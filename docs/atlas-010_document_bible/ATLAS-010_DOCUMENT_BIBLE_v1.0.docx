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234F" w14:textId="77777777" w:rsidR="00D14E2C" w:rsidRDefault="00000000">
      <w:pPr>
        <w:pStyle w:val="Heading1"/>
      </w:pPr>
      <w:r>
        <w:t>ATLAS-008 — DOCUMENT BIBLE</w:t>
      </w:r>
    </w:p>
    <w:p w14:paraId="5E1E6E81" w14:textId="77777777" w:rsidR="00D14E2C" w:rsidRDefault="00000000">
      <w:r>
        <w:t>Project: Project Atlas</w:t>
      </w:r>
    </w:p>
    <w:p w14:paraId="50823EC7" w14:textId="77777777" w:rsidR="00D14E2C" w:rsidRDefault="00000000">
      <w:r>
        <w:t>Document Number: ATLAS-008</w:t>
      </w:r>
    </w:p>
    <w:p w14:paraId="2FAF320F" w14:textId="77777777" w:rsidR="00D14E2C" w:rsidRDefault="00000000">
      <w:r>
        <w:t>Version: 1.0</w:t>
      </w:r>
    </w:p>
    <w:p w14:paraId="6F203426" w14:textId="77777777" w:rsidR="00D14E2C" w:rsidRDefault="00000000">
      <w:r>
        <w:t>Status: Draft</w:t>
      </w:r>
    </w:p>
    <w:p w14:paraId="417D99AE" w14:textId="77777777" w:rsidR="00D14E2C" w:rsidRDefault="00000000">
      <w:r>
        <w:t>Owner: Jerry Brown</w:t>
      </w:r>
    </w:p>
    <w:p w14:paraId="0A7D7611" w14:textId="77777777" w:rsidR="00D14E2C" w:rsidRDefault="00000000">
      <w:r>
        <w:t>Chief Product Officer: ChatGPT</w:t>
      </w:r>
    </w:p>
    <w:p w14:paraId="0A271317" w14:textId="77777777" w:rsidR="00D14E2C" w:rsidRDefault="00000000">
      <w:pPr>
        <w:pStyle w:val="Heading2"/>
      </w:pPr>
      <w:r>
        <w:t>Chapter 1 — Purpose &amp; Philosophy</w:t>
      </w:r>
    </w:p>
    <w:p w14:paraId="18141394" w14:textId="77777777" w:rsidR="00D14E2C" w:rsidRDefault="00000000">
      <w:pPr>
        <w:pStyle w:val="Heading3"/>
      </w:pPr>
      <w:r>
        <w:t>Purpose</w:t>
      </w:r>
    </w:p>
    <w:p w14:paraId="553FCD69" w14:textId="77777777" w:rsidR="00D14E2C" w:rsidRDefault="00000000">
      <w:r>
        <w:t>The Document Bible defines every document Atlas can create, manage, update, version, review, approve, archive, and share throughout the invention lifecycle.</w:t>
      </w:r>
    </w:p>
    <w:p w14:paraId="0BB81B46" w14:textId="77777777" w:rsidR="00D14E2C" w:rsidRDefault="00000000">
      <w:pPr>
        <w:pStyle w:val="Heading3"/>
      </w:pPr>
      <w:r>
        <w:t>Mission</w:t>
      </w:r>
    </w:p>
    <w:p w14:paraId="30FB1603" w14:textId="77777777" w:rsidR="00D14E2C" w:rsidRDefault="00000000">
      <w:r>
        <w:t>Atlas should eliminate paperwork—not create more of it. Documents should be generated automatically whenever sufficient information already exists.</w:t>
      </w:r>
    </w:p>
    <w:p w14:paraId="2B8832CE" w14:textId="77777777" w:rsidR="00D14E2C" w:rsidRDefault="00000000">
      <w:pPr>
        <w:pStyle w:val="Heading3"/>
      </w:pPr>
      <w:r>
        <w:t>Objectives</w:t>
      </w:r>
    </w:p>
    <w:p w14:paraId="2311C7C7" w14:textId="77777777" w:rsidR="00D14E2C" w:rsidRDefault="00000000">
      <w:r>
        <w:t>• Standardize every Atlas document.</w:t>
      </w:r>
      <w:r>
        <w:br/>
        <w:t>• Define ownership.</w:t>
      </w:r>
      <w:r>
        <w:br/>
        <w:t>• Define lifecycle.</w:t>
      </w:r>
      <w:r>
        <w:br/>
        <w:t>• Define relationships.</w:t>
      </w:r>
      <w:r>
        <w:br/>
        <w:t>• Define automation rules.</w:t>
      </w:r>
      <w:r>
        <w:br/>
        <w:t>• Define version control.</w:t>
      </w:r>
      <w:r>
        <w:br/>
        <w:t>• Define approval workflows.</w:t>
      </w:r>
      <w:r>
        <w:br/>
        <w:t>• Define document security.</w:t>
      </w:r>
    </w:p>
    <w:p w14:paraId="7C29E6F2" w14:textId="77777777" w:rsidR="00D14E2C" w:rsidRDefault="00000000">
      <w:pPr>
        <w:pStyle w:val="Heading3"/>
      </w:pPr>
      <w:r>
        <w:t>Core Philosophy</w:t>
      </w:r>
    </w:p>
    <w:p w14:paraId="6E8DC0F5" w14:textId="77777777" w:rsidR="00D14E2C" w:rsidRDefault="00000000">
      <w:r>
        <w:t>Every document should answer one question:</w:t>
      </w:r>
      <w:r>
        <w:br/>
      </w:r>
      <w:r>
        <w:br/>
        <w:t>"Does this document help the inventor move forward?"</w:t>
      </w:r>
      <w:r>
        <w:br/>
      </w:r>
      <w:r>
        <w:br/>
        <w:t>If not, Atlas should not create it.</w:t>
      </w:r>
    </w:p>
    <w:p w14:paraId="4F305856" w14:textId="77777777" w:rsidR="00D14E2C" w:rsidRDefault="00000000">
      <w:pPr>
        <w:pStyle w:val="Heading3"/>
      </w:pPr>
      <w:r>
        <w:t>Guiding Principles</w:t>
      </w:r>
    </w:p>
    <w:p w14:paraId="0CB9B349" w14:textId="77777777" w:rsidR="00D14E2C" w:rsidRDefault="00000000">
      <w:r>
        <w:t>• Accurate</w:t>
      </w:r>
      <w:r>
        <w:br/>
        <w:t>• Professional</w:t>
      </w:r>
      <w:r>
        <w:br/>
        <w:t>• Consistent</w:t>
      </w:r>
      <w:r>
        <w:br/>
        <w:t>• Traceable</w:t>
      </w:r>
      <w:r>
        <w:br/>
      </w:r>
      <w:r>
        <w:lastRenderedPageBreak/>
        <w:t>• Searchable</w:t>
      </w:r>
      <w:r>
        <w:br/>
        <w:t>• Automatically Organized</w:t>
      </w:r>
      <w:r>
        <w:br/>
        <w:t>• Version Controlled</w:t>
      </w:r>
    </w:p>
    <w:p w14:paraId="4B1FBB67" w14:textId="77777777" w:rsidR="00D14E2C" w:rsidRDefault="00000000">
      <w:pPr>
        <w:pStyle w:val="Heading3"/>
      </w:pPr>
      <w:r>
        <w:t>Single Source of Truth</w:t>
      </w:r>
    </w:p>
    <w:p w14:paraId="1B654DFD" w14:textId="77777777" w:rsidR="00D14E2C" w:rsidRDefault="00000000">
      <w:r>
        <w:t>Project information exists once inside Atlas. Documents reference that information instead of duplicating it. Approved versions remain preserved even as project data evolves.</w:t>
      </w:r>
    </w:p>
    <w:p w14:paraId="186DA826" w14:textId="77777777" w:rsidR="00D14E2C" w:rsidRDefault="00000000">
      <w:pPr>
        <w:pStyle w:val="Heading3"/>
      </w:pPr>
      <w:r>
        <w:t>Core Principle</w:t>
      </w:r>
    </w:p>
    <w:p w14:paraId="41D866FD" w14:textId="77777777" w:rsidR="00D14E2C" w:rsidRDefault="00000000">
      <w:r>
        <w:t>Every Atlas document should reduce effort, improve communication, preserve knowledge, and increase the inventor's chance of success.</w:t>
      </w:r>
    </w:p>
    <w:p w14:paraId="334DEFA2" w14:textId="77777777" w:rsidR="00D2421D" w:rsidRPr="00D2421D" w:rsidRDefault="00D2421D" w:rsidP="00D2421D">
      <w:pPr>
        <w:rPr>
          <w:b/>
          <w:bCs/>
        </w:rPr>
      </w:pPr>
      <w:r w:rsidRPr="00D2421D">
        <w:rPr>
          <w:b/>
          <w:bCs/>
        </w:rPr>
        <w:t>Chapter 2 — Document Classification System</w:t>
      </w:r>
    </w:p>
    <w:p w14:paraId="4FEEF1AB" w14:textId="77777777" w:rsidR="00D2421D" w:rsidRPr="00D2421D" w:rsidRDefault="00D2421D" w:rsidP="00D2421D">
      <w:pPr>
        <w:rPr>
          <w:b/>
          <w:bCs/>
        </w:rPr>
      </w:pPr>
      <w:r w:rsidRPr="00D2421D">
        <w:rPr>
          <w:b/>
          <w:bCs/>
        </w:rPr>
        <w:t>Purpose</w:t>
      </w:r>
    </w:p>
    <w:p w14:paraId="1CBA0278" w14:textId="77777777" w:rsidR="00D2421D" w:rsidRPr="00D2421D" w:rsidRDefault="00D2421D" w:rsidP="00D2421D">
      <w:r w:rsidRPr="00D2421D">
        <w:t>The Document Classification System organizes every document generated by Atlas into standardized categories. This ensures documents are easy to locate, automatically organized, properly versioned, and managed consistently throughout the invention lifecycle.</w:t>
      </w:r>
    </w:p>
    <w:p w14:paraId="26FD64CD" w14:textId="77777777" w:rsidR="00D2421D" w:rsidRPr="00D2421D" w:rsidRDefault="00D2421D" w:rsidP="00D2421D">
      <w:r w:rsidRPr="00D2421D">
        <w:pict w14:anchorId="0D9D9670">
          <v:rect id="_x0000_i1109" style="width:0;height:1.5pt" o:hralign="center" o:hrstd="t" o:hr="t" fillcolor="#a0a0a0" stroked="f"/>
        </w:pict>
      </w:r>
    </w:p>
    <w:p w14:paraId="6210D095" w14:textId="77777777" w:rsidR="00D2421D" w:rsidRPr="00D2421D" w:rsidRDefault="00D2421D" w:rsidP="00D2421D">
      <w:pPr>
        <w:rPr>
          <w:b/>
          <w:bCs/>
        </w:rPr>
      </w:pPr>
      <w:r w:rsidRPr="00D2421D">
        <w:rPr>
          <w:b/>
          <w:bCs/>
        </w:rPr>
        <w:t>Classification Philosophy</w:t>
      </w:r>
    </w:p>
    <w:p w14:paraId="3A1EC23D" w14:textId="77777777" w:rsidR="00D2421D" w:rsidRPr="00D2421D" w:rsidRDefault="00D2421D" w:rsidP="00D2421D">
      <w:r w:rsidRPr="00D2421D">
        <w:t>Every Atlas document belongs to one primary category.</w:t>
      </w:r>
    </w:p>
    <w:p w14:paraId="490E7D65" w14:textId="77777777" w:rsidR="00D2421D" w:rsidRPr="00D2421D" w:rsidRDefault="00D2421D" w:rsidP="00D2421D">
      <w:r w:rsidRPr="00D2421D">
        <w:t>A document may reference multiple workflows, but it should have only one document classification.</w:t>
      </w:r>
    </w:p>
    <w:p w14:paraId="4BED605C" w14:textId="77777777" w:rsidR="00D2421D" w:rsidRPr="00D2421D" w:rsidRDefault="00D2421D" w:rsidP="00D2421D">
      <w:r w:rsidRPr="00D2421D">
        <w:t>This eliminates duplication while maintaining a clear organizational structure.</w:t>
      </w:r>
    </w:p>
    <w:p w14:paraId="6C968D00" w14:textId="77777777" w:rsidR="00D2421D" w:rsidRPr="00D2421D" w:rsidRDefault="00D2421D" w:rsidP="00D2421D">
      <w:r w:rsidRPr="00D2421D">
        <w:pict w14:anchorId="71A10A45">
          <v:rect id="_x0000_i1110" style="width:0;height:1.5pt" o:hralign="center" o:hrstd="t" o:hr="t" fillcolor="#a0a0a0" stroked="f"/>
        </w:pict>
      </w:r>
    </w:p>
    <w:p w14:paraId="66AC2233" w14:textId="77777777" w:rsidR="00D2421D" w:rsidRPr="00D2421D" w:rsidRDefault="00D2421D" w:rsidP="00D2421D">
      <w:pPr>
        <w:rPr>
          <w:b/>
          <w:bCs/>
        </w:rPr>
      </w:pPr>
      <w:r w:rsidRPr="00D2421D">
        <w:rPr>
          <w:b/>
          <w:bCs/>
        </w:rPr>
        <w:t>Primary Document Categories</w:t>
      </w:r>
    </w:p>
    <w:p w14:paraId="74A8D943" w14:textId="77777777" w:rsidR="00D2421D" w:rsidRPr="00D2421D" w:rsidRDefault="00D2421D" w:rsidP="00D2421D">
      <w:pPr>
        <w:rPr>
          <w:b/>
          <w:bCs/>
        </w:rPr>
      </w:pPr>
      <w:r w:rsidRPr="00D2421D">
        <w:rPr>
          <w:b/>
          <w:bCs/>
        </w:rPr>
        <w:t>1. Project Documents</w:t>
      </w:r>
    </w:p>
    <w:p w14:paraId="0CA3DE46" w14:textId="77777777" w:rsidR="00D2421D" w:rsidRPr="00D2421D" w:rsidRDefault="00D2421D" w:rsidP="00D2421D">
      <w:r w:rsidRPr="00D2421D">
        <w:t>Documents that define and manage the overall invention project.</w:t>
      </w:r>
    </w:p>
    <w:p w14:paraId="0592CB85" w14:textId="77777777" w:rsidR="00D2421D" w:rsidRPr="00D2421D" w:rsidRDefault="00D2421D" w:rsidP="00D2421D">
      <w:r w:rsidRPr="00D2421D">
        <w:t>Examples:</w:t>
      </w:r>
    </w:p>
    <w:p w14:paraId="6B96679C" w14:textId="77777777" w:rsidR="00D2421D" w:rsidRPr="00D2421D" w:rsidRDefault="00D2421D" w:rsidP="00D2421D">
      <w:r w:rsidRPr="00D2421D">
        <w:t>• Project Charter</w:t>
      </w:r>
    </w:p>
    <w:p w14:paraId="0411B1A7" w14:textId="77777777" w:rsidR="00D2421D" w:rsidRPr="00D2421D" w:rsidRDefault="00D2421D" w:rsidP="00D2421D">
      <w:r w:rsidRPr="00D2421D">
        <w:t>• Project Summary</w:t>
      </w:r>
    </w:p>
    <w:p w14:paraId="35D90F63" w14:textId="77777777" w:rsidR="00D2421D" w:rsidRPr="00D2421D" w:rsidRDefault="00D2421D" w:rsidP="00D2421D">
      <w:r w:rsidRPr="00D2421D">
        <w:t>• Project Roadmap</w:t>
      </w:r>
    </w:p>
    <w:p w14:paraId="633019E3" w14:textId="77777777" w:rsidR="00D2421D" w:rsidRPr="00D2421D" w:rsidRDefault="00D2421D" w:rsidP="00D2421D">
      <w:r w:rsidRPr="00D2421D">
        <w:t>• Milestone Report</w:t>
      </w:r>
    </w:p>
    <w:p w14:paraId="475DF9E6" w14:textId="77777777" w:rsidR="00D2421D" w:rsidRPr="00D2421D" w:rsidRDefault="00D2421D" w:rsidP="00D2421D">
      <w:r w:rsidRPr="00D2421D">
        <w:lastRenderedPageBreak/>
        <w:t>• Decision Log</w:t>
      </w:r>
    </w:p>
    <w:p w14:paraId="7B48BDA0" w14:textId="77777777" w:rsidR="00D2421D" w:rsidRPr="00D2421D" w:rsidRDefault="00D2421D" w:rsidP="00D2421D">
      <w:r w:rsidRPr="00D2421D">
        <w:t>• Risk Register</w:t>
      </w:r>
    </w:p>
    <w:p w14:paraId="309F917F" w14:textId="77777777" w:rsidR="00D2421D" w:rsidRPr="00D2421D" w:rsidRDefault="00D2421D" w:rsidP="00D2421D">
      <w:r w:rsidRPr="00D2421D">
        <w:t>• Project Status Report</w:t>
      </w:r>
    </w:p>
    <w:p w14:paraId="749D7E0A" w14:textId="77777777" w:rsidR="00D2421D" w:rsidRPr="00D2421D" w:rsidRDefault="00D2421D" w:rsidP="00D2421D">
      <w:r w:rsidRPr="00D2421D">
        <w:pict w14:anchorId="4A13F320">
          <v:rect id="_x0000_i1111" style="width:0;height:1.5pt" o:hralign="center" o:hrstd="t" o:hr="t" fillcolor="#a0a0a0" stroked="f"/>
        </w:pict>
      </w:r>
    </w:p>
    <w:p w14:paraId="58F93BB8" w14:textId="77777777" w:rsidR="00D2421D" w:rsidRPr="00D2421D" w:rsidRDefault="00D2421D" w:rsidP="00D2421D">
      <w:pPr>
        <w:rPr>
          <w:b/>
          <w:bCs/>
        </w:rPr>
      </w:pPr>
      <w:r w:rsidRPr="00D2421D">
        <w:rPr>
          <w:b/>
          <w:bCs/>
        </w:rPr>
        <w:t>2. Product Documents</w:t>
      </w:r>
    </w:p>
    <w:p w14:paraId="6C74E5DF" w14:textId="77777777" w:rsidR="00D2421D" w:rsidRPr="00D2421D" w:rsidRDefault="00D2421D" w:rsidP="00D2421D">
      <w:r w:rsidRPr="00D2421D">
        <w:t>Documents describing the invention itself.</w:t>
      </w:r>
    </w:p>
    <w:p w14:paraId="5BA388A8" w14:textId="77777777" w:rsidR="00D2421D" w:rsidRPr="00D2421D" w:rsidRDefault="00D2421D" w:rsidP="00D2421D">
      <w:r w:rsidRPr="00D2421D">
        <w:t>Examples:</w:t>
      </w:r>
    </w:p>
    <w:p w14:paraId="2BBE7D8F" w14:textId="77777777" w:rsidR="00D2421D" w:rsidRPr="00D2421D" w:rsidRDefault="00D2421D" w:rsidP="00D2421D">
      <w:r w:rsidRPr="00D2421D">
        <w:t>• Product Specification</w:t>
      </w:r>
    </w:p>
    <w:p w14:paraId="45E39956" w14:textId="77777777" w:rsidR="00D2421D" w:rsidRPr="00D2421D" w:rsidRDefault="00D2421D" w:rsidP="00D2421D">
      <w:r w:rsidRPr="00D2421D">
        <w:t>• Product Requirements Document (PRD)</w:t>
      </w:r>
    </w:p>
    <w:p w14:paraId="477E4F89" w14:textId="77777777" w:rsidR="00D2421D" w:rsidRPr="00D2421D" w:rsidRDefault="00D2421D" w:rsidP="00D2421D">
      <w:r w:rsidRPr="00D2421D">
        <w:t>• Feature List</w:t>
      </w:r>
    </w:p>
    <w:p w14:paraId="53BE05B2" w14:textId="77777777" w:rsidR="00D2421D" w:rsidRPr="00D2421D" w:rsidRDefault="00D2421D" w:rsidP="00D2421D">
      <w:r w:rsidRPr="00D2421D">
        <w:t>• Bill of Materials (BOM)</w:t>
      </w:r>
    </w:p>
    <w:p w14:paraId="3BED7015" w14:textId="77777777" w:rsidR="00D2421D" w:rsidRPr="00D2421D" w:rsidRDefault="00D2421D" w:rsidP="00D2421D">
      <w:r w:rsidRPr="00D2421D">
        <w:t>• Product Revision History</w:t>
      </w:r>
    </w:p>
    <w:p w14:paraId="1EF1971E" w14:textId="77777777" w:rsidR="00D2421D" w:rsidRPr="00D2421D" w:rsidRDefault="00D2421D" w:rsidP="00D2421D">
      <w:r w:rsidRPr="00D2421D">
        <w:t>• Product Testing Report</w:t>
      </w:r>
    </w:p>
    <w:p w14:paraId="353F2A4C" w14:textId="77777777" w:rsidR="00D2421D" w:rsidRPr="00D2421D" w:rsidRDefault="00D2421D" w:rsidP="00D2421D">
      <w:r w:rsidRPr="00D2421D">
        <w:t>• Packaging Specification</w:t>
      </w:r>
    </w:p>
    <w:p w14:paraId="53467BA0" w14:textId="77777777" w:rsidR="00D2421D" w:rsidRPr="00D2421D" w:rsidRDefault="00D2421D" w:rsidP="00D2421D">
      <w:r w:rsidRPr="00D2421D">
        <w:pict w14:anchorId="7A62E86A">
          <v:rect id="_x0000_i1112" style="width:0;height:1.5pt" o:hralign="center" o:hrstd="t" o:hr="t" fillcolor="#a0a0a0" stroked="f"/>
        </w:pict>
      </w:r>
    </w:p>
    <w:p w14:paraId="5201970B" w14:textId="77777777" w:rsidR="00D2421D" w:rsidRPr="00D2421D" w:rsidRDefault="00D2421D" w:rsidP="00D2421D">
      <w:pPr>
        <w:rPr>
          <w:b/>
          <w:bCs/>
        </w:rPr>
      </w:pPr>
      <w:r w:rsidRPr="00D2421D">
        <w:rPr>
          <w:b/>
          <w:bCs/>
        </w:rPr>
        <w:t>3. Intellectual Property Documents</w:t>
      </w:r>
    </w:p>
    <w:p w14:paraId="220C6CBF" w14:textId="77777777" w:rsidR="00D2421D" w:rsidRPr="00D2421D" w:rsidRDefault="00D2421D" w:rsidP="00D2421D">
      <w:r w:rsidRPr="00D2421D">
        <w:t>Documents supporting intellectual property protection.</w:t>
      </w:r>
    </w:p>
    <w:p w14:paraId="51B49681" w14:textId="77777777" w:rsidR="00D2421D" w:rsidRPr="00D2421D" w:rsidRDefault="00D2421D" w:rsidP="00D2421D">
      <w:r w:rsidRPr="00D2421D">
        <w:t>Examples:</w:t>
      </w:r>
    </w:p>
    <w:p w14:paraId="17FEB8C5" w14:textId="77777777" w:rsidR="00D2421D" w:rsidRPr="00D2421D" w:rsidRDefault="00D2421D" w:rsidP="00D2421D">
      <w:r w:rsidRPr="00D2421D">
        <w:t>• Inventor Disclosure</w:t>
      </w:r>
    </w:p>
    <w:p w14:paraId="2203123E" w14:textId="77777777" w:rsidR="00D2421D" w:rsidRPr="00D2421D" w:rsidRDefault="00D2421D" w:rsidP="00D2421D">
      <w:r w:rsidRPr="00D2421D">
        <w:t>• Prior Art Report</w:t>
      </w:r>
    </w:p>
    <w:p w14:paraId="6ADFA299" w14:textId="77777777" w:rsidR="00D2421D" w:rsidRPr="00D2421D" w:rsidRDefault="00D2421D" w:rsidP="00D2421D">
      <w:r w:rsidRPr="00D2421D">
        <w:t>• Patent Strategy</w:t>
      </w:r>
    </w:p>
    <w:p w14:paraId="206DABC3" w14:textId="77777777" w:rsidR="00D2421D" w:rsidRPr="00D2421D" w:rsidRDefault="00D2421D" w:rsidP="00D2421D">
      <w:r w:rsidRPr="00D2421D">
        <w:t>• Draft Claims</w:t>
      </w:r>
    </w:p>
    <w:p w14:paraId="2A632C23" w14:textId="77777777" w:rsidR="00D2421D" w:rsidRPr="00D2421D" w:rsidRDefault="00D2421D" w:rsidP="00D2421D">
      <w:r w:rsidRPr="00D2421D">
        <w:t>• Patent Filing Checklist</w:t>
      </w:r>
    </w:p>
    <w:p w14:paraId="39A0FB74" w14:textId="77777777" w:rsidR="00D2421D" w:rsidRPr="00D2421D" w:rsidRDefault="00D2421D" w:rsidP="00D2421D">
      <w:r w:rsidRPr="00D2421D">
        <w:t>• Trademark Research</w:t>
      </w:r>
    </w:p>
    <w:p w14:paraId="6FDB6894" w14:textId="77777777" w:rsidR="00D2421D" w:rsidRPr="00D2421D" w:rsidRDefault="00D2421D" w:rsidP="00D2421D">
      <w:r w:rsidRPr="00D2421D">
        <w:t>• Trade Secret Documentation</w:t>
      </w:r>
    </w:p>
    <w:p w14:paraId="4F47F4FE" w14:textId="77777777" w:rsidR="00D2421D" w:rsidRPr="00D2421D" w:rsidRDefault="00D2421D" w:rsidP="00D2421D">
      <w:r w:rsidRPr="00D2421D">
        <w:pict w14:anchorId="3F7B29E3">
          <v:rect id="_x0000_i1113" style="width:0;height:1.5pt" o:hralign="center" o:hrstd="t" o:hr="t" fillcolor="#a0a0a0" stroked="f"/>
        </w:pict>
      </w:r>
    </w:p>
    <w:p w14:paraId="168E9E99" w14:textId="77777777" w:rsidR="00D2421D" w:rsidRPr="00D2421D" w:rsidRDefault="00D2421D" w:rsidP="00D2421D">
      <w:pPr>
        <w:rPr>
          <w:b/>
          <w:bCs/>
        </w:rPr>
      </w:pPr>
      <w:r w:rsidRPr="00D2421D">
        <w:rPr>
          <w:b/>
          <w:bCs/>
        </w:rPr>
        <w:lastRenderedPageBreak/>
        <w:t>4. Design &amp; Engineering Documents</w:t>
      </w:r>
    </w:p>
    <w:p w14:paraId="786723C1" w14:textId="77777777" w:rsidR="00D2421D" w:rsidRPr="00D2421D" w:rsidRDefault="00D2421D" w:rsidP="00D2421D">
      <w:r w:rsidRPr="00D2421D">
        <w:t>Technical design documentation.</w:t>
      </w:r>
    </w:p>
    <w:p w14:paraId="27D38A97" w14:textId="77777777" w:rsidR="00D2421D" w:rsidRPr="00D2421D" w:rsidRDefault="00D2421D" w:rsidP="00D2421D">
      <w:r w:rsidRPr="00D2421D">
        <w:t>Examples:</w:t>
      </w:r>
    </w:p>
    <w:p w14:paraId="797896D9" w14:textId="77777777" w:rsidR="00D2421D" w:rsidRPr="00D2421D" w:rsidRDefault="00D2421D" w:rsidP="00D2421D">
      <w:r w:rsidRPr="00D2421D">
        <w:t>• CAD Files</w:t>
      </w:r>
    </w:p>
    <w:p w14:paraId="223FF46D" w14:textId="77777777" w:rsidR="00D2421D" w:rsidRPr="00D2421D" w:rsidRDefault="00D2421D" w:rsidP="00D2421D">
      <w:r w:rsidRPr="00D2421D">
        <w:t>• Engineering Drawings</w:t>
      </w:r>
    </w:p>
    <w:p w14:paraId="0A90BB2A" w14:textId="77777777" w:rsidR="00D2421D" w:rsidRPr="00D2421D" w:rsidRDefault="00D2421D" w:rsidP="00D2421D">
      <w:r w:rsidRPr="00D2421D">
        <w:t>• Assembly Drawings</w:t>
      </w:r>
    </w:p>
    <w:p w14:paraId="6D68EB42" w14:textId="77777777" w:rsidR="00D2421D" w:rsidRPr="00D2421D" w:rsidRDefault="00D2421D" w:rsidP="00D2421D">
      <w:r w:rsidRPr="00D2421D">
        <w:t>• Exploded Views</w:t>
      </w:r>
    </w:p>
    <w:p w14:paraId="6D163B3C" w14:textId="77777777" w:rsidR="00D2421D" w:rsidRPr="00D2421D" w:rsidRDefault="00D2421D" w:rsidP="00D2421D">
      <w:r w:rsidRPr="00D2421D">
        <w:t>• Material Specifications</w:t>
      </w:r>
    </w:p>
    <w:p w14:paraId="08EB5B2C" w14:textId="77777777" w:rsidR="00D2421D" w:rsidRPr="00D2421D" w:rsidRDefault="00D2421D" w:rsidP="00D2421D">
      <w:r w:rsidRPr="00D2421D">
        <w:t>• Prototype Instructions</w:t>
      </w:r>
    </w:p>
    <w:p w14:paraId="48154987" w14:textId="77777777" w:rsidR="00D2421D" w:rsidRPr="00D2421D" w:rsidRDefault="00D2421D" w:rsidP="00D2421D">
      <w:r w:rsidRPr="00D2421D">
        <w:t>• Design Review Reports</w:t>
      </w:r>
    </w:p>
    <w:p w14:paraId="73B28FC4" w14:textId="77777777" w:rsidR="00D2421D" w:rsidRPr="00D2421D" w:rsidRDefault="00D2421D" w:rsidP="00D2421D">
      <w:r w:rsidRPr="00D2421D">
        <w:pict w14:anchorId="7302BB35">
          <v:rect id="_x0000_i1114" style="width:0;height:1.5pt" o:hralign="center" o:hrstd="t" o:hr="t" fillcolor="#a0a0a0" stroked="f"/>
        </w:pict>
      </w:r>
    </w:p>
    <w:p w14:paraId="2442363C" w14:textId="77777777" w:rsidR="00D2421D" w:rsidRPr="00D2421D" w:rsidRDefault="00D2421D" w:rsidP="00D2421D">
      <w:pPr>
        <w:rPr>
          <w:b/>
          <w:bCs/>
        </w:rPr>
      </w:pPr>
      <w:r w:rsidRPr="00D2421D">
        <w:rPr>
          <w:b/>
          <w:bCs/>
        </w:rPr>
        <w:t>5. Manufacturing Documents</w:t>
      </w:r>
    </w:p>
    <w:p w14:paraId="1B276228" w14:textId="77777777" w:rsidR="00D2421D" w:rsidRPr="00D2421D" w:rsidRDefault="00D2421D" w:rsidP="00D2421D">
      <w:r w:rsidRPr="00D2421D">
        <w:t>Production-related documentation.</w:t>
      </w:r>
    </w:p>
    <w:p w14:paraId="50ED6183" w14:textId="77777777" w:rsidR="00D2421D" w:rsidRPr="00D2421D" w:rsidRDefault="00D2421D" w:rsidP="00D2421D">
      <w:r w:rsidRPr="00D2421D">
        <w:t>Examples:</w:t>
      </w:r>
    </w:p>
    <w:p w14:paraId="3DC2B548" w14:textId="77777777" w:rsidR="00D2421D" w:rsidRPr="00D2421D" w:rsidRDefault="00D2421D" w:rsidP="00D2421D">
      <w:r w:rsidRPr="00D2421D">
        <w:t>• Manufacturing Package</w:t>
      </w:r>
    </w:p>
    <w:p w14:paraId="71B16B10" w14:textId="77777777" w:rsidR="00D2421D" w:rsidRPr="00D2421D" w:rsidRDefault="00D2421D" w:rsidP="00D2421D">
      <w:r w:rsidRPr="00D2421D">
        <w:t>• RFQ</w:t>
      </w:r>
    </w:p>
    <w:p w14:paraId="3E6531D5" w14:textId="77777777" w:rsidR="00D2421D" w:rsidRPr="00D2421D" w:rsidRDefault="00D2421D" w:rsidP="00D2421D">
      <w:r w:rsidRPr="00D2421D">
        <w:t>• Supplier Comparison</w:t>
      </w:r>
    </w:p>
    <w:p w14:paraId="4B359D4F" w14:textId="77777777" w:rsidR="00D2421D" w:rsidRPr="00D2421D" w:rsidRDefault="00D2421D" w:rsidP="00D2421D">
      <w:r w:rsidRPr="00D2421D">
        <w:t>• Production Schedule</w:t>
      </w:r>
    </w:p>
    <w:p w14:paraId="62E0ACE0" w14:textId="77777777" w:rsidR="00D2421D" w:rsidRPr="00D2421D" w:rsidRDefault="00D2421D" w:rsidP="00D2421D">
      <w:r w:rsidRPr="00D2421D">
        <w:t>• Quality Control Checklist</w:t>
      </w:r>
    </w:p>
    <w:p w14:paraId="6054EAA9" w14:textId="77777777" w:rsidR="00D2421D" w:rsidRPr="00D2421D" w:rsidRDefault="00D2421D" w:rsidP="00D2421D">
      <w:r w:rsidRPr="00D2421D">
        <w:t>• Manufacturing Agreement</w:t>
      </w:r>
    </w:p>
    <w:p w14:paraId="34BB34B4" w14:textId="77777777" w:rsidR="00D2421D" w:rsidRPr="00D2421D" w:rsidRDefault="00D2421D" w:rsidP="00D2421D">
      <w:r w:rsidRPr="00D2421D">
        <w:t>• Inspection Report</w:t>
      </w:r>
    </w:p>
    <w:p w14:paraId="0CE1B908" w14:textId="77777777" w:rsidR="00D2421D" w:rsidRPr="00D2421D" w:rsidRDefault="00D2421D" w:rsidP="00D2421D">
      <w:r w:rsidRPr="00D2421D">
        <w:pict w14:anchorId="4AD4E6FA">
          <v:rect id="_x0000_i1115" style="width:0;height:1.5pt" o:hralign="center" o:hrstd="t" o:hr="t" fillcolor="#a0a0a0" stroked="f"/>
        </w:pict>
      </w:r>
    </w:p>
    <w:p w14:paraId="4A842100" w14:textId="77777777" w:rsidR="00D2421D" w:rsidRPr="00D2421D" w:rsidRDefault="00D2421D" w:rsidP="00D2421D">
      <w:pPr>
        <w:rPr>
          <w:b/>
          <w:bCs/>
        </w:rPr>
      </w:pPr>
      <w:r w:rsidRPr="00D2421D">
        <w:rPr>
          <w:b/>
          <w:bCs/>
        </w:rPr>
        <w:t>6. Financial Documents</w:t>
      </w:r>
    </w:p>
    <w:p w14:paraId="49F2E693" w14:textId="77777777" w:rsidR="00D2421D" w:rsidRPr="00D2421D" w:rsidRDefault="00D2421D" w:rsidP="00D2421D">
      <w:r w:rsidRPr="00D2421D">
        <w:t>Documents related to budgeting and funding.</w:t>
      </w:r>
    </w:p>
    <w:p w14:paraId="06846C9F" w14:textId="77777777" w:rsidR="00D2421D" w:rsidRPr="00D2421D" w:rsidRDefault="00D2421D" w:rsidP="00D2421D">
      <w:r w:rsidRPr="00D2421D">
        <w:t>Examples:</w:t>
      </w:r>
    </w:p>
    <w:p w14:paraId="2147D3B9" w14:textId="77777777" w:rsidR="00D2421D" w:rsidRPr="00D2421D" w:rsidRDefault="00D2421D" w:rsidP="00D2421D">
      <w:r w:rsidRPr="00D2421D">
        <w:t>• Budget</w:t>
      </w:r>
    </w:p>
    <w:p w14:paraId="5B923061" w14:textId="77777777" w:rsidR="00D2421D" w:rsidRPr="00D2421D" w:rsidRDefault="00D2421D" w:rsidP="00D2421D">
      <w:r w:rsidRPr="00D2421D">
        <w:lastRenderedPageBreak/>
        <w:t>• Financial Forecast</w:t>
      </w:r>
    </w:p>
    <w:p w14:paraId="1256E0B8" w14:textId="77777777" w:rsidR="00D2421D" w:rsidRPr="00D2421D" w:rsidRDefault="00D2421D" w:rsidP="00D2421D">
      <w:r w:rsidRPr="00D2421D">
        <w:t>• Business Plan</w:t>
      </w:r>
    </w:p>
    <w:p w14:paraId="29F7A067" w14:textId="77777777" w:rsidR="00D2421D" w:rsidRPr="00D2421D" w:rsidRDefault="00D2421D" w:rsidP="00D2421D">
      <w:r w:rsidRPr="00D2421D">
        <w:t>• Grant Application</w:t>
      </w:r>
    </w:p>
    <w:p w14:paraId="1BD153AE" w14:textId="77777777" w:rsidR="00D2421D" w:rsidRPr="00D2421D" w:rsidRDefault="00D2421D" w:rsidP="00D2421D">
      <w:r w:rsidRPr="00D2421D">
        <w:t>• SBA Loan Package</w:t>
      </w:r>
    </w:p>
    <w:p w14:paraId="4883FFE5" w14:textId="77777777" w:rsidR="00D2421D" w:rsidRPr="00D2421D" w:rsidRDefault="00D2421D" w:rsidP="00D2421D">
      <w:r w:rsidRPr="00D2421D">
        <w:t>• Investor Summary</w:t>
      </w:r>
    </w:p>
    <w:p w14:paraId="0AFCCB30" w14:textId="77777777" w:rsidR="00D2421D" w:rsidRPr="00D2421D" w:rsidRDefault="00D2421D" w:rsidP="00D2421D">
      <w:r w:rsidRPr="00D2421D">
        <w:t>• Pitch Deck</w:t>
      </w:r>
    </w:p>
    <w:p w14:paraId="1F0B9F7F" w14:textId="77777777" w:rsidR="00D2421D" w:rsidRPr="00D2421D" w:rsidRDefault="00D2421D" w:rsidP="00D2421D">
      <w:r w:rsidRPr="00D2421D">
        <w:pict w14:anchorId="64ADCF13">
          <v:rect id="_x0000_i1116" style="width:0;height:1.5pt" o:hralign="center" o:hrstd="t" o:hr="t" fillcolor="#a0a0a0" stroked="f"/>
        </w:pict>
      </w:r>
    </w:p>
    <w:p w14:paraId="1BF28150" w14:textId="77777777" w:rsidR="00D2421D" w:rsidRPr="00D2421D" w:rsidRDefault="00D2421D" w:rsidP="00D2421D">
      <w:pPr>
        <w:rPr>
          <w:b/>
          <w:bCs/>
        </w:rPr>
      </w:pPr>
      <w:r w:rsidRPr="00D2421D">
        <w:rPr>
          <w:b/>
          <w:bCs/>
        </w:rPr>
        <w:t>7. Legal Documents</w:t>
      </w:r>
    </w:p>
    <w:p w14:paraId="41579A0D" w14:textId="77777777" w:rsidR="00D2421D" w:rsidRPr="00D2421D" w:rsidRDefault="00D2421D" w:rsidP="00D2421D">
      <w:r w:rsidRPr="00D2421D">
        <w:t>Legal and contractual documentation.</w:t>
      </w:r>
    </w:p>
    <w:p w14:paraId="58BDC335" w14:textId="77777777" w:rsidR="00D2421D" w:rsidRPr="00D2421D" w:rsidRDefault="00D2421D" w:rsidP="00D2421D">
      <w:r w:rsidRPr="00D2421D">
        <w:t>Examples:</w:t>
      </w:r>
    </w:p>
    <w:p w14:paraId="02F6A3F8" w14:textId="77777777" w:rsidR="00D2421D" w:rsidRPr="00D2421D" w:rsidRDefault="00D2421D" w:rsidP="00D2421D">
      <w:r w:rsidRPr="00D2421D">
        <w:t>• NDA</w:t>
      </w:r>
    </w:p>
    <w:p w14:paraId="4AFD2128" w14:textId="77777777" w:rsidR="00D2421D" w:rsidRPr="00D2421D" w:rsidRDefault="00D2421D" w:rsidP="00D2421D">
      <w:r w:rsidRPr="00D2421D">
        <w:t>• Service Agreement</w:t>
      </w:r>
    </w:p>
    <w:p w14:paraId="6BEDE0FC" w14:textId="77777777" w:rsidR="00D2421D" w:rsidRPr="00D2421D" w:rsidRDefault="00D2421D" w:rsidP="00D2421D">
      <w:r w:rsidRPr="00D2421D">
        <w:t>• Licensing Agreement</w:t>
      </w:r>
    </w:p>
    <w:p w14:paraId="1FDD1225" w14:textId="77777777" w:rsidR="00D2421D" w:rsidRPr="00D2421D" w:rsidRDefault="00D2421D" w:rsidP="00D2421D">
      <w:r w:rsidRPr="00D2421D">
        <w:t>• Assignment Agreement</w:t>
      </w:r>
    </w:p>
    <w:p w14:paraId="7F0DCCCF" w14:textId="77777777" w:rsidR="00D2421D" w:rsidRPr="00D2421D" w:rsidRDefault="00D2421D" w:rsidP="00D2421D">
      <w:r w:rsidRPr="00D2421D">
        <w:t>• Terms of Service</w:t>
      </w:r>
    </w:p>
    <w:p w14:paraId="4F772A51" w14:textId="77777777" w:rsidR="00D2421D" w:rsidRPr="00D2421D" w:rsidRDefault="00D2421D" w:rsidP="00D2421D">
      <w:r w:rsidRPr="00D2421D">
        <w:t>• Contract Review</w:t>
      </w:r>
    </w:p>
    <w:p w14:paraId="299F4EDA" w14:textId="77777777" w:rsidR="00D2421D" w:rsidRPr="00D2421D" w:rsidRDefault="00D2421D" w:rsidP="00D2421D">
      <w:r w:rsidRPr="00D2421D">
        <w:t>• Compliance Checklist</w:t>
      </w:r>
    </w:p>
    <w:p w14:paraId="5FA0CA79" w14:textId="77777777" w:rsidR="00D2421D" w:rsidRPr="00D2421D" w:rsidRDefault="00D2421D" w:rsidP="00D2421D">
      <w:r w:rsidRPr="00D2421D">
        <w:pict w14:anchorId="7AEDE5F6">
          <v:rect id="_x0000_i1117" style="width:0;height:1.5pt" o:hralign="center" o:hrstd="t" o:hr="t" fillcolor="#a0a0a0" stroked="f"/>
        </w:pict>
      </w:r>
    </w:p>
    <w:p w14:paraId="36847686" w14:textId="77777777" w:rsidR="00D2421D" w:rsidRPr="00D2421D" w:rsidRDefault="00D2421D" w:rsidP="00D2421D">
      <w:pPr>
        <w:rPr>
          <w:b/>
          <w:bCs/>
        </w:rPr>
      </w:pPr>
      <w:r w:rsidRPr="00D2421D">
        <w:rPr>
          <w:b/>
          <w:bCs/>
        </w:rPr>
        <w:t>8. Marketing Documents</w:t>
      </w:r>
    </w:p>
    <w:p w14:paraId="12C3C21B" w14:textId="77777777" w:rsidR="00D2421D" w:rsidRPr="00D2421D" w:rsidRDefault="00D2421D" w:rsidP="00D2421D">
      <w:r w:rsidRPr="00D2421D">
        <w:t>Commercialization and branding documents.</w:t>
      </w:r>
    </w:p>
    <w:p w14:paraId="7AFA4DF6" w14:textId="77777777" w:rsidR="00D2421D" w:rsidRPr="00D2421D" w:rsidRDefault="00D2421D" w:rsidP="00D2421D">
      <w:r w:rsidRPr="00D2421D">
        <w:t>Examples:</w:t>
      </w:r>
    </w:p>
    <w:p w14:paraId="6F8DD37F" w14:textId="77777777" w:rsidR="00D2421D" w:rsidRPr="00D2421D" w:rsidRDefault="00D2421D" w:rsidP="00D2421D">
      <w:r w:rsidRPr="00D2421D">
        <w:t>• Marketing Plan</w:t>
      </w:r>
    </w:p>
    <w:p w14:paraId="2EF7962A" w14:textId="77777777" w:rsidR="00D2421D" w:rsidRPr="00D2421D" w:rsidRDefault="00D2421D" w:rsidP="00D2421D">
      <w:r w:rsidRPr="00D2421D">
        <w:t>• Brand Guidelines</w:t>
      </w:r>
    </w:p>
    <w:p w14:paraId="6B4899CE" w14:textId="77777777" w:rsidR="00D2421D" w:rsidRPr="00D2421D" w:rsidRDefault="00D2421D" w:rsidP="00D2421D">
      <w:r w:rsidRPr="00D2421D">
        <w:t>• Product Description</w:t>
      </w:r>
    </w:p>
    <w:p w14:paraId="5B4157CA" w14:textId="77777777" w:rsidR="00D2421D" w:rsidRPr="00D2421D" w:rsidRDefault="00D2421D" w:rsidP="00D2421D">
      <w:r w:rsidRPr="00D2421D">
        <w:t>• Press Release</w:t>
      </w:r>
    </w:p>
    <w:p w14:paraId="74D1C635" w14:textId="77777777" w:rsidR="00D2421D" w:rsidRPr="00D2421D" w:rsidRDefault="00D2421D" w:rsidP="00D2421D">
      <w:r w:rsidRPr="00D2421D">
        <w:t>• Social Media Campaign</w:t>
      </w:r>
    </w:p>
    <w:p w14:paraId="2EADD9B0" w14:textId="77777777" w:rsidR="00D2421D" w:rsidRPr="00D2421D" w:rsidRDefault="00D2421D" w:rsidP="00D2421D">
      <w:r w:rsidRPr="00D2421D">
        <w:lastRenderedPageBreak/>
        <w:t>• Website Content</w:t>
      </w:r>
    </w:p>
    <w:p w14:paraId="5E850748" w14:textId="77777777" w:rsidR="00D2421D" w:rsidRPr="00D2421D" w:rsidRDefault="00D2421D" w:rsidP="00D2421D">
      <w:r w:rsidRPr="00D2421D">
        <w:t>• Launch Checklist</w:t>
      </w:r>
    </w:p>
    <w:p w14:paraId="307546E6" w14:textId="77777777" w:rsidR="00D2421D" w:rsidRPr="00D2421D" w:rsidRDefault="00D2421D" w:rsidP="00D2421D">
      <w:r w:rsidRPr="00D2421D">
        <w:pict w14:anchorId="139C1B4F">
          <v:rect id="_x0000_i1118" style="width:0;height:1.5pt" o:hralign="center" o:hrstd="t" o:hr="t" fillcolor="#a0a0a0" stroked="f"/>
        </w:pict>
      </w:r>
    </w:p>
    <w:p w14:paraId="1E2DB50E" w14:textId="77777777" w:rsidR="00D2421D" w:rsidRPr="00D2421D" w:rsidRDefault="00D2421D" w:rsidP="00D2421D">
      <w:pPr>
        <w:rPr>
          <w:b/>
          <w:bCs/>
        </w:rPr>
      </w:pPr>
      <w:r w:rsidRPr="00D2421D">
        <w:rPr>
          <w:b/>
          <w:bCs/>
        </w:rPr>
        <w:t>9. Sales Documents</w:t>
      </w:r>
    </w:p>
    <w:p w14:paraId="5A87A935" w14:textId="77777777" w:rsidR="00D2421D" w:rsidRPr="00D2421D" w:rsidRDefault="00D2421D" w:rsidP="00D2421D">
      <w:r w:rsidRPr="00D2421D">
        <w:t>Documents supporting product sales.</w:t>
      </w:r>
    </w:p>
    <w:p w14:paraId="21734F44" w14:textId="77777777" w:rsidR="00D2421D" w:rsidRPr="00D2421D" w:rsidRDefault="00D2421D" w:rsidP="00D2421D">
      <w:r w:rsidRPr="00D2421D">
        <w:t>Examples:</w:t>
      </w:r>
    </w:p>
    <w:p w14:paraId="5FB4A497" w14:textId="77777777" w:rsidR="00D2421D" w:rsidRPr="00D2421D" w:rsidRDefault="00D2421D" w:rsidP="00D2421D">
      <w:r w:rsidRPr="00D2421D">
        <w:t>• Sales Sheet</w:t>
      </w:r>
    </w:p>
    <w:p w14:paraId="301B1A3C" w14:textId="77777777" w:rsidR="00D2421D" w:rsidRPr="00D2421D" w:rsidRDefault="00D2421D" w:rsidP="00D2421D">
      <w:r w:rsidRPr="00D2421D">
        <w:t>• Retail Presentation</w:t>
      </w:r>
    </w:p>
    <w:p w14:paraId="1ACA406C" w14:textId="77777777" w:rsidR="00D2421D" w:rsidRPr="00D2421D" w:rsidRDefault="00D2421D" w:rsidP="00D2421D">
      <w:r w:rsidRPr="00D2421D">
        <w:t>• Distributor Package</w:t>
      </w:r>
    </w:p>
    <w:p w14:paraId="5C1633CB" w14:textId="77777777" w:rsidR="00D2421D" w:rsidRPr="00D2421D" w:rsidRDefault="00D2421D" w:rsidP="00D2421D">
      <w:r w:rsidRPr="00D2421D">
        <w:t>• Wholesale Pricing</w:t>
      </w:r>
    </w:p>
    <w:p w14:paraId="5ACDD44D" w14:textId="77777777" w:rsidR="00D2421D" w:rsidRPr="00D2421D" w:rsidRDefault="00D2421D" w:rsidP="00D2421D">
      <w:r w:rsidRPr="00D2421D">
        <w:t>• Product Catalog</w:t>
      </w:r>
    </w:p>
    <w:p w14:paraId="25567AD8" w14:textId="77777777" w:rsidR="00D2421D" w:rsidRPr="00D2421D" w:rsidRDefault="00D2421D" w:rsidP="00D2421D">
      <w:r w:rsidRPr="00D2421D">
        <w:t>• Sales Proposal</w:t>
      </w:r>
    </w:p>
    <w:p w14:paraId="01B38764" w14:textId="77777777" w:rsidR="00D2421D" w:rsidRPr="00D2421D" w:rsidRDefault="00D2421D" w:rsidP="00D2421D">
      <w:r w:rsidRPr="00D2421D">
        <w:pict w14:anchorId="66D072CC">
          <v:rect id="_x0000_i1119" style="width:0;height:1.5pt" o:hralign="center" o:hrstd="t" o:hr="t" fillcolor="#a0a0a0" stroked="f"/>
        </w:pict>
      </w:r>
    </w:p>
    <w:p w14:paraId="5F5DAF6A" w14:textId="77777777" w:rsidR="00D2421D" w:rsidRPr="00D2421D" w:rsidRDefault="00D2421D" w:rsidP="00D2421D">
      <w:pPr>
        <w:rPr>
          <w:b/>
          <w:bCs/>
        </w:rPr>
      </w:pPr>
      <w:r w:rsidRPr="00D2421D">
        <w:rPr>
          <w:b/>
          <w:bCs/>
        </w:rPr>
        <w:t>10. Administrative Documents</w:t>
      </w:r>
    </w:p>
    <w:p w14:paraId="281F562B" w14:textId="77777777" w:rsidR="00D2421D" w:rsidRPr="00D2421D" w:rsidRDefault="00D2421D" w:rsidP="00D2421D">
      <w:r w:rsidRPr="00D2421D">
        <w:t>Internal project records.</w:t>
      </w:r>
    </w:p>
    <w:p w14:paraId="5539863D" w14:textId="77777777" w:rsidR="00D2421D" w:rsidRPr="00D2421D" w:rsidRDefault="00D2421D" w:rsidP="00D2421D">
      <w:r w:rsidRPr="00D2421D">
        <w:t>Examples:</w:t>
      </w:r>
    </w:p>
    <w:p w14:paraId="1ADFAB1A" w14:textId="77777777" w:rsidR="00D2421D" w:rsidRPr="00D2421D" w:rsidRDefault="00D2421D" w:rsidP="00D2421D">
      <w:r w:rsidRPr="00D2421D">
        <w:t>• Meeting Notes</w:t>
      </w:r>
    </w:p>
    <w:p w14:paraId="11B3CF3A" w14:textId="77777777" w:rsidR="00D2421D" w:rsidRPr="00D2421D" w:rsidRDefault="00D2421D" w:rsidP="00D2421D">
      <w:r w:rsidRPr="00D2421D">
        <w:t>• Decision Records</w:t>
      </w:r>
    </w:p>
    <w:p w14:paraId="3A21A230" w14:textId="77777777" w:rsidR="00D2421D" w:rsidRPr="00D2421D" w:rsidRDefault="00D2421D" w:rsidP="00D2421D">
      <w:r w:rsidRPr="00D2421D">
        <w:t>• Contact Directory</w:t>
      </w:r>
    </w:p>
    <w:p w14:paraId="3757D52B" w14:textId="77777777" w:rsidR="00D2421D" w:rsidRPr="00D2421D" w:rsidRDefault="00D2421D" w:rsidP="00D2421D">
      <w:r w:rsidRPr="00D2421D">
        <w:t>• Communication Log</w:t>
      </w:r>
    </w:p>
    <w:p w14:paraId="3F99A245" w14:textId="77777777" w:rsidR="00D2421D" w:rsidRPr="00D2421D" w:rsidRDefault="00D2421D" w:rsidP="00D2421D">
      <w:r w:rsidRPr="00D2421D">
        <w:t>• Activity Report</w:t>
      </w:r>
    </w:p>
    <w:p w14:paraId="03F30E22" w14:textId="77777777" w:rsidR="00D2421D" w:rsidRPr="00D2421D" w:rsidRDefault="00D2421D" w:rsidP="00D2421D">
      <w:r w:rsidRPr="00D2421D">
        <w:t>• Audit Log</w:t>
      </w:r>
    </w:p>
    <w:p w14:paraId="1E71D265" w14:textId="77777777" w:rsidR="00D2421D" w:rsidRPr="00D2421D" w:rsidRDefault="00D2421D" w:rsidP="00D2421D">
      <w:r w:rsidRPr="00D2421D">
        <w:pict w14:anchorId="65D0F8CA">
          <v:rect id="_x0000_i1120" style="width:0;height:1.5pt" o:hralign="center" o:hrstd="t" o:hr="t" fillcolor="#a0a0a0" stroked="f"/>
        </w:pict>
      </w:r>
    </w:p>
    <w:p w14:paraId="0FA12E55" w14:textId="77777777" w:rsidR="00D2421D" w:rsidRPr="00D2421D" w:rsidRDefault="00D2421D" w:rsidP="00D2421D">
      <w:pPr>
        <w:rPr>
          <w:b/>
          <w:bCs/>
        </w:rPr>
      </w:pPr>
      <w:r w:rsidRPr="00D2421D">
        <w:rPr>
          <w:b/>
          <w:bCs/>
        </w:rPr>
        <w:t>Classification Rules</w:t>
      </w:r>
    </w:p>
    <w:p w14:paraId="357B2ADA" w14:textId="77777777" w:rsidR="00D2421D" w:rsidRPr="00D2421D" w:rsidRDefault="00D2421D" w:rsidP="00D2421D">
      <w:r w:rsidRPr="00D2421D">
        <w:t>Every Atlas document must include:</w:t>
      </w:r>
    </w:p>
    <w:p w14:paraId="5127BAF8" w14:textId="77777777" w:rsidR="00D2421D" w:rsidRPr="00D2421D" w:rsidRDefault="00D2421D" w:rsidP="00D2421D">
      <w:r w:rsidRPr="00D2421D">
        <w:t>• Document ID</w:t>
      </w:r>
    </w:p>
    <w:p w14:paraId="7C3CAAC2" w14:textId="77777777" w:rsidR="00D2421D" w:rsidRPr="00D2421D" w:rsidRDefault="00D2421D" w:rsidP="00D2421D">
      <w:r w:rsidRPr="00D2421D">
        <w:lastRenderedPageBreak/>
        <w:t>• Document Category</w:t>
      </w:r>
    </w:p>
    <w:p w14:paraId="3E6FDF8B" w14:textId="77777777" w:rsidR="00D2421D" w:rsidRPr="00D2421D" w:rsidRDefault="00D2421D" w:rsidP="00D2421D">
      <w:r w:rsidRPr="00D2421D">
        <w:t>• Document Owner</w:t>
      </w:r>
    </w:p>
    <w:p w14:paraId="64DFB621" w14:textId="77777777" w:rsidR="00D2421D" w:rsidRPr="00D2421D" w:rsidRDefault="00D2421D" w:rsidP="00D2421D">
      <w:r w:rsidRPr="00D2421D">
        <w:t>• Related Workflow</w:t>
      </w:r>
    </w:p>
    <w:p w14:paraId="755AF9A2" w14:textId="77777777" w:rsidR="00D2421D" w:rsidRPr="00D2421D" w:rsidRDefault="00D2421D" w:rsidP="00D2421D">
      <w:r w:rsidRPr="00D2421D">
        <w:t>• Related Project</w:t>
      </w:r>
    </w:p>
    <w:p w14:paraId="3E27C066" w14:textId="77777777" w:rsidR="00D2421D" w:rsidRPr="00D2421D" w:rsidRDefault="00D2421D" w:rsidP="00D2421D">
      <w:r w:rsidRPr="00D2421D">
        <w:t>• Version Number</w:t>
      </w:r>
    </w:p>
    <w:p w14:paraId="160CEF56" w14:textId="77777777" w:rsidR="00D2421D" w:rsidRPr="00D2421D" w:rsidRDefault="00D2421D" w:rsidP="00D2421D">
      <w:r w:rsidRPr="00D2421D">
        <w:t>• Status</w:t>
      </w:r>
    </w:p>
    <w:p w14:paraId="09466766" w14:textId="77777777" w:rsidR="00D2421D" w:rsidRPr="00D2421D" w:rsidRDefault="00D2421D" w:rsidP="00D2421D">
      <w:r w:rsidRPr="00D2421D">
        <w:t>• Creation Date</w:t>
      </w:r>
    </w:p>
    <w:p w14:paraId="6CF96D86" w14:textId="77777777" w:rsidR="00D2421D" w:rsidRPr="00D2421D" w:rsidRDefault="00D2421D" w:rsidP="00D2421D">
      <w:r w:rsidRPr="00D2421D">
        <w:t>• Last Modified Date</w:t>
      </w:r>
    </w:p>
    <w:p w14:paraId="37EB93BC" w14:textId="77777777" w:rsidR="00D2421D" w:rsidRPr="00D2421D" w:rsidRDefault="00D2421D" w:rsidP="00D2421D">
      <w:r w:rsidRPr="00D2421D">
        <w:t>• Approval Status</w:t>
      </w:r>
    </w:p>
    <w:p w14:paraId="638F560E" w14:textId="77777777" w:rsidR="00D2421D" w:rsidRPr="00D2421D" w:rsidRDefault="00D2421D" w:rsidP="00D2421D">
      <w:r w:rsidRPr="00D2421D">
        <w:pict w14:anchorId="1CE540D1">
          <v:rect id="_x0000_i1121" style="width:0;height:1.5pt" o:hralign="center" o:hrstd="t" o:hr="t" fillcolor="#a0a0a0" stroked="f"/>
        </w:pict>
      </w:r>
    </w:p>
    <w:p w14:paraId="0CE55139" w14:textId="77777777" w:rsidR="00D2421D" w:rsidRPr="00D2421D" w:rsidRDefault="00D2421D" w:rsidP="00D2421D">
      <w:pPr>
        <w:rPr>
          <w:b/>
          <w:bCs/>
        </w:rPr>
      </w:pPr>
      <w:r w:rsidRPr="00D2421D">
        <w:rPr>
          <w:b/>
          <w:bCs/>
        </w:rPr>
        <w:t>Automatic Classification</w:t>
      </w:r>
    </w:p>
    <w:p w14:paraId="5469AE07" w14:textId="77777777" w:rsidR="00D2421D" w:rsidRPr="00D2421D" w:rsidRDefault="00D2421D" w:rsidP="00D2421D">
      <w:r w:rsidRPr="00D2421D">
        <w:t>Atlas automatically classifies every generated document based on:</w:t>
      </w:r>
    </w:p>
    <w:p w14:paraId="754636D4" w14:textId="77777777" w:rsidR="00D2421D" w:rsidRPr="00D2421D" w:rsidRDefault="00D2421D" w:rsidP="00D2421D">
      <w:r w:rsidRPr="00D2421D">
        <w:t>• Workflow Stage</w:t>
      </w:r>
    </w:p>
    <w:p w14:paraId="21B25FA0" w14:textId="77777777" w:rsidR="00D2421D" w:rsidRPr="00D2421D" w:rsidRDefault="00D2421D" w:rsidP="00D2421D">
      <w:r w:rsidRPr="00D2421D">
        <w:t>• Responsible Department</w:t>
      </w:r>
    </w:p>
    <w:p w14:paraId="530B334C" w14:textId="77777777" w:rsidR="00D2421D" w:rsidRPr="00D2421D" w:rsidRDefault="00D2421D" w:rsidP="00D2421D">
      <w:r w:rsidRPr="00D2421D">
        <w:t>• Intended Audience</w:t>
      </w:r>
    </w:p>
    <w:p w14:paraId="6FBBD0F5" w14:textId="77777777" w:rsidR="00D2421D" w:rsidRPr="00D2421D" w:rsidRDefault="00D2421D" w:rsidP="00D2421D">
      <w:r w:rsidRPr="00D2421D">
        <w:t>• Document Purpose</w:t>
      </w:r>
    </w:p>
    <w:p w14:paraId="134C4BDB" w14:textId="77777777" w:rsidR="00D2421D" w:rsidRPr="00D2421D" w:rsidRDefault="00D2421D" w:rsidP="00D2421D">
      <w:r w:rsidRPr="00D2421D">
        <w:t>• Related Project Activity</w:t>
      </w:r>
    </w:p>
    <w:p w14:paraId="7106C5FB" w14:textId="77777777" w:rsidR="00D2421D" w:rsidRPr="00D2421D" w:rsidRDefault="00D2421D" w:rsidP="00D2421D">
      <w:r w:rsidRPr="00D2421D">
        <w:t>Manual classification should rarely be required.</w:t>
      </w:r>
    </w:p>
    <w:p w14:paraId="2BE61B95" w14:textId="77777777" w:rsidR="00D2421D" w:rsidRPr="00D2421D" w:rsidRDefault="00D2421D" w:rsidP="00D2421D">
      <w:r w:rsidRPr="00D2421D">
        <w:pict w14:anchorId="21F446D4">
          <v:rect id="_x0000_i1122" style="width:0;height:1.5pt" o:hralign="center" o:hrstd="t" o:hr="t" fillcolor="#a0a0a0" stroked="f"/>
        </w:pict>
      </w:r>
    </w:p>
    <w:p w14:paraId="35BCDE19" w14:textId="77777777" w:rsidR="00D2421D" w:rsidRPr="00D2421D" w:rsidRDefault="00D2421D" w:rsidP="00D2421D">
      <w:pPr>
        <w:rPr>
          <w:b/>
          <w:bCs/>
        </w:rPr>
      </w:pPr>
      <w:r w:rsidRPr="00D2421D">
        <w:rPr>
          <w:b/>
          <w:bCs/>
        </w:rPr>
        <w:t>Core Principle</w:t>
      </w:r>
    </w:p>
    <w:p w14:paraId="29A13D0D" w14:textId="77777777" w:rsidR="00D2421D" w:rsidRPr="00D2421D" w:rsidRDefault="00D2421D" w:rsidP="00D2421D">
      <w:r w:rsidRPr="00D2421D">
        <w:t>A document should never be difficult to find. Every Atlas document belongs in a clearly defined category, follows a consistent standard, and is automatically organized so the inventor always knows where it belongs.</w:t>
      </w:r>
    </w:p>
    <w:p w14:paraId="2E79A0E8" w14:textId="77777777" w:rsidR="00D2421D" w:rsidRPr="00D2421D" w:rsidRDefault="00D2421D" w:rsidP="00D2421D">
      <w:pPr>
        <w:rPr>
          <w:b/>
          <w:bCs/>
        </w:rPr>
      </w:pPr>
      <w:r w:rsidRPr="00D2421D">
        <w:rPr>
          <w:b/>
          <w:bCs/>
        </w:rPr>
        <w:t>Chapter 3 — Document Lifecycle Management</w:t>
      </w:r>
    </w:p>
    <w:p w14:paraId="0B1EA5EC" w14:textId="77777777" w:rsidR="00D2421D" w:rsidRPr="00D2421D" w:rsidRDefault="00D2421D" w:rsidP="00D2421D">
      <w:pPr>
        <w:rPr>
          <w:b/>
          <w:bCs/>
        </w:rPr>
      </w:pPr>
      <w:r w:rsidRPr="00D2421D">
        <w:rPr>
          <w:b/>
          <w:bCs/>
        </w:rPr>
        <w:t>Purpose</w:t>
      </w:r>
    </w:p>
    <w:p w14:paraId="31D006B5" w14:textId="77777777" w:rsidR="00D2421D" w:rsidRPr="00D2421D" w:rsidRDefault="00D2421D" w:rsidP="00D2421D">
      <w:r w:rsidRPr="00D2421D">
        <w:t>Every Atlas document follows a standardized lifecycle from creation through archival. This lifecycle ensures that documents remain accurate, traceable, properly versioned, and available throughout the lifetime of every invention project.</w:t>
      </w:r>
    </w:p>
    <w:p w14:paraId="149E1B88" w14:textId="77777777" w:rsidR="00D2421D" w:rsidRPr="00D2421D" w:rsidRDefault="00D2421D" w:rsidP="00D2421D">
      <w:r w:rsidRPr="00D2421D">
        <w:lastRenderedPageBreak/>
        <w:pict w14:anchorId="33DA7285">
          <v:rect id="_x0000_i1215" style="width:0;height:1.5pt" o:hralign="center" o:hrstd="t" o:hr="t" fillcolor="#a0a0a0" stroked="f"/>
        </w:pict>
      </w:r>
    </w:p>
    <w:p w14:paraId="1092F8B7" w14:textId="77777777" w:rsidR="00D2421D" w:rsidRPr="00D2421D" w:rsidRDefault="00D2421D" w:rsidP="00D2421D">
      <w:pPr>
        <w:rPr>
          <w:b/>
          <w:bCs/>
        </w:rPr>
      </w:pPr>
      <w:r w:rsidRPr="00D2421D">
        <w:rPr>
          <w:b/>
          <w:bCs/>
        </w:rPr>
        <w:t>Lifecycle Philosophy</w:t>
      </w:r>
    </w:p>
    <w:p w14:paraId="715C42D1" w14:textId="77777777" w:rsidR="00D2421D" w:rsidRPr="00D2421D" w:rsidRDefault="00D2421D" w:rsidP="00D2421D">
      <w:r w:rsidRPr="00D2421D">
        <w:t>Documents are living assets.</w:t>
      </w:r>
    </w:p>
    <w:p w14:paraId="7B7C50EC" w14:textId="77777777" w:rsidR="00D2421D" w:rsidRPr="00D2421D" w:rsidRDefault="00D2421D" w:rsidP="00D2421D">
      <w:r w:rsidRPr="00D2421D">
        <w:t>They should evolve with the project while preserving historical versions and maintaining complete traceability.</w:t>
      </w:r>
    </w:p>
    <w:p w14:paraId="6B395775" w14:textId="77777777" w:rsidR="00D2421D" w:rsidRPr="00D2421D" w:rsidRDefault="00D2421D" w:rsidP="00D2421D">
      <w:r w:rsidRPr="00D2421D">
        <w:t>Atlas should manage document lifecycles automatically whenever possible.</w:t>
      </w:r>
    </w:p>
    <w:p w14:paraId="11DD08BC" w14:textId="77777777" w:rsidR="00D2421D" w:rsidRPr="00D2421D" w:rsidRDefault="00D2421D" w:rsidP="00D2421D">
      <w:r w:rsidRPr="00D2421D">
        <w:pict w14:anchorId="5E683A05">
          <v:rect id="_x0000_i1216" style="width:0;height:1.5pt" o:hralign="center" o:hrstd="t" o:hr="t" fillcolor="#a0a0a0" stroked="f"/>
        </w:pict>
      </w:r>
    </w:p>
    <w:p w14:paraId="67A4D70E" w14:textId="77777777" w:rsidR="00D2421D" w:rsidRPr="00D2421D" w:rsidRDefault="00D2421D" w:rsidP="00D2421D">
      <w:pPr>
        <w:rPr>
          <w:b/>
          <w:bCs/>
        </w:rPr>
      </w:pPr>
      <w:r w:rsidRPr="00D2421D">
        <w:rPr>
          <w:b/>
          <w:bCs/>
        </w:rPr>
        <w:t>Standard Lifecycle</w:t>
      </w:r>
    </w:p>
    <w:p w14:paraId="39DB2E38" w14:textId="77777777" w:rsidR="00D2421D" w:rsidRPr="00D2421D" w:rsidRDefault="00D2421D" w:rsidP="00D2421D">
      <w:r w:rsidRPr="00D2421D">
        <w:t>Every Atlas document progresses through the following states:</w:t>
      </w:r>
    </w:p>
    <w:p w14:paraId="2888F708" w14:textId="77777777" w:rsidR="00D2421D" w:rsidRPr="00D2421D" w:rsidRDefault="00D2421D" w:rsidP="00D2421D">
      <w:pPr>
        <w:rPr>
          <w:b/>
          <w:bCs/>
        </w:rPr>
      </w:pPr>
      <w:r w:rsidRPr="00D2421D">
        <w:rPr>
          <w:b/>
          <w:bCs/>
        </w:rPr>
        <w:t>1. Planned</w:t>
      </w:r>
    </w:p>
    <w:p w14:paraId="2979BBD5" w14:textId="77777777" w:rsidR="00D2421D" w:rsidRPr="00D2421D" w:rsidRDefault="00D2421D" w:rsidP="00D2421D">
      <w:r w:rsidRPr="00D2421D">
        <w:t>The document has been identified as necessary but has not yet been created.</w:t>
      </w:r>
    </w:p>
    <w:p w14:paraId="3E27B09F" w14:textId="77777777" w:rsidR="00D2421D" w:rsidRPr="00D2421D" w:rsidRDefault="00D2421D" w:rsidP="00D2421D">
      <w:r w:rsidRPr="00D2421D">
        <w:t>Atlas records:</w:t>
      </w:r>
    </w:p>
    <w:p w14:paraId="13AFA03A" w14:textId="77777777" w:rsidR="00D2421D" w:rsidRPr="00D2421D" w:rsidRDefault="00D2421D" w:rsidP="00D2421D">
      <w:r w:rsidRPr="00D2421D">
        <w:t>• Purpose</w:t>
      </w:r>
    </w:p>
    <w:p w14:paraId="53A28A17" w14:textId="77777777" w:rsidR="00D2421D" w:rsidRPr="00D2421D" w:rsidRDefault="00D2421D" w:rsidP="00D2421D">
      <w:r w:rsidRPr="00D2421D">
        <w:t>• Responsible Department</w:t>
      </w:r>
    </w:p>
    <w:p w14:paraId="1D9876F7" w14:textId="77777777" w:rsidR="00D2421D" w:rsidRPr="00D2421D" w:rsidRDefault="00D2421D" w:rsidP="00D2421D">
      <w:r w:rsidRPr="00D2421D">
        <w:t>• Workflow Dependency</w:t>
      </w:r>
    </w:p>
    <w:p w14:paraId="7D1896B4" w14:textId="77777777" w:rsidR="00D2421D" w:rsidRPr="00D2421D" w:rsidRDefault="00D2421D" w:rsidP="00D2421D">
      <w:r w:rsidRPr="00D2421D">
        <w:t>• Expected Creation Date</w:t>
      </w:r>
    </w:p>
    <w:p w14:paraId="335A6157" w14:textId="77777777" w:rsidR="00D2421D" w:rsidRPr="00D2421D" w:rsidRDefault="00D2421D" w:rsidP="00D2421D">
      <w:r w:rsidRPr="00D2421D">
        <w:pict w14:anchorId="5F86CC9F">
          <v:rect id="_x0000_i1217" style="width:0;height:1.5pt" o:hralign="center" o:hrstd="t" o:hr="t" fillcolor="#a0a0a0" stroked="f"/>
        </w:pict>
      </w:r>
    </w:p>
    <w:p w14:paraId="2D551A74" w14:textId="77777777" w:rsidR="00D2421D" w:rsidRPr="00D2421D" w:rsidRDefault="00D2421D" w:rsidP="00D2421D">
      <w:pPr>
        <w:rPr>
          <w:b/>
          <w:bCs/>
        </w:rPr>
      </w:pPr>
      <w:r w:rsidRPr="00D2421D">
        <w:rPr>
          <w:b/>
          <w:bCs/>
        </w:rPr>
        <w:t>2. Draft</w:t>
      </w:r>
    </w:p>
    <w:p w14:paraId="34E4916F" w14:textId="77777777" w:rsidR="00D2421D" w:rsidRPr="00D2421D" w:rsidRDefault="00D2421D" w:rsidP="00D2421D">
      <w:r w:rsidRPr="00D2421D">
        <w:t>Atlas generates the initial version using available project information.</w:t>
      </w:r>
    </w:p>
    <w:p w14:paraId="3FAC1921" w14:textId="77777777" w:rsidR="00D2421D" w:rsidRPr="00D2421D" w:rsidRDefault="00D2421D" w:rsidP="00D2421D">
      <w:r w:rsidRPr="00D2421D">
        <w:t>Draft documents may be:</w:t>
      </w:r>
    </w:p>
    <w:p w14:paraId="484CDD9B" w14:textId="77777777" w:rsidR="00D2421D" w:rsidRPr="00D2421D" w:rsidRDefault="00D2421D" w:rsidP="00D2421D">
      <w:r w:rsidRPr="00D2421D">
        <w:t>• AI Generated</w:t>
      </w:r>
    </w:p>
    <w:p w14:paraId="47DE5C40" w14:textId="77777777" w:rsidR="00D2421D" w:rsidRPr="00D2421D" w:rsidRDefault="00D2421D" w:rsidP="00D2421D">
      <w:r w:rsidRPr="00D2421D">
        <w:t>• Human Edited</w:t>
      </w:r>
    </w:p>
    <w:p w14:paraId="3885CE07" w14:textId="77777777" w:rsidR="00D2421D" w:rsidRPr="00D2421D" w:rsidRDefault="00D2421D" w:rsidP="00D2421D">
      <w:r w:rsidRPr="00D2421D">
        <w:t>• Imported</w:t>
      </w:r>
    </w:p>
    <w:p w14:paraId="003DC707" w14:textId="77777777" w:rsidR="00D2421D" w:rsidRPr="00D2421D" w:rsidRDefault="00D2421D" w:rsidP="00D2421D">
      <w:r w:rsidRPr="00D2421D">
        <w:t>• Combined from multiple sources</w:t>
      </w:r>
    </w:p>
    <w:p w14:paraId="5D08FAE8" w14:textId="77777777" w:rsidR="00D2421D" w:rsidRPr="00D2421D" w:rsidRDefault="00D2421D" w:rsidP="00D2421D">
      <w:r w:rsidRPr="00D2421D">
        <w:t>Drafts remain editable.</w:t>
      </w:r>
    </w:p>
    <w:p w14:paraId="3C8E8C4C" w14:textId="77777777" w:rsidR="00D2421D" w:rsidRPr="00D2421D" w:rsidRDefault="00D2421D" w:rsidP="00D2421D">
      <w:r w:rsidRPr="00D2421D">
        <w:pict w14:anchorId="5164E4CD">
          <v:rect id="_x0000_i1218" style="width:0;height:1.5pt" o:hralign="center" o:hrstd="t" o:hr="t" fillcolor="#a0a0a0" stroked="f"/>
        </w:pict>
      </w:r>
    </w:p>
    <w:p w14:paraId="43A904B2" w14:textId="77777777" w:rsidR="00D2421D" w:rsidRPr="00D2421D" w:rsidRDefault="00D2421D" w:rsidP="00D2421D">
      <w:pPr>
        <w:rPr>
          <w:b/>
          <w:bCs/>
        </w:rPr>
      </w:pPr>
      <w:r w:rsidRPr="00D2421D">
        <w:rPr>
          <w:b/>
          <w:bCs/>
        </w:rPr>
        <w:lastRenderedPageBreak/>
        <w:t>3. In Review</w:t>
      </w:r>
    </w:p>
    <w:p w14:paraId="4625E646" w14:textId="77777777" w:rsidR="00D2421D" w:rsidRPr="00D2421D" w:rsidRDefault="00D2421D" w:rsidP="00D2421D">
      <w:r w:rsidRPr="00D2421D">
        <w:t>The document is awaiting review by:</w:t>
      </w:r>
    </w:p>
    <w:p w14:paraId="36FFDB74" w14:textId="77777777" w:rsidR="00D2421D" w:rsidRPr="00D2421D" w:rsidRDefault="00D2421D" w:rsidP="00D2421D">
      <w:r w:rsidRPr="00D2421D">
        <w:t>• Inventor</w:t>
      </w:r>
    </w:p>
    <w:p w14:paraId="1092CAAF" w14:textId="77777777" w:rsidR="00D2421D" w:rsidRPr="00D2421D" w:rsidRDefault="00D2421D" w:rsidP="00D2421D">
      <w:r w:rsidRPr="00D2421D">
        <w:t>• Atlas Department</w:t>
      </w:r>
    </w:p>
    <w:p w14:paraId="6A76515F" w14:textId="77777777" w:rsidR="00D2421D" w:rsidRPr="00D2421D" w:rsidRDefault="00D2421D" w:rsidP="00D2421D">
      <w:r w:rsidRPr="00D2421D">
        <w:t>• External Professional</w:t>
      </w:r>
    </w:p>
    <w:p w14:paraId="581C9362" w14:textId="77777777" w:rsidR="00D2421D" w:rsidRPr="00D2421D" w:rsidRDefault="00D2421D" w:rsidP="00D2421D">
      <w:r w:rsidRPr="00D2421D">
        <w:t>• Legal Advisor</w:t>
      </w:r>
    </w:p>
    <w:p w14:paraId="5B4F09B1" w14:textId="77777777" w:rsidR="00D2421D" w:rsidRPr="00D2421D" w:rsidRDefault="00D2421D" w:rsidP="00D2421D">
      <w:r w:rsidRPr="00D2421D">
        <w:t>• Manufacturer</w:t>
      </w:r>
    </w:p>
    <w:p w14:paraId="0233A525" w14:textId="77777777" w:rsidR="00D2421D" w:rsidRPr="00D2421D" w:rsidRDefault="00D2421D" w:rsidP="00D2421D">
      <w:r w:rsidRPr="00D2421D">
        <w:t>• Investor</w:t>
      </w:r>
    </w:p>
    <w:p w14:paraId="125327C1" w14:textId="77777777" w:rsidR="00D2421D" w:rsidRPr="00D2421D" w:rsidRDefault="00D2421D" w:rsidP="00D2421D">
      <w:r w:rsidRPr="00D2421D">
        <w:t>Atlas records all comments and requested revisions.</w:t>
      </w:r>
    </w:p>
    <w:p w14:paraId="1B28CA25" w14:textId="77777777" w:rsidR="00D2421D" w:rsidRPr="00D2421D" w:rsidRDefault="00D2421D" w:rsidP="00D2421D">
      <w:r w:rsidRPr="00D2421D">
        <w:pict w14:anchorId="26AA5BAC">
          <v:rect id="_x0000_i1219" style="width:0;height:1.5pt" o:hralign="center" o:hrstd="t" o:hr="t" fillcolor="#a0a0a0" stroked="f"/>
        </w:pict>
      </w:r>
    </w:p>
    <w:p w14:paraId="06DFAC4F" w14:textId="77777777" w:rsidR="00D2421D" w:rsidRPr="00D2421D" w:rsidRDefault="00D2421D" w:rsidP="00D2421D">
      <w:pPr>
        <w:rPr>
          <w:b/>
          <w:bCs/>
        </w:rPr>
      </w:pPr>
      <w:r w:rsidRPr="00D2421D">
        <w:rPr>
          <w:b/>
          <w:bCs/>
        </w:rPr>
        <w:t>4. Approved</w:t>
      </w:r>
    </w:p>
    <w:p w14:paraId="4DE21563" w14:textId="77777777" w:rsidR="00D2421D" w:rsidRPr="00D2421D" w:rsidRDefault="00D2421D" w:rsidP="00D2421D">
      <w:r w:rsidRPr="00D2421D">
        <w:t>The document has been reviewed and approved for its intended purpose.</w:t>
      </w:r>
    </w:p>
    <w:p w14:paraId="755B43C3" w14:textId="77777777" w:rsidR="00D2421D" w:rsidRPr="00D2421D" w:rsidRDefault="00D2421D" w:rsidP="00D2421D">
      <w:r w:rsidRPr="00D2421D">
        <w:t>Once approved:</w:t>
      </w:r>
    </w:p>
    <w:p w14:paraId="49439703" w14:textId="77777777" w:rsidR="00D2421D" w:rsidRPr="00D2421D" w:rsidRDefault="00D2421D" w:rsidP="00D2421D">
      <w:r w:rsidRPr="00D2421D">
        <w:t>• A permanent version is created.</w:t>
      </w:r>
    </w:p>
    <w:p w14:paraId="41051BA4" w14:textId="77777777" w:rsidR="00D2421D" w:rsidRPr="00D2421D" w:rsidRDefault="00D2421D" w:rsidP="00D2421D">
      <w:r w:rsidRPr="00D2421D">
        <w:t>• Version history is preserved.</w:t>
      </w:r>
    </w:p>
    <w:p w14:paraId="7C023C57" w14:textId="77777777" w:rsidR="00D2421D" w:rsidRPr="00D2421D" w:rsidRDefault="00D2421D" w:rsidP="00D2421D">
      <w:r w:rsidRPr="00D2421D">
        <w:t>• Digital fingerprint is generated.</w:t>
      </w:r>
    </w:p>
    <w:p w14:paraId="7CD1C6AB" w14:textId="77777777" w:rsidR="00D2421D" w:rsidRPr="00D2421D" w:rsidRDefault="00D2421D" w:rsidP="00D2421D">
      <w:r w:rsidRPr="00D2421D">
        <w:t>• Related workflows may continue automatically.</w:t>
      </w:r>
    </w:p>
    <w:p w14:paraId="16BF9213" w14:textId="77777777" w:rsidR="00D2421D" w:rsidRPr="00D2421D" w:rsidRDefault="00D2421D" w:rsidP="00D2421D">
      <w:r w:rsidRPr="00D2421D">
        <w:pict w14:anchorId="708BAF19">
          <v:rect id="_x0000_i1220" style="width:0;height:1.5pt" o:hralign="center" o:hrstd="t" o:hr="t" fillcolor="#a0a0a0" stroked="f"/>
        </w:pict>
      </w:r>
    </w:p>
    <w:p w14:paraId="4E53916F" w14:textId="77777777" w:rsidR="00D2421D" w:rsidRPr="00D2421D" w:rsidRDefault="00D2421D" w:rsidP="00D2421D">
      <w:pPr>
        <w:rPr>
          <w:b/>
          <w:bCs/>
        </w:rPr>
      </w:pPr>
      <w:r w:rsidRPr="00D2421D">
        <w:rPr>
          <w:b/>
          <w:bCs/>
        </w:rPr>
        <w:t>5. Published</w:t>
      </w:r>
    </w:p>
    <w:p w14:paraId="76FF2171" w14:textId="77777777" w:rsidR="00D2421D" w:rsidRPr="00D2421D" w:rsidRDefault="00D2421D" w:rsidP="00D2421D">
      <w:r w:rsidRPr="00D2421D">
        <w:t>The document has been officially shared or submitted.</w:t>
      </w:r>
    </w:p>
    <w:p w14:paraId="34B2EF40" w14:textId="77777777" w:rsidR="00D2421D" w:rsidRPr="00D2421D" w:rsidRDefault="00D2421D" w:rsidP="00D2421D">
      <w:r w:rsidRPr="00D2421D">
        <w:t>Examples include:</w:t>
      </w:r>
    </w:p>
    <w:p w14:paraId="4F914630" w14:textId="77777777" w:rsidR="00D2421D" w:rsidRPr="00D2421D" w:rsidRDefault="00D2421D" w:rsidP="00D2421D">
      <w:r w:rsidRPr="00D2421D">
        <w:t>• Patent Application</w:t>
      </w:r>
    </w:p>
    <w:p w14:paraId="133E7469" w14:textId="77777777" w:rsidR="00D2421D" w:rsidRPr="00D2421D" w:rsidRDefault="00D2421D" w:rsidP="00D2421D">
      <w:r w:rsidRPr="00D2421D">
        <w:t>• Grant Application</w:t>
      </w:r>
    </w:p>
    <w:p w14:paraId="5E0492DF" w14:textId="77777777" w:rsidR="00D2421D" w:rsidRPr="00D2421D" w:rsidRDefault="00D2421D" w:rsidP="00D2421D">
      <w:r w:rsidRPr="00D2421D">
        <w:t>• Investor Package</w:t>
      </w:r>
    </w:p>
    <w:p w14:paraId="70834DB9" w14:textId="77777777" w:rsidR="00D2421D" w:rsidRPr="00D2421D" w:rsidRDefault="00D2421D" w:rsidP="00D2421D">
      <w:r w:rsidRPr="00D2421D">
        <w:t>• Manufacturing RFQ</w:t>
      </w:r>
    </w:p>
    <w:p w14:paraId="7849B4CE" w14:textId="77777777" w:rsidR="00D2421D" w:rsidRPr="00D2421D" w:rsidRDefault="00D2421D" w:rsidP="00D2421D">
      <w:r w:rsidRPr="00D2421D">
        <w:t>• Marketing Materials</w:t>
      </w:r>
    </w:p>
    <w:p w14:paraId="3EAA33C1" w14:textId="77777777" w:rsidR="00D2421D" w:rsidRPr="00D2421D" w:rsidRDefault="00D2421D" w:rsidP="00D2421D">
      <w:r w:rsidRPr="00D2421D">
        <w:lastRenderedPageBreak/>
        <w:t>• Product Listing</w:t>
      </w:r>
    </w:p>
    <w:p w14:paraId="229042C4" w14:textId="77777777" w:rsidR="00D2421D" w:rsidRPr="00D2421D" w:rsidRDefault="00D2421D" w:rsidP="00D2421D">
      <w:r w:rsidRPr="00D2421D">
        <w:t>Atlas records:</w:t>
      </w:r>
    </w:p>
    <w:p w14:paraId="135E0FE7" w14:textId="77777777" w:rsidR="00D2421D" w:rsidRPr="00D2421D" w:rsidRDefault="00D2421D" w:rsidP="00D2421D">
      <w:r w:rsidRPr="00D2421D">
        <w:t>• Recipient</w:t>
      </w:r>
    </w:p>
    <w:p w14:paraId="1A94DB53" w14:textId="77777777" w:rsidR="00D2421D" w:rsidRPr="00D2421D" w:rsidRDefault="00D2421D" w:rsidP="00D2421D">
      <w:r w:rsidRPr="00D2421D">
        <w:t>• Submission Date</w:t>
      </w:r>
    </w:p>
    <w:p w14:paraId="5BAEC0CA" w14:textId="77777777" w:rsidR="00D2421D" w:rsidRPr="00D2421D" w:rsidRDefault="00D2421D" w:rsidP="00D2421D">
      <w:r w:rsidRPr="00D2421D">
        <w:t>• Delivery Status</w:t>
      </w:r>
    </w:p>
    <w:p w14:paraId="5A26E3B7" w14:textId="77777777" w:rsidR="00D2421D" w:rsidRPr="00D2421D" w:rsidRDefault="00D2421D" w:rsidP="00D2421D">
      <w:r w:rsidRPr="00D2421D">
        <w:t>• Response Status</w:t>
      </w:r>
    </w:p>
    <w:p w14:paraId="20FAD79F" w14:textId="77777777" w:rsidR="00D2421D" w:rsidRPr="00D2421D" w:rsidRDefault="00D2421D" w:rsidP="00D2421D">
      <w:r w:rsidRPr="00D2421D">
        <w:pict w14:anchorId="39C93536">
          <v:rect id="_x0000_i1221" style="width:0;height:1.5pt" o:hralign="center" o:hrstd="t" o:hr="t" fillcolor="#a0a0a0" stroked="f"/>
        </w:pict>
      </w:r>
    </w:p>
    <w:p w14:paraId="522EB711" w14:textId="77777777" w:rsidR="00D2421D" w:rsidRPr="00D2421D" w:rsidRDefault="00D2421D" w:rsidP="00D2421D">
      <w:pPr>
        <w:rPr>
          <w:b/>
          <w:bCs/>
        </w:rPr>
      </w:pPr>
      <w:r w:rsidRPr="00D2421D">
        <w:rPr>
          <w:b/>
          <w:bCs/>
        </w:rPr>
        <w:t>6. Superseded</w:t>
      </w:r>
    </w:p>
    <w:p w14:paraId="6531EBE1" w14:textId="77777777" w:rsidR="00D2421D" w:rsidRPr="00D2421D" w:rsidRDefault="00D2421D" w:rsidP="00D2421D">
      <w:r w:rsidRPr="00D2421D">
        <w:t>A newer approved version replaces the document.</w:t>
      </w:r>
    </w:p>
    <w:p w14:paraId="4732F55F" w14:textId="77777777" w:rsidR="00D2421D" w:rsidRPr="00D2421D" w:rsidRDefault="00D2421D" w:rsidP="00D2421D">
      <w:r w:rsidRPr="00D2421D">
        <w:t>Older versions remain:</w:t>
      </w:r>
    </w:p>
    <w:p w14:paraId="08FC272A" w14:textId="77777777" w:rsidR="00D2421D" w:rsidRPr="00D2421D" w:rsidRDefault="00D2421D" w:rsidP="00D2421D">
      <w:r w:rsidRPr="00D2421D">
        <w:t>• Searchable</w:t>
      </w:r>
    </w:p>
    <w:p w14:paraId="4C772E14" w14:textId="77777777" w:rsidR="00D2421D" w:rsidRPr="00D2421D" w:rsidRDefault="00D2421D" w:rsidP="00D2421D">
      <w:r w:rsidRPr="00D2421D">
        <w:t>• Readable</w:t>
      </w:r>
    </w:p>
    <w:p w14:paraId="132F9B79" w14:textId="77777777" w:rsidR="00D2421D" w:rsidRPr="00D2421D" w:rsidRDefault="00D2421D" w:rsidP="00D2421D">
      <w:r w:rsidRPr="00D2421D">
        <w:t>• Downloadable</w:t>
      </w:r>
    </w:p>
    <w:p w14:paraId="246C1B25" w14:textId="77777777" w:rsidR="00D2421D" w:rsidRPr="00D2421D" w:rsidRDefault="00D2421D" w:rsidP="00D2421D">
      <w:r w:rsidRPr="00D2421D">
        <w:t>• Permanently archived</w:t>
      </w:r>
    </w:p>
    <w:p w14:paraId="625A1808" w14:textId="77777777" w:rsidR="00D2421D" w:rsidRPr="00D2421D" w:rsidRDefault="00D2421D" w:rsidP="00D2421D">
      <w:r w:rsidRPr="00D2421D">
        <w:t>Superseded versions cannot be modified.</w:t>
      </w:r>
    </w:p>
    <w:p w14:paraId="3558D096" w14:textId="77777777" w:rsidR="00D2421D" w:rsidRPr="00D2421D" w:rsidRDefault="00D2421D" w:rsidP="00D2421D">
      <w:r w:rsidRPr="00D2421D">
        <w:pict w14:anchorId="770B3E71">
          <v:rect id="_x0000_i1222" style="width:0;height:1.5pt" o:hralign="center" o:hrstd="t" o:hr="t" fillcolor="#a0a0a0" stroked="f"/>
        </w:pict>
      </w:r>
    </w:p>
    <w:p w14:paraId="2B46D0A0" w14:textId="77777777" w:rsidR="00D2421D" w:rsidRPr="00D2421D" w:rsidRDefault="00D2421D" w:rsidP="00D2421D">
      <w:pPr>
        <w:rPr>
          <w:b/>
          <w:bCs/>
        </w:rPr>
      </w:pPr>
      <w:r w:rsidRPr="00D2421D">
        <w:rPr>
          <w:b/>
          <w:bCs/>
        </w:rPr>
        <w:t>7. Archived</w:t>
      </w:r>
    </w:p>
    <w:p w14:paraId="56BE6490" w14:textId="77777777" w:rsidR="00D2421D" w:rsidRPr="00D2421D" w:rsidRDefault="00D2421D" w:rsidP="00D2421D">
      <w:r w:rsidRPr="00D2421D">
        <w:t>Documents no longer actively used move to archival status.</w:t>
      </w:r>
    </w:p>
    <w:p w14:paraId="6124CB5E" w14:textId="77777777" w:rsidR="00D2421D" w:rsidRPr="00D2421D" w:rsidRDefault="00D2421D" w:rsidP="00D2421D">
      <w:r w:rsidRPr="00D2421D">
        <w:t>Archived documents remain:</w:t>
      </w:r>
    </w:p>
    <w:p w14:paraId="5B9AB3EE" w14:textId="77777777" w:rsidR="00D2421D" w:rsidRPr="00D2421D" w:rsidRDefault="00D2421D" w:rsidP="00D2421D">
      <w:r w:rsidRPr="00D2421D">
        <w:t>• Searchable</w:t>
      </w:r>
    </w:p>
    <w:p w14:paraId="58F5A90C" w14:textId="77777777" w:rsidR="00D2421D" w:rsidRPr="00D2421D" w:rsidRDefault="00D2421D" w:rsidP="00D2421D">
      <w:r w:rsidRPr="00D2421D">
        <w:t>• Recoverable</w:t>
      </w:r>
    </w:p>
    <w:p w14:paraId="6363074D" w14:textId="77777777" w:rsidR="00D2421D" w:rsidRPr="00D2421D" w:rsidRDefault="00D2421D" w:rsidP="00D2421D">
      <w:r w:rsidRPr="00D2421D">
        <w:t>• Auditable</w:t>
      </w:r>
    </w:p>
    <w:p w14:paraId="691BFBEC" w14:textId="77777777" w:rsidR="00D2421D" w:rsidRPr="00D2421D" w:rsidRDefault="00D2421D" w:rsidP="00D2421D">
      <w:r w:rsidRPr="00D2421D">
        <w:t>• Linked to project history</w:t>
      </w:r>
    </w:p>
    <w:p w14:paraId="719C7C9A" w14:textId="77777777" w:rsidR="00D2421D" w:rsidRPr="00D2421D" w:rsidRDefault="00D2421D" w:rsidP="00D2421D">
      <w:r w:rsidRPr="00D2421D">
        <w:t>They are never permanently deleted without explicit authorization.</w:t>
      </w:r>
    </w:p>
    <w:p w14:paraId="1B65010E" w14:textId="77777777" w:rsidR="00D2421D" w:rsidRPr="00D2421D" w:rsidRDefault="00D2421D" w:rsidP="00D2421D">
      <w:r w:rsidRPr="00D2421D">
        <w:pict w14:anchorId="05676F7D">
          <v:rect id="_x0000_i1223" style="width:0;height:1.5pt" o:hralign="center" o:hrstd="t" o:hr="t" fillcolor="#a0a0a0" stroked="f"/>
        </w:pict>
      </w:r>
    </w:p>
    <w:p w14:paraId="0CE63926" w14:textId="77777777" w:rsidR="00D2421D" w:rsidRPr="00D2421D" w:rsidRDefault="00D2421D" w:rsidP="00D2421D">
      <w:pPr>
        <w:rPr>
          <w:b/>
          <w:bCs/>
        </w:rPr>
      </w:pPr>
      <w:r w:rsidRPr="00D2421D">
        <w:rPr>
          <w:b/>
          <w:bCs/>
        </w:rPr>
        <w:t>Automatic State Transitions</w:t>
      </w:r>
    </w:p>
    <w:p w14:paraId="772B3015" w14:textId="77777777" w:rsidR="00D2421D" w:rsidRPr="00D2421D" w:rsidRDefault="00D2421D" w:rsidP="00D2421D">
      <w:r w:rsidRPr="00D2421D">
        <w:lastRenderedPageBreak/>
        <w:t>Atlas automatically moves documents between lifecycle states when predefined conditions are met.</w:t>
      </w:r>
    </w:p>
    <w:p w14:paraId="4EE08832" w14:textId="77777777" w:rsidR="00D2421D" w:rsidRPr="00D2421D" w:rsidRDefault="00D2421D" w:rsidP="00D2421D">
      <w:r w:rsidRPr="00D2421D">
        <w:t>Examples:</w:t>
      </w:r>
    </w:p>
    <w:p w14:paraId="16D5B5AA" w14:textId="77777777" w:rsidR="00D2421D" w:rsidRPr="00D2421D" w:rsidRDefault="00D2421D" w:rsidP="00D2421D">
      <w:r w:rsidRPr="00D2421D">
        <w:t>Draft → In Review</w:t>
      </w:r>
    </w:p>
    <w:p w14:paraId="1FA709E2" w14:textId="77777777" w:rsidR="00D2421D" w:rsidRPr="00D2421D" w:rsidRDefault="00D2421D" w:rsidP="00D2421D">
      <w:r w:rsidRPr="00D2421D">
        <w:t>• Inventor requests review.</w:t>
      </w:r>
    </w:p>
    <w:p w14:paraId="6632F5BF" w14:textId="77777777" w:rsidR="00D2421D" w:rsidRPr="00D2421D" w:rsidRDefault="00D2421D" w:rsidP="00D2421D">
      <w:r w:rsidRPr="00D2421D">
        <w:t>• AI completes document generation.</w:t>
      </w:r>
    </w:p>
    <w:p w14:paraId="4C0A87A3" w14:textId="77777777" w:rsidR="00D2421D" w:rsidRPr="00D2421D" w:rsidRDefault="00D2421D" w:rsidP="00D2421D">
      <w:r w:rsidRPr="00D2421D">
        <w:t>In Review → Approved</w:t>
      </w:r>
    </w:p>
    <w:p w14:paraId="4B025D98" w14:textId="77777777" w:rsidR="00D2421D" w:rsidRPr="00D2421D" w:rsidRDefault="00D2421D" w:rsidP="00D2421D">
      <w:r w:rsidRPr="00D2421D">
        <w:t>• Required approvals received.</w:t>
      </w:r>
    </w:p>
    <w:p w14:paraId="34CD60D8" w14:textId="77777777" w:rsidR="00D2421D" w:rsidRPr="00D2421D" w:rsidRDefault="00D2421D" w:rsidP="00D2421D">
      <w:r w:rsidRPr="00D2421D">
        <w:t>Approved → Published</w:t>
      </w:r>
    </w:p>
    <w:p w14:paraId="46090307" w14:textId="77777777" w:rsidR="00D2421D" w:rsidRPr="00D2421D" w:rsidRDefault="00D2421D" w:rsidP="00D2421D">
      <w:r w:rsidRPr="00D2421D">
        <w:t>• Inventor authorizes submission.</w:t>
      </w:r>
    </w:p>
    <w:p w14:paraId="62C60519" w14:textId="77777777" w:rsidR="00D2421D" w:rsidRPr="00D2421D" w:rsidRDefault="00D2421D" w:rsidP="00D2421D">
      <w:r w:rsidRPr="00D2421D">
        <w:t>Approved → Superseded</w:t>
      </w:r>
    </w:p>
    <w:p w14:paraId="61BE7CF3" w14:textId="77777777" w:rsidR="00D2421D" w:rsidRPr="00D2421D" w:rsidRDefault="00D2421D" w:rsidP="00D2421D">
      <w:r w:rsidRPr="00D2421D">
        <w:t>• New approved version created.</w:t>
      </w:r>
    </w:p>
    <w:p w14:paraId="63CC738E" w14:textId="77777777" w:rsidR="00D2421D" w:rsidRPr="00D2421D" w:rsidRDefault="00D2421D" w:rsidP="00D2421D">
      <w:r w:rsidRPr="00D2421D">
        <w:t>Superseded → Archived</w:t>
      </w:r>
    </w:p>
    <w:p w14:paraId="357A0366" w14:textId="77777777" w:rsidR="00D2421D" w:rsidRPr="00D2421D" w:rsidRDefault="00D2421D" w:rsidP="00D2421D">
      <w:r w:rsidRPr="00D2421D">
        <w:t>• Project completed or document retired.</w:t>
      </w:r>
    </w:p>
    <w:p w14:paraId="24E140B7" w14:textId="77777777" w:rsidR="00D2421D" w:rsidRPr="00D2421D" w:rsidRDefault="00D2421D" w:rsidP="00D2421D">
      <w:r w:rsidRPr="00D2421D">
        <w:pict w14:anchorId="6C2CBA64">
          <v:rect id="_x0000_i1224" style="width:0;height:1.5pt" o:hralign="center" o:hrstd="t" o:hr="t" fillcolor="#a0a0a0" stroked="f"/>
        </w:pict>
      </w:r>
    </w:p>
    <w:p w14:paraId="707C6C18" w14:textId="77777777" w:rsidR="00D2421D" w:rsidRPr="00D2421D" w:rsidRDefault="00D2421D" w:rsidP="00D2421D">
      <w:pPr>
        <w:rPr>
          <w:b/>
          <w:bCs/>
        </w:rPr>
      </w:pPr>
      <w:r w:rsidRPr="00D2421D">
        <w:rPr>
          <w:b/>
          <w:bCs/>
        </w:rPr>
        <w:t>Document Dependencies</w:t>
      </w:r>
    </w:p>
    <w:p w14:paraId="704BB6B9" w14:textId="77777777" w:rsidR="00D2421D" w:rsidRPr="00D2421D" w:rsidRDefault="00D2421D" w:rsidP="00D2421D">
      <w:r w:rsidRPr="00D2421D">
        <w:t>Certain documents cannot enter later lifecycle stages until prerequisite documents are complete.</w:t>
      </w:r>
    </w:p>
    <w:p w14:paraId="23ADC787" w14:textId="77777777" w:rsidR="00D2421D" w:rsidRPr="00D2421D" w:rsidRDefault="00D2421D" w:rsidP="00D2421D">
      <w:r w:rsidRPr="00D2421D">
        <w:t>Examples:</w:t>
      </w:r>
    </w:p>
    <w:p w14:paraId="5CCC444F" w14:textId="77777777" w:rsidR="00D2421D" w:rsidRPr="00D2421D" w:rsidRDefault="00D2421D" w:rsidP="00D2421D">
      <w:r w:rsidRPr="00D2421D">
        <w:t>Patent Filing Package</w:t>
      </w:r>
    </w:p>
    <w:p w14:paraId="2365625E" w14:textId="77777777" w:rsidR="00D2421D" w:rsidRPr="00D2421D" w:rsidRDefault="00D2421D" w:rsidP="00D2421D">
      <w:r w:rsidRPr="00D2421D">
        <w:t>Depends on:</w:t>
      </w:r>
    </w:p>
    <w:p w14:paraId="037B778F" w14:textId="77777777" w:rsidR="00D2421D" w:rsidRPr="00D2421D" w:rsidRDefault="00D2421D" w:rsidP="00D2421D">
      <w:r w:rsidRPr="00D2421D">
        <w:t>• Inventor Disclosure</w:t>
      </w:r>
    </w:p>
    <w:p w14:paraId="32A66066" w14:textId="77777777" w:rsidR="00D2421D" w:rsidRPr="00D2421D" w:rsidRDefault="00D2421D" w:rsidP="00D2421D">
      <w:r w:rsidRPr="00D2421D">
        <w:t>• Prior Art Research</w:t>
      </w:r>
    </w:p>
    <w:p w14:paraId="33CCEC6B" w14:textId="77777777" w:rsidR="00D2421D" w:rsidRPr="00D2421D" w:rsidRDefault="00D2421D" w:rsidP="00D2421D">
      <w:r w:rsidRPr="00D2421D">
        <w:t>• Drawings</w:t>
      </w:r>
    </w:p>
    <w:p w14:paraId="579683A9" w14:textId="77777777" w:rsidR="00D2421D" w:rsidRPr="00D2421D" w:rsidRDefault="00D2421D" w:rsidP="00D2421D">
      <w:r w:rsidRPr="00D2421D">
        <w:t>Manufacturer RFQ</w:t>
      </w:r>
    </w:p>
    <w:p w14:paraId="4445CC7A" w14:textId="77777777" w:rsidR="00D2421D" w:rsidRPr="00D2421D" w:rsidRDefault="00D2421D" w:rsidP="00D2421D">
      <w:r w:rsidRPr="00D2421D">
        <w:t>Depends on:</w:t>
      </w:r>
    </w:p>
    <w:p w14:paraId="44C2353E" w14:textId="77777777" w:rsidR="00D2421D" w:rsidRPr="00D2421D" w:rsidRDefault="00D2421D" w:rsidP="00D2421D">
      <w:r w:rsidRPr="00D2421D">
        <w:t>• CAD Files</w:t>
      </w:r>
    </w:p>
    <w:p w14:paraId="69816BF4" w14:textId="77777777" w:rsidR="00D2421D" w:rsidRPr="00D2421D" w:rsidRDefault="00D2421D" w:rsidP="00D2421D">
      <w:r w:rsidRPr="00D2421D">
        <w:lastRenderedPageBreak/>
        <w:t>• Bill of Materials</w:t>
      </w:r>
    </w:p>
    <w:p w14:paraId="25176714" w14:textId="77777777" w:rsidR="00D2421D" w:rsidRPr="00D2421D" w:rsidRDefault="00D2421D" w:rsidP="00D2421D">
      <w:r w:rsidRPr="00D2421D">
        <w:t>• Engineering Drawings</w:t>
      </w:r>
    </w:p>
    <w:p w14:paraId="0DDA3246" w14:textId="77777777" w:rsidR="00D2421D" w:rsidRPr="00D2421D" w:rsidRDefault="00D2421D" w:rsidP="00D2421D">
      <w:r w:rsidRPr="00D2421D">
        <w:t>Investor Package</w:t>
      </w:r>
    </w:p>
    <w:p w14:paraId="06C77044" w14:textId="77777777" w:rsidR="00D2421D" w:rsidRPr="00D2421D" w:rsidRDefault="00D2421D" w:rsidP="00D2421D">
      <w:r w:rsidRPr="00D2421D">
        <w:t>Depends on:</w:t>
      </w:r>
    </w:p>
    <w:p w14:paraId="2C2A8319" w14:textId="77777777" w:rsidR="00D2421D" w:rsidRPr="00D2421D" w:rsidRDefault="00D2421D" w:rsidP="00D2421D">
      <w:r w:rsidRPr="00D2421D">
        <w:t>• Business Plan</w:t>
      </w:r>
    </w:p>
    <w:p w14:paraId="75F417DE" w14:textId="77777777" w:rsidR="00D2421D" w:rsidRPr="00D2421D" w:rsidRDefault="00D2421D" w:rsidP="00D2421D">
      <w:r w:rsidRPr="00D2421D">
        <w:t>• Financial Forecast</w:t>
      </w:r>
    </w:p>
    <w:p w14:paraId="30448BEC" w14:textId="77777777" w:rsidR="00D2421D" w:rsidRPr="00D2421D" w:rsidRDefault="00D2421D" w:rsidP="00D2421D">
      <w:r w:rsidRPr="00D2421D">
        <w:t>• Market Research</w:t>
      </w:r>
    </w:p>
    <w:p w14:paraId="50B8A258" w14:textId="77777777" w:rsidR="00D2421D" w:rsidRPr="00D2421D" w:rsidRDefault="00D2421D" w:rsidP="00D2421D">
      <w:r w:rsidRPr="00D2421D">
        <w:t>Atlas automatically identifies missing dependencies before allowing workflow progression.</w:t>
      </w:r>
    </w:p>
    <w:p w14:paraId="5638D9FE" w14:textId="77777777" w:rsidR="00D2421D" w:rsidRPr="00D2421D" w:rsidRDefault="00D2421D" w:rsidP="00D2421D">
      <w:r w:rsidRPr="00D2421D">
        <w:pict w14:anchorId="0AF78013">
          <v:rect id="_x0000_i1225" style="width:0;height:1.5pt" o:hralign="center" o:hrstd="t" o:hr="t" fillcolor="#a0a0a0" stroked="f"/>
        </w:pict>
      </w:r>
    </w:p>
    <w:p w14:paraId="5E0FBED0" w14:textId="77777777" w:rsidR="00D2421D" w:rsidRPr="00D2421D" w:rsidRDefault="00D2421D" w:rsidP="00D2421D">
      <w:pPr>
        <w:rPr>
          <w:b/>
          <w:bCs/>
        </w:rPr>
      </w:pPr>
      <w:r w:rsidRPr="00D2421D">
        <w:rPr>
          <w:b/>
          <w:bCs/>
        </w:rPr>
        <w:t>Lifecycle Monitoring</w:t>
      </w:r>
    </w:p>
    <w:p w14:paraId="1D180DBA" w14:textId="77777777" w:rsidR="00D2421D" w:rsidRPr="00D2421D" w:rsidRDefault="00D2421D" w:rsidP="00D2421D">
      <w:r w:rsidRPr="00D2421D">
        <w:t>Atlas continuously monitors every document for:</w:t>
      </w:r>
    </w:p>
    <w:p w14:paraId="3ED35C15" w14:textId="77777777" w:rsidR="00D2421D" w:rsidRPr="00D2421D" w:rsidRDefault="00D2421D" w:rsidP="00D2421D">
      <w:r w:rsidRPr="00D2421D">
        <w:t>• Missing approvals</w:t>
      </w:r>
    </w:p>
    <w:p w14:paraId="4D805E5B" w14:textId="77777777" w:rsidR="00D2421D" w:rsidRPr="00D2421D" w:rsidRDefault="00D2421D" w:rsidP="00D2421D">
      <w:r w:rsidRPr="00D2421D">
        <w:t>• Expired information</w:t>
      </w:r>
    </w:p>
    <w:p w14:paraId="50B0A2E6" w14:textId="77777777" w:rsidR="00D2421D" w:rsidRPr="00D2421D" w:rsidRDefault="00D2421D" w:rsidP="00D2421D">
      <w:r w:rsidRPr="00D2421D">
        <w:t>• Required revisions</w:t>
      </w:r>
    </w:p>
    <w:p w14:paraId="2366233B" w14:textId="77777777" w:rsidR="00D2421D" w:rsidRPr="00D2421D" w:rsidRDefault="00D2421D" w:rsidP="00D2421D">
      <w:r w:rsidRPr="00D2421D">
        <w:t>• Broken dependencies</w:t>
      </w:r>
    </w:p>
    <w:p w14:paraId="20624176" w14:textId="77777777" w:rsidR="00D2421D" w:rsidRPr="00D2421D" w:rsidRDefault="00D2421D" w:rsidP="00D2421D">
      <w:r w:rsidRPr="00D2421D">
        <w:t>• Regulatory changes</w:t>
      </w:r>
    </w:p>
    <w:p w14:paraId="74761A17" w14:textId="77777777" w:rsidR="00D2421D" w:rsidRPr="00D2421D" w:rsidRDefault="00D2421D" w:rsidP="00D2421D">
      <w:r w:rsidRPr="00D2421D">
        <w:t>• Workflow conflicts</w:t>
      </w:r>
    </w:p>
    <w:p w14:paraId="71D3D678" w14:textId="77777777" w:rsidR="00D2421D" w:rsidRPr="00D2421D" w:rsidRDefault="00D2421D" w:rsidP="00D2421D">
      <w:r w:rsidRPr="00D2421D">
        <w:t>When issues are detected, Atlas recommends corrective actions.</w:t>
      </w:r>
    </w:p>
    <w:p w14:paraId="66D7AC02" w14:textId="77777777" w:rsidR="00D2421D" w:rsidRPr="00D2421D" w:rsidRDefault="00D2421D" w:rsidP="00D2421D">
      <w:r w:rsidRPr="00D2421D">
        <w:pict w14:anchorId="53F90230">
          <v:rect id="_x0000_i1226" style="width:0;height:1.5pt" o:hralign="center" o:hrstd="t" o:hr="t" fillcolor="#a0a0a0" stroked="f"/>
        </w:pict>
      </w:r>
    </w:p>
    <w:p w14:paraId="7AEEB0A6" w14:textId="77777777" w:rsidR="00D2421D" w:rsidRPr="00D2421D" w:rsidRDefault="00D2421D" w:rsidP="00D2421D">
      <w:pPr>
        <w:rPr>
          <w:b/>
          <w:bCs/>
        </w:rPr>
      </w:pPr>
      <w:r w:rsidRPr="00D2421D">
        <w:rPr>
          <w:b/>
          <w:bCs/>
        </w:rPr>
        <w:t>Lifecycle Dashboard</w:t>
      </w:r>
    </w:p>
    <w:p w14:paraId="31FBCE09" w14:textId="77777777" w:rsidR="00D2421D" w:rsidRPr="00D2421D" w:rsidRDefault="00D2421D" w:rsidP="00D2421D">
      <w:r w:rsidRPr="00D2421D">
        <w:t>Each document displays:</w:t>
      </w:r>
    </w:p>
    <w:p w14:paraId="241C0151" w14:textId="77777777" w:rsidR="00D2421D" w:rsidRPr="00D2421D" w:rsidRDefault="00D2421D" w:rsidP="00D2421D">
      <w:r w:rsidRPr="00D2421D">
        <w:t>• Current Status</w:t>
      </w:r>
    </w:p>
    <w:p w14:paraId="616B564B" w14:textId="77777777" w:rsidR="00D2421D" w:rsidRPr="00D2421D" w:rsidRDefault="00D2421D" w:rsidP="00D2421D">
      <w:r w:rsidRPr="00D2421D">
        <w:t>• Version Number</w:t>
      </w:r>
    </w:p>
    <w:p w14:paraId="6DDA5B3A" w14:textId="77777777" w:rsidR="00D2421D" w:rsidRPr="00D2421D" w:rsidRDefault="00D2421D" w:rsidP="00D2421D">
      <w:r w:rsidRPr="00D2421D">
        <w:t>• Owner</w:t>
      </w:r>
    </w:p>
    <w:p w14:paraId="6CEAB40F" w14:textId="77777777" w:rsidR="00D2421D" w:rsidRPr="00D2421D" w:rsidRDefault="00D2421D" w:rsidP="00D2421D">
      <w:r w:rsidRPr="00D2421D">
        <w:t>• Last Modified</w:t>
      </w:r>
    </w:p>
    <w:p w14:paraId="030A8430" w14:textId="77777777" w:rsidR="00D2421D" w:rsidRPr="00D2421D" w:rsidRDefault="00D2421D" w:rsidP="00D2421D">
      <w:r w:rsidRPr="00D2421D">
        <w:t>• Next Required Action</w:t>
      </w:r>
    </w:p>
    <w:p w14:paraId="457DC5BB" w14:textId="77777777" w:rsidR="00D2421D" w:rsidRPr="00D2421D" w:rsidRDefault="00D2421D" w:rsidP="00D2421D">
      <w:r w:rsidRPr="00D2421D">
        <w:lastRenderedPageBreak/>
        <w:t>• Approval Status</w:t>
      </w:r>
    </w:p>
    <w:p w14:paraId="05177BCB" w14:textId="77777777" w:rsidR="00D2421D" w:rsidRPr="00D2421D" w:rsidRDefault="00D2421D" w:rsidP="00D2421D">
      <w:r w:rsidRPr="00D2421D">
        <w:t>• Workflow Dependencies</w:t>
      </w:r>
    </w:p>
    <w:p w14:paraId="70F4D197" w14:textId="77777777" w:rsidR="00D2421D" w:rsidRPr="00D2421D" w:rsidRDefault="00D2421D" w:rsidP="00D2421D">
      <w:r w:rsidRPr="00D2421D">
        <w:t>• Related Documents</w:t>
      </w:r>
    </w:p>
    <w:p w14:paraId="7B198C8E" w14:textId="77777777" w:rsidR="00D2421D" w:rsidRPr="00D2421D" w:rsidRDefault="00D2421D" w:rsidP="00D2421D">
      <w:r w:rsidRPr="00D2421D">
        <w:pict w14:anchorId="12D5C880">
          <v:rect id="_x0000_i1227" style="width:0;height:1.5pt" o:hralign="center" o:hrstd="t" o:hr="t" fillcolor="#a0a0a0" stroked="f"/>
        </w:pict>
      </w:r>
    </w:p>
    <w:p w14:paraId="1E3229C9" w14:textId="77777777" w:rsidR="00D2421D" w:rsidRPr="00D2421D" w:rsidRDefault="00D2421D" w:rsidP="00D2421D">
      <w:pPr>
        <w:rPr>
          <w:b/>
          <w:bCs/>
        </w:rPr>
      </w:pPr>
      <w:r w:rsidRPr="00D2421D">
        <w:rPr>
          <w:b/>
          <w:bCs/>
        </w:rPr>
        <w:t>Core Principle</w:t>
      </w:r>
    </w:p>
    <w:p w14:paraId="0579C3CA" w14:textId="77777777" w:rsidR="00D2421D" w:rsidRPr="00D2421D" w:rsidRDefault="00D2421D" w:rsidP="00D2421D">
      <w:r w:rsidRPr="00D2421D">
        <w:t>Every Atlas document should have a clearly defined beginning, purpose, approval process, and permanent history. The inventor should always know the document's current status, what happens next, and how it supports the overall invention journey.</w:t>
      </w:r>
    </w:p>
    <w:p w14:paraId="42015C9E" w14:textId="77777777" w:rsidR="00D2421D" w:rsidRPr="00D2421D" w:rsidRDefault="00D2421D" w:rsidP="00D2421D">
      <w:pPr>
        <w:rPr>
          <w:b/>
          <w:bCs/>
        </w:rPr>
      </w:pPr>
      <w:r w:rsidRPr="00D2421D">
        <w:rPr>
          <w:b/>
          <w:bCs/>
        </w:rPr>
        <w:t>Chapter 4 — Document Templates &amp; Standards</w:t>
      </w:r>
    </w:p>
    <w:p w14:paraId="494AE91F" w14:textId="77777777" w:rsidR="00D2421D" w:rsidRPr="00D2421D" w:rsidRDefault="00D2421D" w:rsidP="00D2421D">
      <w:pPr>
        <w:rPr>
          <w:b/>
          <w:bCs/>
        </w:rPr>
      </w:pPr>
      <w:r w:rsidRPr="00D2421D">
        <w:rPr>
          <w:b/>
          <w:bCs/>
        </w:rPr>
        <w:t>Purpose</w:t>
      </w:r>
    </w:p>
    <w:p w14:paraId="59DE2E4A" w14:textId="77777777" w:rsidR="00D2421D" w:rsidRPr="00D2421D" w:rsidRDefault="00D2421D" w:rsidP="00D2421D">
      <w:r w:rsidRPr="00D2421D">
        <w:t>Every document generated by Atlas follows a standardized format to ensure consistency, professionalism, readability, and automation across the entire platform.</w:t>
      </w:r>
    </w:p>
    <w:p w14:paraId="3BA2B988" w14:textId="77777777" w:rsidR="00D2421D" w:rsidRPr="00D2421D" w:rsidRDefault="00D2421D" w:rsidP="00D2421D">
      <w:r w:rsidRPr="00D2421D">
        <w:t>Regardless of which department creates a document, every Atlas document should immediately feel familiar.</w:t>
      </w:r>
    </w:p>
    <w:p w14:paraId="6CB4586A" w14:textId="77777777" w:rsidR="00D2421D" w:rsidRPr="00D2421D" w:rsidRDefault="00D2421D" w:rsidP="00D2421D">
      <w:r w:rsidRPr="00D2421D">
        <w:pict w14:anchorId="55E1B612">
          <v:rect id="_x0000_i1325" style="width:0;height:1.5pt" o:hralign="center" o:hrstd="t" o:hr="t" fillcolor="#a0a0a0" stroked="f"/>
        </w:pict>
      </w:r>
    </w:p>
    <w:p w14:paraId="5DB0DBAF" w14:textId="77777777" w:rsidR="00D2421D" w:rsidRPr="00D2421D" w:rsidRDefault="00D2421D" w:rsidP="00D2421D">
      <w:pPr>
        <w:rPr>
          <w:b/>
          <w:bCs/>
        </w:rPr>
      </w:pPr>
      <w:r w:rsidRPr="00D2421D">
        <w:rPr>
          <w:b/>
          <w:bCs/>
        </w:rPr>
        <w:t>Standardization Philosophy</w:t>
      </w:r>
    </w:p>
    <w:p w14:paraId="64E8A81B" w14:textId="77777777" w:rsidR="00D2421D" w:rsidRPr="00D2421D" w:rsidRDefault="00D2421D" w:rsidP="00D2421D">
      <w:r w:rsidRPr="00D2421D">
        <w:t>The inventor should never have to decide how a document should look.</w:t>
      </w:r>
    </w:p>
    <w:p w14:paraId="4C86045A" w14:textId="77777777" w:rsidR="00D2421D" w:rsidRPr="00D2421D" w:rsidRDefault="00D2421D" w:rsidP="00D2421D">
      <w:r w:rsidRPr="00D2421D">
        <w:t>Atlas automatically selects the appropriate template based on the document's purpose, audience, and workflow.</w:t>
      </w:r>
    </w:p>
    <w:p w14:paraId="4C61C3CA" w14:textId="77777777" w:rsidR="00D2421D" w:rsidRPr="00D2421D" w:rsidRDefault="00D2421D" w:rsidP="00D2421D">
      <w:r w:rsidRPr="00D2421D">
        <w:t>Professional formatting should be automatic.</w:t>
      </w:r>
    </w:p>
    <w:p w14:paraId="5DA10714" w14:textId="77777777" w:rsidR="00D2421D" w:rsidRPr="00D2421D" w:rsidRDefault="00D2421D" w:rsidP="00D2421D">
      <w:r w:rsidRPr="00D2421D">
        <w:pict w14:anchorId="4F12ADE6">
          <v:rect id="_x0000_i1326" style="width:0;height:1.5pt" o:hralign="center" o:hrstd="t" o:hr="t" fillcolor="#a0a0a0" stroked="f"/>
        </w:pict>
      </w:r>
    </w:p>
    <w:p w14:paraId="05997D49" w14:textId="77777777" w:rsidR="00D2421D" w:rsidRPr="00D2421D" w:rsidRDefault="00D2421D" w:rsidP="00D2421D">
      <w:pPr>
        <w:rPr>
          <w:b/>
          <w:bCs/>
        </w:rPr>
      </w:pPr>
      <w:r w:rsidRPr="00D2421D">
        <w:rPr>
          <w:b/>
          <w:bCs/>
        </w:rPr>
        <w:t>Standard Document Structure</w:t>
      </w:r>
    </w:p>
    <w:p w14:paraId="6C680606" w14:textId="77777777" w:rsidR="00D2421D" w:rsidRPr="00D2421D" w:rsidRDefault="00D2421D" w:rsidP="00D2421D">
      <w:r w:rsidRPr="00D2421D">
        <w:t>Unless a document requires a specialized format, every Atlas document should contain the following sections:</w:t>
      </w:r>
    </w:p>
    <w:p w14:paraId="6DBC1055" w14:textId="77777777" w:rsidR="00D2421D" w:rsidRPr="00D2421D" w:rsidRDefault="00D2421D" w:rsidP="00D2421D">
      <w:pPr>
        <w:rPr>
          <w:b/>
          <w:bCs/>
        </w:rPr>
      </w:pPr>
      <w:r w:rsidRPr="00D2421D">
        <w:rPr>
          <w:b/>
          <w:bCs/>
        </w:rPr>
        <w:t>Document Header</w:t>
      </w:r>
    </w:p>
    <w:p w14:paraId="62CB8C55" w14:textId="77777777" w:rsidR="00D2421D" w:rsidRPr="00D2421D" w:rsidRDefault="00D2421D" w:rsidP="00D2421D">
      <w:r w:rsidRPr="00D2421D">
        <w:t>Displays:</w:t>
      </w:r>
    </w:p>
    <w:p w14:paraId="35D371AB" w14:textId="77777777" w:rsidR="00D2421D" w:rsidRPr="00D2421D" w:rsidRDefault="00D2421D" w:rsidP="00D2421D">
      <w:r w:rsidRPr="00D2421D">
        <w:t>• Atlas Document ID</w:t>
      </w:r>
    </w:p>
    <w:p w14:paraId="0BBC9054" w14:textId="77777777" w:rsidR="00D2421D" w:rsidRPr="00D2421D" w:rsidRDefault="00D2421D" w:rsidP="00D2421D">
      <w:r w:rsidRPr="00D2421D">
        <w:t>• Document Title</w:t>
      </w:r>
    </w:p>
    <w:p w14:paraId="5BF9ACDF" w14:textId="77777777" w:rsidR="00D2421D" w:rsidRPr="00D2421D" w:rsidRDefault="00D2421D" w:rsidP="00D2421D">
      <w:r w:rsidRPr="00D2421D">
        <w:lastRenderedPageBreak/>
        <w:t>• Project Name</w:t>
      </w:r>
    </w:p>
    <w:p w14:paraId="1469D65C" w14:textId="77777777" w:rsidR="00D2421D" w:rsidRPr="00D2421D" w:rsidRDefault="00D2421D" w:rsidP="00D2421D">
      <w:r w:rsidRPr="00D2421D">
        <w:t>• Inventor Name</w:t>
      </w:r>
    </w:p>
    <w:p w14:paraId="3B5137C0" w14:textId="77777777" w:rsidR="00D2421D" w:rsidRPr="00D2421D" w:rsidRDefault="00D2421D" w:rsidP="00D2421D">
      <w:r w:rsidRPr="00D2421D">
        <w:t>• Version Number</w:t>
      </w:r>
    </w:p>
    <w:p w14:paraId="35D4A0A9" w14:textId="77777777" w:rsidR="00D2421D" w:rsidRPr="00D2421D" w:rsidRDefault="00D2421D" w:rsidP="00D2421D">
      <w:r w:rsidRPr="00D2421D">
        <w:t>• Status</w:t>
      </w:r>
    </w:p>
    <w:p w14:paraId="39243A0D" w14:textId="77777777" w:rsidR="00D2421D" w:rsidRPr="00D2421D" w:rsidRDefault="00D2421D" w:rsidP="00D2421D">
      <w:r w:rsidRPr="00D2421D">
        <w:t>• Document Category</w:t>
      </w:r>
    </w:p>
    <w:p w14:paraId="3DD3E994" w14:textId="77777777" w:rsidR="00D2421D" w:rsidRPr="00D2421D" w:rsidRDefault="00D2421D" w:rsidP="00D2421D">
      <w:r w:rsidRPr="00D2421D">
        <w:t>• Owner</w:t>
      </w:r>
    </w:p>
    <w:p w14:paraId="05B498FA" w14:textId="77777777" w:rsidR="00D2421D" w:rsidRPr="00D2421D" w:rsidRDefault="00D2421D" w:rsidP="00D2421D">
      <w:r w:rsidRPr="00D2421D">
        <w:t>• Creation Date</w:t>
      </w:r>
    </w:p>
    <w:p w14:paraId="7C5D69DC" w14:textId="77777777" w:rsidR="00D2421D" w:rsidRPr="00D2421D" w:rsidRDefault="00D2421D" w:rsidP="00D2421D">
      <w:r w:rsidRPr="00D2421D">
        <w:t>• Last Modified Date</w:t>
      </w:r>
    </w:p>
    <w:p w14:paraId="26B32239" w14:textId="77777777" w:rsidR="00D2421D" w:rsidRPr="00D2421D" w:rsidRDefault="00D2421D" w:rsidP="00D2421D">
      <w:r w:rsidRPr="00D2421D">
        <w:pict w14:anchorId="1AA636D6">
          <v:rect id="_x0000_i1327" style="width:0;height:1.5pt" o:hralign="center" o:hrstd="t" o:hr="t" fillcolor="#a0a0a0" stroked="f"/>
        </w:pict>
      </w:r>
    </w:p>
    <w:p w14:paraId="41349D94" w14:textId="77777777" w:rsidR="00D2421D" w:rsidRPr="00D2421D" w:rsidRDefault="00D2421D" w:rsidP="00D2421D">
      <w:pPr>
        <w:rPr>
          <w:b/>
          <w:bCs/>
        </w:rPr>
      </w:pPr>
      <w:r w:rsidRPr="00D2421D">
        <w:rPr>
          <w:b/>
          <w:bCs/>
        </w:rPr>
        <w:t>Executive Summary</w:t>
      </w:r>
    </w:p>
    <w:p w14:paraId="1A8E0B70" w14:textId="77777777" w:rsidR="00D2421D" w:rsidRPr="00D2421D" w:rsidRDefault="00D2421D" w:rsidP="00D2421D">
      <w:r w:rsidRPr="00D2421D">
        <w:t>Provides a concise overview of:</w:t>
      </w:r>
    </w:p>
    <w:p w14:paraId="565984E7" w14:textId="77777777" w:rsidR="00D2421D" w:rsidRPr="00D2421D" w:rsidRDefault="00D2421D" w:rsidP="00D2421D">
      <w:r w:rsidRPr="00D2421D">
        <w:t>• Purpose</w:t>
      </w:r>
    </w:p>
    <w:p w14:paraId="434C7B1E" w14:textId="77777777" w:rsidR="00D2421D" w:rsidRPr="00D2421D" w:rsidRDefault="00D2421D" w:rsidP="00D2421D">
      <w:r w:rsidRPr="00D2421D">
        <w:t>• Scope</w:t>
      </w:r>
    </w:p>
    <w:p w14:paraId="681C08A2" w14:textId="77777777" w:rsidR="00D2421D" w:rsidRPr="00D2421D" w:rsidRDefault="00D2421D" w:rsidP="00D2421D">
      <w:r w:rsidRPr="00D2421D">
        <w:t>• Current Status</w:t>
      </w:r>
    </w:p>
    <w:p w14:paraId="16842DC8" w14:textId="77777777" w:rsidR="00D2421D" w:rsidRPr="00D2421D" w:rsidRDefault="00D2421D" w:rsidP="00D2421D">
      <w:r w:rsidRPr="00D2421D">
        <w:t>• Key Findings</w:t>
      </w:r>
    </w:p>
    <w:p w14:paraId="67DD1FF4" w14:textId="77777777" w:rsidR="00D2421D" w:rsidRPr="00D2421D" w:rsidRDefault="00D2421D" w:rsidP="00D2421D">
      <w:r w:rsidRPr="00D2421D">
        <w:t>• Recommended Actions</w:t>
      </w:r>
    </w:p>
    <w:p w14:paraId="291FCCBA" w14:textId="77777777" w:rsidR="00D2421D" w:rsidRPr="00D2421D" w:rsidRDefault="00D2421D" w:rsidP="00D2421D">
      <w:r w:rsidRPr="00D2421D">
        <w:t>When appropriate, Atlas generates this section automatically.</w:t>
      </w:r>
    </w:p>
    <w:p w14:paraId="43FDC36D" w14:textId="77777777" w:rsidR="00D2421D" w:rsidRPr="00D2421D" w:rsidRDefault="00D2421D" w:rsidP="00D2421D">
      <w:r w:rsidRPr="00D2421D">
        <w:pict w14:anchorId="759260E4">
          <v:rect id="_x0000_i1328" style="width:0;height:1.5pt" o:hralign="center" o:hrstd="t" o:hr="t" fillcolor="#a0a0a0" stroked="f"/>
        </w:pict>
      </w:r>
    </w:p>
    <w:p w14:paraId="793F0DDA" w14:textId="77777777" w:rsidR="00D2421D" w:rsidRPr="00D2421D" w:rsidRDefault="00D2421D" w:rsidP="00D2421D">
      <w:pPr>
        <w:rPr>
          <w:b/>
          <w:bCs/>
        </w:rPr>
      </w:pPr>
      <w:r w:rsidRPr="00D2421D">
        <w:rPr>
          <w:b/>
          <w:bCs/>
        </w:rPr>
        <w:t>Main Content</w:t>
      </w:r>
    </w:p>
    <w:p w14:paraId="03035B8F" w14:textId="77777777" w:rsidR="00D2421D" w:rsidRPr="00D2421D" w:rsidRDefault="00D2421D" w:rsidP="00D2421D">
      <w:r w:rsidRPr="00D2421D">
        <w:t>The primary body of the document.</w:t>
      </w:r>
    </w:p>
    <w:p w14:paraId="32DC3E10" w14:textId="77777777" w:rsidR="00D2421D" w:rsidRPr="00D2421D" w:rsidRDefault="00D2421D" w:rsidP="00D2421D">
      <w:r w:rsidRPr="00D2421D">
        <w:t>Content is organized into clearly labeled sections with consistent formatting and logical progression.</w:t>
      </w:r>
    </w:p>
    <w:p w14:paraId="4645BFBC" w14:textId="77777777" w:rsidR="00D2421D" w:rsidRPr="00D2421D" w:rsidRDefault="00D2421D" w:rsidP="00D2421D">
      <w:r w:rsidRPr="00D2421D">
        <w:t>Atlas automatically uses headings, tables, diagrams, lists, and callout boxes where appropriate.</w:t>
      </w:r>
    </w:p>
    <w:p w14:paraId="7CD96A8E" w14:textId="77777777" w:rsidR="00D2421D" w:rsidRPr="00D2421D" w:rsidRDefault="00D2421D" w:rsidP="00D2421D">
      <w:r w:rsidRPr="00D2421D">
        <w:pict w14:anchorId="0B9C1107">
          <v:rect id="_x0000_i1329" style="width:0;height:1.5pt" o:hralign="center" o:hrstd="t" o:hr="t" fillcolor="#a0a0a0" stroked="f"/>
        </w:pict>
      </w:r>
    </w:p>
    <w:p w14:paraId="3BD9D2EE" w14:textId="77777777" w:rsidR="00D2421D" w:rsidRPr="00D2421D" w:rsidRDefault="00D2421D" w:rsidP="00D2421D">
      <w:pPr>
        <w:rPr>
          <w:b/>
          <w:bCs/>
        </w:rPr>
      </w:pPr>
      <w:r w:rsidRPr="00D2421D">
        <w:rPr>
          <w:b/>
          <w:bCs/>
        </w:rPr>
        <w:t>Supporting Information</w:t>
      </w:r>
    </w:p>
    <w:p w14:paraId="2E7DCC5A" w14:textId="77777777" w:rsidR="00D2421D" w:rsidRPr="00D2421D" w:rsidRDefault="00D2421D" w:rsidP="00D2421D">
      <w:r w:rsidRPr="00D2421D">
        <w:t>May include:</w:t>
      </w:r>
    </w:p>
    <w:p w14:paraId="2B157502" w14:textId="77777777" w:rsidR="00D2421D" w:rsidRPr="00D2421D" w:rsidRDefault="00D2421D" w:rsidP="00D2421D">
      <w:r w:rsidRPr="00D2421D">
        <w:lastRenderedPageBreak/>
        <w:t>• References</w:t>
      </w:r>
    </w:p>
    <w:p w14:paraId="71369F2C" w14:textId="77777777" w:rsidR="00D2421D" w:rsidRPr="00D2421D" w:rsidRDefault="00D2421D" w:rsidP="00D2421D">
      <w:r w:rsidRPr="00D2421D">
        <w:t>• Appendices</w:t>
      </w:r>
    </w:p>
    <w:p w14:paraId="578545D5" w14:textId="77777777" w:rsidR="00D2421D" w:rsidRPr="00D2421D" w:rsidRDefault="00D2421D" w:rsidP="00D2421D">
      <w:r w:rsidRPr="00D2421D">
        <w:t>• Supporting Research</w:t>
      </w:r>
    </w:p>
    <w:p w14:paraId="2ED4D71E" w14:textId="77777777" w:rsidR="00D2421D" w:rsidRPr="00D2421D" w:rsidRDefault="00D2421D" w:rsidP="00D2421D">
      <w:r w:rsidRPr="00D2421D">
        <w:t>• Calculations</w:t>
      </w:r>
    </w:p>
    <w:p w14:paraId="364D7277" w14:textId="77777777" w:rsidR="00D2421D" w:rsidRPr="00D2421D" w:rsidRDefault="00D2421D" w:rsidP="00D2421D">
      <w:r w:rsidRPr="00D2421D">
        <w:t>• Source Documents</w:t>
      </w:r>
    </w:p>
    <w:p w14:paraId="542D0D88" w14:textId="77777777" w:rsidR="00D2421D" w:rsidRPr="00D2421D" w:rsidRDefault="00D2421D" w:rsidP="00D2421D">
      <w:r w:rsidRPr="00D2421D">
        <w:t>• External Links</w:t>
      </w:r>
    </w:p>
    <w:p w14:paraId="5F6CED20" w14:textId="77777777" w:rsidR="00D2421D" w:rsidRPr="00D2421D" w:rsidRDefault="00D2421D" w:rsidP="00D2421D">
      <w:r w:rsidRPr="00D2421D">
        <w:t>• Related Atlas Documents</w:t>
      </w:r>
    </w:p>
    <w:p w14:paraId="70D1D2D8" w14:textId="77777777" w:rsidR="00D2421D" w:rsidRPr="00D2421D" w:rsidRDefault="00D2421D" w:rsidP="00D2421D">
      <w:r w:rsidRPr="00D2421D">
        <w:pict w14:anchorId="7D45F94E">
          <v:rect id="_x0000_i1330" style="width:0;height:1.5pt" o:hralign="center" o:hrstd="t" o:hr="t" fillcolor="#a0a0a0" stroked="f"/>
        </w:pict>
      </w:r>
    </w:p>
    <w:p w14:paraId="3C9289BA" w14:textId="77777777" w:rsidR="00D2421D" w:rsidRPr="00D2421D" w:rsidRDefault="00D2421D" w:rsidP="00D2421D">
      <w:pPr>
        <w:rPr>
          <w:b/>
          <w:bCs/>
        </w:rPr>
      </w:pPr>
      <w:r w:rsidRPr="00D2421D">
        <w:rPr>
          <w:b/>
          <w:bCs/>
        </w:rPr>
        <w:t>Revision History</w:t>
      </w:r>
    </w:p>
    <w:p w14:paraId="5CBA75B7" w14:textId="77777777" w:rsidR="00D2421D" w:rsidRPr="00D2421D" w:rsidRDefault="00D2421D" w:rsidP="00D2421D">
      <w:r w:rsidRPr="00D2421D">
        <w:t>Every document includes:</w:t>
      </w:r>
    </w:p>
    <w:p w14:paraId="7842E2D1" w14:textId="77777777" w:rsidR="00D2421D" w:rsidRPr="00D2421D" w:rsidRDefault="00D2421D" w:rsidP="00D2421D">
      <w:r w:rsidRPr="00D2421D">
        <w:t>• Version Number</w:t>
      </w:r>
    </w:p>
    <w:p w14:paraId="39045700" w14:textId="77777777" w:rsidR="00D2421D" w:rsidRPr="00D2421D" w:rsidRDefault="00D2421D" w:rsidP="00D2421D">
      <w:r w:rsidRPr="00D2421D">
        <w:t>• Revision Date</w:t>
      </w:r>
    </w:p>
    <w:p w14:paraId="768A6434" w14:textId="77777777" w:rsidR="00D2421D" w:rsidRPr="00D2421D" w:rsidRDefault="00D2421D" w:rsidP="00D2421D">
      <w:r w:rsidRPr="00D2421D">
        <w:t>• Author</w:t>
      </w:r>
    </w:p>
    <w:p w14:paraId="36330A7D" w14:textId="77777777" w:rsidR="00D2421D" w:rsidRPr="00D2421D" w:rsidRDefault="00D2421D" w:rsidP="00D2421D">
      <w:r w:rsidRPr="00D2421D">
        <w:t>• Summary of Changes</w:t>
      </w:r>
    </w:p>
    <w:p w14:paraId="5F2630F4" w14:textId="77777777" w:rsidR="00D2421D" w:rsidRPr="00D2421D" w:rsidRDefault="00D2421D" w:rsidP="00D2421D">
      <w:r w:rsidRPr="00D2421D">
        <w:t>• Approval Status</w:t>
      </w:r>
    </w:p>
    <w:p w14:paraId="5730EEC9" w14:textId="77777777" w:rsidR="00D2421D" w:rsidRPr="00D2421D" w:rsidRDefault="00D2421D" w:rsidP="00D2421D">
      <w:r w:rsidRPr="00D2421D">
        <w:t>This section is automatically maintained by Atlas.</w:t>
      </w:r>
    </w:p>
    <w:p w14:paraId="0B456F50" w14:textId="77777777" w:rsidR="00D2421D" w:rsidRPr="00D2421D" w:rsidRDefault="00D2421D" w:rsidP="00D2421D">
      <w:r w:rsidRPr="00D2421D">
        <w:pict w14:anchorId="007A1548">
          <v:rect id="_x0000_i1331" style="width:0;height:1.5pt" o:hralign="center" o:hrstd="t" o:hr="t" fillcolor="#a0a0a0" stroked="f"/>
        </w:pict>
      </w:r>
    </w:p>
    <w:p w14:paraId="01CBFED2" w14:textId="77777777" w:rsidR="00D2421D" w:rsidRPr="00D2421D" w:rsidRDefault="00D2421D" w:rsidP="00D2421D">
      <w:pPr>
        <w:rPr>
          <w:b/>
          <w:bCs/>
        </w:rPr>
      </w:pPr>
      <w:r w:rsidRPr="00D2421D">
        <w:rPr>
          <w:b/>
          <w:bCs/>
        </w:rPr>
        <w:t>Formatting Standards</w:t>
      </w:r>
    </w:p>
    <w:p w14:paraId="09FB7EF5" w14:textId="77777777" w:rsidR="00D2421D" w:rsidRPr="00D2421D" w:rsidRDefault="00D2421D" w:rsidP="00D2421D">
      <w:r w:rsidRPr="00D2421D">
        <w:t>Atlas documents use consistent formatting throughout the platform.</w:t>
      </w:r>
    </w:p>
    <w:p w14:paraId="1042271F" w14:textId="77777777" w:rsidR="00D2421D" w:rsidRPr="00D2421D" w:rsidRDefault="00D2421D" w:rsidP="00D2421D">
      <w:r w:rsidRPr="00D2421D">
        <w:t>Examples include:</w:t>
      </w:r>
    </w:p>
    <w:p w14:paraId="54E37784" w14:textId="77777777" w:rsidR="00D2421D" w:rsidRPr="00D2421D" w:rsidRDefault="00D2421D" w:rsidP="00D2421D">
      <w:r w:rsidRPr="00D2421D">
        <w:t>• Standard heading hierarchy</w:t>
      </w:r>
    </w:p>
    <w:p w14:paraId="356CD470" w14:textId="77777777" w:rsidR="00D2421D" w:rsidRPr="00D2421D" w:rsidRDefault="00D2421D" w:rsidP="00D2421D">
      <w:r w:rsidRPr="00D2421D">
        <w:t>• Consistent typography</w:t>
      </w:r>
    </w:p>
    <w:p w14:paraId="2B1EA7CD" w14:textId="77777777" w:rsidR="00D2421D" w:rsidRPr="00D2421D" w:rsidRDefault="00D2421D" w:rsidP="00D2421D">
      <w:r w:rsidRPr="00D2421D">
        <w:t>• Professional spacing</w:t>
      </w:r>
    </w:p>
    <w:p w14:paraId="52183884" w14:textId="77777777" w:rsidR="00D2421D" w:rsidRPr="00D2421D" w:rsidRDefault="00D2421D" w:rsidP="00D2421D">
      <w:r w:rsidRPr="00D2421D">
        <w:t>• Accessible color usage</w:t>
      </w:r>
    </w:p>
    <w:p w14:paraId="063D0004" w14:textId="77777777" w:rsidR="00D2421D" w:rsidRPr="00D2421D" w:rsidRDefault="00D2421D" w:rsidP="00D2421D">
      <w:r w:rsidRPr="00D2421D">
        <w:t>• Numbered sections</w:t>
      </w:r>
    </w:p>
    <w:p w14:paraId="6D3647AE" w14:textId="77777777" w:rsidR="00D2421D" w:rsidRPr="00D2421D" w:rsidRDefault="00D2421D" w:rsidP="00D2421D">
      <w:r w:rsidRPr="00D2421D">
        <w:t>• Automatic page numbering</w:t>
      </w:r>
    </w:p>
    <w:p w14:paraId="5668E12F" w14:textId="77777777" w:rsidR="00D2421D" w:rsidRPr="00D2421D" w:rsidRDefault="00D2421D" w:rsidP="00D2421D">
      <w:r w:rsidRPr="00D2421D">
        <w:lastRenderedPageBreak/>
        <w:t>• Table of Contents when appropriate</w:t>
      </w:r>
    </w:p>
    <w:p w14:paraId="1093B566" w14:textId="77777777" w:rsidR="00D2421D" w:rsidRPr="00D2421D" w:rsidRDefault="00D2421D" w:rsidP="00D2421D">
      <w:r w:rsidRPr="00D2421D">
        <w:t>The inventor should never manually format an Atlas document.</w:t>
      </w:r>
    </w:p>
    <w:p w14:paraId="0DA2BE0F" w14:textId="77777777" w:rsidR="00D2421D" w:rsidRPr="00D2421D" w:rsidRDefault="00D2421D" w:rsidP="00D2421D">
      <w:r w:rsidRPr="00D2421D">
        <w:pict w14:anchorId="668F2D04">
          <v:rect id="_x0000_i1332" style="width:0;height:1.5pt" o:hralign="center" o:hrstd="t" o:hr="t" fillcolor="#a0a0a0" stroked="f"/>
        </w:pict>
      </w:r>
    </w:p>
    <w:p w14:paraId="3761FB2C" w14:textId="77777777" w:rsidR="00D2421D" w:rsidRPr="00D2421D" w:rsidRDefault="00D2421D" w:rsidP="00D2421D">
      <w:pPr>
        <w:rPr>
          <w:b/>
          <w:bCs/>
        </w:rPr>
      </w:pPr>
      <w:r w:rsidRPr="00D2421D">
        <w:rPr>
          <w:b/>
          <w:bCs/>
        </w:rPr>
        <w:t>Template Library</w:t>
      </w:r>
    </w:p>
    <w:p w14:paraId="44EDA9E4" w14:textId="77777777" w:rsidR="00D2421D" w:rsidRPr="00D2421D" w:rsidRDefault="00D2421D" w:rsidP="00D2421D">
      <w:r w:rsidRPr="00D2421D">
        <w:t>Atlas maintains reusable templates for every document category.</w:t>
      </w:r>
    </w:p>
    <w:p w14:paraId="6C9B60AC" w14:textId="77777777" w:rsidR="00D2421D" w:rsidRPr="00D2421D" w:rsidRDefault="00D2421D" w:rsidP="00D2421D">
      <w:r w:rsidRPr="00D2421D">
        <w:t>Examples include:</w:t>
      </w:r>
    </w:p>
    <w:p w14:paraId="1FD8A650" w14:textId="77777777" w:rsidR="00D2421D" w:rsidRPr="00D2421D" w:rsidRDefault="00D2421D" w:rsidP="00D2421D">
      <w:r w:rsidRPr="00D2421D">
        <w:t>• Business Plan</w:t>
      </w:r>
    </w:p>
    <w:p w14:paraId="55712068" w14:textId="77777777" w:rsidR="00D2421D" w:rsidRPr="00D2421D" w:rsidRDefault="00D2421D" w:rsidP="00D2421D">
      <w:r w:rsidRPr="00D2421D">
        <w:t>• NDA</w:t>
      </w:r>
    </w:p>
    <w:p w14:paraId="6FF50B59" w14:textId="77777777" w:rsidR="00D2421D" w:rsidRPr="00D2421D" w:rsidRDefault="00D2421D" w:rsidP="00D2421D">
      <w:r w:rsidRPr="00D2421D">
        <w:t>• Product Specification</w:t>
      </w:r>
    </w:p>
    <w:p w14:paraId="26C13FCF" w14:textId="77777777" w:rsidR="00D2421D" w:rsidRPr="00D2421D" w:rsidRDefault="00D2421D" w:rsidP="00D2421D">
      <w:r w:rsidRPr="00D2421D">
        <w:t>• Patent Disclosure</w:t>
      </w:r>
    </w:p>
    <w:p w14:paraId="5EB9A005" w14:textId="77777777" w:rsidR="00D2421D" w:rsidRPr="00D2421D" w:rsidRDefault="00D2421D" w:rsidP="00D2421D">
      <w:r w:rsidRPr="00D2421D">
        <w:t>• RFQ</w:t>
      </w:r>
    </w:p>
    <w:p w14:paraId="123CC606" w14:textId="77777777" w:rsidR="00D2421D" w:rsidRPr="00D2421D" w:rsidRDefault="00D2421D" w:rsidP="00D2421D">
      <w:r w:rsidRPr="00D2421D">
        <w:t>• Investor Pitch</w:t>
      </w:r>
    </w:p>
    <w:p w14:paraId="40857E5D" w14:textId="77777777" w:rsidR="00D2421D" w:rsidRPr="00D2421D" w:rsidRDefault="00D2421D" w:rsidP="00D2421D">
      <w:r w:rsidRPr="00D2421D">
        <w:t>• Manufacturing Package</w:t>
      </w:r>
    </w:p>
    <w:p w14:paraId="5C4D99BD" w14:textId="77777777" w:rsidR="00D2421D" w:rsidRPr="00D2421D" w:rsidRDefault="00D2421D" w:rsidP="00D2421D">
      <w:r w:rsidRPr="00D2421D">
        <w:t>• Marketing Plan</w:t>
      </w:r>
    </w:p>
    <w:p w14:paraId="280FCD57" w14:textId="77777777" w:rsidR="00D2421D" w:rsidRPr="00D2421D" w:rsidRDefault="00D2421D" w:rsidP="00D2421D">
      <w:r w:rsidRPr="00D2421D">
        <w:t>• Financial Forecast</w:t>
      </w:r>
    </w:p>
    <w:p w14:paraId="014548BE" w14:textId="77777777" w:rsidR="00D2421D" w:rsidRPr="00D2421D" w:rsidRDefault="00D2421D" w:rsidP="00D2421D">
      <w:r w:rsidRPr="00D2421D">
        <w:t>• Grant Application</w:t>
      </w:r>
    </w:p>
    <w:p w14:paraId="5A045519" w14:textId="77777777" w:rsidR="00D2421D" w:rsidRPr="00D2421D" w:rsidRDefault="00D2421D" w:rsidP="00D2421D">
      <w:r w:rsidRPr="00D2421D">
        <w:t>Each template follows industry best practices while remaining customizable.</w:t>
      </w:r>
    </w:p>
    <w:p w14:paraId="73418323" w14:textId="77777777" w:rsidR="00D2421D" w:rsidRPr="00D2421D" w:rsidRDefault="00D2421D" w:rsidP="00D2421D">
      <w:r w:rsidRPr="00D2421D">
        <w:pict w14:anchorId="1DBEE5B2">
          <v:rect id="_x0000_i1333" style="width:0;height:1.5pt" o:hralign="center" o:hrstd="t" o:hr="t" fillcolor="#a0a0a0" stroked="f"/>
        </w:pict>
      </w:r>
    </w:p>
    <w:p w14:paraId="3350BFF7" w14:textId="77777777" w:rsidR="00D2421D" w:rsidRPr="00D2421D" w:rsidRDefault="00D2421D" w:rsidP="00D2421D">
      <w:pPr>
        <w:rPr>
          <w:b/>
          <w:bCs/>
        </w:rPr>
      </w:pPr>
      <w:r w:rsidRPr="00D2421D">
        <w:rPr>
          <w:b/>
          <w:bCs/>
        </w:rPr>
        <w:t>Dynamic Content</w:t>
      </w:r>
    </w:p>
    <w:p w14:paraId="3BE13016" w14:textId="77777777" w:rsidR="00D2421D" w:rsidRPr="00D2421D" w:rsidRDefault="00D2421D" w:rsidP="00D2421D">
      <w:r w:rsidRPr="00D2421D">
        <w:t>Templates automatically populate using project data.</w:t>
      </w:r>
    </w:p>
    <w:p w14:paraId="48FE8F2A" w14:textId="77777777" w:rsidR="00D2421D" w:rsidRPr="00D2421D" w:rsidRDefault="00D2421D" w:rsidP="00D2421D">
      <w:r w:rsidRPr="00D2421D">
        <w:t>Examples include:</w:t>
      </w:r>
    </w:p>
    <w:p w14:paraId="68C7098F" w14:textId="77777777" w:rsidR="00D2421D" w:rsidRPr="00D2421D" w:rsidRDefault="00D2421D" w:rsidP="00D2421D">
      <w:r w:rsidRPr="00D2421D">
        <w:t>• Inventor Information</w:t>
      </w:r>
    </w:p>
    <w:p w14:paraId="36C6A1D8" w14:textId="77777777" w:rsidR="00D2421D" w:rsidRPr="00D2421D" w:rsidRDefault="00D2421D" w:rsidP="00D2421D">
      <w:r w:rsidRPr="00D2421D">
        <w:t>• Product Name</w:t>
      </w:r>
    </w:p>
    <w:p w14:paraId="7D3BAEB6" w14:textId="77777777" w:rsidR="00D2421D" w:rsidRPr="00D2421D" w:rsidRDefault="00D2421D" w:rsidP="00D2421D">
      <w:r w:rsidRPr="00D2421D">
        <w:t>• Company Information</w:t>
      </w:r>
    </w:p>
    <w:p w14:paraId="75AA74C0" w14:textId="77777777" w:rsidR="00D2421D" w:rsidRPr="00D2421D" w:rsidRDefault="00D2421D" w:rsidP="00D2421D">
      <w:r w:rsidRPr="00D2421D">
        <w:t>• Technical Specifications</w:t>
      </w:r>
    </w:p>
    <w:p w14:paraId="274DD4AD" w14:textId="77777777" w:rsidR="00D2421D" w:rsidRPr="00D2421D" w:rsidRDefault="00D2421D" w:rsidP="00D2421D">
      <w:r w:rsidRPr="00D2421D">
        <w:t>• Budget Information</w:t>
      </w:r>
    </w:p>
    <w:p w14:paraId="6FE4AC1D" w14:textId="77777777" w:rsidR="00D2421D" w:rsidRPr="00D2421D" w:rsidRDefault="00D2421D" w:rsidP="00D2421D">
      <w:r w:rsidRPr="00D2421D">
        <w:lastRenderedPageBreak/>
        <w:t>• Project Timeline</w:t>
      </w:r>
    </w:p>
    <w:p w14:paraId="32ABC860" w14:textId="77777777" w:rsidR="00D2421D" w:rsidRPr="00D2421D" w:rsidRDefault="00D2421D" w:rsidP="00D2421D">
      <w:r w:rsidRPr="00D2421D">
        <w:t>• Team Members</w:t>
      </w:r>
    </w:p>
    <w:p w14:paraId="0332DDD3" w14:textId="77777777" w:rsidR="00D2421D" w:rsidRPr="00D2421D" w:rsidRDefault="00D2421D" w:rsidP="00D2421D">
      <w:r w:rsidRPr="00D2421D">
        <w:t>• Contact Information</w:t>
      </w:r>
    </w:p>
    <w:p w14:paraId="51749E0D" w14:textId="77777777" w:rsidR="00D2421D" w:rsidRPr="00D2421D" w:rsidRDefault="00D2421D" w:rsidP="00D2421D">
      <w:r w:rsidRPr="00D2421D">
        <w:t>Repeated information is never entered twice.</w:t>
      </w:r>
    </w:p>
    <w:p w14:paraId="01E02D9F" w14:textId="77777777" w:rsidR="00D2421D" w:rsidRPr="00D2421D" w:rsidRDefault="00D2421D" w:rsidP="00D2421D">
      <w:r w:rsidRPr="00D2421D">
        <w:pict w14:anchorId="3F7EAA8A">
          <v:rect id="_x0000_i1334" style="width:0;height:1.5pt" o:hralign="center" o:hrstd="t" o:hr="t" fillcolor="#a0a0a0" stroked="f"/>
        </w:pict>
      </w:r>
    </w:p>
    <w:p w14:paraId="1042EF87" w14:textId="77777777" w:rsidR="00D2421D" w:rsidRPr="00D2421D" w:rsidRDefault="00D2421D" w:rsidP="00D2421D">
      <w:pPr>
        <w:rPr>
          <w:b/>
          <w:bCs/>
        </w:rPr>
      </w:pPr>
      <w:r w:rsidRPr="00D2421D">
        <w:rPr>
          <w:b/>
          <w:bCs/>
        </w:rPr>
        <w:t>Intelligent Sections</w:t>
      </w:r>
    </w:p>
    <w:p w14:paraId="72EBBB73" w14:textId="77777777" w:rsidR="00D2421D" w:rsidRPr="00D2421D" w:rsidRDefault="00D2421D" w:rsidP="00D2421D">
      <w:r w:rsidRPr="00D2421D">
        <w:t>Atlas only includes sections relevant to the specific document.</w:t>
      </w:r>
    </w:p>
    <w:p w14:paraId="58831E77" w14:textId="77777777" w:rsidR="00D2421D" w:rsidRPr="00D2421D" w:rsidRDefault="00D2421D" w:rsidP="00D2421D">
      <w:r w:rsidRPr="00D2421D">
        <w:t>For example:</w:t>
      </w:r>
    </w:p>
    <w:p w14:paraId="3934A674" w14:textId="77777777" w:rsidR="00D2421D" w:rsidRPr="00D2421D" w:rsidRDefault="00D2421D" w:rsidP="00D2421D">
      <w:r w:rsidRPr="00D2421D">
        <w:t>A Grant Application may include:</w:t>
      </w:r>
    </w:p>
    <w:p w14:paraId="33E28735" w14:textId="77777777" w:rsidR="00D2421D" w:rsidRPr="00D2421D" w:rsidRDefault="00D2421D" w:rsidP="00D2421D">
      <w:r w:rsidRPr="00D2421D">
        <w:t>• Funding Need</w:t>
      </w:r>
    </w:p>
    <w:p w14:paraId="1469D8A5" w14:textId="77777777" w:rsidR="00D2421D" w:rsidRPr="00D2421D" w:rsidRDefault="00D2421D" w:rsidP="00D2421D">
      <w:r w:rsidRPr="00D2421D">
        <w:t>• Project Impact</w:t>
      </w:r>
    </w:p>
    <w:p w14:paraId="3BA8E3FE" w14:textId="77777777" w:rsidR="00D2421D" w:rsidRPr="00D2421D" w:rsidRDefault="00D2421D" w:rsidP="00D2421D">
      <w:r w:rsidRPr="00D2421D">
        <w:t>• Budget</w:t>
      </w:r>
    </w:p>
    <w:p w14:paraId="593F6E00" w14:textId="77777777" w:rsidR="00D2421D" w:rsidRPr="00D2421D" w:rsidRDefault="00D2421D" w:rsidP="00D2421D">
      <w:r w:rsidRPr="00D2421D">
        <w:t>A Manufacturing Package may include:</w:t>
      </w:r>
    </w:p>
    <w:p w14:paraId="716BD0F6" w14:textId="77777777" w:rsidR="00D2421D" w:rsidRPr="00D2421D" w:rsidRDefault="00D2421D" w:rsidP="00D2421D">
      <w:r w:rsidRPr="00D2421D">
        <w:t>• CAD Files</w:t>
      </w:r>
    </w:p>
    <w:p w14:paraId="503C5AD6" w14:textId="77777777" w:rsidR="00D2421D" w:rsidRPr="00D2421D" w:rsidRDefault="00D2421D" w:rsidP="00D2421D">
      <w:r w:rsidRPr="00D2421D">
        <w:t>• BOM</w:t>
      </w:r>
    </w:p>
    <w:p w14:paraId="3675AC1E" w14:textId="77777777" w:rsidR="00D2421D" w:rsidRPr="00D2421D" w:rsidRDefault="00D2421D" w:rsidP="00D2421D">
      <w:r w:rsidRPr="00D2421D">
        <w:t>• Material Specifications</w:t>
      </w:r>
    </w:p>
    <w:p w14:paraId="5B58D5B6" w14:textId="77777777" w:rsidR="00D2421D" w:rsidRPr="00D2421D" w:rsidRDefault="00D2421D" w:rsidP="00D2421D">
      <w:r w:rsidRPr="00D2421D">
        <w:t>• Quality Requirements</w:t>
      </w:r>
    </w:p>
    <w:p w14:paraId="7A0B86A6" w14:textId="77777777" w:rsidR="00D2421D" w:rsidRPr="00D2421D" w:rsidRDefault="00D2421D" w:rsidP="00D2421D">
      <w:r w:rsidRPr="00D2421D">
        <w:t>Unused sections are automatically omitted.</w:t>
      </w:r>
    </w:p>
    <w:p w14:paraId="27397ED9" w14:textId="77777777" w:rsidR="00D2421D" w:rsidRPr="00D2421D" w:rsidRDefault="00D2421D" w:rsidP="00D2421D">
      <w:r w:rsidRPr="00D2421D">
        <w:pict w14:anchorId="796157E8">
          <v:rect id="_x0000_i1335" style="width:0;height:1.5pt" o:hralign="center" o:hrstd="t" o:hr="t" fillcolor="#a0a0a0" stroked="f"/>
        </w:pict>
      </w:r>
    </w:p>
    <w:p w14:paraId="63C41E13" w14:textId="77777777" w:rsidR="00D2421D" w:rsidRPr="00D2421D" w:rsidRDefault="00D2421D" w:rsidP="00D2421D">
      <w:pPr>
        <w:rPr>
          <w:b/>
          <w:bCs/>
        </w:rPr>
      </w:pPr>
      <w:r w:rsidRPr="00D2421D">
        <w:rPr>
          <w:b/>
          <w:bCs/>
        </w:rPr>
        <w:t>Audience Optimization</w:t>
      </w:r>
    </w:p>
    <w:p w14:paraId="75C2B789" w14:textId="77777777" w:rsidR="00D2421D" w:rsidRPr="00D2421D" w:rsidRDefault="00D2421D" w:rsidP="00D2421D">
      <w:r w:rsidRPr="00D2421D">
        <w:t>Atlas adjusts document style based on the intended audience.</w:t>
      </w:r>
    </w:p>
    <w:p w14:paraId="4A07ED8B" w14:textId="77777777" w:rsidR="00D2421D" w:rsidRPr="00D2421D" w:rsidRDefault="00D2421D" w:rsidP="00D2421D">
      <w:r w:rsidRPr="00D2421D">
        <w:t>Examples include:</w:t>
      </w:r>
    </w:p>
    <w:p w14:paraId="2D30C131" w14:textId="77777777" w:rsidR="00D2421D" w:rsidRPr="00D2421D" w:rsidRDefault="00D2421D" w:rsidP="00D2421D">
      <w:r w:rsidRPr="00D2421D">
        <w:t>• Patent Attorney</w:t>
      </w:r>
    </w:p>
    <w:p w14:paraId="42704A85" w14:textId="77777777" w:rsidR="00D2421D" w:rsidRPr="00D2421D" w:rsidRDefault="00D2421D" w:rsidP="00D2421D">
      <w:r w:rsidRPr="00D2421D">
        <w:t>• Manufacturer</w:t>
      </w:r>
    </w:p>
    <w:p w14:paraId="68E7A25C" w14:textId="77777777" w:rsidR="00D2421D" w:rsidRPr="00D2421D" w:rsidRDefault="00D2421D" w:rsidP="00D2421D">
      <w:r w:rsidRPr="00D2421D">
        <w:t>• Investor</w:t>
      </w:r>
    </w:p>
    <w:p w14:paraId="194C9FA8" w14:textId="77777777" w:rsidR="00D2421D" w:rsidRPr="00D2421D" w:rsidRDefault="00D2421D" w:rsidP="00D2421D">
      <w:r w:rsidRPr="00D2421D">
        <w:t>• Banker</w:t>
      </w:r>
    </w:p>
    <w:p w14:paraId="2B95A9A7" w14:textId="77777777" w:rsidR="00D2421D" w:rsidRPr="00D2421D" w:rsidRDefault="00D2421D" w:rsidP="00D2421D">
      <w:r w:rsidRPr="00D2421D">
        <w:lastRenderedPageBreak/>
        <w:t>• Retail Buyer</w:t>
      </w:r>
    </w:p>
    <w:p w14:paraId="279A394C" w14:textId="77777777" w:rsidR="00D2421D" w:rsidRPr="00D2421D" w:rsidRDefault="00D2421D" w:rsidP="00D2421D">
      <w:r w:rsidRPr="00D2421D">
        <w:t>• Government Agency</w:t>
      </w:r>
    </w:p>
    <w:p w14:paraId="6294D2FA" w14:textId="77777777" w:rsidR="00D2421D" w:rsidRPr="00D2421D" w:rsidRDefault="00D2421D" w:rsidP="00D2421D">
      <w:r w:rsidRPr="00D2421D">
        <w:t>• Internal Project Team</w:t>
      </w:r>
    </w:p>
    <w:p w14:paraId="026EADC5" w14:textId="77777777" w:rsidR="00D2421D" w:rsidRPr="00D2421D" w:rsidRDefault="00D2421D" w:rsidP="00D2421D">
      <w:r w:rsidRPr="00D2421D">
        <w:t>The underlying project information remains the same while presentation is optimized for the reader.</w:t>
      </w:r>
    </w:p>
    <w:p w14:paraId="6B0D1616" w14:textId="77777777" w:rsidR="00D2421D" w:rsidRPr="00D2421D" w:rsidRDefault="00D2421D" w:rsidP="00D2421D">
      <w:r w:rsidRPr="00D2421D">
        <w:pict w14:anchorId="26764F13">
          <v:rect id="_x0000_i1336" style="width:0;height:1.5pt" o:hralign="center" o:hrstd="t" o:hr="t" fillcolor="#a0a0a0" stroked="f"/>
        </w:pict>
      </w:r>
    </w:p>
    <w:p w14:paraId="70153AAF" w14:textId="77777777" w:rsidR="00D2421D" w:rsidRPr="00D2421D" w:rsidRDefault="00D2421D" w:rsidP="00D2421D">
      <w:pPr>
        <w:rPr>
          <w:b/>
          <w:bCs/>
        </w:rPr>
      </w:pPr>
      <w:r w:rsidRPr="00D2421D">
        <w:rPr>
          <w:b/>
          <w:bCs/>
        </w:rPr>
        <w:t>Branding Standards</w:t>
      </w:r>
    </w:p>
    <w:p w14:paraId="797943AE" w14:textId="77777777" w:rsidR="00D2421D" w:rsidRPr="00D2421D" w:rsidRDefault="00D2421D" w:rsidP="00D2421D">
      <w:r w:rsidRPr="00D2421D">
        <w:t>Every exported document follows Atlas branding standards unless the inventor selects a custom company brand.</w:t>
      </w:r>
    </w:p>
    <w:p w14:paraId="3C267102" w14:textId="77777777" w:rsidR="00D2421D" w:rsidRPr="00D2421D" w:rsidRDefault="00D2421D" w:rsidP="00D2421D">
      <w:r w:rsidRPr="00D2421D">
        <w:t>Branding includes:</w:t>
      </w:r>
    </w:p>
    <w:p w14:paraId="29CA2AE0" w14:textId="77777777" w:rsidR="00D2421D" w:rsidRPr="00D2421D" w:rsidRDefault="00D2421D" w:rsidP="00D2421D">
      <w:r w:rsidRPr="00D2421D">
        <w:t>• Logo</w:t>
      </w:r>
    </w:p>
    <w:p w14:paraId="4BDBA259" w14:textId="77777777" w:rsidR="00D2421D" w:rsidRPr="00D2421D" w:rsidRDefault="00D2421D" w:rsidP="00D2421D">
      <w:r w:rsidRPr="00D2421D">
        <w:t>• Color Palette</w:t>
      </w:r>
    </w:p>
    <w:p w14:paraId="43F01B68" w14:textId="77777777" w:rsidR="00D2421D" w:rsidRPr="00D2421D" w:rsidRDefault="00D2421D" w:rsidP="00D2421D">
      <w:r w:rsidRPr="00D2421D">
        <w:t>• Typography</w:t>
      </w:r>
    </w:p>
    <w:p w14:paraId="6D582DE9" w14:textId="77777777" w:rsidR="00D2421D" w:rsidRPr="00D2421D" w:rsidRDefault="00D2421D" w:rsidP="00D2421D">
      <w:r w:rsidRPr="00D2421D">
        <w:t>• Headers and Footers</w:t>
      </w:r>
    </w:p>
    <w:p w14:paraId="6AE62845" w14:textId="77777777" w:rsidR="00D2421D" w:rsidRPr="00D2421D" w:rsidRDefault="00D2421D" w:rsidP="00D2421D">
      <w:r w:rsidRPr="00D2421D">
        <w:t>• Cover Pages</w:t>
      </w:r>
    </w:p>
    <w:p w14:paraId="1AA3DD2C" w14:textId="77777777" w:rsidR="00D2421D" w:rsidRPr="00D2421D" w:rsidRDefault="00D2421D" w:rsidP="00D2421D">
      <w:r w:rsidRPr="00D2421D">
        <w:t>• Page Layout</w:t>
      </w:r>
    </w:p>
    <w:p w14:paraId="1B68AF70" w14:textId="77777777" w:rsidR="00D2421D" w:rsidRPr="00D2421D" w:rsidRDefault="00D2421D" w:rsidP="00D2421D">
      <w:r w:rsidRPr="00D2421D">
        <w:t>White-label export options are available for inventors using their own company branding.</w:t>
      </w:r>
    </w:p>
    <w:p w14:paraId="1A1F15FC" w14:textId="77777777" w:rsidR="00D2421D" w:rsidRPr="00D2421D" w:rsidRDefault="00D2421D" w:rsidP="00D2421D">
      <w:r w:rsidRPr="00D2421D">
        <w:pict w14:anchorId="23C4660B">
          <v:rect id="_x0000_i1337" style="width:0;height:1.5pt" o:hralign="center" o:hrstd="t" o:hr="t" fillcolor="#a0a0a0" stroked="f"/>
        </w:pict>
      </w:r>
    </w:p>
    <w:p w14:paraId="359B2429" w14:textId="77777777" w:rsidR="00D2421D" w:rsidRPr="00D2421D" w:rsidRDefault="00D2421D" w:rsidP="00D2421D">
      <w:pPr>
        <w:rPr>
          <w:b/>
          <w:bCs/>
        </w:rPr>
      </w:pPr>
      <w:r w:rsidRPr="00D2421D">
        <w:rPr>
          <w:b/>
          <w:bCs/>
        </w:rPr>
        <w:t>Export Standards</w:t>
      </w:r>
    </w:p>
    <w:p w14:paraId="1BC71AE7" w14:textId="77777777" w:rsidR="00D2421D" w:rsidRPr="00D2421D" w:rsidRDefault="00D2421D" w:rsidP="00D2421D">
      <w:r w:rsidRPr="00D2421D">
        <w:t>Every document may be exported in one or more supported formats.</w:t>
      </w:r>
    </w:p>
    <w:p w14:paraId="405FD9DF" w14:textId="77777777" w:rsidR="00D2421D" w:rsidRPr="00D2421D" w:rsidRDefault="00D2421D" w:rsidP="00D2421D">
      <w:r w:rsidRPr="00D2421D">
        <w:t>Examples include:</w:t>
      </w:r>
    </w:p>
    <w:p w14:paraId="38362491" w14:textId="77777777" w:rsidR="00D2421D" w:rsidRPr="00D2421D" w:rsidRDefault="00D2421D" w:rsidP="00D2421D">
      <w:r w:rsidRPr="00D2421D">
        <w:t>• DOCX</w:t>
      </w:r>
    </w:p>
    <w:p w14:paraId="10259F60" w14:textId="77777777" w:rsidR="00D2421D" w:rsidRPr="00D2421D" w:rsidRDefault="00D2421D" w:rsidP="00D2421D">
      <w:r w:rsidRPr="00D2421D">
        <w:t>• PDF</w:t>
      </w:r>
    </w:p>
    <w:p w14:paraId="0E5FF168" w14:textId="77777777" w:rsidR="00D2421D" w:rsidRPr="00D2421D" w:rsidRDefault="00D2421D" w:rsidP="00D2421D">
      <w:r w:rsidRPr="00D2421D">
        <w:t>• Markdown</w:t>
      </w:r>
    </w:p>
    <w:p w14:paraId="11BCD9DB" w14:textId="77777777" w:rsidR="00D2421D" w:rsidRPr="00D2421D" w:rsidRDefault="00D2421D" w:rsidP="00D2421D">
      <w:r w:rsidRPr="00D2421D">
        <w:t>• HTML</w:t>
      </w:r>
    </w:p>
    <w:p w14:paraId="14FE6D72" w14:textId="77777777" w:rsidR="00D2421D" w:rsidRPr="00D2421D" w:rsidRDefault="00D2421D" w:rsidP="00D2421D">
      <w:r w:rsidRPr="00D2421D">
        <w:t>• Plain Text</w:t>
      </w:r>
    </w:p>
    <w:p w14:paraId="7FB95B71" w14:textId="77777777" w:rsidR="00D2421D" w:rsidRPr="00D2421D" w:rsidRDefault="00D2421D" w:rsidP="00D2421D">
      <w:r w:rsidRPr="00D2421D">
        <w:t>• Spreadsheet</w:t>
      </w:r>
    </w:p>
    <w:p w14:paraId="04F604A0" w14:textId="77777777" w:rsidR="00D2421D" w:rsidRPr="00D2421D" w:rsidRDefault="00D2421D" w:rsidP="00D2421D">
      <w:r w:rsidRPr="00D2421D">
        <w:lastRenderedPageBreak/>
        <w:t>• Presentation</w:t>
      </w:r>
    </w:p>
    <w:p w14:paraId="6D1C2A4A" w14:textId="77777777" w:rsidR="00D2421D" w:rsidRPr="00D2421D" w:rsidRDefault="00D2421D" w:rsidP="00D2421D">
      <w:r w:rsidRPr="00D2421D">
        <w:t>Atlas selects the most appropriate format for the intended use while preserving formatting whenever possible.</w:t>
      </w:r>
    </w:p>
    <w:p w14:paraId="6C8F539D" w14:textId="77777777" w:rsidR="00D2421D" w:rsidRPr="00D2421D" w:rsidRDefault="00D2421D" w:rsidP="00D2421D">
      <w:r w:rsidRPr="00D2421D">
        <w:pict w14:anchorId="408B7B2E">
          <v:rect id="_x0000_i1338" style="width:0;height:1.5pt" o:hralign="center" o:hrstd="t" o:hr="t" fillcolor="#a0a0a0" stroked="f"/>
        </w:pict>
      </w:r>
    </w:p>
    <w:p w14:paraId="51879C41" w14:textId="77777777" w:rsidR="00D2421D" w:rsidRPr="00D2421D" w:rsidRDefault="00D2421D" w:rsidP="00D2421D">
      <w:pPr>
        <w:rPr>
          <w:b/>
          <w:bCs/>
        </w:rPr>
      </w:pPr>
      <w:r w:rsidRPr="00D2421D">
        <w:rPr>
          <w:b/>
          <w:bCs/>
        </w:rPr>
        <w:t>Core Principle</w:t>
      </w:r>
    </w:p>
    <w:p w14:paraId="5A824AF2" w14:textId="77777777" w:rsidR="00D2421D" w:rsidRPr="00D2421D" w:rsidRDefault="00D2421D" w:rsidP="00D2421D">
      <w:r w:rsidRPr="00D2421D">
        <w:t>Every Atlas document should look professionally prepared from the moment it is generated. Inventors should spend their time improving ideas—not formatting documents.</w:t>
      </w:r>
    </w:p>
    <w:p w14:paraId="5EC5C610" w14:textId="77777777" w:rsidR="00D2421D" w:rsidRPr="00D2421D" w:rsidRDefault="00D2421D" w:rsidP="00D2421D">
      <w:pPr>
        <w:rPr>
          <w:b/>
          <w:bCs/>
        </w:rPr>
      </w:pPr>
      <w:r w:rsidRPr="00D2421D">
        <w:rPr>
          <w:b/>
          <w:bCs/>
        </w:rPr>
        <w:t>Chapter 5 — Document Metadata &amp; Version Control</w:t>
      </w:r>
    </w:p>
    <w:p w14:paraId="644C4002" w14:textId="77777777" w:rsidR="00D2421D" w:rsidRPr="00D2421D" w:rsidRDefault="00D2421D" w:rsidP="00D2421D">
      <w:pPr>
        <w:rPr>
          <w:b/>
          <w:bCs/>
        </w:rPr>
      </w:pPr>
      <w:r w:rsidRPr="00D2421D">
        <w:rPr>
          <w:b/>
          <w:bCs/>
        </w:rPr>
        <w:t>Purpose</w:t>
      </w:r>
    </w:p>
    <w:p w14:paraId="5C4071A7" w14:textId="77777777" w:rsidR="00D2421D" w:rsidRPr="00D2421D" w:rsidRDefault="00D2421D" w:rsidP="00D2421D">
      <w:r w:rsidRPr="00D2421D">
        <w:t>Every Atlas document contains standardized metadata that allows it to be identified, organized, searched, versioned, secured, and tracked throughout its entire lifecycle.</w:t>
      </w:r>
    </w:p>
    <w:p w14:paraId="2F550735" w14:textId="77777777" w:rsidR="00D2421D" w:rsidRPr="00D2421D" w:rsidRDefault="00D2421D" w:rsidP="00D2421D">
      <w:r w:rsidRPr="00D2421D">
        <w:t>Metadata transforms documents into intelligent project assets rather than static files.</w:t>
      </w:r>
    </w:p>
    <w:p w14:paraId="6C02598A" w14:textId="77777777" w:rsidR="00D2421D" w:rsidRPr="00D2421D" w:rsidRDefault="00D2421D" w:rsidP="00D2421D">
      <w:r w:rsidRPr="00D2421D">
        <w:pict w14:anchorId="19F4E55F">
          <v:rect id="_x0000_i1425" style="width:0;height:1.5pt" o:hralign="center" o:hrstd="t" o:hr="t" fillcolor="#a0a0a0" stroked="f"/>
        </w:pict>
      </w:r>
    </w:p>
    <w:p w14:paraId="3131E271" w14:textId="77777777" w:rsidR="00D2421D" w:rsidRPr="00D2421D" w:rsidRDefault="00D2421D" w:rsidP="00D2421D">
      <w:pPr>
        <w:rPr>
          <w:b/>
          <w:bCs/>
        </w:rPr>
      </w:pPr>
      <w:r w:rsidRPr="00D2421D">
        <w:rPr>
          <w:b/>
          <w:bCs/>
        </w:rPr>
        <w:t>Metadata Philosophy</w:t>
      </w:r>
    </w:p>
    <w:p w14:paraId="61C8E4B0" w14:textId="77777777" w:rsidR="00D2421D" w:rsidRPr="00D2421D" w:rsidRDefault="00D2421D" w:rsidP="00D2421D">
      <w:r w:rsidRPr="00D2421D">
        <w:t>The inventor should focus on the content of a document.</w:t>
      </w:r>
    </w:p>
    <w:p w14:paraId="72FA1365" w14:textId="77777777" w:rsidR="00D2421D" w:rsidRPr="00D2421D" w:rsidRDefault="00D2421D" w:rsidP="00D2421D">
      <w:r w:rsidRPr="00D2421D">
        <w:t>Atlas should manage everything else.</w:t>
      </w:r>
    </w:p>
    <w:p w14:paraId="7EC6F343" w14:textId="77777777" w:rsidR="00D2421D" w:rsidRPr="00D2421D" w:rsidRDefault="00D2421D" w:rsidP="00D2421D">
      <w:r w:rsidRPr="00D2421D">
        <w:t>Every document automatically receives its metadata when it is created.</w:t>
      </w:r>
    </w:p>
    <w:p w14:paraId="316F4EFF" w14:textId="77777777" w:rsidR="00D2421D" w:rsidRPr="00D2421D" w:rsidRDefault="00D2421D" w:rsidP="00D2421D">
      <w:r w:rsidRPr="00D2421D">
        <w:t>The inventor should rarely need to edit metadata manually.</w:t>
      </w:r>
    </w:p>
    <w:p w14:paraId="163657A5" w14:textId="77777777" w:rsidR="00D2421D" w:rsidRPr="00D2421D" w:rsidRDefault="00D2421D" w:rsidP="00D2421D">
      <w:r w:rsidRPr="00D2421D">
        <w:pict w14:anchorId="63101AB1">
          <v:rect id="_x0000_i1426" style="width:0;height:1.5pt" o:hralign="center" o:hrstd="t" o:hr="t" fillcolor="#a0a0a0" stroked="f"/>
        </w:pict>
      </w:r>
    </w:p>
    <w:p w14:paraId="3DCD0199" w14:textId="77777777" w:rsidR="00D2421D" w:rsidRPr="00D2421D" w:rsidRDefault="00D2421D" w:rsidP="00D2421D">
      <w:pPr>
        <w:rPr>
          <w:b/>
          <w:bCs/>
        </w:rPr>
      </w:pPr>
      <w:r w:rsidRPr="00D2421D">
        <w:rPr>
          <w:b/>
          <w:bCs/>
        </w:rPr>
        <w:t>Required Metadata</w:t>
      </w:r>
    </w:p>
    <w:p w14:paraId="7CC32E4F" w14:textId="77777777" w:rsidR="00D2421D" w:rsidRPr="00D2421D" w:rsidRDefault="00D2421D" w:rsidP="00D2421D">
      <w:r w:rsidRPr="00D2421D">
        <w:t>Every Atlas document contains the following required fields:</w:t>
      </w:r>
    </w:p>
    <w:p w14:paraId="66D483D5" w14:textId="77777777" w:rsidR="00D2421D" w:rsidRPr="00D2421D" w:rsidRDefault="00D2421D" w:rsidP="00D2421D">
      <w:r w:rsidRPr="00D2421D">
        <w:t>• Document ID</w:t>
      </w:r>
    </w:p>
    <w:p w14:paraId="01D27B64" w14:textId="77777777" w:rsidR="00D2421D" w:rsidRPr="00D2421D" w:rsidRDefault="00D2421D" w:rsidP="00D2421D">
      <w:r w:rsidRPr="00D2421D">
        <w:t>• Document Title</w:t>
      </w:r>
    </w:p>
    <w:p w14:paraId="02D46C38" w14:textId="77777777" w:rsidR="00D2421D" w:rsidRPr="00D2421D" w:rsidRDefault="00D2421D" w:rsidP="00D2421D">
      <w:r w:rsidRPr="00D2421D">
        <w:t>• Document Category</w:t>
      </w:r>
    </w:p>
    <w:p w14:paraId="2A485F5D" w14:textId="77777777" w:rsidR="00D2421D" w:rsidRPr="00D2421D" w:rsidRDefault="00D2421D" w:rsidP="00D2421D">
      <w:r w:rsidRPr="00D2421D">
        <w:t>• Project ID</w:t>
      </w:r>
    </w:p>
    <w:p w14:paraId="357F340B" w14:textId="77777777" w:rsidR="00D2421D" w:rsidRPr="00D2421D" w:rsidRDefault="00D2421D" w:rsidP="00D2421D">
      <w:r w:rsidRPr="00D2421D">
        <w:t>• Project Name</w:t>
      </w:r>
    </w:p>
    <w:p w14:paraId="6BFC6435" w14:textId="77777777" w:rsidR="00D2421D" w:rsidRPr="00D2421D" w:rsidRDefault="00D2421D" w:rsidP="00D2421D">
      <w:r w:rsidRPr="00D2421D">
        <w:t>• Workflow Stage</w:t>
      </w:r>
    </w:p>
    <w:p w14:paraId="4C9D39C4" w14:textId="77777777" w:rsidR="00D2421D" w:rsidRPr="00D2421D" w:rsidRDefault="00D2421D" w:rsidP="00D2421D">
      <w:r w:rsidRPr="00D2421D">
        <w:lastRenderedPageBreak/>
        <w:t>• Department Owner</w:t>
      </w:r>
    </w:p>
    <w:p w14:paraId="46BDFF6D" w14:textId="77777777" w:rsidR="00D2421D" w:rsidRPr="00D2421D" w:rsidRDefault="00D2421D" w:rsidP="00D2421D">
      <w:r w:rsidRPr="00D2421D">
        <w:t>• Primary Author</w:t>
      </w:r>
    </w:p>
    <w:p w14:paraId="01FCCFAB" w14:textId="77777777" w:rsidR="00D2421D" w:rsidRPr="00D2421D" w:rsidRDefault="00D2421D" w:rsidP="00D2421D">
      <w:r w:rsidRPr="00D2421D">
        <w:t>• Version Number</w:t>
      </w:r>
    </w:p>
    <w:p w14:paraId="5AB78925" w14:textId="77777777" w:rsidR="00D2421D" w:rsidRPr="00D2421D" w:rsidRDefault="00D2421D" w:rsidP="00D2421D">
      <w:r w:rsidRPr="00D2421D">
        <w:t>• Status</w:t>
      </w:r>
    </w:p>
    <w:p w14:paraId="4E1528DC" w14:textId="77777777" w:rsidR="00D2421D" w:rsidRPr="00D2421D" w:rsidRDefault="00D2421D" w:rsidP="00D2421D">
      <w:r w:rsidRPr="00D2421D">
        <w:t>• Approval Status</w:t>
      </w:r>
    </w:p>
    <w:p w14:paraId="1CCD574A" w14:textId="77777777" w:rsidR="00D2421D" w:rsidRPr="00D2421D" w:rsidRDefault="00D2421D" w:rsidP="00D2421D">
      <w:r w:rsidRPr="00D2421D">
        <w:t>• Creation Date</w:t>
      </w:r>
    </w:p>
    <w:p w14:paraId="0C9A83C8" w14:textId="77777777" w:rsidR="00D2421D" w:rsidRPr="00D2421D" w:rsidRDefault="00D2421D" w:rsidP="00D2421D">
      <w:r w:rsidRPr="00D2421D">
        <w:t>• Last Modified Date</w:t>
      </w:r>
    </w:p>
    <w:p w14:paraId="1EBE5797" w14:textId="77777777" w:rsidR="00D2421D" w:rsidRPr="00D2421D" w:rsidRDefault="00D2421D" w:rsidP="00D2421D">
      <w:r w:rsidRPr="00D2421D">
        <w:t>• Last Modified By</w:t>
      </w:r>
    </w:p>
    <w:p w14:paraId="0732FDB9" w14:textId="77777777" w:rsidR="00D2421D" w:rsidRPr="00D2421D" w:rsidRDefault="00D2421D" w:rsidP="00D2421D">
      <w:r w:rsidRPr="00D2421D">
        <w:t>• Security Classification</w:t>
      </w:r>
    </w:p>
    <w:p w14:paraId="4A3C48B8" w14:textId="77777777" w:rsidR="00D2421D" w:rsidRPr="00D2421D" w:rsidRDefault="00D2421D" w:rsidP="00D2421D">
      <w:r w:rsidRPr="00D2421D">
        <w:t>• Related Documents</w:t>
      </w:r>
    </w:p>
    <w:p w14:paraId="05BEA2A0" w14:textId="77777777" w:rsidR="00D2421D" w:rsidRPr="00D2421D" w:rsidRDefault="00D2421D" w:rsidP="00D2421D">
      <w:r w:rsidRPr="00D2421D">
        <w:t>• Tags</w:t>
      </w:r>
    </w:p>
    <w:p w14:paraId="7D717730" w14:textId="77777777" w:rsidR="00D2421D" w:rsidRPr="00D2421D" w:rsidRDefault="00D2421D" w:rsidP="00D2421D">
      <w:r w:rsidRPr="00D2421D">
        <w:pict w14:anchorId="7BDCE671">
          <v:rect id="_x0000_i1427" style="width:0;height:1.5pt" o:hralign="center" o:hrstd="t" o:hr="t" fillcolor="#a0a0a0" stroked="f"/>
        </w:pict>
      </w:r>
    </w:p>
    <w:p w14:paraId="04F66CF2" w14:textId="77777777" w:rsidR="00D2421D" w:rsidRPr="00D2421D" w:rsidRDefault="00D2421D" w:rsidP="00D2421D">
      <w:pPr>
        <w:rPr>
          <w:b/>
          <w:bCs/>
        </w:rPr>
      </w:pPr>
      <w:r w:rsidRPr="00D2421D">
        <w:rPr>
          <w:b/>
          <w:bCs/>
        </w:rPr>
        <w:t>Optional Metadata</w:t>
      </w:r>
    </w:p>
    <w:p w14:paraId="7CBE20CE" w14:textId="77777777" w:rsidR="00D2421D" w:rsidRPr="00D2421D" w:rsidRDefault="00D2421D" w:rsidP="00D2421D">
      <w:r w:rsidRPr="00D2421D">
        <w:t>Depending on the document type, Atlas may also store:</w:t>
      </w:r>
    </w:p>
    <w:p w14:paraId="24FD7513" w14:textId="77777777" w:rsidR="00D2421D" w:rsidRPr="00D2421D" w:rsidRDefault="00D2421D" w:rsidP="00D2421D">
      <w:r w:rsidRPr="00D2421D">
        <w:t>• Manufacturer</w:t>
      </w:r>
    </w:p>
    <w:p w14:paraId="2A8125A8" w14:textId="77777777" w:rsidR="00D2421D" w:rsidRPr="00D2421D" w:rsidRDefault="00D2421D" w:rsidP="00D2421D">
      <w:r w:rsidRPr="00D2421D">
        <w:t>• Patent Number</w:t>
      </w:r>
    </w:p>
    <w:p w14:paraId="378E6A02" w14:textId="77777777" w:rsidR="00D2421D" w:rsidRPr="00D2421D" w:rsidRDefault="00D2421D" w:rsidP="00D2421D">
      <w:r w:rsidRPr="00D2421D">
        <w:t>• Trademark Number</w:t>
      </w:r>
    </w:p>
    <w:p w14:paraId="6D85AF9B" w14:textId="77777777" w:rsidR="00D2421D" w:rsidRPr="00D2421D" w:rsidRDefault="00D2421D" w:rsidP="00D2421D">
      <w:r w:rsidRPr="00D2421D">
        <w:t>• Grant Number</w:t>
      </w:r>
    </w:p>
    <w:p w14:paraId="3CAEC831" w14:textId="77777777" w:rsidR="00D2421D" w:rsidRPr="00D2421D" w:rsidRDefault="00D2421D" w:rsidP="00D2421D">
      <w:r w:rsidRPr="00D2421D">
        <w:t>• Customer</w:t>
      </w:r>
    </w:p>
    <w:p w14:paraId="1842D572" w14:textId="77777777" w:rsidR="00D2421D" w:rsidRPr="00D2421D" w:rsidRDefault="00D2421D" w:rsidP="00D2421D">
      <w:r w:rsidRPr="00D2421D">
        <w:t>• Vendor</w:t>
      </w:r>
    </w:p>
    <w:p w14:paraId="5703417E" w14:textId="77777777" w:rsidR="00D2421D" w:rsidRPr="00D2421D" w:rsidRDefault="00D2421D" w:rsidP="00D2421D">
      <w:r w:rsidRPr="00D2421D">
        <w:t>• Investor</w:t>
      </w:r>
    </w:p>
    <w:p w14:paraId="32F458C3" w14:textId="77777777" w:rsidR="00D2421D" w:rsidRPr="00D2421D" w:rsidRDefault="00D2421D" w:rsidP="00D2421D">
      <w:r w:rsidRPr="00D2421D">
        <w:t>• Regulatory Agency</w:t>
      </w:r>
    </w:p>
    <w:p w14:paraId="62FE1072" w14:textId="77777777" w:rsidR="00D2421D" w:rsidRPr="00D2421D" w:rsidRDefault="00D2421D" w:rsidP="00D2421D">
      <w:r w:rsidRPr="00D2421D">
        <w:t>• Country</w:t>
      </w:r>
    </w:p>
    <w:p w14:paraId="47C9DCED" w14:textId="77777777" w:rsidR="00D2421D" w:rsidRPr="00D2421D" w:rsidRDefault="00D2421D" w:rsidP="00D2421D">
      <w:r w:rsidRPr="00D2421D">
        <w:t>• Product Version</w:t>
      </w:r>
    </w:p>
    <w:p w14:paraId="262D3F13" w14:textId="77777777" w:rsidR="00D2421D" w:rsidRPr="00D2421D" w:rsidRDefault="00D2421D" w:rsidP="00D2421D">
      <w:r w:rsidRPr="00D2421D">
        <w:t>• Market</w:t>
      </w:r>
    </w:p>
    <w:p w14:paraId="30D9809D" w14:textId="77777777" w:rsidR="00D2421D" w:rsidRPr="00D2421D" w:rsidRDefault="00D2421D" w:rsidP="00D2421D">
      <w:r w:rsidRPr="00D2421D">
        <w:t>• Language</w:t>
      </w:r>
    </w:p>
    <w:p w14:paraId="2327D02B" w14:textId="77777777" w:rsidR="00D2421D" w:rsidRPr="00D2421D" w:rsidRDefault="00D2421D" w:rsidP="00D2421D">
      <w:r w:rsidRPr="00D2421D">
        <w:lastRenderedPageBreak/>
        <w:t>• Currency</w:t>
      </w:r>
    </w:p>
    <w:p w14:paraId="4969BFE3" w14:textId="77777777" w:rsidR="00D2421D" w:rsidRPr="00D2421D" w:rsidRDefault="00D2421D" w:rsidP="00D2421D">
      <w:r w:rsidRPr="00D2421D">
        <w:pict w14:anchorId="64817DB3">
          <v:rect id="_x0000_i1428" style="width:0;height:1.5pt" o:hralign="center" o:hrstd="t" o:hr="t" fillcolor="#a0a0a0" stroked="f"/>
        </w:pict>
      </w:r>
    </w:p>
    <w:p w14:paraId="78F33F21" w14:textId="77777777" w:rsidR="00D2421D" w:rsidRPr="00D2421D" w:rsidRDefault="00D2421D" w:rsidP="00D2421D">
      <w:pPr>
        <w:rPr>
          <w:b/>
          <w:bCs/>
        </w:rPr>
      </w:pPr>
      <w:r w:rsidRPr="00D2421D">
        <w:rPr>
          <w:b/>
          <w:bCs/>
        </w:rPr>
        <w:t>Document Identification</w:t>
      </w:r>
    </w:p>
    <w:p w14:paraId="26C9C2C3" w14:textId="77777777" w:rsidR="00D2421D" w:rsidRPr="00D2421D" w:rsidRDefault="00D2421D" w:rsidP="00D2421D">
      <w:r w:rsidRPr="00D2421D">
        <w:t>Every Atlas document receives a permanent identifier.</w:t>
      </w:r>
    </w:p>
    <w:p w14:paraId="25416A5D" w14:textId="77777777" w:rsidR="00D2421D" w:rsidRPr="00D2421D" w:rsidRDefault="00D2421D" w:rsidP="00D2421D">
      <w:r w:rsidRPr="00D2421D">
        <w:t>Example:</w:t>
      </w:r>
    </w:p>
    <w:p w14:paraId="599A3C1D" w14:textId="77777777" w:rsidR="00D2421D" w:rsidRPr="00D2421D" w:rsidRDefault="00D2421D" w:rsidP="00D2421D">
      <w:r w:rsidRPr="00D2421D">
        <w:t>ATLAS-DOC-000001</w:t>
      </w:r>
    </w:p>
    <w:p w14:paraId="0D010592" w14:textId="77777777" w:rsidR="00D2421D" w:rsidRPr="00D2421D" w:rsidRDefault="00D2421D" w:rsidP="00D2421D">
      <w:r w:rsidRPr="00D2421D">
        <w:t>This identifier never changes, regardless of revisions.</w:t>
      </w:r>
    </w:p>
    <w:p w14:paraId="7B3F6E21" w14:textId="77777777" w:rsidR="00D2421D" w:rsidRPr="00D2421D" w:rsidRDefault="00D2421D" w:rsidP="00D2421D">
      <w:r w:rsidRPr="00D2421D">
        <w:t>Version numbers change.</w:t>
      </w:r>
    </w:p>
    <w:p w14:paraId="4B70DBC1" w14:textId="77777777" w:rsidR="00D2421D" w:rsidRPr="00D2421D" w:rsidRDefault="00D2421D" w:rsidP="00D2421D">
      <w:r w:rsidRPr="00D2421D">
        <w:t>Document IDs do not.</w:t>
      </w:r>
    </w:p>
    <w:p w14:paraId="43AB4704" w14:textId="77777777" w:rsidR="00D2421D" w:rsidRPr="00D2421D" w:rsidRDefault="00D2421D" w:rsidP="00D2421D">
      <w:r w:rsidRPr="00D2421D">
        <w:pict w14:anchorId="56C03795">
          <v:rect id="_x0000_i1429" style="width:0;height:1.5pt" o:hralign="center" o:hrstd="t" o:hr="t" fillcolor="#a0a0a0" stroked="f"/>
        </w:pict>
      </w:r>
    </w:p>
    <w:p w14:paraId="1CD03E5F" w14:textId="77777777" w:rsidR="00D2421D" w:rsidRPr="00D2421D" w:rsidRDefault="00D2421D" w:rsidP="00D2421D">
      <w:pPr>
        <w:rPr>
          <w:b/>
          <w:bCs/>
        </w:rPr>
      </w:pPr>
      <w:r w:rsidRPr="00D2421D">
        <w:rPr>
          <w:b/>
          <w:bCs/>
        </w:rPr>
        <w:t>Version Numbering</w:t>
      </w:r>
    </w:p>
    <w:p w14:paraId="7BF574C9" w14:textId="77777777" w:rsidR="00D2421D" w:rsidRPr="00D2421D" w:rsidRDefault="00D2421D" w:rsidP="00D2421D">
      <w:r w:rsidRPr="00D2421D">
        <w:t>Atlas follows standardized semantic versioning.</w:t>
      </w:r>
    </w:p>
    <w:p w14:paraId="128E3EA8" w14:textId="77777777" w:rsidR="00D2421D" w:rsidRPr="00D2421D" w:rsidRDefault="00D2421D" w:rsidP="00D2421D">
      <w:r w:rsidRPr="00D2421D">
        <w:t>Major Version</w:t>
      </w:r>
    </w:p>
    <w:p w14:paraId="76065B6A" w14:textId="77777777" w:rsidR="00D2421D" w:rsidRPr="00D2421D" w:rsidRDefault="00D2421D" w:rsidP="00D2421D">
      <w:r w:rsidRPr="00D2421D">
        <w:t>Example:</w:t>
      </w:r>
    </w:p>
    <w:p w14:paraId="6CEDEE09" w14:textId="77777777" w:rsidR="00D2421D" w:rsidRPr="00D2421D" w:rsidRDefault="00D2421D" w:rsidP="00D2421D">
      <w:r w:rsidRPr="00D2421D">
        <w:t>1.0</w:t>
      </w:r>
    </w:p>
    <w:p w14:paraId="7ED1CB46" w14:textId="77777777" w:rsidR="00D2421D" w:rsidRPr="00D2421D" w:rsidRDefault="00D2421D" w:rsidP="00D2421D">
      <w:r w:rsidRPr="00D2421D">
        <w:t>Significant structural or content changes.</w:t>
      </w:r>
    </w:p>
    <w:p w14:paraId="51702DF2" w14:textId="77777777" w:rsidR="00D2421D" w:rsidRPr="00D2421D" w:rsidRDefault="00D2421D" w:rsidP="00D2421D">
      <w:r w:rsidRPr="00D2421D">
        <w:t>Minor Version</w:t>
      </w:r>
    </w:p>
    <w:p w14:paraId="579F7DF2" w14:textId="77777777" w:rsidR="00D2421D" w:rsidRPr="00D2421D" w:rsidRDefault="00D2421D" w:rsidP="00D2421D">
      <w:r w:rsidRPr="00D2421D">
        <w:t>Example:</w:t>
      </w:r>
    </w:p>
    <w:p w14:paraId="1CAF8F5F" w14:textId="77777777" w:rsidR="00D2421D" w:rsidRPr="00D2421D" w:rsidRDefault="00D2421D" w:rsidP="00D2421D">
      <w:r w:rsidRPr="00D2421D">
        <w:t>1.1</w:t>
      </w:r>
    </w:p>
    <w:p w14:paraId="161BFCEA" w14:textId="77777777" w:rsidR="00D2421D" w:rsidRPr="00D2421D" w:rsidRDefault="00D2421D" w:rsidP="00D2421D">
      <w:r w:rsidRPr="00D2421D">
        <w:t>Meaningful additions without major restructuring.</w:t>
      </w:r>
    </w:p>
    <w:p w14:paraId="4AC268D6" w14:textId="77777777" w:rsidR="00D2421D" w:rsidRPr="00D2421D" w:rsidRDefault="00D2421D" w:rsidP="00D2421D">
      <w:r w:rsidRPr="00D2421D">
        <w:t>Revision Version</w:t>
      </w:r>
    </w:p>
    <w:p w14:paraId="1F3CACB1" w14:textId="77777777" w:rsidR="00D2421D" w:rsidRPr="00D2421D" w:rsidRDefault="00D2421D" w:rsidP="00D2421D">
      <w:r w:rsidRPr="00D2421D">
        <w:t>Example:</w:t>
      </w:r>
    </w:p>
    <w:p w14:paraId="75B9B8B2" w14:textId="77777777" w:rsidR="00D2421D" w:rsidRPr="00D2421D" w:rsidRDefault="00D2421D" w:rsidP="00D2421D">
      <w:r w:rsidRPr="00D2421D">
        <w:t>1.1.1</w:t>
      </w:r>
    </w:p>
    <w:p w14:paraId="70EF7FEB" w14:textId="77777777" w:rsidR="00D2421D" w:rsidRPr="00D2421D" w:rsidRDefault="00D2421D" w:rsidP="00D2421D">
      <w:r w:rsidRPr="00D2421D">
        <w:t>Editorial corrections, formatting updates, spelling corrections, or other minor modifications.</w:t>
      </w:r>
    </w:p>
    <w:p w14:paraId="2F0B52EF" w14:textId="77777777" w:rsidR="00D2421D" w:rsidRPr="00D2421D" w:rsidRDefault="00D2421D" w:rsidP="00D2421D">
      <w:r w:rsidRPr="00D2421D">
        <w:pict w14:anchorId="27213D20">
          <v:rect id="_x0000_i1430" style="width:0;height:1.5pt" o:hralign="center" o:hrstd="t" o:hr="t" fillcolor="#a0a0a0" stroked="f"/>
        </w:pict>
      </w:r>
    </w:p>
    <w:p w14:paraId="60795857" w14:textId="77777777" w:rsidR="00D2421D" w:rsidRPr="00D2421D" w:rsidRDefault="00D2421D" w:rsidP="00D2421D">
      <w:pPr>
        <w:rPr>
          <w:b/>
          <w:bCs/>
        </w:rPr>
      </w:pPr>
      <w:r w:rsidRPr="00D2421D">
        <w:rPr>
          <w:b/>
          <w:bCs/>
        </w:rPr>
        <w:lastRenderedPageBreak/>
        <w:t>Version Creation Rules</w:t>
      </w:r>
    </w:p>
    <w:p w14:paraId="2A3EE051" w14:textId="77777777" w:rsidR="00D2421D" w:rsidRPr="00D2421D" w:rsidRDefault="00D2421D" w:rsidP="00D2421D">
      <w:r w:rsidRPr="00D2421D">
        <w:t>Atlas automatically creates a new version when:</w:t>
      </w:r>
    </w:p>
    <w:p w14:paraId="49304DAE" w14:textId="77777777" w:rsidR="00D2421D" w:rsidRPr="00D2421D" w:rsidRDefault="00D2421D" w:rsidP="00D2421D">
      <w:r w:rsidRPr="00D2421D">
        <w:t>• Content changes.</w:t>
      </w:r>
    </w:p>
    <w:p w14:paraId="5D20E646" w14:textId="77777777" w:rsidR="00D2421D" w:rsidRPr="00D2421D" w:rsidRDefault="00D2421D" w:rsidP="00D2421D">
      <w:r w:rsidRPr="00D2421D">
        <w:t>• Structure changes.</w:t>
      </w:r>
    </w:p>
    <w:p w14:paraId="522EF201" w14:textId="77777777" w:rsidR="00D2421D" w:rsidRPr="00D2421D" w:rsidRDefault="00D2421D" w:rsidP="00D2421D">
      <w:r w:rsidRPr="00D2421D">
        <w:t>• Approval status changes.</w:t>
      </w:r>
    </w:p>
    <w:p w14:paraId="6E0703C0" w14:textId="77777777" w:rsidR="00D2421D" w:rsidRPr="00D2421D" w:rsidRDefault="00D2421D" w:rsidP="00D2421D">
      <w:r w:rsidRPr="00D2421D">
        <w:t>• Workflow stage changes require document updates.</w:t>
      </w:r>
    </w:p>
    <w:p w14:paraId="1E27D277" w14:textId="77777777" w:rsidR="00D2421D" w:rsidRPr="00D2421D" w:rsidRDefault="00D2421D" w:rsidP="00D2421D">
      <w:r w:rsidRPr="00D2421D">
        <w:t>• External collaborators submit revisions.</w:t>
      </w:r>
    </w:p>
    <w:p w14:paraId="78C1E07D" w14:textId="77777777" w:rsidR="00D2421D" w:rsidRPr="00D2421D" w:rsidRDefault="00D2421D" w:rsidP="00D2421D">
      <w:r w:rsidRPr="00D2421D">
        <w:t>Atlas determines the appropriate version level automatically.</w:t>
      </w:r>
    </w:p>
    <w:p w14:paraId="40CE23A1" w14:textId="77777777" w:rsidR="00D2421D" w:rsidRPr="00D2421D" w:rsidRDefault="00D2421D" w:rsidP="00D2421D">
      <w:r w:rsidRPr="00D2421D">
        <w:pict w14:anchorId="4132C0FA">
          <v:rect id="_x0000_i1431" style="width:0;height:1.5pt" o:hralign="center" o:hrstd="t" o:hr="t" fillcolor="#a0a0a0" stroked="f"/>
        </w:pict>
      </w:r>
    </w:p>
    <w:p w14:paraId="3F39BA05" w14:textId="77777777" w:rsidR="00D2421D" w:rsidRPr="00D2421D" w:rsidRDefault="00D2421D" w:rsidP="00D2421D">
      <w:pPr>
        <w:rPr>
          <w:b/>
          <w:bCs/>
        </w:rPr>
      </w:pPr>
      <w:r w:rsidRPr="00D2421D">
        <w:rPr>
          <w:b/>
          <w:bCs/>
        </w:rPr>
        <w:t>Version History</w:t>
      </w:r>
    </w:p>
    <w:p w14:paraId="24A22630" w14:textId="77777777" w:rsidR="00D2421D" w:rsidRPr="00D2421D" w:rsidRDefault="00D2421D" w:rsidP="00D2421D">
      <w:r w:rsidRPr="00D2421D">
        <w:t>Every document permanently records:</w:t>
      </w:r>
    </w:p>
    <w:p w14:paraId="7B9FC724" w14:textId="77777777" w:rsidR="00D2421D" w:rsidRPr="00D2421D" w:rsidRDefault="00D2421D" w:rsidP="00D2421D">
      <w:r w:rsidRPr="00D2421D">
        <w:t>• Version Number</w:t>
      </w:r>
    </w:p>
    <w:p w14:paraId="3BA7A9C3" w14:textId="77777777" w:rsidR="00D2421D" w:rsidRPr="00D2421D" w:rsidRDefault="00D2421D" w:rsidP="00D2421D">
      <w:r w:rsidRPr="00D2421D">
        <w:t>• Date</w:t>
      </w:r>
    </w:p>
    <w:p w14:paraId="2A287715" w14:textId="77777777" w:rsidR="00D2421D" w:rsidRPr="00D2421D" w:rsidRDefault="00D2421D" w:rsidP="00D2421D">
      <w:r w:rsidRPr="00D2421D">
        <w:t>• Author</w:t>
      </w:r>
    </w:p>
    <w:p w14:paraId="6D6D20EA" w14:textId="77777777" w:rsidR="00D2421D" w:rsidRPr="00D2421D" w:rsidRDefault="00D2421D" w:rsidP="00D2421D">
      <w:r w:rsidRPr="00D2421D">
        <w:t>• Department</w:t>
      </w:r>
    </w:p>
    <w:p w14:paraId="0E94AB5E" w14:textId="77777777" w:rsidR="00D2421D" w:rsidRPr="00D2421D" w:rsidRDefault="00D2421D" w:rsidP="00D2421D">
      <w:r w:rsidRPr="00D2421D">
        <w:t>• Summary of Changes</w:t>
      </w:r>
    </w:p>
    <w:p w14:paraId="787F0073" w14:textId="77777777" w:rsidR="00D2421D" w:rsidRPr="00D2421D" w:rsidRDefault="00D2421D" w:rsidP="00D2421D">
      <w:r w:rsidRPr="00D2421D">
        <w:t>• Reason for Revision</w:t>
      </w:r>
    </w:p>
    <w:p w14:paraId="3B412AAC" w14:textId="77777777" w:rsidR="00D2421D" w:rsidRPr="00D2421D" w:rsidRDefault="00D2421D" w:rsidP="00D2421D">
      <w:r w:rsidRPr="00D2421D">
        <w:t>• Approval Status</w:t>
      </w:r>
    </w:p>
    <w:p w14:paraId="4E0EDBBB" w14:textId="77777777" w:rsidR="00D2421D" w:rsidRPr="00D2421D" w:rsidRDefault="00D2421D" w:rsidP="00D2421D">
      <w:r w:rsidRPr="00D2421D">
        <w:t>• Related Workflow</w:t>
      </w:r>
    </w:p>
    <w:p w14:paraId="2B106735" w14:textId="77777777" w:rsidR="00D2421D" w:rsidRPr="00D2421D" w:rsidRDefault="00D2421D" w:rsidP="00D2421D">
      <w:r w:rsidRPr="00D2421D">
        <w:t>Previous versions remain available for comparison.</w:t>
      </w:r>
    </w:p>
    <w:p w14:paraId="2F5420AA" w14:textId="77777777" w:rsidR="00D2421D" w:rsidRPr="00D2421D" w:rsidRDefault="00D2421D" w:rsidP="00D2421D">
      <w:r w:rsidRPr="00D2421D">
        <w:pict w14:anchorId="5322142E">
          <v:rect id="_x0000_i1432" style="width:0;height:1.5pt" o:hralign="center" o:hrstd="t" o:hr="t" fillcolor="#a0a0a0" stroked="f"/>
        </w:pict>
      </w:r>
    </w:p>
    <w:p w14:paraId="4975ED61" w14:textId="77777777" w:rsidR="00D2421D" w:rsidRPr="00D2421D" w:rsidRDefault="00D2421D" w:rsidP="00D2421D">
      <w:pPr>
        <w:rPr>
          <w:b/>
          <w:bCs/>
        </w:rPr>
      </w:pPr>
      <w:r w:rsidRPr="00D2421D">
        <w:rPr>
          <w:b/>
          <w:bCs/>
        </w:rPr>
        <w:t>Version Comparison</w:t>
      </w:r>
    </w:p>
    <w:p w14:paraId="4C2070FD" w14:textId="77777777" w:rsidR="00D2421D" w:rsidRPr="00D2421D" w:rsidRDefault="00D2421D" w:rsidP="00D2421D">
      <w:r w:rsidRPr="00D2421D">
        <w:t>Atlas allows side-by-side comparison of any two document versions.</w:t>
      </w:r>
    </w:p>
    <w:p w14:paraId="139B7015" w14:textId="77777777" w:rsidR="00D2421D" w:rsidRPr="00D2421D" w:rsidRDefault="00D2421D" w:rsidP="00D2421D">
      <w:r w:rsidRPr="00D2421D">
        <w:t>Comparison includes:</w:t>
      </w:r>
    </w:p>
    <w:p w14:paraId="4D2784C2" w14:textId="77777777" w:rsidR="00D2421D" w:rsidRPr="00D2421D" w:rsidRDefault="00D2421D" w:rsidP="00D2421D">
      <w:r w:rsidRPr="00D2421D">
        <w:t>• Added Content</w:t>
      </w:r>
    </w:p>
    <w:p w14:paraId="001CE9FC" w14:textId="77777777" w:rsidR="00D2421D" w:rsidRPr="00D2421D" w:rsidRDefault="00D2421D" w:rsidP="00D2421D">
      <w:r w:rsidRPr="00D2421D">
        <w:t>• Removed Content</w:t>
      </w:r>
    </w:p>
    <w:p w14:paraId="70492469" w14:textId="77777777" w:rsidR="00D2421D" w:rsidRPr="00D2421D" w:rsidRDefault="00D2421D" w:rsidP="00D2421D">
      <w:r w:rsidRPr="00D2421D">
        <w:lastRenderedPageBreak/>
        <w:t>• Modified Sections</w:t>
      </w:r>
    </w:p>
    <w:p w14:paraId="4106D55E" w14:textId="77777777" w:rsidR="00D2421D" w:rsidRPr="00D2421D" w:rsidRDefault="00D2421D" w:rsidP="00D2421D">
      <w:r w:rsidRPr="00D2421D">
        <w:t>• Metadata Changes</w:t>
      </w:r>
    </w:p>
    <w:p w14:paraId="3E345DBA" w14:textId="77777777" w:rsidR="00D2421D" w:rsidRPr="00D2421D" w:rsidRDefault="00D2421D" w:rsidP="00D2421D">
      <w:r w:rsidRPr="00D2421D">
        <w:t>• Approval Changes</w:t>
      </w:r>
    </w:p>
    <w:p w14:paraId="79FC7598" w14:textId="77777777" w:rsidR="00D2421D" w:rsidRPr="00D2421D" w:rsidRDefault="00D2421D" w:rsidP="00D2421D">
      <w:r w:rsidRPr="00D2421D">
        <w:t>• Workflow Impact</w:t>
      </w:r>
    </w:p>
    <w:p w14:paraId="65383DEE" w14:textId="77777777" w:rsidR="00D2421D" w:rsidRPr="00D2421D" w:rsidRDefault="00D2421D" w:rsidP="00D2421D">
      <w:r w:rsidRPr="00D2421D">
        <w:t>This allows inventors to understand exactly what changed.</w:t>
      </w:r>
    </w:p>
    <w:p w14:paraId="39ACBB16" w14:textId="77777777" w:rsidR="00D2421D" w:rsidRPr="00D2421D" w:rsidRDefault="00D2421D" w:rsidP="00D2421D">
      <w:r w:rsidRPr="00D2421D">
        <w:pict w14:anchorId="5D6D0EFD">
          <v:rect id="_x0000_i1433" style="width:0;height:1.5pt" o:hralign="center" o:hrstd="t" o:hr="t" fillcolor="#a0a0a0" stroked="f"/>
        </w:pict>
      </w:r>
    </w:p>
    <w:p w14:paraId="32921CDA" w14:textId="77777777" w:rsidR="00D2421D" w:rsidRPr="00D2421D" w:rsidRDefault="00D2421D" w:rsidP="00D2421D">
      <w:pPr>
        <w:rPr>
          <w:b/>
          <w:bCs/>
        </w:rPr>
      </w:pPr>
      <w:r w:rsidRPr="00D2421D">
        <w:rPr>
          <w:b/>
          <w:bCs/>
        </w:rPr>
        <w:t>Change Tracking</w:t>
      </w:r>
    </w:p>
    <w:p w14:paraId="2A699337" w14:textId="77777777" w:rsidR="00D2421D" w:rsidRPr="00D2421D" w:rsidRDefault="00D2421D" w:rsidP="00D2421D">
      <w:r w:rsidRPr="00D2421D">
        <w:t>Atlas records every modification, including:</w:t>
      </w:r>
    </w:p>
    <w:p w14:paraId="2F416B6A" w14:textId="77777777" w:rsidR="00D2421D" w:rsidRPr="00D2421D" w:rsidRDefault="00D2421D" w:rsidP="00D2421D">
      <w:r w:rsidRPr="00D2421D">
        <w:t>• Who made the change</w:t>
      </w:r>
    </w:p>
    <w:p w14:paraId="7BC29174" w14:textId="77777777" w:rsidR="00D2421D" w:rsidRPr="00D2421D" w:rsidRDefault="00D2421D" w:rsidP="00D2421D">
      <w:r w:rsidRPr="00D2421D">
        <w:t>• What changed</w:t>
      </w:r>
    </w:p>
    <w:p w14:paraId="72530812" w14:textId="77777777" w:rsidR="00D2421D" w:rsidRPr="00D2421D" w:rsidRDefault="00D2421D" w:rsidP="00D2421D">
      <w:r w:rsidRPr="00D2421D">
        <w:t>• When it changed</w:t>
      </w:r>
    </w:p>
    <w:p w14:paraId="7669A155" w14:textId="77777777" w:rsidR="00D2421D" w:rsidRPr="00D2421D" w:rsidRDefault="00D2421D" w:rsidP="00D2421D">
      <w:r w:rsidRPr="00D2421D">
        <w:t>• Why it changed</w:t>
      </w:r>
    </w:p>
    <w:p w14:paraId="4D5F3164" w14:textId="77777777" w:rsidR="00D2421D" w:rsidRPr="00D2421D" w:rsidRDefault="00D2421D" w:rsidP="00D2421D">
      <w:r w:rsidRPr="00D2421D">
        <w:t>• Which workflow triggered the change</w:t>
      </w:r>
    </w:p>
    <w:p w14:paraId="57F69860" w14:textId="77777777" w:rsidR="00D2421D" w:rsidRPr="00D2421D" w:rsidRDefault="00D2421D" w:rsidP="00D2421D">
      <w:r w:rsidRPr="00D2421D">
        <w:t>• Whether approval was required</w:t>
      </w:r>
    </w:p>
    <w:p w14:paraId="2A408CEB" w14:textId="77777777" w:rsidR="00D2421D" w:rsidRPr="00D2421D" w:rsidRDefault="00D2421D" w:rsidP="00D2421D">
      <w:r w:rsidRPr="00D2421D">
        <w:t>The complete audit history is permanently preserved.</w:t>
      </w:r>
    </w:p>
    <w:p w14:paraId="096AD862" w14:textId="77777777" w:rsidR="00D2421D" w:rsidRPr="00D2421D" w:rsidRDefault="00D2421D" w:rsidP="00D2421D">
      <w:r w:rsidRPr="00D2421D">
        <w:pict w14:anchorId="3BE4D76D">
          <v:rect id="_x0000_i1434" style="width:0;height:1.5pt" o:hralign="center" o:hrstd="t" o:hr="t" fillcolor="#a0a0a0" stroked="f"/>
        </w:pict>
      </w:r>
    </w:p>
    <w:p w14:paraId="62FBE63D" w14:textId="77777777" w:rsidR="00D2421D" w:rsidRPr="00D2421D" w:rsidRDefault="00D2421D" w:rsidP="00D2421D">
      <w:pPr>
        <w:rPr>
          <w:b/>
          <w:bCs/>
        </w:rPr>
      </w:pPr>
      <w:r w:rsidRPr="00D2421D">
        <w:rPr>
          <w:b/>
          <w:bCs/>
        </w:rPr>
        <w:t>Automatic Version Updates</w:t>
      </w:r>
    </w:p>
    <w:p w14:paraId="74BCACAA" w14:textId="77777777" w:rsidR="00D2421D" w:rsidRPr="00D2421D" w:rsidRDefault="00D2421D" w:rsidP="00D2421D">
      <w:r w:rsidRPr="00D2421D">
        <w:t>When shared project information changes, Atlas determines whether affected documents should:</w:t>
      </w:r>
    </w:p>
    <w:p w14:paraId="0538F54A" w14:textId="77777777" w:rsidR="00D2421D" w:rsidRPr="00D2421D" w:rsidRDefault="00D2421D" w:rsidP="00D2421D">
      <w:r w:rsidRPr="00D2421D">
        <w:t>• Update automatically</w:t>
      </w:r>
    </w:p>
    <w:p w14:paraId="7526D15A" w14:textId="77777777" w:rsidR="00D2421D" w:rsidRPr="00D2421D" w:rsidRDefault="00D2421D" w:rsidP="00D2421D">
      <w:r w:rsidRPr="00D2421D">
        <w:t>• Request inventor approval</w:t>
      </w:r>
    </w:p>
    <w:p w14:paraId="6D3A4FBF" w14:textId="77777777" w:rsidR="00D2421D" w:rsidRPr="00D2421D" w:rsidRDefault="00D2421D" w:rsidP="00D2421D">
      <w:r w:rsidRPr="00D2421D">
        <w:t>• Create a new draft</w:t>
      </w:r>
    </w:p>
    <w:p w14:paraId="71123B82" w14:textId="77777777" w:rsidR="00D2421D" w:rsidRPr="00D2421D" w:rsidRDefault="00D2421D" w:rsidP="00D2421D">
      <w:r w:rsidRPr="00D2421D">
        <w:t>• Preserve the current approved version</w:t>
      </w:r>
    </w:p>
    <w:p w14:paraId="6381E46F" w14:textId="77777777" w:rsidR="00D2421D" w:rsidRPr="00D2421D" w:rsidRDefault="00D2421D" w:rsidP="00D2421D">
      <w:r w:rsidRPr="00D2421D">
        <w:t>This prevents unintended modifications to finalized documents.</w:t>
      </w:r>
    </w:p>
    <w:p w14:paraId="09255A0F" w14:textId="77777777" w:rsidR="00D2421D" w:rsidRPr="00D2421D" w:rsidRDefault="00D2421D" w:rsidP="00D2421D">
      <w:r w:rsidRPr="00D2421D">
        <w:pict w14:anchorId="5529506E">
          <v:rect id="_x0000_i1435" style="width:0;height:1.5pt" o:hralign="center" o:hrstd="t" o:hr="t" fillcolor="#a0a0a0" stroked="f"/>
        </w:pict>
      </w:r>
    </w:p>
    <w:p w14:paraId="78FC9BDB" w14:textId="77777777" w:rsidR="00D2421D" w:rsidRPr="00D2421D" w:rsidRDefault="00D2421D" w:rsidP="00D2421D">
      <w:pPr>
        <w:rPr>
          <w:b/>
          <w:bCs/>
        </w:rPr>
      </w:pPr>
      <w:r w:rsidRPr="00D2421D">
        <w:rPr>
          <w:b/>
          <w:bCs/>
        </w:rPr>
        <w:t>Metadata Search</w:t>
      </w:r>
    </w:p>
    <w:p w14:paraId="0DF4196C" w14:textId="77777777" w:rsidR="00D2421D" w:rsidRPr="00D2421D" w:rsidRDefault="00D2421D" w:rsidP="00D2421D">
      <w:r w:rsidRPr="00D2421D">
        <w:lastRenderedPageBreak/>
        <w:t>Inventors may search documents using metadata such as:</w:t>
      </w:r>
    </w:p>
    <w:p w14:paraId="687FF742" w14:textId="77777777" w:rsidR="00D2421D" w:rsidRPr="00D2421D" w:rsidRDefault="00D2421D" w:rsidP="00D2421D">
      <w:r w:rsidRPr="00D2421D">
        <w:t>• Project</w:t>
      </w:r>
    </w:p>
    <w:p w14:paraId="103D9391" w14:textId="77777777" w:rsidR="00D2421D" w:rsidRPr="00D2421D" w:rsidRDefault="00D2421D" w:rsidP="00D2421D">
      <w:r w:rsidRPr="00D2421D">
        <w:t>• Department</w:t>
      </w:r>
    </w:p>
    <w:p w14:paraId="2552ED6E" w14:textId="77777777" w:rsidR="00D2421D" w:rsidRPr="00D2421D" w:rsidRDefault="00D2421D" w:rsidP="00D2421D">
      <w:r w:rsidRPr="00D2421D">
        <w:t>• Workflow Stage</w:t>
      </w:r>
    </w:p>
    <w:p w14:paraId="796B60EF" w14:textId="77777777" w:rsidR="00D2421D" w:rsidRPr="00D2421D" w:rsidRDefault="00D2421D" w:rsidP="00D2421D">
      <w:r w:rsidRPr="00D2421D">
        <w:t>• Status</w:t>
      </w:r>
    </w:p>
    <w:p w14:paraId="2772B812" w14:textId="77777777" w:rsidR="00D2421D" w:rsidRPr="00D2421D" w:rsidRDefault="00D2421D" w:rsidP="00D2421D">
      <w:r w:rsidRPr="00D2421D">
        <w:t>• Tags</w:t>
      </w:r>
    </w:p>
    <w:p w14:paraId="770C5F21" w14:textId="77777777" w:rsidR="00D2421D" w:rsidRPr="00D2421D" w:rsidRDefault="00D2421D" w:rsidP="00D2421D">
      <w:r w:rsidRPr="00D2421D">
        <w:t>• Date Range</w:t>
      </w:r>
    </w:p>
    <w:p w14:paraId="30AA77F7" w14:textId="77777777" w:rsidR="00D2421D" w:rsidRPr="00D2421D" w:rsidRDefault="00D2421D" w:rsidP="00D2421D">
      <w:r w:rsidRPr="00D2421D">
        <w:t>• Author</w:t>
      </w:r>
    </w:p>
    <w:p w14:paraId="16C905B1" w14:textId="77777777" w:rsidR="00D2421D" w:rsidRPr="00D2421D" w:rsidRDefault="00D2421D" w:rsidP="00D2421D">
      <w:r w:rsidRPr="00D2421D">
        <w:t>• Version</w:t>
      </w:r>
    </w:p>
    <w:p w14:paraId="38EC0B4D" w14:textId="77777777" w:rsidR="00D2421D" w:rsidRPr="00D2421D" w:rsidRDefault="00D2421D" w:rsidP="00D2421D">
      <w:r w:rsidRPr="00D2421D">
        <w:t>• Document Type</w:t>
      </w:r>
    </w:p>
    <w:p w14:paraId="527A650F" w14:textId="77777777" w:rsidR="00D2421D" w:rsidRPr="00D2421D" w:rsidRDefault="00D2421D" w:rsidP="00D2421D">
      <w:r w:rsidRPr="00D2421D">
        <w:t>Natural language searches are also supported.</w:t>
      </w:r>
    </w:p>
    <w:p w14:paraId="3C83D35B" w14:textId="77777777" w:rsidR="00D2421D" w:rsidRPr="00D2421D" w:rsidRDefault="00D2421D" w:rsidP="00D2421D">
      <w:r w:rsidRPr="00D2421D">
        <w:t>Example:</w:t>
      </w:r>
    </w:p>
    <w:p w14:paraId="28501AE8" w14:textId="77777777" w:rsidR="00D2421D" w:rsidRPr="00D2421D" w:rsidRDefault="00D2421D" w:rsidP="00D2421D">
      <w:r w:rsidRPr="00D2421D">
        <w:t>"Show every approved manufacturing document created this month."</w:t>
      </w:r>
    </w:p>
    <w:p w14:paraId="24250FBF" w14:textId="77777777" w:rsidR="00D2421D" w:rsidRPr="00D2421D" w:rsidRDefault="00D2421D" w:rsidP="00D2421D">
      <w:r w:rsidRPr="00D2421D">
        <w:pict w14:anchorId="2CFF7204">
          <v:rect id="_x0000_i1436" style="width:0;height:1.5pt" o:hralign="center" o:hrstd="t" o:hr="t" fillcolor="#a0a0a0" stroked="f"/>
        </w:pict>
      </w:r>
    </w:p>
    <w:p w14:paraId="3CD9E795" w14:textId="77777777" w:rsidR="00D2421D" w:rsidRPr="00D2421D" w:rsidRDefault="00D2421D" w:rsidP="00D2421D">
      <w:pPr>
        <w:rPr>
          <w:b/>
          <w:bCs/>
        </w:rPr>
      </w:pPr>
      <w:r w:rsidRPr="00D2421D">
        <w:rPr>
          <w:b/>
          <w:bCs/>
        </w:rPr>
        <w:t>Core Principle</w:t>
      </w:r>
    </w:p>
    <w:p w14:paraId="0E9606C4" w14:textId="77777777" w:rsidR="00D2421D" w:rsidRPr="00D2421D" w:rsidRDefault="00D2421D" w:rsidP="00D2421D">
      <w:r w:rsidRPr="00D2421D">
        <w:t>Document metadata should work silently in the background, making every Atlas document easy to organize, locate, understand, compare, and trust without requiring additional effort from the inventor.</w:t>
      </w:r>
    </w:p>
    <w:p w14:paraId="471E62E5" w14:textId="77777777" w:rsidR="00D2421D" w:rsidRPr="00D2421D" w:rsidRDefault="00D2421D" w:rsidP="00D2421D">
      <w:pPr>
        <w:rPr>
          <w:b/>
          <w:bCs/>
        </w:rPr>
      </w:pPr>
      <w:r w:rsidRPr="00D2421D">
        <w:rPr>
          <w:b/>
          <w:bCs/>
        </w:rPr>
        <w:t>Chapter 6 — Intelligent Document Generation</w:t>
      </w:r>
    </w:p>
    <w:p w14:paraId="73C4CD1F" w14:textId="77777777" w:rsidR="00D2421D" w:rsidRPr="00D2421D" w:rsidRDefault="00D2421D" w:rsidP="00D2421D">
      <w:pPr>
        <w:rPr>
          <w:b/>
          <w:bCs/>
        </w:rPr>
      </w:pPr>
      <w:r w:rsidRPr="00D2421D">
        <w:rPr>
          <w:b/>
          <w:bCs/>
        </w:rPr>
        <w:t>Purpose</w:t>
      </w:r>
    </w:p>
    <w:p w14:paraId="5FFE079C" w14:textId="77777777" w:rsidR="00D2421D" w:rsidRPr="00D2421D" w:rsidRDefault="00D2421D" w:rsidP="00D2421D">
      <w:r w:rsidRPr="00D2421D">
        <w:t>Atlas automatically generates professional documents using project data, workflow context, AI reasoning, and information already known about the invention.</w:t>
      </w:r>
    </w:p>
    <w:p w14:paraId="2F76D47F" w14:textId="77777777" w:rsidR="00D2421D" w:rsidRPr="00D2421D" w:rsidRDefault="00D2421D" w:rsidP="00D2421D">
      <w:r w:rsidRPr="00D2421D">
        <w:t>The inventor should never create a document from a blank page.</w:t>
      </w:r>
    </w:p>
    <w:p w14:paraId="7CC2EA65" w14:textId="77777777" w:rsidR="00D2421D" w:rsidRPr="00D2421D" w:rsidRDefault="00D2421D" w:rsidP="00D2421D">
      <w:r w:rsidRPr="00D2421D">
        <w:t>Instead, Atlas should prepare the document before the inventor realizes they need it.</w:t>
      </w:r>
    </w:p>
    <w:p w14:paraId="5CA711DC" w14:textId="77777777" w:rsidR="00D2421D" w:rsidRPr="00D2421D" w:rsidRDefault="00D2421D" w:rsidP="00D2421D">
      <w:r w:rsidRPr="00D2421D">
        <w:pict w14:anchorId="181B0F70">
          <v:rect id="_x0000_i1521" style="width:0;height:1.5pt" o:hralign="center" o:hrstd="t" o:hr="t" fillcolor="#a0a0a0" stroked="f"/>
        </w:pict>
      </w:r>
    </w:p>
    <w:p w14:paraId="106517CA" w14:textId="77777777" w:rsidR="00D2421D" w:rsidRPr="00D2421D" w:rsidRDefault="00D2421D" w:rsidP="00D2421D">
      <w:pPr>
        <w:rPr>
          <w:b/>
          <w:bCs/>
        </w:rPr>
      </w:pPr>
      <w:r w:rsidRPr="00D2421D">
        <w:rPr>
          <w:b/>
          <w:bCs/>
        </w:rPr>
        <w:t>Generation Philosophy</w:t>
      </w:r>
    </w:p>
    <w:p w14:paraId="114E6552" w14:textId="77777777" w:rsidR="00D2421D" w:rsidRPr="00D2421D" w:rsidRDefault="00D2421D" w:rsidP="00D2421D">
      <w:r w:rsidRPr="00D2421D">
        <w:t>Every document should be:</w:t>
      </w:r>
    </w:p>
    <w:p w14:paraId="0791B277" w14:textId="77777777" w:rsidR="00D2421D" w:rsidRPr="00D2421D" w:rsidRDefault="00D2421D" w:rsidP="00D2421D">
      <w:r w:rsidRPr="00D2421D">
        <w:lastRenderedPageBreak/>
        <w:t>• Created at the appropriate time.</w:t>
      </w:r>
    </w:p>
    <w:p w14:paraId="7B783121" w14:textId="77777777" w:rsidR="00D2421D" w:rsidRPr="00D2421D" w:rsidRDefault="00D2421D" w:rsidP="00D2421D">
      <w:r w:rsidRPr="00D2421D">
        <w:t>• Filled with known information.</w:t>
      </w:r>
    </w:p>
    <w:p w14:paraId="4D01BE24" w14:textId="77777777" w:rsidR="00D2421D" w:rsidRPr="00D2421D" w:rsidRDefault="00D2421D" w:rsidP="00D2421D">
      <w:r w:rsidRPr="00D2421D">
        <w:t>• Customized for its intended audience.</w:t>
      </w:r>
    </w:p>
    <w:p w14:paraId="56E84E5B" w14:textId="77777777" w:rsidR="00D2421D" w:rsidRPr="00D2421D" w:rsidRDefault="00D2421D" w:rsidP="00D2421D">
      <w:r w:rsidRPr="00D2421D">
        <w:t>• Updated as the project evolves.</w:t>
      </w:r>
    </w:p>
    <w:p w14:paraId="2912ECC0" w14:textId="77777777" w:rsidR="00D2421D" w:rsidRPr="00D2421D" w:rsidRDefault="00D2421D" w:rsidP="00D2421D">
      <w:r w:rsidRPr="00D2421D">
        <w:t>• Generated with minimal inventor effort.</w:t>
      </w:r>
    </w:p>
    <w:p w14:paraId="5611469C" w14:textId="77777777" w:rsidR="00D2421D" w:rsidRPr="00D2421D" w:rsidRDefault="00D2421D" w:rsidP="00D2421D">
      <w:r w:rsidRPr="00D2421D">
        <w:t>Atlas should reduce writing—not increase it.</w:t>
      </w:r>
    </w:p>
    <w:p w14:paraId="6FCEA5BC" w14:textId="77777777" w:rsidR="00D2421D" w:rsidRPr="00D2421D" w:rsidRDefault="00D2421D" w:rsidP="00D2421D">
      <w:r w:rsidRPr="00D2421D">
        <w:pict w14:anchorId="612BF90D">
          <v:rect id="_x0000_i1522" style="width:0;height:1.5pt" o:hralign="center" o:hrstd="t" o:hr="t" fillcolor="#a0a0a0" stroked="f"/>
        </w:pict>
      </w:r>
    </w:p>
    <w:p w14:paraId="65B9200B" w14:textId="77777777" w:rsidR="00D2421D" w:rsidRPr="00D2421D" w:rsidRDefault="00D2421D" w:rsidP="00D2421D">
      <w:pPr>
        <w:rPr>
          <w:b/>
          <w:bCs/>
        </w:rPr>
      </w:pPr>
      <w:r w:rsidRPr="00D2421D">
        <w:rPr>
          <w:b/>
          <w:bCs/>
        </w:rPr>
        <w:t>Generation Triggers</w:t>
      </w:r>
    </w:p>
    <w:p w14:paraId="0A0F44DA" w14:textId="77777777" w:rsidR="00D2421D" w:rsidRPr="00D2421D" w:rsidRDefault="00D2421D" w:rsidP="00D2421D">
      <w:r w:rsidRPr="00D2421D">
        <w:t>Documents may be generated when:</w:t>
      </w:r>
    </w:p>
    <w:p w14:paraId="06D12688" w14:textId="77777777" w:rsidR="00D2421D" w:rsidRPr="00D2421D" w:rsidRDefault="00D2421D" w:rsidP="00D2421D">
      <w:r w:rsidRPr="00D2421D">
        <w:t>• A new project is created.</w:t>
      </w:r>
    </w:p>
    <w:p w14:paraId="20BFDFE3" w14:textId="77777777" w:rsidR="00D2421D" w:rsidRPr="00D2421D" w:rsidRDefault="00D2421D" w:rsidP="00D2421D">
      <w:r w:rsidRPr="00D2421D">
        <w:t>• A workflow stage changes.</w:t>
      </w:r>
    </w:p>
    <w:p w14:paraId="7BFCCEF1" w14:textId="77777777" w:rsidR="00D2421D" w:rsidRPr="00D2421D" w:rsidRDefault="00D2421D" w:rsidP="00D2421D">
      <w:r w:rsidRPr="00D2421D">
        <w:t>• Required information becomes available.</w:t>
      </w:r>
    </w:p>
    <w:p w14:paraId="2C9BFEB2" w14:textId="77777777" w:rsidR="00D2421D" w:rsidRPr="00D2421D" w:rsidRDefault="00D2421D" w:rsidP="00D2421D">
      <w:r w:rsidRPr="00D2421D">
        <w:t>• An inventor requests a document.</w:t>
      </w:r>
    </w:p>
    <w:p w14:paraId="7786B1FA" w14:textId="77777777" w:rsidR="00D2421D" w:rsidRPr="00D2421D" w:rsidRDefault="00D2421D" w:rsidP="00D2421D">
      <w:r w:rsidRPr="00D2421D">
        <w:t>• A department requires documentation.</w:t>
      </w:r>
    </w:p>
    <w:p w14:paraId="0566B052" w14:textId="77777777" w:rsidR="00D2421D" w:rsidRPr="00D2421D" w:rsidRDefault="00D2421D" w:rsidP="00D2421D">
      <w:r w:rsidRPr="00D2421D">
        <w:t>• An automation identifies a future need.</w:t>
      </w:r>
    </w:p>
    <w:p w14:paraId="4F86EDDD" w14:textId="77777777" w:rsidR="00D2421D" w:rsidRPr="00D2421D" w:rsidRDefault="00D2421D" w:rsidP="00D2421D">
      <w:r w:rsidRPr="00D2421D">
        <w:t>Document creation should be proactive whenever possible.</w:t>
      </w:r>
    </w:p>
    <w:p w14:paraId="06601A58" w14:textId="77777777" w:rsidR="00D2421D" w:rsidRPr="00D2421D" w:rsidRDefault="00D2421D" w:rsidP="00D2421D">
      <w:r w:rsidRPr="00D2421D">
        <w:pict w14:anchorId="6EFE5EDB">
          <v:rect id="_x0000_i1523" style="width:0;height:1.5pt" o:hralign="center" o:hrstd="t" o:hr="t" fillcolor="#a0a0a0" stroked="f"/>
        </w:pict>
      </w:r>
    </w:p>
    <w:p w14:paraId="2FDF5A64" w14:textId="77777777" w:rsidR="00D2421D" w:rsidRPr="00D2421D" w:rsidRDefault="00D2421D" w:rsidP="00D2421D">
      <w:pPr>
        <w:rPr>
          <w:b/>
          <w:bCs/>
        </w:rPr>
      </w:pPr>
      <w:r w:rsidRPr="00D2421D">
        <w:rPr>
          <w:b/>
          <w:bCs/>
        </w:rPr>
        <w:t>Data Sources</w:t>
      </w:r>
    </w:p>
    <w:p w14:paraId="269B7F8D" w14:textId="77777777" w:rsidR="00D2421D" w:rsidRPr="00D2421D" w:rsidRDefault="00D2421D" w:rsidP="00D2421D">
      <w:r w:rsidRPr="00D2421D">
        <w:t>Atlas generates documents using information from:</w:t>
      </w:r>
    </w:p>
    <w:p w14:paraId="36791A2B" w14:textId="77777777" w:rsidR="00D2421D" w:rsidRPr="00D2421D" w:rsidRDefault="00D2421D" w:rsidP="00D2421D">
      <w:r w:rsidRPr="00D2421D">
        <w:t>• Inventor Twin Memory</w:t>
      </w:r>
    </w:p>
    <w:p w14:paraId="5EEDA435" w14:textId="77777777" w:rsidR="00D2421D" w:rsidRPr="00D2421D" w:rsidRDefault="00D2421D" w:rsidP="00D2421D">
      <w:r w:rsidRPr="00D2421D">
        <w:t>• Project Profile</w:t>
      </w:r>
    </w:p>
    <w:p w14:paraId="5DC1751F" w14:textId="77777777" w:rsidR="00D2421D" w:rsidRPr="00D2421D" w:rsidRDefault="00D2421D" w:rsidP="00D2421D">
      <w:r w:rsidRPr="00D2421D">
        <w:t>• Product Information</w:t>
      </w:r>
    </w:p>
    <w:p w14:paraId="61B7075E" w14:textId="77777777" w:rsidR="00D2421D" w:rsidRPr="00D2421D" w:rsidRDefault="00D2421D" w:rsidP="00D2421D">
      <w:r w:rsidRPr="00D2421D">
        <w:t>• Workflow History</w:t>
      </w:r>
    </w:p>
    <w:p w14:paraId="45A28A93" w14:textId="77777777" w:rsidR="00D2421D" w:rsidRPr="00D2421D" w:rsidRDefault="00D2421D" w:rsidP="00D2421D">
      <w:r w:rsidRPr="00D2421D">
        <w:t>• Design Files</w:t>
      </w:r>
    </w:p>
    <w:p w14:paraId="07AAF2B0" w14:textId="77777777" w:rsidR="00D2421D" w:rsidRPr="00D2421D" w:rsidRDefault="00D2421D" w:rsidP="00D2421D">
      <w:r w:rsidRPr="00D2421D">
        <w:t>• Patent Research</w:t>
      </w:r>
    </w:p>
    <w:p w14:paraId="442CEFC7" w14:textId="77777777" w:rsidR="00D2421D" w:rsidRPr="00D2421D" w:rsidRDefault="00D2421D" w:rsidP="00D2421D">
      <w:r w:rsidRPr="00D2421D">
        <w:t>• Market Research</w:t>
      </w:r>
    </w:p>
    <w:p w14:paraId="0AF774B8" w14:textId="77777777" w:rsidR="00D2421D" w:rsidRPr="00D2421D" w:rsidRDefault="00D2421D" w:rsidP="00D2421D">
      <w:r w:rsidRPr="00D2421D">
        <w:lastRenderedPageBreak/>
        <w:t>• Financial Data</w:t>
      </w:r>
    </w:p>
    <w:p w14:paraId="52457F00" w14:textId="77777777" w:rsidR="00D2421D" w:rsidRPr="00D2421D" w:rsidRDefault="00D2421D" w:rsidP="00D2421D">
      <w:r w:rsidRPr="00D2421D">
        <w:t>• Manufacturing Data</w:t>
      </w:r>
    </w:p>
    <w:p w14:paraId="4F25F9C4" w14:textId="77777777" w:rsidR="00D2421D" w:rsidRPr="00D2421D" w:rsidRDefault="00D2421D" w:rsidP="00D2421D">
      <w:r w:rsidRPr="00D2421D">
        <w:t>• Marketing Plans</w:t>
      </w:r>
    </w:p>
    <w:p w14:paraId="7EEBBB13" w14:textId="77777777" w:rsidR="00D2421D" w:rsidRPr="00D2421D" w:rsidRDefault="00D2421D" w:rsidP="00D2421D">
      <w:r w:rsidRPr="00D2421D">
        <w:t>• Uploaded Files</w:t>
      </w:r>
    </w:p>
    <w:p w14:paraId="3474D72B" w14:textId="77777777" w:rsidR="00D2421D" w:rsidRPr="00D2421D" w:rsidRDefault="00D2421D" w:rsidP="00D2421D">
      <w:r w:rsidRPr="00D2421D">
        <w:t>• Previous Documents</w:t>
      </w:r>
    </w:p>
    <w:p w14:paraId="016F4B7D" w14:textId="77777777" w:rsidR="00D2421D" w:rsidRPr="00D2421D" w:rsidRDefault="00D2421D" w:rsidP="00D2421D">
      <w:r w:rsidRPr="00D2421D">
        <w:t>The same information should never need to be entered twice.</w:t>
      </w:r>
    </w:p>
    <w:p w14:paraId="25AFBD19" w14:textId="77777777" w:rsidR="00D2421D" w:rsidRPr="00D2421D" w:rsidRDefault="00D2421D" w:rsidP="00D2421D">
      <w:r w:rsidRPr="00D2421D">
        <w:pict w14:anchorId="2F89F06B">
          <v:rect id="_x0000_i1524" style="width:0;height:1.5pt" o:hralign="center" o:hrstd="t" o:hr="t" fillcolor="#a0a0a0" stroked="f"/>
        </w:pict>
      </w:r>
    </w:p>
    <w:p w14:paraId="61F634E2" w14:textId="77777777" w:rsidR="00D2421D" w:rsidRPr="00D2421D" w:rsidRDefault="00D2421D" w:rsidP="00D2421D">
      <w:pPr>
        <w:rPr>
          <w:b/>
          <w:bCs/>
        </w:rPr>
      </w:pPr>
      <w:r w:rsidRPr="00D2421D">
        <w:rPr>
          <w:b/>
          <w:bCs/>
        </w:rPr>
        <w:t>AI-Assisted Writing</w:t>
      </w:r>
    </w:p>
    <w:p w14:paraId="3D57AE69" w14:textId="77777777" w:rsidR="00D2421D" w:rsidRPr="00D2421D" w:rsidRDefault="00D2421D" w:rsidP="00D2421D">
      <w:r w:rsidRPr="00D2421D">
        <w:t>Atlas generates content using contextual understanding rather than templates alone.</w:t>
      </w:r>
    </w:p>
    <w:p w14:paraId="67CACE4E" w14:textId="77777777" w:rsidR="00D2421D" w:rsidRPr="00D2421D" w:rsidRDefault="00D2421D" w:rsidP="00D2421D">
      <w:r w:rsidRPr="00D2421D">
        <w:t>The AI considers:</w:t>
      </w:r>
    </w:p>
    <w:p w14:paraId="6A597035" w14:textId="77777777" w:rsidR="00D2421D" w:rsidRPr="00D2421D" w:rsidRDefault="00D2421D" w:rsidP="00D2421D">
      <w:r w:rsidRPr="00D2421D">
        <w:t>• Document Purpose</w:t>
      </w:r>
    </w:p>
    <w:p w14:paraId="04329459" w14:textId="77777777" w:rsidR="00D2421D" w:rsidRPr="00D2421D" w:rsidRDefault="00D2421D" w:rsidP="00D2421D">
      <w:r w:rsidRPr="00D2421D">
        <w:t>• Intended Audience</w:t>
      </w:r>
    </w:p>
    <w:p w14:paraId="2371CDCF" w14:textId="77777777" w:rsidR="00D2421D" w:rsidRPr="00D2421D" w:rsidRDefault="00D2421D" w:rsidP="00D2421D">
      <w:r w:rsidRPr="00D2421D">
        <w:t>• Workflow Stage</w:t>
      </w:r>
    </w:p>
    <w:p w14:paraId="5FF14FDF" w14:textId="77777777" w:rsidR="00D2421D" w:rsidRPr="00D2421D" w:rsidRDefault="00D2421D" w:rsidP="00D2421D">
      <w:r w:rsidRPr="00D2421D">
        <w:t>• Industry Standards</w:t>
      </w:r>
    </w:p>
    <w:p w14:paraId="4791F767" w14:textId="77777777" w:rsidR="00D2421D" w:rsidRPr="00D2421D" w:rsidRDefault="00D2421D" w:rsidP="00D2421D">
      <w:r w:rsidRPr="00D2421D">
        <w:t>• Previous Project Decisions</w:t>
      </w:r>
    </w:p>
    <w:p w14:paraId="45CCF8A5" w14:textId="77777777" w:rsidR="00D2421D" w:rsidRPr="00D2421D" w:rsidRDefault="00D2421D" w:rsidP="00D2421D">
      <w:r w:rsidRPr="00D2421D">
        <w:t>• Existing Documentation</w:t>
      </w:r>
    </w:p>
    <w:p w14:paraId="636B9DB1" w14:textId="77777777" w:rsidR="00D2421D" w:rsidRPr="00D2421D" w:rsidRDefault="00D2421D" w:rsidP="00D2421D">
      <w:r w:rsidRPr="00D2421D">
        <w:t>Every generated document should read as though it was professionally written specifically for that project.</w:t>
      </w:r>
    </w:p>
    <w:p w14:paraId="328D81A4" w14:textId="77777777" w:rsidR="00D2421D" w:rsidRPr="00D2421D" w:rsidRDefault="00D2421D" w:rsidP="00D2421D">
      <w:r w:rsidRPr="00D2421D">
        <w:pict w14:anchorId="59D91242">
          <v:rect id="_x0000_i1525" style="width:0;height:1.5pt" o:hralign="center" o:hrstd="t" o:hr="t" fillcolor="#a0a0a0" stroked="f"/>
        </w:pict>
      </w:r>
    </w:p>
    <w:p w14:paraId="79B35175" w14:textId="77777777" w:rsidR="00D2421D" w:rsidRPr="00D2421D" w:rsidRDefault="00D2421D" w:rsidP="00D2421D">
      <w:pPr>
        <w:rPr>
          <w:b/>
          <w:bCs/>
        </w:rPr>
      </w:pPr>
      <w:r w:rsidRPr="00D2421D">
        <w:rPr>
          <w:b/>
          <w:bCs/>
        </w:rPr>
        <w:t>Smart Completion</w:t>
      </w:r>
    </w:p>
    <w:p w14:paraId="6F48F062" w14:textId="77777777" w:rsidR="00D2421D" w:rsidRPr="00D2421D" w:rsidRDefault="00D2421D" w:rsidP="00D2421D">
      <w:r w:rsidRPr="00D2421D">
        <w:t>Atlas automatically completes:</w:t>
      </w:r>
    </w:p>
    <w:p w14:paraId="5C3ADB9B" w14:textId="77777777" w:rsidR="00D2421D" w:rsidRPr="00D2421D" w:rsidRDefault="00D2421D" w:rsidP="00D2421D">
      <w:r w:rsidRPr="00D2421D">
        <w:t>• Contact Information</w:t>
      </w:r>
    </w:p>
    <w:p w14:paraId="5907BAD3" w14:textId="77777777" w:rsidR="00D2421D" w:rsidRPr="00D2421D" w:rsidRDefault="00D2421D" w:rsidP="00D2421D">
      <w:r w:rsidRPr="00D2421D">
        <w:t>• Product Details</w:t>
      </w:r>
    </w:p>
    <w:p w14:paraId="1897119D" w14:textId="77777777" w:rsidR="00D2421D" w:rsidRPr="00D2421D" w:rsidRDefault="00D2421D" w:rsidP="00D2421D">
      <w:r w:rsidRPr="00D2421D">
        <w:t>• Company Information</w:t>
      </w:r>
    </w:p>
    <w:p w14:paraId="768B6928" w14:textId="77777777" w:rsidR="00D2421D" w:rsidRPr="00D2421D" w:rsidRDefault="00D2421D" w:rsidP="00D2421D">
      <w:r w:rsidRPr="00D2421D">
        <w:t>• Technical Specifications</w:t>
      </w:r>
    </w:p>
    <w:p w14:paraId="5D4E1B6A" w14:textId="77777777" w:rsidR="00D2421D" w:rsidRPr="00D2421D" w:rsidRDefault="00D2421D" w:rsidP="00D2421D">
      <w:r w:rsidRPr="00D2421D">
        <w:t>• Dates</w:t>
      </w:r>
    </w:p>
    <w:p w14:paraId="187EA354" w14:textId="77777777" w:rsidR="00D2421D" w:rsidRPr="00D2421D" w:rsidRDefault="00D2421D" w:rsidP="00D2421D">
      <w:r w:rsidRPr="00D2421D">
        <w:lastRenderedPageBreak/>
        <w:t>• Budget Information</w:t>
      </w:r>
    </w:p>
    <w:p w14:paraId="4D4C7D9E" w14:textId="77777777" w:rsidR="00D2421D" w:rsidRPr="00D2421D" w:rsidRDefault="00D2421D" w:rsidP="00D2421D">
      <w:r w:rsidRPr="00D2421D">
        <w:t>• Team Information</w:t>
      </w:r>
    </w:p>
    <w:p w14:paraId="0A7C07C5" w14:textId="77777777" w:rsidR="00D2421D" w:rsidRPr="00D2421D" w:rsidRDefault="00D2421D" w:rsidP="00D2421D">
      <w:r w:rsidRPr="00D2421D">
        <w:t>• References</w:t>
      </w:r>
    </w:p>
    <w:p w14:paraId="5342BD39" w14:textId="77777777" w:rsidR="00D2421D" w:rsidRPr="00D2421D" w:rsidRDefault="00D2421D" w:rsidP="00D2421D">
      <w:r w:rsidRPr="00D2421D">
        <w:t>• Supporting Documents</w:t>
      </w:r>
    </w:p>
    <w:p w14:paraId="42621770" w14:textId="77777777" w:rsidR="00D2421D" w:rsidRPr="00D2421D" w:rsidRDefault="00D2421D" w:rsidP="00D2421D">
      <w:r w:rsidRPr="00D2421D">
        <w:t>Unknown fields are clearly identified rather than guessed.</w:t>
      </w:r>
    </w:p>
    <w:p w14:paraId="4829F476" w14:textId="77777777" w:rsidR="00D2421D" w:rsidRPr="00D2421D" w:rsidRDefault="00D2421D" w:rsidP="00D2421D">
      <w:r w:rsidRPr="00D2421D">
        <w:pict w14:anchorId="779E6290">
          <v:rect id="_x0000_i1526" style="width:0;height:1.5pt" o:hralign="center" o:hrstd="t" o:hr="t" fillcolor="#a0a0a0" stroked="f"/>
        </w:pict>
      </w:r>
    </w:p>
    <w:p w14:paraId="0C94255E" w14:textId="77777777" w:rsidR="00D2421D" w:rsidRPr="00D2421D" w:rsidRDefault="00D2421D" w:rsidP="00D2421D">
      <w:pPr>
        <w:rPr>
          <w:b/>
          <w:bCs/>
        </w:rPr>
      </w:pPr>
      <w:r w:rsidRPr="00D2421D">
        <w:rPr>
          <w:b/>
          <w:bCs/>
        </w:rPr>
        <w:t>Adaptive Content</w:t>
      </w:r>
    </w:p>
    <w:p w14:paraId="2A6A3A1A" w14:textId="77777777" w:rsidR="00D2421D" w:rsidRPr="00D2421D" w:rsidRDefault="00D2421D" w:rsidP="00D2421D">
      <w:r w:rsidRPr="00D2421D">
        <w:t>Atlas adjusts document content based on project maturity.</w:t>
      </w:r>
    </w:p>
    <w:p w14:paraId="4843BEB4" w14:textId="77777777" w:rsidR="00D2421D" w:rsidRPr="00D2421D" w:rsidRDefault="00D2421D" w:rsidP="00D2421D">
      <w:r w:rsidRPr="00D2421D">
        <w:t>Example:</w:t>
      </w:r>
    </w:p>
    <w:p w14:paraId="69F7CF43" w14:textId="77777777" w:rsidR="00D2421D" w:rsidRPr="00D2421D" w:rsidRDefault="00D2421D" w:rsidP="00D2421D">
      <w:r w:rsidRPr="00D2421D">
        <w:t>Early Project</w:t>
      </w:r>
    </w:p>
    <w:p w14:paraId="62D72F4E" w14:textId="77777777" w:rsidR="00D2421D" w:rsidRPr="00D2421D" w:rsidRDefault="00D2421D" w:rsidP="00D2421D">
      <w:r w:rsidRPr="00D2421D">
        <w:t>Business Plan includes:</w:t>
      </w:r>
    </w:p>
    <w:p w14:paraId="743EA7BD" w14:textId="77777777" w:rsidR="00D2421D" w:rsidRPr="00D2421D" w:rsidRDefault="00D2421D" w:rsidP="00D2421D">
      <w:r w:rsidRPr="00D2421D">
        <w:t>• Preliminary assumptions</w:t>
      </w:r>
    </w:p>
    <w:p w14:paraId="22B5E6C9" w14:textId="77777777" w:rsidR="00D2421D" w:rsidRPr="00D2421D" w:rsidRDefault="00D2421D" w:rsidP="00D2421D">
      <w:r w:rsidRPr="00D2421D">
        <w:t>• Estimated market size</w:t>
      </w:r>
    </w:p>
    <w:p w14:paraId="376380DD" w14:textId="77777777" w:rsidR="00D2421D" w:rsidRPr="00D2421D" w:rsidRDefault="00D2421D" w:rsidP="00D2421D">
      <w:r w:rsidRPr="00D2421D">
        <w:t>• Initial financial estimates</w:t>
      </w:r>
    </w:p>
    <w:p w14:paraId="7F5381F0" w14:textId="77777777" w:rsidR="00D2421D" w:rsidRPr="00D2421D" w:rsidRDefault="00D2421D" w:rsidP="00D2421D">
      <w:r w:rsidRPr="00D2421D">
        <w:t>Later Project</w:t>
      </w:r>
    </w:p>
    <w:p w14:paraId="41ACC45B" w14:textId="77777777" w:rsidR="00D2421D" w:rsidRPr="00D2421D" w:rsidRDefault="00D2421D" w:rsidP="00D2421D">
      <w:r w:rsidRPr="00D2421D">
        <w:t>Business Plan includes:</w:t>
      </w:r>
    </w:p>
    <w:p w14:paraId="1BF5ADC1" w14:textId="77777777" w:rsidR="00D2421D" w:rsidRPr="00D2421D" w:rsidRDefault="00D2421D" w:rsidP="00D2421D">
      <w:r w:rsidRPr="00D2421D">
        <w:t>• Validated research</w:t>
      </w:r>
    </w:p>
    <w:p w14:paraId="3B177EA9" w14:textId="77777777" w:rsidR="00D2421D" w:rsidRPr="00D2421D" w:rsidRDefault="00D2421D" w:rsidP="00D2421D">
      <w:r w:rsidRPr="00D2421D">
        <w:t>• Actual manufacturing costs</w:t>
      </w:r>
    </w:p>
    <w:p w14:paraId="0F62E00E" w14:textId="77777777" w:rsidR="00D2421D" w:rsidRPr="00D2421D" w:rsidRDefault="00D2421D" w:rsidP="00D2421D">
      <w:r w:rsidRPr="00D2421D">
        <w:t>• Confirmed supplier information</w:t>
      </w:r>
    </w:p>
    <w:p w14:paraId="5F3A3793" w14:textId="77777777" w:rsidR="00D2421D" w:rsidRPr="00D2421D" w:rsidRDefault="00D2421D" w:rsidP="00D2421D">
      <w:r w:rsidRPr="00D2421D">
        <w:t>• Updated financial projections</w:t>
      </w:r>
    </w:p>
    <w:p w14:paraId="5772EEF9" w14:textId="77777777" w:rsidR="00D2421D" w:rsidRPr="00D2421D" w:rsidRDefault="00D2421D" w:rsidP="00D2421D">
      <w:r w:rsidRPr="00D2421D">
        <w:t>Documents naturally mature alongside the project.</w:t>
      </w:r>
    </w:p>
    <w:p w14:paraId="6F46A7DC" w14:textId="77777777" w:rsidR="00D2421D" w:rsidRPr="00D2421D" w:rsidRDefault="00D2421D" w:rsidP="00D2421D">
      <w:r w:rsidRPr="00D2421D">
        <w:pict w14:anchorId="1238206E">
          <v:rect id="_x0000_i1527" style="width:0;height:1.5pt" o:hralign="center" o:hrstd="t" o:hr="t" fillcolor="#a0a0a0" stroked="f"/>
        </w:pict>
      </w:r>
    </w:p>
    <w:p w14:paraId="04A2A839" w14:textId="77777777" w:rsidR="00D2421D" w:rsidRPr="00D2421D" w:rsidRDefault="00D2421D" w:rsidP="00D2421D">
      <w:pPr>
        <w:rPr>
          <w:b/>
          <w:bCs/>
        </w:rPr>
      </w:pPr>
      <w:r w:rsidRPr="00D2421D">
        <w:rPr>
          <w:b/>
          <w:bCs/>
        </w:rPr>
        <w:t>Cross-Document Intelligence</w:t>
      </w:r>
    </w:p>
    <w:p w14:paraId="6F1C4B93" w14:textId="77777777" w:rsidR="00D2421D" w:rsidRPr="00D2421D" w:rsidRDefault="00D2421D" w:rsidP="00D2421D">
      <w:r w:rsidRPr="00D2421D">
        <w:t>Atlas continuously checks for consistency between documents.</w:t>
      </w:r>
    </w:p>
    <w:p w14:paraId="2B8C4170" w14:textId="77777777" w:rsidR="00D2421D" w:rsidRPr="00D2421D" w:rsidRDefault="00D2421D" w:rsidP="00D2421D">
      <w:r w:rsidRPr="00D2421D">
        <w:t>Examples:</w:t>
      </w:r>
    </w:p>
    <w:p w14:paraId="3EB7230E" w14:textId="77777777" w:rsidR="00D2421D" w:rsidRPr="00D2421D" w:rsidRDefault="00D2421D" w:rsidP="00D2421D">
      <w:r w:rsidRPr="00D2421D">
        <w:t>If the product dimensions change...</w:t>
      </w:r>
    </w:p>
    <w:p w14:paraId="12C8A0DD" w14:textId="77777777" w:rsidR="00D2421D" w:rsidRPr="00D2421D" w:rsidRDefault="00D2421D" w:rsidP="00D2421D">
      <w:r w:rsidRPr="00D2421D">
        <w:lastRenderedPageBreak/>
        <w:t>Atlas automatically identifies documents that may require updating, such as:</w:t>
      </w:r>
    </w:p>
    <w:p w14:paraId="35CFEA6B" w14:textId="77777777" w:rsidR="00D2421D" w:rsidRPr="00D2421D" w:rsidRDefault="00D2421D" w:rsidP="00D2421D">
      <w:r w:rsidRPr="00D2421D">
        <w:t>• Product Specification</w:t>
      </w:r>
    </w:p>
    <w:p w14:paraId="0460E431" w14:textId="77777777" w:rsidR="00D2421D" w:rsidRPr="00D2421D" w:rsidRDefault="00D2421D" w:rsidP="00D2421D">
      <w:r w:rsidRPr="00D2421D">
        <w:t>• Manufacturing Package</w:t>
      </w:r>
    </w:p>
    <w:p w14:paraId="141ECCB3" w14:textId="77777777" w:rsidR="00D2421D" w:rsidRPr="00D2421D" w:rsidRDefault="00D2421D" w:rsidP="00D2421D">
      <w:r w:rsidRPr="00D2421D">
        <w:t>• Packaging Specification</w:t>
      </w:r>
    </w:p>
    <w:p w14:paraId="7C9F9889" w14:textId="77777777" w:rsidR="00D2421D" w:rsidRPr="00D2421D" w:rsidRDefault="00D2421D" w:rsidP="00D2421D">
      <w:r w:rsidRPr="00D2421D">
        <w:t>• Marketing Materials</w:t>
      </w:r>
    </w:p>
    <w:p w14:paraId="11ABB1BD" w14:textId="77777777" w:rsidR="00D2421D" w:rsidRPr="00D2421D" w:rsidRDefault="00D2421D" w:rsidP="00D2421D">
      <w:r w:rsidRPr="00D2421D">
        <w:t>• Patent Documentation</w:t>
      </w:r>
    </w:p>
    <w:p w14:paraId="02CE5DC8" w14:textId="77777777" w:rsidR="00D2421D" w:rsidRPr="00D2421D" w:rsidRDefault="00D2421D" w:rsidP="00D2421D">
      <w:r w:rsidRPr="00D2421D">
        <w:t>The inventor receives a recommended update list before changes are applied.</w:t>
      </w:r>
    </w:p>
    <w:p w14:paraId="41F06506" w14:textId="77777777" w:rsidR="00D2421D" w:rsidRPr="00D2421D" w:rsidRDefault="00D2421D" w:rsidP="00D2421D">
      <w:r w:rsidRPr="00D2421D">
        <w:pict w14:anchorId="0E40E804">
          <v:rect id="_x0000_i1528" style="width:0;height:1.5pt" o:hralign="center" o:hrstd="t" o:hr="t" fillcolor="#a0a0a0" stroked="f"/>
        </w:pict>
      </w:r>
    </w:p>
    <w:p w14:paraId="3E6066D5" w14:textId="77777777" w:rsidR="00D2421D" w:rsidRPr="00D2421D" w:rsidRDefault="00D2421D" w:rsidP="00D2421D">
      <w:pPr>
        <w:rPr>
          <w:b/>
          <w:bCs/>
        </w:rPr>
      </w:pPr>
      <w:r w:rsidRPr="00D2421D">
        <w:rPr>
          <w:b/>
          <w:bCs/>
        </w:rPr>
        <w:t>Regeneration Rules</w:t>
      </w:r>
    </w:p>
    <w:p w14:paraId="1355C715" w14:textId="77777777" w:rsidR="00D2421D" w:rsidRPr="00D2421D" w:rsidRDefault="00D2421D" w:rsidP="00D2421D">
      <w:r w:rsidRPr="00D2421D">
        <w:t>Documents may be regenerated when:</w:t>
      </w:r>
    </w:p>
    <w:p w14:paraId="5CC331F7" w14:textId="77777777" w:rsidR="00D2421D" w:rsidRPr="00D2421D" w:rsidRDefault="00D2421D" w:rsidP="00D2421D">
      <w:r w:rsidRPr="00D2421D">
        <w:t>• Major project information changes.</w:t>
      </w:r>
    </w:p>
    <w:p w14:paraId="4760B98E" w14:textId="77777777" w:rsidR="00D2421D" w:rsidRPr="00D2421D" w:rsidRDefault="00D2421D" w:rsidP="00D2421D">
      <w:r w:rsidRPr="00D2421D">
        <w:t>• Workflow stages advance.</w:t>
      </w:r>
    </w:p>
    <w:p w14:paraId="64BB5AD8" w14:textId="77777777" w:rsidR="00D2421D" w:rsidRPr="00D2421D" w:rsidRDefault="00D2421D" w:rsidP="00D2421D">
      <w:r w:rsidRPr="00D2421D">
        <w:t>• Better research becomes available.</w:t>
      </w:r>
    </w:p>
    <w:p w14:paraId="0298FDA5" w14:textId="77777777" w:rsidR="00D2421D" w:rsidRPr="00D2421D" w:rsidRDefault="00D2421D" w:rsidP="00D2421D">
      <w:r w:rsidRPr="00D2421D">
        <w:t>• Regulations change.</w:t>
      </w:r>
    </w:p>
    <w:p w14:paraId="42474901" w14:textId="77777777" w:rsidR="00D2421D" w:rsidRPr="00D2421D" w:rsidRDefault="00D2421D" w:rsidP="00D2421D">
      <w:r w:rsidRPr="00D2421D">
        <w:t>• The inventor requests an updated version.</w:t>
      </w:r>
    </w:p>
    <w:p w14:paraId="43C88FB2" w14:textId="77777777" w:rsidR="00D2421D" w:rsidRPr="00D2421D" w:rsidRDefault="00D2421D" w:rsidP="00D2421D">
      <w:r w:rsidRPr="00D2421D">
        <w:t>Previous approved versions remain permanently preserved.</w:t>
      </w:r>
    </w:p>
    <w:p w14:paraId="003D7277" w14:textId="77777777" w:rsidR="00D2421D" w:rsidRPr="00D2421D" w:rsidRDefault="00D2421D" w:rsidP="00D2421D">
      <w:r w:rsidRPr="00D2421D">
        <w:pict w14:anchorId="6B11A2F0">
          <v:rect id="_x0000_i1529" style="width:0;height:1.5pt" o:hralign="center" o:hrstd="t" o:hr="t" fillcolor="#a0a0a0" stroked="f"/>
        </w:pict>
      </w:r>
    </w:p>
    <w:p w14:paraId="505CE7B1" w14:textId="77777777" w:rsidR="00D2421D" w:rsidRPr="00D2421D" w:rsidRDefault="00D2421D" w:rsidP="00D2421D">
      <w:pPr>
        <w:rPr>
          <w:b/>
          <w:bCs/>
        </w:rPr>
      </w:pPr>
      <w:r w:rsidRPr="00D2421D">
        <w:rPr>
          <w:b/>
          <w:bCs/>
        </w:rPr>
        <w:t>Document Quality Validation</w:t>
      </w:r>
    </w:p>
    <w:p w14:paraId="17314E71" w14:textId="77777777" w:rsidR="00D2421D" w:rsidRPr="00D2421D" w:rsidRDefault="00D2421D" w:rsidP="00D2421D">
      <w:r w:rsidRPr="00D2421D">
        <w:t>Before presenting a generated document, Atlas verifies:</w:t>
      </w:r>
    </w:p>
    <w:p w14:paraId="599AFE72" w14:textId="77777777" w:rsidR="00D2421D" w:rsidRPr="00D2421D" w:rsidRDefault="00D2421D" w:rsidP="00D2421D">
      <w:r w:rsidRPr="00D2421D">
        <w:t>• Required sections exist.</w:t>
      </w:r>
    </w:p>
    <w:p w14:paraId="2A203A80" w14:textId="77777777" w:rsidR="00D2421D" w:rsidRPr="00D2421D" w:rsidRDefault="00D2421D" w:rsidP="00D2421D">
      <w:r w:rsidRPr="00D2421D">
        <w:t>• Information is internally consistent.</w:t>
      </w:r>
    </w:p>
    <w:p w14:paraId="3171073C" w14:textId="77777777" w:rsidR="00D2421D" w:rsidRPr="00D2421D" w:rsidRDefault="00D2421D" w:rsidP="00D2421D">
      <w:r w:rsidRPr="00D2421D">
        <w:t>• Formatting meets standards.</w:t>
      </w:r>
    </w:p>
    <w:p w14:paraId="582F4E41" w14:textId="77777777" w:rsidR="00D2421D" w:rsidRPr="00D2421D" w:rsidRDefault="00D2421D" w:rsidP="00D2421D">
      <w:r w:rsidRPr="00D2421D">
        <w:t>• Supporting data is available.</w:t>
      </w:r>
    </w:p>
    <w:p w14:paraId="29D9FC11" w14:textId="77777777" w:rsidR="00D2421D" w:rsidRPr="00D2421D" w:rsidRDefault="00D2421D" w:rsidP="00D2421D">
      <w:r w:rsidRPr="00D2421D">
        <w:t>• References are valid.</w:t>
      </w:r>
    </w:p>
    <w:p w14:paraId="2AA7D398" w14:textId="77777777" w:rsidR="00D2421D" w:rsidRPr="00D2421D" w:rsidRDefault="00D2421D" w:rsidP="00D2421D">
      <w:r w:rsidRPr="00D2421D">
        <w:t>• Workflow dependencies are satisfied.</w:t>
      </w:r>
    </w:p>
    <w:p w14:paraId="036D49A3" w14:textId="77777777" w:rsidR="00D2421D" w:rsidRPr="00D2421D" w:rsidRDefault="00D2421D" w:rsidP="00D2421D">
      <w:r w:rsidRPr="00D2421D">
        <w:t>Only validated documents are presented for review.</w:t>
      </w:r>
    </w:p>
    <w:p w14:paraId="12AE9669" w14:textId="77777777" w:rsidR="00D2421D" w:rsidRPr="00D2421D" w:rsidRDefault="00D2421D" w:rsidP="00D2421D">
      <w:r w:rsidRPr="00D2421D">
        <w:lastRenderedPageBreak/>
        <w:pict w14:anchorId="1EA4C7F4">
          <v:rect id="_x0000_i1530" style="width:0;height:1.5pt" o:hralign="center" o:hrstd="t" o:hr="t" fillcolor="#a0a0a0" stroked="f"/>
        </w:pict>
      </w:r>
    </w:p>
    <w:p w14:paraId="4ECCE35B" w14:textId="77777777" w:rsidR="00D2421D" w:rsidRPr="00D2421D" w:rsidRDefault="00D2421D" w:rsidP="00D2421D">
      <w:pPr>
        <w:rPr>
          <w:b/>
          <w:bCs/>
        </w:rPr>
      </w:pPr>
      <w:r w:rsidRPr="00D2421D">
        <w:rPr>
          <w:b/>
          <w:bCs/>
        </w:rPr>
        <w:t>Human Review</w:t>
      </w:r>
    </w:p>
    <w:p w14:paraId="253AF027" w14:textId="77777777" w:rsidR="00D2421D" w:rsidRPr="00D2421D" w:rsidRDefault="00D2421D" w:rsidP="00D2421D">
      <w:r w:rsidRPr="00D2421D">
        <w:t>Atlas identifies sections that should receive additional human attention.</w:t>
      </w:r>
    </w:p>
    <w:p w14:paraId="611BD6B1" w14:textId="77777777" w:rsidR="00D2421D" w:rsidRPr="00D2421D" w:rsidRDefault="00D2421D" w:rsidP="00D2421D">
      <w:r w:rsidRPr="00D2421D">
        <w:t>Examples include:</w:t>
      </w:r>
    </w:p>
    <w:p w14:paraId="04082BEE" w14:textId="77777777" w:rsidR="00D2421D" w:rsidRPr="00D2421D" w:rsidRDefault="00D2421D" w:rsidP="00D2421D">
      <w:r w:rsidRPr="00D2421D">
        <w:t>• Legal language</w:t>
      </w:r>
    </w:p>
    <w:p w14:paraId="488A04F4" w14:textId="77777777" w:rsidR="00D2421D" w:rsidRPr="00D2421D" w:rsidRDefault="00D2421D" w:rsidP="00D2421D">
      <w:r w:rsidRPr="00D2421D">
        <w:t>• Financial commitments</w:t>
      </w:r>
    </w:p>
    <w:p w14:paraId="71ECE705" w14:textId="77777777" w:rsidR="00D2421D" w:rsidRPr="00D2421D" w:rsidRDefault="00D2421D" w:rsidP="00D2421D">
      <w:r w:rsidRPr="00D2421D">
        <w:t>• Technical tolerances</w:t>
      </w:r>
    </w:p>
    <w:p w14:paraId="2867979D" w14:textId="77777777" w:rsidR="00D2421D" w:rsidRPr="00D2421D" w:rsidRDefault="00D2421D" w:rsidP="00D2421D">
      <w:r w:rsidRPr="00D2421D">
        <w:t>• Intellectual property claims</w:t>
      </w:r>
    </w:p>
    <w:p w14:paraId="293031FC" w14:textId="77777777" w:rsidR="00D2421D" w:rsidRPr="00D2421D" w:rsidRDefault="00D2421D" w:rsidP="00D2421D">
      <w:r w:rsidRPr="00D2421D">
        <w:t>• Regulatory submissions</w:t>
      </w:r>
    </w:p>
    <w:p w14:paraId="38FA631E" w14:textId="77777777" w:rsidR="00D2421D" w:rsidRPr="00D2421D" w:rsidRDefault="00D2421D" w:rsidP="00D2421D">
      <w:r w:rsidRPr="00D2421D">
        <w:t>Atlas explains why additional review is recommended.</w:t>
      </w:r>
    </w:p>
    <w:p w14:paraId="78B9562E" w14:textId="77777777" w:rsidR="00D2421D" w:rsidRPr="00D2421D" w:rsidRDefault="00D2421D" w:rsidP="00D2421D">
      <w:r w:rsidRPr="00D2421D">
        <w:pict w14:anchorId="32978B5F">
          <v:rect id="_x0000_i1531" style="width:0;height:1.5pt" o:hralign="center" o:hrstd="t" o:hr="t" fillcolor="#a0a0a0" stroked="f"/>
        </w:pict>
      </w:r>
    </w:p>
    <w:p w14:paraId="792C0C35" w14:textId="77777777" w:rsidR="00D2421D" w:rsidRPr="00D2421D" w:rsidRDefault="00D2421D" w:rsidP="00D2421D">
      <w:pPr>
        <w:rPr>
          <w:b/>
          <w:bCs/>
        </w:rPr>
      </w:pPr>
      <w:r w:rsidRPr="00D2421D">
        <w:rPr>
          <w:b/>
          <w:bCs/>
        </w:rPr>
        <w:t>Continuous Improvement</w:t>
      </w:r>
    </w:p>
    <w:p w14:paraId="29DD43DE" w14:textId="77777777" w:rsidR="00D2421D" w:rsidRPr="00D2421D" w:rsidRDefault="00D2421D" w:rsidP="00D2421D">
      <w:r w:rsidRPr="00D2421D">
        <w:t>Every generated document contributes to improving Atlas.</w:t>
      </w:r>
    </w:p>
    <w:p w14:paraId="288163CE" w14:textId="77777777" w:rsidR="00D2421D" w:rsidRPr="00D2421D" w:rsidRDefault="00D2421D" w:rsidP="00D2421D">
      <w:r w:rsidRPr="00D2421D">
        <w:t>Anonymous performance metrics help identify:</w:t>
      </w:r>
    </w:p>
    <w:p w14:paraId="06DEAC9B" w14:textId="77777777" w:rsidR="00D2421D" w:rsidRPr="00D2421D" w:rsidRDefault="00D2421D" w:rsidP="00D2421D">
      <w:r w:rsidRPr="00D2421D">
        <w:t>• Better document structures</w:t>
      </w:r>
    </w:p>
    <w:p w14:paraId="279076D3" w14:textId="77777777" w:rsidR="00D2421D" w:rsidRPr="00D2421D" w:rsidRDefault="00D2421D" w:rsidP="00D2421D">
      <w:r w:rsidRPr="00D2421D">
        <w:t>• More effective wording</w:t>
      </w:r>
    </w:p>
    <w:p w14:paraId="6C2B3F30" w14:textId="77777777" w:rsidR="00D2421D" w:rsidRPr="00D2421D" w:rsidRDefault="00D2421D" w:rsidP="00D2421D">
      <w:r w:rsidRPr="00D2421D">
        <w:t>• Missing information</w:t>
      </w:r>
    </w:p>
    <w:p w14:paraId="5223F9AA" w14:textId="77777777" w:rsidR="00D2421D" w:rsidRPr="00D2421D" w:rsidRDefault="00D2421D" w:rsidP="00D2421D">
      <w:r w:rsidRPr="00D2421D">
        <w:t>• Common revision requests</w:t>
      </w:r>
    </w:p>
    <w:p w14:paraId="492DD7E2" w14:textId="77777777" w:rsidR="00D2421D" w:rsidRPr="00D2421D" w:rsidRDefault="00D2421D" w:rsidP="00D2421D">
      <w:r w:rsidRPr="00D2421D">
        <w:t>• Opportunities for greater automation</w:t>
      </w:r>
    </w:p>
    <w:p w14:paraId="7EBFCCDE" w14:textId="77777777" w:rsidR="00D2421D" w:rsidRPr="00D2421D" w:rsidRDefault="00D2421D" w:rsidP="00D2421D">
      <w:r w:rsidRPr="00D2421D">
        <w:t>Future document generation improves without changing previously approved documents.</w:t>
      </w:r>
    </w:p>
    <w:p w14:paraId="1F2363B3" w14:textId="77777777" w:rsidR="00D2421D" w:rsidRPr="00D2421D" w:rsidRDefault="00D2421D" w:rsidP="00D2421D">
      <w:r w:rsidRPr="00D2421D">
        <w:pict w14:anchorId="7ACA8A09">
          <v:rect id="_x0000_i1532" style="width:0;height:1.5pt" o:hralign="center" o:hrstd="t" o:hr="t" fillcolor="#a0a0a0" stroked="f"/>
        </w:pict>
      </w:r>
    </w:p>
    <w:p w14:paraId="2BB49807" w14:textId="77777777" w:rsidR="00D2421D" w:rsidRPr="00D2421D" w:rsidRDefault="00D2421D" w:rsidP="00D2421D">
      <w:pPr>
        <w:rPr>
          <w:b/>
          <w:bCs/>
        </w:rPr>
      </w:pPr>
      <w:r w:rsidRPr="00D2421D">
        <w:rPr>
          <w:b/>
          <w:bCs/>
        </w:rPr>
        <w:t>Core Principle</w:t>
      </w:r>
    </w:p>
    <w:p w14:paraId="4A3921C1" w14:textId="77777777" w:rsidR="00D2421D" w:rsidRPr="00D2421D" w:rsidRDefault="00D2421D" w:rsidP="00D2421D">
      <w:r w:rsidRPr="00D2421D">
        <w:t>Document generation should feel effortless. Atlas should understand the project well enough to prepare nearly every document automatically, allowing inventors to review, refine, and approve rather than create from scratch.</w:t>
      </w:r>
    </w:p>
    <w:p w14:paraId="7D03E432" w14:textId="77777777" w:rsidR="00D2421D" w:rsidRPr="00D2421D" w:rsidRDefault="00D2421D" w:rsidP="00D2421D">
      <w:pPr>
        <w:rPr>
          <w:b/>
          <w:bCs/>
        </w:rPr>
      </w:pPr>
      <w:r w:rsidRPr="00D2421D">
        <w:rPr>
          <w:b/>
          <w:bCs/>
        </w:rPr>
        <w:t>Chapter 7 — Document Relationships &amp; Dependencies</w:t>
      </w:r>
    </w:p>
    <w:p w14:paraId="195656B7" w14:textId="77777777" w:rsidR="00D2421D" w:rsidRPr="00D2421D" w:rsidRDefault="00D2421D" w:rsidP="00D2421D">
      <w:pPr>
        <w:rPr>
          <w:b/>
          <w:bCs/>
        </w:rPr>
      </w:pPr>
      <w:r w:rsidRPr="00D2421D">
        <w:rPr>
          <w:b/>
          <w:bCs/>
        </w:rPr>
        <w:t>Purpose</w:t>
      </w:r>
    </w:p>
    <w:p w14:paraId="20496A66" w14:textId="77777777" w:rsidR="00D2421D" w:rsidRPr="00D2421D" w:rsidRDefault="00D2421D" w:rsidP="00D2421D">
      <w:r w:rsidRPr="00D2421D">
        <w:lastRenderedPageBreak/>
        <w:t>No Atlas document exists in isolation.</w:t>
      </w:r>
    </w:p>
    <w:p w14:paraId="3B837C35" w14:textId="77777777" w:rsidR="00D2421D" w:rsidRPr="00D2421D" w:rsidRDefault="00D2421D" w:rsidP="00D2421D">
      <w:r w:rsidRPr="00D2421D">
        <w:t>Every document is connected to other documents, workflows, AI departments, and project milestones. These relationships allow Atlas to maintain consistency, eliminate duplicate work, and intelligently recommend the next action.</w:t>
      </w:r>
    </w:p>
    <w:p w14:paraId="3E40DD16" w14:textId="77777777" w:rsidR="00D2421D" w:rsidRPr="00D2421D" w:rsidRDefault="00D2421D" w:rsidP="00D2421D">
      <w:r w:rsidRPr="00D2421D">
        <w:pict w14:anchorId="1A098ACA">
          <v:rect id="_x0000_i1617" style="width:0;height:1.5pt" o:hralign="center" o:hrstd="t" o:hr="t" fillcolor="#a0a0a0" stroked="f"/>
        </w:pict>
      </w:r>
    </w:p>
    <w:p w14:paraId="596E7B0B" w14:textId="77777777" w:rsidR="00D2421D" w:rsidRPr="00D2421D" w:rsidRDefault="00D2421D" w:rsidP="00D2421D">
      <w:pPr>
        <w:rPr>
          <w:b/>
          <w:bCs/>
        </w:rPr>
      </w:pPr>
      <w:r w:rsidRPr="00D2421D">
        <w:rPr>
          <w:b/>
          <w:bCs/>
        </w:rPr>
        <w:t>Relationship Philosophy</w:t>
      </w:r>
    </w:p>
    <w:p w14:paraId="7E733DF8" w14:textId="77777777" w:rsidR="00D2421D" w:rsidRPr="00D2421D" w:rsidRDefault="00D2421D" w:rsidP="00D2421D">
      <w:r w:rsidRPr="00D2421D">
        <w:t>Every document should know:</w:t>
      </w:r>
    </w:p>
    <w:p w14:paraId="261D3F4B" w14:textId="77777777" w:rsidR="00D2421D" w:rsidRPr="00D2421D" w:rsidRDefault="00D2421D" w:rsidP="00D2421D">
      <w:r w:rsidRPr="00D2421D">
        <w:t>• Why it exists.</w:t>
      </w:r>
    </w:p>
    <w:p w14:paraId="4B11DED0" w14:textId="77777777" w:rsidR="00D2421D" w:rsidRPr="00D2421D" w:rsidRDefault="00D2421D" w:rsidP="00D2421D">
      <w:r w:rsidRPr="00D2421D">
        <w:t>• What created it.</w:t>
      </w:r>
    </w:p>
    <w:p w14:paraId="079D9EBE" w14:textId="77777777" w:rsidR="00D2421D" w:rsidRPr="00D2421D" w:rsidRDefault="00D2421D" w:rsidP="00D2421D">
      <w:r w:rsidRPr="00D2421D">
        <w:t>• What depends on it.</w:t>
      </w:r>
    </w:p>
    <w:p w14:paraId="44DF95F2" w14:textId="77777777" w:rsidR="00D2421D" w:rsidRPr="00D2421D" w:rsidRDefault="00D2421D" w:rsidP="00D2421D">
      <w:r w:rsidRPr="00D2421D">
        <w:t>• What it depends upon.</w:t>
      </w:r>
    </w:p>
    <w:p w14:paraId="50884439" w14:textId="77777777" w:rsidR="00D2421D" w:rsidRPr="00D2421D" w:rsidRDefault="00D2421D" w:rsidP="00D2421D">
      <w:r w:rsidRPr="00D2421D">
        <w:t>• Which workflows it supports.</w:t>
      </w:r>
    </w:p>
    <w:p w14:paraId="16AE1A59" w14:textId="77777777" w:rsidR="00D2421D" w:rsidRPr="00D2421D" w:rsidRDefault="00D2421D" w:rsidP="00D2421D">
      <w:r w:rsidRPr="00D2421D">
        <w:t>Atlas manages these relationships automatically.</w:t>
      </w:r>
    </w:p>
    <w:p w14:paraId="3035816E" w14:textId="77777777" w:rsidR="00D2421D" w:rsidRPr="00D2421D" w:rsidRDefault="00D2421D" w:rsidP="00D2421D">
      <w:r w:rsidRPr="00D2421D">
        <w:pict w14:anchorId="7B1E257F">
          <v:rect id="_x0000_i1618" style="width:0;height:1.5pt" o:hralign="center" o:hrstd="t" o:hr="t" fillcolor="#a0a0a0" stroked="f"/>
        </w:pict>
      </w:r>
    </w:p>
    <w:p w14:paraId="0FB31C2D" w14:textId="77777777" w:rsidR="00D2421D" w:rsidRPr="00D2421D" w:rsidRDefault="00D2421D" w:rsidP="00D2421D">
      <w:pPr>
        <w:rPr>
          <w:b/>
          <w:bCs/>
        </w:rPr>
      </w:pPr>
      <w:r w:rsidRPr="00D2421D">
        <w:rPr>
          <w:b/>
          <w:bCs/>
        </w:rPr>
        <w:t>Parent and Child Documents</w:t>
      </w:r>
    </w:p>
    <w:p w14:paraId="654C9B33" w14:textId="77777777" w:rsidR="00D2421D" w:rsidRPr="00D2421D" w:rsidRDefault="00D2421D" w:rsidP="00D2421D">
      <w:r w:rsidRPr="00D2421D">
        <w:t>Documents may have hierarchical relationships.</w:t>
      </w:r>
    </w:p>
    <w:p w14:paraId="46EADDDA" w14:textId="77777777" w:rsidR="00D2421D" w:rsidRPr="00D2421D" w:rsidRDefault="00D2421D" w:rsidP="00D2421D">
      <w:pPr>
        <w:rPr>
          <w:b/>
          <w:bCs/>
        </w:rPr>
      </w:pPr>
      <w:r w:rsidRPr="00D2421D">
        <w:rPr>
          <w:b/>
          <w:bCs/>
        </w:rPr>
        <w:t>Parent Documents</w:t>
      </w:r>
    </w:p>
    <w:p w14:paraId="3B4DC45F" w14:textId="77777777" w:rsidR="00D2421D" w:rsidRPr="00D2421D" w:rsidRDefault="00D2421D" w:rsidP="00D2421D">
      <w:r w:rsidRPr="00D2421D">
        <w:t>Parent documents provide information used by other documents.</w:t>
      </w:r>
    </w:p>
    <w:p w14:paraId="317331A0" w14:textId="77777777" w:rsidR="00D2421D" w:rsidRPr="00D2421D" w:rsidRDefault="00D2421D" w:rsidP="00D2421D">
      <w:r w:rsidRPr="00D2421D">
        <w:t>Examples:</w:t>
      </w:r>
    </w:p>
    <w:p w14:paraId="2B439B0C" w14:textId="77777777" w:rsidR="00D2421D" w:rsidRPr="00D2421D" w:rsidRDefault="00D2421D" w:rsidP="00D2421D">
      <w:r w:rsidRPr="00D2421D">
        <w:t>• Product Specification</w:t>
      </w:r>
    </w:p>
    <w:p w14:paraId="5B9FDF9E" w14:textId="77777777" w:rsidR="00D2421D" w:rsidRPr="00D2421D" w:rsidRDefault="00D2421D" w:rsidP="00D2421D">
      <w:r w:rsidRPr="00D2421D">
        <w:t>• Business Plan</w:t>
      </w:r>
    </w:p>
    <w:p w14:paraId="1F529C73" w14:textId="77777777" w:rsidR="00D2421D" w:rsidRPr="00D2421D" w:rsidRDefault="00D2421D" w:rsidP="00D2421D">
      <w:r w:rsidRPr="00D2421D">
        <w:t>• Manufacturing Package</w:t>
      </w:r>
    </w:p>
    <w:p w14:paraId="3F489868" w14:textId="77777777" w:rsidR="00D2421D" w:rsidRPr="00D2421D" w:rsidRDefault="00D2421D" w:rsidP="00D2421D">
      <w:r w:rsidRPr="00D2421D">
        <w:t>• Marketing Plan</w:t>
      </w:r>
    </w:p>
    <w:p w14:paraId="5F0BA333" w14:textId="77777777" w:rsidR="00D2421D" w:rsidRPr="00D2421D" w:rsidRDefault="00D2421D" w:rsidP="00D2421D">
      <w:pPr>
        <w:rPr>
          <w:b/>
          <w:bCs/>
        </w:rPr>
      </w:pPr>
      <w:r w:rsidRPr="00D2421D">
        <w:rPr>
          <w:b/>
          <w:bCs/>
        </w:rPr>
        <w:t>Child Documents</w:t>
      </w:r>
    </w:p>
    <w:p w14:paraId="5C80B810" w14:textId="77777777" w:rsidR="00D2421D" w:rsidRPr="00D2421D" w:rsidRDefault="00D2421D" w:rsidP="00D2421D">
      <w:r w:rsidRPr="00D2421D">
        <w:t>Child documents inherit information from one or more parent documents.</w:t>
      </w:r>
    </w:p>
    <w:p w14:paraId="5122242A" w14:textId="77777777" w:rsidR="00D2421D" w:rsidRPr="00D2421D" w:rsidRDefault="00D2421D" w:rsidP="00D2421D">
      <w:r w:rsidRPr="00D2421D">
        <w:t>Examples:</w:t>
      </w:r>
    </w:p>
    <w:p w14:paraId="25D23DBF" w14:textId="77777777" w:rsidR="00D2421D" w:rsidRPr="00D2421D" w:rsidRDefault="00D2421D" w:rsidP="00D2421D">
      <w:r w:rsidRPr="00D2421D">
        <w:t>• RFQ</w:t>
      </w:r>
    </w:p>
    <w:p w14:paraId="0D977DBD" w14:textId="77777777" w:rsidR="00D2421D" w:rsidRPr="00D2421D" w:rsidRDefault="00D2421D" w:rsidP="00D2421D">
      <w:r w:rsidRPr="00D2421D">
        <w:lastRenderedPageBreak/>
        <w:t>• Investor Summary</w:t>
      </w:r>
    </w:p>
    <w:p w14:paraId="07BF7BBA" w14:textId="77777777" w:rsidR="00D2421D" w:rsidRPr="00D2421D" w:rsidRDefault="00D2421D" w:rsidP="00D2421D">
      <w:r w:rsidRPr="00D2421D">
        <w:t>• Pitch Deck</w:t>
      </w:r>
    </w:p>
    <w:p w14:paraId="57FA4DA9" w14:textId="77777777" w:rsidR="00D2421D" w:rsidRPr="00D2421D" w:rsidRDefault="00D2421D" w:rsidP="00D2421D">
      <w:r w:rsidRPr="00D2421D">
        <w:t>• Product Sell Sheet</w:t>
      </w:r>
    </w:p>
    <w:p w14:paraId="388223FD" w14:textId="77777777" w:rsidR="00D2421D" w:rsidRPr="00D2421D" w:rsidRDefault="00D2421D" w:rsidP="00D2421D">
      <w:r w:rsidRPr="00D2421D">
        <w:t>• Packaging Specification</w:t>
      </w:r>
    </w:p>
    <w:p w14:paraId="73AB6158" w14:textId="77777777" w:rsidR="00D2421D" w:rsidRPr="00D2421D" w:rsidRDefault="00D2421D" w:rsidP="00D2421D">
      <w:r w:rsidRPr="00D2421D">
        <w:t>Updating a parent document automatically identifies affected child documents.</w:t>
      </w:r>
    </w:p>
    <w:p w14:paraId="10C27544" w14:textId="77777777" w:rsidR="00D2421D" w:rsidRPr="00D2421D" w:rsidRDefault="00D2421D" w:rsidP="00D2421D">
      <w:r w:rsidRPr="00D2421D">
        <w:pict w14:anchorId="4E91693B">
          <v:rect id="_x0000_i1619" style="width:0;height:1.5pt" o:hralign="center" o:hrstd="t" o:hr="t" fillcolor="#a0a0a0" stroked="f"/>
        </w:pict>
      </w:r>
    </w:p>
    <w:p w14:paraId="0F1974C4" w14:textId="77777777" w:rsidR="00D2421D" w:rsidRPr="00D2421D" w:rsidRDefault="00D2421D" w:rsidP="00D2421D">
      <w:pPr>
        <w:rPr>
          <w:b/>
          <w:bCs/>
        </w:rPr>
      </w:pPr>
      <w:r w:rsidRPr="00D2421D">
        <w:rPr>
          <w:b/>
          <w:bCs/>
        </w:rPr>
        <w:t>Document Dependencies</w:t>
      </w:r>
    </w:p>
    <w:p w14:paraId="5EA14C7B" w14:textId="77777777" w:rsidR="00D2421D" w:rsidRPr="00D2421D" w:rsidRDefault="00D2421D" w:rsidP="00D2421D">
      <w:r w:rsidRPr="00D2421D">
        <w:t>Some documents cannot be created until prerequisite documents are complete.</w:t>
      </w:r>
    </w:p>
    <w:p w14:paraId="6CFFFD3F" w14:textId="77777777" w:rsidR="00D2421D" w:rsidRPr="00D2421D" w:rsidRDefault="00D2421D" w:rsidP="00D2421D">
      <w:r w:rsidRPr="00D2421D">
        <w:t>Examples:</w:t>
      </w:r>
    </w:p>
    <w:p w14:paraId="33A34FAD" w14:textId="77777777" w:rsidR="00D2421D" w:rsidRPr="00D2421D" w:rsidRDefault="00D2421D" w:rsidP="00D2421D">
      <w:r w:rsidRPr="00D2421D">
        <w:t>Patent Filing Package</w:t>
      </w:r>
    </w:p>
    <w:p w14:paraId="1B346802" w14:textId="77777777" w:rsidR="00D2421D" w:rsidRPr="00D2421D" w:rsidRDefault="00D2421D" w:rsidP="00D2421D">
      <w:r w:rsidRPr="00D2421D">
        <w:t>Requires:</w:t>
      </w:r>
    </w:p>
    <w:p w14:paraId="4486C521" w14:textId="77777777" w:rsidR="00D2421D" w:rsidRPr="00D2421D" w:rsidRDefault="00D2421D" w:rsidP="00D2421D">
      <w:r w:rsidRPr="00D2421D">
        <w:t>• Inventor Disclosure</w:t>
      </w:r>
    </w:p>
    <w:p w14:paraId="014569DE" w14:textId="77777777" w:rsidR="00D2421D" w:rsidRPr="00D2421D" w:rsidRDefault="00D2421D" w:rsidP="00D2421D">
      <w:r w:rsidRPr="00D2421D">
        <w:t>• Prior Art Research</w:t>
      </w:r>
    </w:p>
    <w:p w14:paraId="5EFB2C2F" w14:textId="77777777" w:rsidR="00D2421D" w:rsidRPr="00D2421D" w:rsidRDefault="00D2421D" w:rsidP="00D2421D">
      <w:r w:rsidRPr="00D2421D">
        <w:t>• Product Description</w:t>
      </w:r>
    </w:p>
    <w:p w14:paraId="64DAEC4D" w14:textId="77777777" w:rsidR="00D2421D" w:rsidRPr="00D2421D" w:rsidRDefault="00D2421D" w:rsidP="00D2421D">
      <w:r w:rsidRPr="00D2421D">
        <w:t>• Technical Drawings</w:t>
      </w:r>
    </w:p>
    <w:p w14:paraId="3DA83A7D" w14:textId="77777777" w:rsidR="00D2421D" w:rsidRPr="00D2421D" w:rsidRDefault="00D2421D" w:rsidP="00D2421D">
      <w:r w:rsidRPr="00D2421D">
        <w:t>Investor Pitch Deck</w:t>
      </w:r>
    </w:p>
    <w:p w14:paraId="79D89231" w14:textId="77777777" w:rsidR="00D2421D" w:rsidRPr="00D2421D" w:rsidRDefault="00D2421D" w:rsidP="00D2421D">
      <w:r w:rsidRPr="00D2421D">
        <w:t>Requires:</w:t>
      </w:r>
    </w:p>
    <w:p w14:paraId="046D5844" w14:textId="77777777" w:rsidR="00D2421D" w:rsidRPr="00D2421D" w:rsidRDefault="00D2421D" w:rsidP="00D2421D">
      <w:r w:rsidRPr="00D2421D">
        <w:t>• Business Plan</w:t>
      </w:r>
    </w:p>
    <w:p w14:paraId="71DFE2EB" w14:textId="77777777" w:rsidR="00D2421D" w:rsidRPr="00D2421D" w:rsidRDefault="00D2421D" w:rsidP="00D2421D">
      <w:r w:rsidRPr="00D2421D">
        <w:t>• Market Research</w:t>
      </w:r>
    </w:p>
    <w:p w14:paraId="351156BF" w14:textId="77777777" w:rsidR="00D2421D" w:rsidRPr="00D2421D" w:rsidRDefault="00D2421D" w:rsidP="00D2421D">
      <w:r w:rsidRPr="00D2421D">
        <w:t>• Financial Forecast</w:t>
      </w:r>
    </w:p>
    <w:p w14:paraId="75399D26" w14:textId="77777777" w:rsidR="00D2421D" w:rsidRPr="00D2421D" w:rsidRDefault="00D2421D" w:rsidP="00D2421D">
      <w:r w:rsidRPr="00D2421D">
        <w:t>• Product Images</w:t>
      </w:r>
    </w:p>
    <w:p w14:paraId="3E4EAABF" w14:textId="77777777" w:rsidR="00D2421D" w:rsidRPr="00D2421D" w:rsidRDefault="00D2421D" w:rsidP="00D2421D">
      <w:r w:rsidRPr="00D2421D">
        <w:t>Manufacturing Package</w:t>
      </w:r>
    </w:p>
    <w:p w14:paraId="6AF9499C" w14:textId="77777777" w:rsidR="00D2421D" w:rsidRPr="00D2421D" w:rsidRDefault="00D2421D" w:rsidP="00D2421D">
      <w:r w:rsidRPr="00D2421D">
        <w:t>Requires:</w:t>
      </w:r>
    </w:p>
    <w:p w14:paraId="7889D8E9" w14:textId="77777777" w:rsidR="00D2421D" w:rsidRPr="00D2421D" w:rsidRDefault="00D2421D" w:rsidP="00D2421D">
      <w:r w:rsidRPr="00D2421D">
        <w:t>• CAD Files</w:t>
      </w:r>
    </w:p>
    <w:p w14:paraId="5B534A92" w14:textId="77777777" w:rsidR="00D2421D" w:rsidRPr="00D2421D" w:rsidRDefault="00D2421D" w:rsidP="00D2421D">
      <w:r w:rsidRPr="00D2421D">
        <w:t>• Engineering Drawings</w:t>
      </w:r>
    </w:p>
    <w:p w14:paraId="25609A7B" w14:textId="77777777" w:rsidR="00D2421D" w:rsidRPr="00D2421D" w:rsidRDefault="00D2421D" w:rsidP="00D2421D">
      <w:r w:rsidRPr="00D2421D">
        <w:t>• Bill of Materials</w:t>
      </w:r>
    </w:p>
    <w:p w14:paraId="0613398D" w14:textId="77777777" w:rsidR="00D2421D" w:rsidRPr="00D2421D" w:rsidRDefault="00D2421D" w:rsidP="00D2421D">
      <w:r w:rsidRPr="00D2421D">
        <w:lastRenderedPageBreak/>
        <w:t>• Material Specifications</w:t>
      </w:r>
    </w:p>
    <w:p w14:paraId="2A939A09" w14:textId="77777777" w:rsidR="00D2421D" w:rsidRPr="00D2421D" w:rsidRDefault="00D2421D" w:rsidP="00D2421D">
      <w:r w:rsidRPr="00D2421D">
        <w:t>Atlas prevents incomplete document generation by validating dependencies first.</w:t>
      </w:r>
    </w:p>
    <w:p w14:paraId="7B890D81" w14:textId="77777777" w:rsidR="00D2421D" w:rsidRPr="00D2421D" w:rsidRDefault="00D2421D" w:rsidP="00D2421D">
      <w:r w:rsidRPr="00D2421D">
        <w:pict w14:anchorId="3B7ECC15">
          <v:rect id="_x0000_i1620" style="width:0;height:1.5pt" o:hralign="center" o:hrstd="t" o:hr="t" fillcolor="#a0a0a0" stroked="f"/>
        </w:pict>
      </w:r>
    </w:p>
    <w:p w14:paraId="53D7FD95" w14:textId="77777777" w:rsidR="00D2421D" w:rsidRPr="00D2421D" w:rsidRDefault="00D2421D" w:rsidP="00D2421D">
      <w:pPr>
        <w:rPr>
          <w:b/>
          <w:bCs/>
        </w:rPr>
      </w:pPr>
      <w:r w:rsidRPr="00D2421D">
        <w:rPr>
          <w:b/>
          <w:bCs/>
        </w:rPr>
        <w:t>Upstream Relationships</w:t>
      </w:r>
    </w:p>
    <w:p w14:paraId="20281060" w14:textId="77777777" w:rsidR="00D2421D" w:rsidRPr="00D2421D" w:rsidRDefault="00D2421D" w:rsidP="00D2421D">
      <w:r w:rsidRPr="00D2421D">
        <w:t>Changes to foundational documents may affect many others.</w:t>
      </w:r>
    </w:p>
    <w:p w14:paraId="3C090526" w14:textId="77777777" w:rsidR="00D2421D" w:rsidRPr="00D2421D" w:rsidRDefault="00D2421D" w:rsidP="00D2421D">
      <w:r w:rsidRPr="00D2421D">
        <w:t>Examples include:</w:t>
      </w:r>
    </w:p>
    <w:p w14:paraId="41174737" w14:textId="77777777" w:rsidR="00D2421D" w:rsidRPr="00D2421D" w:rsidRDefault="00D2421D" w:rsidP="00D2421D">
      <w:r w:rsidRPr="00D2421D">
        <w:t>• Product Specification</w:t>
      </w:r>
    </w:p>
    <w:p w14:paraId="3513DC9A" w14:textId="77777777" w:rsidR="00D2421D" w:rsidRPr="00D2421D" w:rsidRDefault="00D2421D" w:rsidP="00D2421D">
      <w:r w:rsidRPr="00D2421D">
        <w:t>• Engineering Drawings</w:t>
      </w:r>
    </w:p>
    <w:p w14:paraId="5602CEB2" w14:textId="77777777" w:rsidR="00D2421D" w:rsidRPr="00D2421D" w:rsidRDefault="00D2421D" w:rsidP="00D2421D">
      <w:r w:rsidRPr="00D2421D">
        <w:t>• Business Plan</w:t>
      </w:r>
    </w:p>
    <w:p w14:paraId="44C058D5" w14:textId="77777777" w:rsidR="00D2421D" w:rsidRPr="00D2421D" w:rsidRDefault="00D2421D" w:rsidP="00D2421D">
      <w:r w:rsidRPr="00D2421D">
        <w:t>• Financial Forecast</w:t>
      </w:r>
    </w:p>
    <w:p w14:paraId="221CB8E0" w14:textId="77777777" w:rsidR="00D2421D" w:rsidRPr="00D2421D" w:rsidRDefault="00D2421D" w:rsidP="00D2421D">
      <w:r w:rsidRPr="00D2421D">
        <w:t>• Brand Guidelines</w:t>
      </w:r>
    </w:p>
    <w:p w14:paraId="42ED2684" w14:textId="77777777" w:rsidR="00D2421D" w:rsidRPr="00D2421D" w:rsidRDefault="00D2421D" w:rsidP="00D2421D">
      <w:r w:rsidRPr="00D2421D">
        <w:t>Atlas automatically identifies every downstream document that may require review.</w:t>
      </w:r>
    </w:p>
    <w:p w14:paraId="1EEB7830" w14:textId="77777777" w:rsidR="00D2421D" w:rsidRPr="00D2421D" w:rsidRDefault="00D2421D" w:rsidP="00D2421D">
      <w:r w:rsidRPr="00D2421D">
        <w:pict w14:anchorId="0A681EB2">
          <v:rect id="_x0000_i1621" style="width:0;height:1.5pt" o:hralign="center" o:hrstd="t" o:hr="t" fillcolor="#a0a0a0" stroked="f"/>
        </w:pict>
      </w:r>
    </w:p>
    <w:p w14:paraId="4A6E81EF" w14:textId="77777777" w:rsidR="00D2421D" w:rsidRPr="00D2421D" w:rsidRDefault="00D2421D" w:rsidP="00D2421D">
      <w:pPr>
        <w:rPr>
          <w:b/>
          <w:bCs/>
        </w:rPr>
      </w:pPr>
      <w:r w:rsidRPr="00D2421D">
        <w:rPr>
          <w:b/>
          <w:bCs/>
        </w:rPr>
        <w:t>Downstream Relationships</w:t>
      </w:r>
    </w:p>
    <w:p w14:paraId="0C7B8605" w14:textId="77777777" w:rsidR="00D2421D" w:rsidRPr="00D2421D" w:rsidRDefault="00D2421D" w:rsidP="00D2421D">
      <w:r w:rsidRPr="00D2421D">
        <w:t>Each document records which future documents depend upon it.</w:t>
      </w:r>
    </w:p>
    <w:p w14:paraId="79D11946" w14:textId="77777777" w:rsidR="00D2421D" w:rsidRPr="00D2421D" w:rsidRDefault="00D2421D" w:rsidP="00D2421D">
      <w:r w:rsidRPr="00D2421D">
        <w:t>Example:</w:t>
      </w:r>
    </w:p>
    <w:p w14:paraId="65C379C1" w14:textId="77777777" w:rsidR="00D2421D" w:rsidRPr="00D2421D" w:rsidRDefault="00D2421D" w:rsidP="00D2421D">
      <w:r w:rsidRPr="00D2421D">
        <w:t>Product Specification</w:t>
      </w:r>
    </w:p>
    <w:p w14:paraId="1722CD8A" w14:textId="77777777" w:rsidR="00D2421D" w:rsidRPr="00D2421D" w:rsidRDefault="00D2421D" w:rsidP="00D2421D">
      <w:r w:rsidRPr="00D2421D">
        <w:t>May influence:</w:t>
      </w:r>
    </w:p>
    <w:p w14:paraId="2D33D43E" w14:textId="77777777" w:rsidR="00D2421D" w:rsidRPr="00D2421D" w:rsidRDefault="00D2421D" w:rsidP="00D2421D">
      <w:r w:rsidRPr="00D2421D">
        <w:t>• Patent Documents</w:t>
      </w:r>
    </w:p>
    <w:p w14:paraId="38620F56" w14:textId="77777777" w:rsidR="00D2421D" w:rsidRPr="00D2421D" w:rsidRDefault="00D2421D" w:rsidP="00D2421D">
      <w:r w:rsidRPr="00D2421D">
        <w:t>• Manufacturing Package</w:t>
      </w:r>
    </w:p>
    <w:p w14:paraId="24F334A7" w14:textId="77777777" w:rsidR="00D2421D" w:rsidRPr="00D2421D" w:rsidRDefault="00D2421D" w:rsidP="00D2421D">
      <w:r w:rsidRPr="00D2421D">
        <w:t>• Packaging</w:t>
      </w:r>
    </w:p>
    <w:p w14:paraId="2137BF6A" w14:textId="77777777" w:rsidR="00D2421D" w:rsidRPr="00D2421D" w:rsidRDefault="00D2421D" w:rsidP="00D2421D">
      <w:r w:rsidRPr="00D2421D">
        <w:t>• Marketing Content</w:t>
      </w:r>
    </w:p>
    <w:p w14:paraId="72B709B1" w14:textId="77777777" w:rsidR="00D2421D" w:rsidRPr="00D2421D" w:rsidRDefault="00D2421D" w:rsidP="00D2421D">
      <w:r w:rsidRPr="00D2421D">
        <w:t>• Website</w:t>
      </w:r>
    </w:p>
    <w:p w14:paraId="72FBB060" w14:textId="77777777" w:rsidR="00D2421D" w:rsidRPr="00D2421D" w:rsidRDefault="00D2421D" w:rsidP="00D2421D">
      <w:r w:rsidRPr="00D2421D">
        <w:t>• Retail Sell Sheet</w:t>
      </w:r>
    </w:p>
    <w:p w14:paraId="3CAA546D" w14:textId="77777777" w:rsidR="00D2421D" w:rsidRPr="00D2421D" w:rsidRDefault="00D2421D" w:rsidP="00D2421D">
      <w:r w:rsidRPr="00D2421D">
        <w:t>• Investor Documents</w:t>
      </w:r>
    </w:p>
    <w:p w14:paraId="6D75B5AF" w14:textId="77777777" w:rsidR="00D2421D" w:rsidRPr="00D2421D" w:rsidRDefault="00D2421D" w:rsidP="00D2421D">
      <w:r w:rsidRPr="00D2421D">
        <w:t>This allows Atlas to estimate the impact of proposed changes before they are made.</w:t>
      </w:r>
    </w:p>
    <w:p w14:paraId="57C7DD7A" w14:textId="77777777" w:rsidR="00D2421D" w:rsidRPr="00D2421D" w:rsidRDefault="00D2421D" w:rsidP="00D2421D">
      <w:r w:rsidRPr="00D2421D">
        <w:lastRenderedPageBreak/>
        <w:pict w14:anchorId="576E36B4">
          <v:rect id="_x0000_i1622" style="width:0;height:1.5pt" o:hralign="center" o:hrstd="t" o:hr="t" fillcolor="#a0a0a0" stroked="f"/>
        </w:pict>
      </w:r>
    </w:p>
    <w:p w14:paraId="29888888" w14:textId="77777777" w:rsidR="00D2421D" w:rsidRPr="00D2421D" w:rsidRDefault="00D2421D" w:rsidP="00D2421D">
      <w:pPr>
        <w:rPr>
          <w:b/>
          <w:bCs/>
        </w:rPr>
      </w:pPr>
      <w:r w:rsidRPr="00D2421D">
        <w:rPr>
          <w:b/>
          <w:bCs/>
        </w:rPr>
        <w:t>Cross-Department Relationships</w:t>
      </w:r>
    </w:p>
    <w:p w14:paraId="75EAA2DE" w14:textId="77777777" w:rsidR="00D2421D" w:rsidRPr="00D2421D" w:rsidRDefault="00D2421D" w:rsidP="00D2421D">
      <w:r w:rsidRPr="00D2421D">
        <w:t>Documents may be shared by multiple departments.</w:t>
      </w:r>
    </w:p>
    <w:p w14:paraId="45771A35" w14:textId="77777777" w:rsidR="00D2421D" w:rsidRPr="00D2421D" w:rsidRDefault="00D2421D" w:rsidP="00D2421D">
      <w:r w:rsidRPr="00D2421D">
        <w:t>Example:</w:t>
      </w:r>
    </w:p>
    <w:p w14:paraId="05352AF7" w14:textId="77777777" w:rsidR="00D2421D" w:rsidRPr="00D2421D" w:rsidRDefault="00D2421D" w:rsidP="00D2421D">
      <w:r w:rsidRPr="00D2421D">
        <w:t>Business Plan</w:t>
      </w:r>
    </w:p>
    <w:p w14:paraId="63BDF2B0" w14:textId="77777777" w:rsidR="00D2421D" w:rsidRPr="00D2421D" w:rsidRDefault="00D2421D" w:rsidP="00D2421D">
      <w:r w:rsidRPr="00D2421D">
        <w:t>Used by:</w:t>
      </w:r>
    </w:p>
    <w:p w14:paraId="0914232E" w14:textId="77777777" w:rsidR="00D2421D" w:rsidRPr="00D2421D" w:rsidRDefault="00D2421D" w:rsidP="00D2421D">
      <w:r w:rsidRPr="00D2421D">
        <w:t>• Funding</w:t>
      </w:r>
    </w:p>
    <w:p w14:paraId="64965BFF" w14:textId="77777777" w:rsidR="00D2421D" w:rsidRPr="00D2421D" w:rsidRDefault="00D2421D" w:rsidP="00D2421D">
      <w:r w:rsidRPr="00D2421D">
        <w:t>• Marketing</w:t>
      </w:r>
    </w:p>
    <w:p w14:paraId="77543FFE" w14:textId="77777777" w:rsidR="00D2421D" w:rsidRPr="00D2421D" w:rsidRDefault="00D2421D" w:rsidP="00D2421D">
      <w:r w:rsidRPr="00D2421D">
        <w:t>• Sales</w:t>
      </w:r>
    </w:p>
    <w:p w14:paraId="7627E4DD" w14:textId="77777777" w:rsidR="00D2421D" w:rsidRPr="00D2421D" w:rsidRDefault="00D2421D" w:rsidP="00D2421D">
      <w:r w:rsidRPr="00D2421D">
        <w:t>• Licensing</w:t>
      </w:r>
    </w:p>
    <w:p w14:paraId="7383DA35" w14:textId="77777777" w:rsidR="00D2421D" w:rsidRPr="00D2421D" w:rsidRDefault="00D2421D" w:rsidP="00D2421D">
      <w:r w:rsidRPr="00D2421D">
        <w:t>• Executive Reporting</w:t>
      </w:r>
    </w:p>
    <w:p w14:paraId="2457210F" w14:textId="77777777" w:rsidR="00D2421D" w:rsidRPr="00D2421D" w:rsidRDefault="00D2421D" w:rsidP="00D2421D">
      <w:r w:rsidRPr="00D2421D">
        <w:t>Changes are synchronized automatically while preserving approved versions.</w:t>
      </w:r>
    </w:p>
    <w:p w14:paraId="3D9C1564" w14:textId="77777777" w:rsidR="00D2421D" w:rsidRPr="00D2421D" w:rsidRDefault="00D2421D" w:rsidP="00D2421D">
      <w:r w:rsidRPr="00D2421D">
        <w:pict w14:anchorId="3A357F64">
          <v:rect id="_x0000_i1623" style="width:0;height:1.5pt" o:hralign="center" o:hrstd="t" o:hr="t" fillcolor="#a0a0a0" stroked="f"/>
        </w:pict>
      </w:r>
    </w:p>
    <w:p w14:paraId="27ED681C" w14:textId="77777777" w:rsidR="00D2421D" w:rsidRPr="00D2421D" w:rsidRDefault="00D2421D" w:rsidP="00D2421D">
      <w:pPr>
        <w:rPr>
          <w:b/>
          <w:bCs/>
        </w:rPr>
      </w:pPr>
      <w:r w:rsidRPr="00D2421D">
        <w:rPr>
          <w:b/>
          <w:bCs/>
        </w:rPr>
        <w:t>Workflow Relationships</w:t>
      </w:r>
    </w:p>
    <w:p w14:paraId="59BFB849" w14:textId="77777777" w:rsidR="00D2421D" w:rsidRPr="00D2421D" w:rsidRDefault="00D2421D" w:rsidP="00D2421D">
      <w:r w:rsidRPr="00D2421D">
        <w:t>Every document supports one or more workflow stages.</w:t>
      </w:r>
    </w:p>
    <w:p w14:paraId="2B0DB89D" w14:textId="77777777" w:rsidR="00D2421D" w:rsidRPr="00D2421D" w:rsidRDefault="00D2421D" w:rsidP="00D2421D">
      <w:r w:rsidRPr="00D2421D">
        <w:t>Example:</w:t>
      </w:r>
    </w:p>
    <w:p w14:paraId="48702EAF" w14:textId="77777777" w:rsidR="00D2421D" w:rsidRPr="00D2421D" w:rsidRDefault="00D2421D" w:rsidP="00D2421D">
      <w:r w:rsidRPr="00D2421D">
        <w:t>Prototype Report</w:t>
      </w:r>
    </w:p>
    <w:p w14:paraId="12BBCCA3" w14:textId="77777777" w:rsidR="00D2421D" w:rsidRPr="00D2421D" w:rsidRDefault="00D2421D" w:rsidP="00D2421D">
      <w:r w:rsidRPr="00D2421D">
        <w:t>Supports:</w:t>
      </w:r>
    </w:p>
    <w:p w14:paraId="49A6539E" w14:textId="77777777" w:rsidR="00D2421D" w:rsidRPr="00D2421D" w:rsidRDefault="00D2421D" w:rsidP="00D2421D">
      <w:r w:rsidRPr="00D2421D">
        <w:t>• Design</w:t>
      </w:r>
    </w:p>
    <w:p w14:paraId="0CE2BC67" w14:textId="77777777" w:rsidR="00D2421D" w:rsidRPr="00D2421D" w:rsidRDefault="00D2421D" w:rsidP="00D2421D">
      <w:r w:rsidRPr="00D2421D">
        <w:t>• Engineering</w:t>
      </w:r>
    </w:p>
    <w:p w14:paraId="71627363" w14:textId="77777777" w:rsidR="00D2421D" w:rsidRPr="00D2421D" w:rsidRDefault="00D2421D" w:rsidP="00D2421D">
      <w:r w:rsidRPr="00D2421D">
        <w:t>• Manufacturing</w:t>
      </w:r>
    </w:p>
    <w:p w14:paraId="68F1911A" w14:textId="77777777" w:rsidR="00D2421D" w:rsidRPr="00D2421D" w:rsidRDefault="00D2421D" w:rsidP="00D2421D">
      <w:r w:rsidRPr="00D2421D">
        <w:t>• Patent Strategy</w:t>
      </w:r>
    </w:p>
    <w:p w14:paraId="16588144" w14:textId="77777777" w:rsidR="00D2421D" w:rsidRPr="00D2421D" w:rsidRDefault="00D2421D" w:rsidP="00D2421D">
      <w:r w:rsidRPr="00D2421D">
        <w:t>Atlas uses these relationships to determine when documents should be created, updated, or reviewed.</w:t>
      </w:r>
    </w:p>
    <w:p w14:paraId="5C63D9FB" w14:textId="77777777" w:rsidR="00D2421D" w:rsidRPr="00D2421D" w:rsidRDefault="00D2421D" w:rsidP="00D2421D">
      <w:r w:rsidRPr="00D2421D">
        <w:pict w14:anchorId="3164FDAA">
          <v:rect id="_x0000_i1624" style="width:0;height:1.5pt" o:hralign="center" o:hrstd="t" o:hr="t" fillcolor="#a0a0a0" stroked="f"/>
        </w:pict>
      </w:r>
    </w:p>
    <w:p w14:paraId="7DAE4893" w14:textId="77777777" w:rsidR="00D2421D" w:rsidRPr="00D2421D" w:rsidRDefault="00D2421D" w:rsidP="00D2421D">
      <w:pPr>
        <w:rPr>
          <w:b/>
          <w:bCs/>
        </w:rPr>
      </w:pPr>
      <w:r w:rsidRPr="00D2421D">
        <w:rPr>
          <w:b/>
          <w:bCs/>
        </w:rPr>
        <w:t>Relationship Validation</w:t>
      </w:r>
    </w:p>
    <w:p w14:paraId="222319CD" w14:textId="77777777" w:rsidR="00D2421D" w:rsidRPr="00D2421D" w:rsidRDefault="00D2421D" w:rsidP="00D2421D">
      <w:r w:rsidRPr="00D2421D">
        <w:lastRenderedPageBreak/>
        <w:t>Before approving a document, Atlas verifies:</w:t>
      </w:r>
    </w:p>
    <w:p w14:paraId="37A1A49D" w14:textId="77777777" w:rsidR="00D2421D" w:rsidRPr="00D2421D" w:rsidRDefault="00D2421D" w:rsidP="00D2421D">
      <w:r w:rsidRPr="00D2421D">
        <w:t>• Required parent documents exist.</w:t>
      </w:r>
    </w:p>
    <w:p w14:paraId="4F34FE64" w14:textId="77777777" w:rsidR="00D2421D" w:rsidRPr="00D2421D" w:rsidRDefault="00D2421D" w:rsidP="00D2421D">
      <w:r w:rsidRPr="00D2421D">
        <w:t>• Dependencies are complete.</w:t>
      </w:r>
    </w:p>
    <w:p w14:paraId="3F10169F" w14:textId="77777777" w:rsidR="00D2421D" w:rsidRPr="00D2421D" w:rsidRDefault="00D2421D" w:rsidP="00D2421D">
      <w:r w:rsidRPr="00D2421D">
        <w:t>• Referenced documents are current.</w:t>
      </w:r>
    </w:p>
    <w:p w14:paraId="6740B8DC" w14:textId="77777777" w:rsidR="00D2421D" w:rsidRPr="00D2421D" w:rsidRDefault="00D2421D" w:rsidP="00D2421D">
      <w:r w:rsidRPr="00D2421D">
        <w:t>• Version compatibility is maintained.</w:t>
      </w:r>
    </w:p>
    <w:p w14:paraId="3900CDBA" w14:textId="77777777" w:rsidR="00D2421D" w:rsidRPr="00D2421D" w:rsidRDefault="00D2421D" w:rsidP="00D2421D">
      <w:r w:rsidRPr="00D2421D">
        <w:t>• No circular dependencies exist.</w:t>
      </w:r>
    </w:p>
    <w:p w14:paraId="6EE1316F" w14:textId="77777777" w:rsidR="00D2421D" w:rsidRPr="00D2421D" w:rsidRDefault="00D2421D" w:rsidP="00D2421D">
      <w:r w:rsidRPr="00D2421D">
        <w:t>If conflicts are detected, Atlas recommends corrective actions.</w:t>
      </w:r>
    </w:p>
    <w:p w14:paraId="5032597F" w14:textId="77777777" w:rsidR="00D2421D" w:rsidRPr="00D2421D" w:rsidRDefault="00D2421D" w:rsidP="00D2421D">
      <w:r w:rsidRPr="00D2421D">
        <w:pict w14:anchorId="0A643089">
          <v:rect id="_x0000_i1625" style="width:0;height:1.5pt" o:hralign="center" o:hrstd="t" o:hr="t" fillcolor="#a0a0a0" stroked="f"/>
        </w:pict>
      </w:r>
    </w:p>
    <w:p w14:paraId="36A045D0" w14:textId="77777777" w:rsidR="00D2421D" w:rsidRPr="00D2421D" w:rsidRDefault="00D2421D" w:rsidP="00D2421D">
      <w:pPr>
        <w:rPr>
          <w:b/>
          <w:bCs/>
        </w:rPr>
      </w:pPr>
      <w:r w:rsidRPr="00D2421D">
        <w:rPr>
          <w:b/>
          <w:bCs/>
        </w:rPr>
        <w:t>Impact Analysis</w:t>
      </w:r>
    </w:p>
    <w:p w14:paraId="3DA30CE3" w14:textId="77777777" w:rsidR="00D2421D" w:rsidRPr="00D2421D" w:rsidRDefault="00D2421D" w:rsidP="00D2421D">
      <w:r w:rsidRPr="00D2421D">
        <w:t>Before modifying an approved document, Atlas performs an impact analysis showing:</w:t>
      </w:r>
    </w:p>
    <w:p w14:paraId="33322F84" w14:textId="77777777" w:rsidR="00D2421D" w:rsidRPr="00D2421D" w:rsidRDefault="00D2421D" w:rsidP="00D2421D">
      <w:r w:rsidRPr="00D2421D">
        <w:t>• Documents affected.</w:t>
      </w:r>
    </w:p>
    <w:p w14:paraId="2755A6A2" w14:textId="77777777" w:rsidR="00D2421D" w:rsidRPr="00D2421D" w:rsidRDefault="00D2421D" w:rsidP="00D2421D">
      <w:r w:rsidRPr="00D2421D">
        <w:t>• Departments affected.</w:t>
      </w:r>
    </w:p>
    <w:p w14:paraId="1BE659DD" w14:textId="77777777" w:rsidR="00D2421D" w:rsidRPr="00D2421D" w:rsidRDefault="00D2421D" w:rsidP="00D2421D">
      <w:r w:rsidRPr="00D2421D">
        <w:t>• Workflows affected.</w:t>
      </w:r>
    </w:p>
    <w:p w14:paraId="6F1231EC" w14:textId="77777777" w:rsidR="00D2421D" w:rsidRPr="00D2421D" w:rsidRDefault="00D2421D" w:rsidP="00D2421D">
      <w:r w:rsidRPr="00D2421D">
        <w:t>• Estimated update effort.</w:t>
      </w:r>
    </w:p>
    <w:p w14:paraId="2812253E" w14:textId="77777777" w:rsidR="00D2421D" w:rsidRPr="00D2421D" w:rsidRDefault="00D2421D" w:rsidP="00D2421D">
      <w:r w:rsidRPr="00D2421D">
        <w:t>• Potential risks.</w:t>
      </w:r>
    </w:p>
    <w:p w14:paraId="5B2B94C3" w14:textId="77777777" w:rsidR="00D2421D" w:rsidRPr="00D2421D" w:rsidRDefault="00D2421D" w:rsidP="00D2421D">
      <w:r w:rsidRPr="00D2421D">
        <w:t>• Recommended actions.</w:t>
      </w:r>
    </w:p>
    <w:p w14:paraId="31F6E37E" w14:textId="77777777" w:rsidR="00D2421D" w:rsidRPr="00D2421D" w:rsidRDefault="00D2421D" w:rsidP="00D2421D">
      <w:r w:rsidRPr="00D2421D">
        <w:t>Inventors understand the consequences before approving significant changes.</w:t>
      </w:r>
    </w:p>
    <w:p w14:paraId="67822CC4" w14:textId="77777777" w:rsidR="00D2421D" w:rsidRPr="00D2421D" w:rsidRDefault="00D2421D" w:rsidP="00D2421D">
      <w:r w:rsidRPr="00D2421D">
        <w:pict w14:anchorId="40A6C013">
          <v:rect id="_x0000_i1626" style="width:0;height:1.5pt" o:hralign="center" o:hrstd="t" o:hr="t" fillcolor="#a0a0a0" stroked="f"/>
        </w:pict>
      </w:r>
    </w:p>
    <w:p w14:paraId="07FC4CCC" w14:textId="77777777" w:rsidR="00D2421D" w:rsidRPr="00D2421D" w:rsidRDefault="00D2421D" w:rsidP="00D2421D">
      <w:pPr>
        <w:rPr>
          <w:b/>
          <w:bCs/>
        </w:rPr>
      </w:pPr>
      <w:r w:rsidRPr="00D2421D">
        <w:rPr>
          <w:b/>
          <w:bCs/>
        </w:rPr>
        <w:t>Relationship Visualization</w:t>
      </w:r>
    </w:p>
    <w:p w14:paraId="751AEFAB" w14:textId="77777777" w:rsidR="00D2421D" w:rsidRPr="00D2421D" w:rsidRDefault="00D2421D" w:rsidP="00D2421D">
      <w:r w:rsidRPr="00D2421D">
        <w:t>Atlas provides an interactive document relationship map displaying:</w:t>
      </w:r>
    </w:p>
    <w:p w14:paraId="256970DA" w14:textId="77777777" w:rsidR="00D2421D" w:rsidRPr="00D2421D" w:rsidRDefault="00D2421D" w:rsidP="00D2421D">
      <w:r w:rsidRPr="00D2421D">
        <w:t>• Parent Documents</w:t>
      </w:r>
    </w:p>
    <w:p w14:paraId="591B2D3E" w14:textId="77777777" w:rsidR="00D2421D" w:rsidRPr="00D2421D" w:rsidRDefault="00D2421D" w:rsidP="00D2421D">
      <w:r w:rsidRPr="00D2421D">
        <w:t>• Child Documents</w:t>
      </w:r>
    </w:p>
    <w:p w14:paraId="02A37965" w14:textId="77777777" w:rsidR="00D2421D" w:rsidRPr="00D2421D" w:rsidRDefault="00D2421D" w:rsidP="00D2421D">
      <w:r w:rsidRPr="00D2421D">
        <w:t>• Workflow Connections</w:t>
      </w:r>
    </w:p>
    <w:p w14:paraId="5474D14F" w14:textId="77777777" w:rsidR="00D2421D" w:rsidRPr="00D2421D" w:rsidRDefault="00D2421D" w:rsidP="00D2421D">
      <w:r w:rsidRPr="00D2421D">
        <w:t>• Department Ownership</w:t>
      </w:r>
    </w:p>
    <w:p w14:paraId="208EB7B1" w14:textId="77777777" w:rsidR="00D2421D" w:rsidRPr="00D2421D" w:rsidRDefault="00D2421D" w:rsidP="00D2421D">
      <w:r w:rsidRPr="00D2421D">
        <w:t>• Version Relationships</w:t>
      </w:r>
    </w:p>
    <w:p w14:paraId="1E29D2AD" w14:textId="77777777" w:rsidR="00D2421D" w:rsidRPr="00D2421D" w:rsidRDefault="00D2421D" w:rsidP="00D2421D">
      <w:r w:rsidRPr="00D2421D">
        <w:t>• Dependency Chains</w:t>
      </w:r>
    </w:p>
    <w:p w14:paraId="4583F45D" w14:textId="77777777" w:rsidR="00D2421D" w:rsidRPr="00D2421D" w:rsidRDefault="00D2421D" w:rsidP="00D2421D">
      <w:r w:rsidRPr="00D2421D">
        <w:lastRenderedPageBreak/>
        <w:t>This visualization helps inventors understand how every document contributes to the overall project.</w:t>
      </w:r>
    </w:p>
    <w:p w14:paraId="7242727E" w14:textId="77777777" w:rsidR="00D2421D" w:rsidRPr="00D2421D" w:rsidRDefault="00D2421D" w:rsidP="00D2421D">
      <w:r w:rsidRPr="00D2421D">
        <w:pict w14:anchorId="58237D9B">
          <v:rect id="_x0000_i1627" style="width:0;height:1.5pt" o:hralign="center" o:hrstd="t" o:hr="t" fillcolor="#a0a0a0" stroked="f"/>
        </w:pict>
      </w:r>
    </w:p>
    <w:p w14:paraId="7A2F3C63" w14:textId="77777777" w:rsidR="00D2421D" w:rsidRPr="00D2421D" w:rsidRDefault="00D2421D" w:rsidP="00D2421D">
      <w:pPr>
        <w:rPr>
          <w:b/>
          <w:bCs/>
        </w:rPr>
      </w:pPr>
      <w:r w:rsidRPr="00D2421D">
        <w:rPr>
          <w:b/>
          <w:bCs/>
        </w:rPr>
        <w:t>Intelligent Synchronization</w:t>
      </w:r>
    </w:p>
    <w:p w14:paraId="012CA279" w14:textId="77777777" w:rsidR="00D2421D" w:rsidRPr="00D2421D" w:rsidRDefault="00D2421D" w:rsidP="00D2421D">
      <w:r w:rsidRPr="00D2421D">
        <w:t>When information changes, Atlas determines whether connected documents should:</w:t>
      </w:r>
    </w:p>
    <w:p w14:paraId="28619CDA" w14:textId="77777777" w:rsidR="00D2421D" w:rsidRPr="00D2421D" w:rsidRDefault="00D2421D" w:rsidP="00D2421D">
      <w:r w:rsidRPr="00D2421D">
        <w:t>• Update automatically.</w:t>
      </w:r>
    </w:p>
    <w:p w14:paraId="43CB2712" w14:textId="77777777" w:rsidR="00D2421D" w:rsidRPr="00D2421D" w:rsidRDefault="00D2421D" w:rsidP="00D2421D">
      <w:r w:rsidRPr="00D2421D">
        <w:t>• Create a new draft.</w:t>
      </w:r>
    </w:p>
    <w:p w14:paraId="63A6B4A4" w14:textId="77777777" w:rsidR="00D2421D" w:rsidRPr="00D2421D" w:rsidRDefault="00D2421D" w:rsidP="00D2421D">
      <w:r w:rsidRPr="00D2421D">
        <w:t>• Request approval.</w:t>
      </w:r>
    </w:p>
    <w:p w14:paraId="0D6CEAAC" w14:textId="77777777" w:rsidR="00D2421D" w:rsidRPr="00D2421D" w:rsidRDefault="00D2421D" w:rsidP="00D2421D">
      <w:r w:rsidRPr="00D2421D">
        <w:t>• Notify the inventor.</w:t>
      </w:r>
    </w:p>
    <w:p w14:paraId="26737BF6" w14:textId="77777777" w:rsidR="00D2421D" w:rsidRPr="00D2421D" w:rsidRDefault="00D2421D" w:rsidP="00D2421D">
      <w:r w:rsidRPr="00D2421D">
        <w:t>• Remain unchanged.</w:t>
      </w:r>
    </w:p>
    <w:p w14:paraId="37675E0A" w14:textId="77777777" w:rsidR="00D2421D" w:rsidRPr="00D2421D" w:rsidRDefault="00D2421D" w:rsidP="00D2421D">
      <w:r w:rsidRPr="00D2421D">
        <w:t>Synchronization rules protect approved documents while ensuring project information remains consistent.</w:t>
      </w:r>
    </w:p>
    <w:p w14:paraId="138F7F06" w14:textId="77777777" w:rsidR="00D2421D" w:rsidRPr="00D2421D" w:rsidRDefault="00D2421D" w:rsidP="00D2421D">
      <w:r w:rsidRPr="00D2421D">
        <w:pict w14:anchorId="649681F1">
          <v:rect id="_x0000_i1628" style="width:0;height:1.5pt" o:hralign="center" o:hrstd="t" o:hr="t" fillcolor="#a0a0a0" stroked="f"/>
        </w:pict>
      </w:r>
    </w:p>
    <w:p w14:paraId="0308D769" w14:textId="77777777" w:rsidR="00D2421D" w:rsidRPr="00D2421D" w:rsidRDefault="00D2421D" w:rsidP="00D2421D">
      <w:pPr>
        <w:rPr>
          <w:b/>
          <w:bCs/>
        </w:rPr>
      </w:pPr>
      <w:r w:rsidRPr="00D2421D">
        <w:rPr>
          <w:b/>
          <w:bCs/>
        </w:rPr>
        <w:t>Core Principle</w:t>
      </w:r>
    </w:p>
    <w:p w14:paraId="053C7C8A" w14:textId="77777777" w:rsidR="00D2421D" w:rsidRPr="00D2421D" w:rsidRDefault="00D2421D" w:rsidP="00D2421D">
      <w:r w:rsidRPr="00D2421D">
        <w:t>Every Atlas document is part of an intelligent knowledge network. By understanding document relationships and dependencies, Atlas eliminates redundant work, protects consistency, and ensures every document supports the inventor's journey from idea to market.</w:t>
      </w:r>
    </w:p>
    <w:p w14:paraId="5FB19427" w14:textId="77777777" w:rsidR="00D2421D" w:rsidRPr="00D2421D" w:rsidRDefault="00D2421D" w:rsidP="00D2421D">
      <w:pPr>
        <w:rPr>
          <w:b/>
          <w:bCs/>
        </w:rPr>
      </w:pPr>
      <w:r w:rsidRPr="00D2421D">
        <w:rPr>
          <w:b/>
          <w:bCs/>
        </w:rPr>
        <w:t>Chapter 8 — Document Security &amp; Access Control</w:t>
      </w:r>
    </w:p>
    <w:p w14:paraId="3A8D9148" w14:textId="77777777" w:rsidR="00D2421D" w:rsidRPr="00D2421D" w:rsidRDefault="00D2421D" w:rsidP="00D2421D">
      <w:pPr>
        <w:rPr>
          <w:b/>
          <w:bCs/>
        </w:rPr>
      </w:pPr>
      <w:r w:rsidRPr="00D2421D">
        <w:rPr>
          <w:b/>
          <w:bCs/>
        </w:rPr>
        <w:t>Purpose</w:t>
      </w:r>
    </w:p>
    <w:p w14:paraId="640B4D52" w14:textId="77777777" w:rsidR="00D2421D" w:rsidRPr="00D2421D" w:rsidRDefault="00D2421D" w:rsidP="00D2421D">
      <w:r w:rsidRPr="00D2421D">
        <w:t>Every Atlas document contains valuable intellectual property and business information.</w:t>
      </w:r>
    </w:p>
    <w:p w14:paraId="20A23EA6" w14:textId="77777777" w:rsidR="00D2421D" w:rsidRPr="00D2421D" w:rsidRDefault="00D2421D" w:rsidP="00D2421D">
      <w:r w:rsidRPr="00D2421D">
        <w:t>The Document Security &amp; Access Control framework ensures that documents remain protected, accessible to authorized users, and fully traceable throughout their lifecycle.</w:t>
      </w:r>
    </w:p>
    <w:p w14:paraId="0B4A2373" w14:textId="77777777" w:rsidR="00D2421D" w:rsidRPr="00D2421D" w:rsidRDefault="00D2421D" w:rsidP="00D2421D">
      <w:r w:rsidRPr="00D2421D">
        <w:t>Security should protect inventors without creating unnecessary barriers.</w:t>
      </w:r>
    </w:p>
    <w:p w14:paraId="363EAEA5" w14:textId="77777777" w:rsidR="00D2421D" w:rsidRPr="00D2421D" w:rsidRDefault="00D2421D" w:rsidP="00D2421D">
      <w:r w:rsidRPr="00D2421D">
        <w:pict w14:anchorId="0611EA49">
          <v:rect id="_x0000_i1731" style="width:0;height:1.5pt" o:hralign="center" o:hrstd="t" o:hr="t" fillcolor="#a0a0a0" stroked="f"/>
        </w:pict>
      </w:r>
    </w:p>
    <w:p w14:paraId="1DBECECE" w14:textId="77777777" w:rsidR="00D2421D" w:rsidRPr="00D2421D" w:rsidRDefault="00D2421D" w:rsidP="00D2421D">
      <w:pPr>
        <w:rPr>
          <w:b/>
          <w:bCs/>
        </w:rPr>
      </w:pPr>
      <w:r w:rsidRPr="00D2421D">
        <w:rPr>
          <w:b/>
          <w:bCs/>
        </w:rPr>
        <w:t>Security Philosophy</w:t>
      </w:r>
    </w:p>
    <w:p w14:paraId="3C1066AA" w14:textId="77777777" w:rsidR="00D2421D" w:rsidRPr="00D2421D" w:rsidRDefault="00D2421D" w:rsidP="00D2421D">
      <w:r w:rsidRPr="00D2421D">
        <w:t>The inventor owns their information.</w:t>
      </w:r>
    </w:p>
    <w:p w14:paraId="5C3F5994" w14:textId="77777777" w:rsidR="00D2421D" w:rsidRPr="00D2421D" w:rsidRDefault="00D2421D" w:rsidP="00D2421D">
      <w:r w:rsidRPr="00D2421D">
        <w:t>Atlas safeguards that information by automatically applying the appropriate level of protection to every document.</w:t>
      </w:r>
    </w:p>
    <w:p w14:paraId="055C6A18" w14:textId="77777777" w:rsidR="00D2421D" w:rsidRPr="00D2421D" w:rsidRDefault="00D2421D" w:rsidP="00D2421D">
      <w:r w:rsidRPr="00D2421D">
        <w:lastRenderedPageBreak/>
        <w:t>Security should be intelligent, invisible, and proportional to the sensitivity of the document.</w:t>
      </w:r>
    </w:p>
    <w:p w14:paraId="455EE0B4" w14:textId="77777777" w:rsidR="00D2421D" w:rsidRPr="00D2421D" w:rsidRDefault="00D2421D" w:rsidP="00D2421D">
      <w:r w:rsidRPr="00D2421D">
        <w:pict w14:anchorId="78559548">
          <v:rect id="_x0000_i1732" style="width:0;height:1.5pt" o:hralign="center" o:hrstd="t" o:hr="t" fillcolor="#a0a0a0" stroked="f"/>
        </w:pict>
      </w:r>
    </w:p>
    <w:p w14:paraId="63DF25E4" w14:textId="77777777" w:rsidR="00D2421D" w:rsidRPr="00D2421D" w:rsidRDefault="00D2421D" w:rsidP="00D2421D">
      <w:pPr>
        <w:rPr>
          <w:b/>
          <w:bCs/>
        </w:rPr>
      </w:pPr>
      <w:r w:rsidRPr="00D2421D">
        <w:rPr>
          <w:b/>
          <w:bCs/>
        </w:rPr>
        <w:t>Security Classifications</w:t>
      </w:r>
    </w:p>
    <w:p w14:paraId="02BD8721" w14:textId="77777777" w:rsidR="00D2421D" w:rsidRPr="00D2421D" w:rsidRDefault="00D2421D" w:rsidP="00D2421D">
      <w:r w:rsidRPr="00D2421D">
        <w:t>Every document receives one of the following security classifications.</w:t>
      </w:r>
    </w:p>
    <w:p w14:paraId="3BF5B4A9" w14:textId="77777777" w:rsidR="00D2421D" w:rsidRPr="00D2421D" w:rsidRDefault="00D2421D" w:rsidP="00D2421D">
      <w:pPr>
        <w:rPr>
          <w:b/>
          <w:bCs/>
        </w:rPr>
      </w:pPr>
      <w:r w:rsidRPr="00D2421D">
        <w:rPr>
          <w:b/>
          <w:bCs/>
        </w:rPr>
        <w:t>Public</w:t>
      </w:r>
    </w:p>
    <w:p w14:paraId="5C208FA9" w14:textId="77777777" w:rsidR="00D2421D" w:rsidRPr="00D2421D" w:rsidRDefault="00D2421D" w:rsidP="00D2421D">
      <w:r w:rsidRPr="00D2421D">
        <w:t>Information intended for unrestricted distribution.</w:t>
      </w:r>
    </w:p>
    <w:p w14:paraId="6834362F" w14:textId="77777777" w:rsidR="00D2421D" w:rsidRPr="00D2421D" w:rsidRDefault="00D2421D" w:rsidP="00D2421D">
      <w:r w:rsidRPr="00D2421D">
        <w:t>Examples:</w:t>
      </w:r>
    </w:p>
    <w:p w14:paraId="360FA994" w14:textId="77777777" w:rsidR="00D2421D" w:rsidRPr="00D2421D" w:rsidRDefault="00D2421D" w:rsidP="00D2421D">
      <w:r w:rsidRPr="00D2421D">
        <w:t>• Product Brochures</w:t>
      </w:r>
    </w:p>
    <w:p w14:paraId="11E959F3" w14:textId="77777777" w:rsidR="00D2421D" w:rsidRPr="00D2421D" w:rsidRDefault="00D2421D" w:rsidP="00D2421D">
      <w:r w:rsidRPr="00D2421D">
        <w:t>• Press Releases</w:t>
      </w:r>
    </w:p>
    <w:p w14:paraId="402C882F" w14:textId="77777777" w:rsidR="00D2421D" w:rsidRPr="00D2421D" w:rsidRDefault="00D2421D" w:rsidP="00D2421D">
      <w:r w:rsidRPr="00D2421D">
        <w:t>• Public Marketing Materials</w:t>
      </w:r>
    </w:p>
    <w:p w14:paraId="077142CD" w14:textId="77777777" w:rsidR="00D2421D" w:rsidRPr="00D2421D" w:rsidRDefault="00D2421D" w:rsidP="00D2421D">
      <w:r w:rsidRPr="00D2421D">
        <w:pict w14:anchorId="064CF627">
          <v:rect id="_x0000_i1733" style="width:0;height:1.5pt" o:hralign="center" o:hrstd="t" o:hr="t" fillcolor="#a0a0a0" stroked="f"/>
        </w:pict>
      </w:r>
    </w:p>
    <w:p w14:paraId="1F1C7024" w14:textId="77777777" w:rsidR="00D2421D" w:rsidRPr="00D2421D" w:rsidRDefault="00D2421D" w:rsidP="00D2421D">
      <w:pPr>
        <w:rPr>
          <w:b/>
          <w:bCs/>
        </w:rPr>
      </w:pPr>
      <w:r w:rsidRPr="00D2421D">
        <w:rPr>
          <w:b/>
          <w:bCs/>
        </w:rPr>
        <w:t>Internal</w:t>
      </w:r>
    </w:p>
    <w:p w14:paraId="2106DB5D" w14:textId="77777777" w:rsidR="00D2421D" w:rsidRPr="00D2421D" w:rsidRDefault="00D2421D" w:rsidP="00D2421D">
      <w:r w:rsidRPr="00D2421D">
        <w:t>Information intended for use within the inventor's organization.</w:t>
      </w:r>
    </w:p>
    <w:p w14:paraId="1F1A40CD" w14:textId="77777777" w:rsidR="00D2421D" w:rsidRPr="00D2421D" w:rsidRDefault="00D2421D" w:rsidP="00D2421D">
      <w:r w:rsidRPr="00D2421D">
        <w:t>Examples:</w:t>
      </w:r>
    </w:p>
    <w:p w14:paraId="4D34ACEC" w14:textId="77777777" w:rsidR="00D2421D" w:rsidRPr="00D2421D" w:rsidRDefault="00D2421D" w:rsidP="00D2421D">
      <w:r w:rsidRPr="00D2421D">
        <w:t>• Meeting Notes</w:t>
      </w:r>
    </w:p>
    <w:p w14:paraId="78DAB944" w14:textId="77777777" w:rsidR="00D2421D" w:rsidRPr="00D2421D" w:rsidRDefault="00D2421D" w:rsidP="00D2421D">
      <w:r w:rsidRPr="00D2421D">
        <w:t>• Internal Reports</w:t>
      </w:r>
    </w:p>
    <w:p w14:paraId="7A02563E" w14:textId="77777777" w:rsidR="00D2421D" w:rsidRPr="00D2421D" w:rsidRDefault="00D2421D" w:rsidP="00D2421D">
      <w:r w:rsidRPr="00D2421D">
        <w:t>• Project Roadmaps</w:t>
      </w:r>
    </w:p>
    <w:p w14:paraId="46B38222" w14:textId="77777777" w:rsidR="00D2421D" w:rsidRPr="00D2421D" w:rsidRDefault="00D2421D" w:rsidP="00D2421D">
      <w:r w:rsidRPr="00D2421D">
        <w:pict w14:anchorId="518BE78C">
          <v:rect id="_x0000_i1734" style="width:0;height:1.5pt" o:hralign="center" o:hrstd="t" o:hr="t" fillcolor="#a0a0a0" stroked="f"/>
        </w:pict>
      </w:r>
    </w:p>
    <w:p w14:paraId="6F9424B2" w14:textId="77777777" w:rsidR="00D2421D" w:rsidRPr="00D2421D" w:rsidRDefault="00D2421D" w:rsidP="00D2421D">
      <w:pPr>
        <w:rPr>
          <w:b/>
          <w:bCs/>
        </w:rPr>
      </w:pPr>
      <w:r w:rsidRPr="00D2421D">
        <w:rPr>
          <w:b/>
          <w:bCs/>
        </w:rPr>
        <w:t>Confidential</w:t>
      </w:r>
    </w:p>
    <w:p w14:paraId="2150B268" w14:textId="77777777" w:rsidR="00D2421D" w:rsidRPr="00D2421D" w:rsidRDefault="00D2421D" w:rsidP="00D2421D">
      <w:r w:rsidRPr="00D2421D">
        <w:t>Sensitive business information requiring controlled access.</w:t>
      </w:r>
    </w:p>
    <w:p w14:paraId="2FD90F6E" w14:textId="77777777" w:rsidR="00D2421D" w:rsidRPr="00D2421D" w:rsidRDefault="00D2421D" w:rsidP="00D2421D">
      <w:r w:rsidRPr="00D2421D">
        <w:t>Examples:</w:t>
      </w:r>
    </w:p>
    <w:p w14:paraId="3531CC06" w14:textId="77777777" w:rsidR="00D2421D" w:rsidRPr="00D2421D" w:rsidRDefault="00D2421D" w:rsidP="00D2421D">
      <w:r w:rsidRPr="00D2421D">
        <w:t>• Business Plans</w:t>
      </w:r>
    </w:p>
    <w:p w14:paraId="526CCC95" w14:textId="77777777" w:rsidR="00D2421D" w:rsidRPr="00D2421D" w:rsidRDefault="00D2421D" w:rsidP="00D2421D">
      <w:r w:rsidRPr="00D2421D">
        <w:t>• Financial Forecasts</w:t>
      </w:r>
    </w:p>
    <w:p w14:paraId="32F15821" w14:textId="77777777" w:rsidR="00D2421D" w:rsidRPr="00D2421D" w:rsidRDefault="00D2421D" w:rsidP="00D2421D">
      <w:r w:rsidRPr="00D2421D">
        <w:t>• Manufacturing Quotes</w:t>
      </w:r>
    </w:p>
    <w:p w14:paraId="6FCEC852" w14:textId="77777777" w:rsidR="00D2421D" w:rsidRPr="00D2421D" w:rsidRDefault="00D2421D" w:rsidP="00D2421D">
      <w:r w:rsidRPr="00D2421D">
        <w:t>• Investor Materials</w:t>
      </w:r>
    </w:p>
    <w:p w14:paraId="6AE7E5ED" w14:textId="77777777" w:rsidR="00D2421D" w:rsidRPr="00D2421D" w:rsidRDefault="00D2421D" w:rsidP="00D2421D">
      <w:r w:rsidRPr="00D2421D">
        <w:pict w14:anchorId="7F3EB43B">
          <v:rect id="_x0000_i1735" style="width:0;height:1.5pt" o:hralign="center" o:hrstd="t" o:hr="t" fillcolor="#a0a0a0" stroked="f"/>
        </w:pict>
      </w:r>
    </w:p>
    <w:p w14:paraId="5D6CA3EA" w14:textId="77777777" w:rsidR="00D2421D" w:rsidRPr="00D2421D" w:rsidRDefault="00D2421D" w:rsidP="00D2421D">
      <w:pPr>
        <w:rPr>
          <w:b/>
          <w:bCs/>
        </w:rPr>
      </w:pPr>
      <w:r w:rsidRPr="00D2421D">
        <w:rPr>
          <w:b/>
          <w:bCs/>
        </w:rPr>
        <w:lastRenderedPageBreak/>
        <w:t>Restricted</w:t>
      </w:r>
    </w:p>
    <w:p w14:paraId="2BD93AB9" w14:textId="77777777" w:rsidR="00D2421D" w:rsidRPr="00D2421D" w:rsidRDefault="00D2421D" w:rsidP="00D2421D">
      <w:r w:rsidRPr="00D2421D">
        <w:t>Highly sensitive intellectual property or legal information.</w:t>
      </w:r>
    </w:p>
    <w:p w14:paraId="47AEA891" w14:textId="77777777" w:rsidR="00D2421D" w:rsidRPr="00D2421D" w:rsidRDefault="00D2421D" w:rsidP="00D2421D">
      <w:r w:rsidRPr="00D2421D">
        <w:t>Examples:</w:t>
      </w:r>
    </w:p>
    <w:p w14:paraId="1285A8F5" w14:textId="77777777" w:rsidR="00D2421D" w:rsidRPr="00D2421D" w:rsidRDefault="00D2421D" w:rsidP="00D2421D">
      <w:r w:rsidRPr="00D2421D">
        <w:t>• Patent Drafts</w:t>
      </w:r>
    </w:p>
    <w:p w14:paraId="2CAF7029" w14:textId="77777777" w:rsidR="00D2421D" w:rsidRPr="00D2421D" w:rsidRDefault="00D2421D" w:rsidP="00D2421D">
      <w:r w:rsidRPr="00D2421D">
        <w:t>• Inventor Disclosures</w:t>
      </w:r>
    </w:p>
    <w:p w14:paraId="616E8E5D" w14:textId="77777777" w:rsidR="00D2421D" w:rsidRPr="00D2421D" w:rsidRDefault="00D2421D" w:rsidP="00D2421D">
      <w:r w:rsidRPr="00D2421D">
        <w:t>• Trade Secrets</w:t>
      </w:r>
    </w:p>
    <w:p w14:paraId="69586BD6" w14:textId="77777777" w:rsidR="00D2421D" w:rsidRPr="00D2421D" w:rsidRDefault="00D2421D" w:rsidP="00D2421D">
      <w:r w:rsidRPr="00D2421D">
        <w:t>• Licensing Agreements</w:t>
      </w:r>
    </w:p>
    <w:p w14:paraId="002DD9B9" w14:textId="77777777" w:rsidR="00D2421D" w:rsidRPr="00D2421D" w:rsidRDefault="00D2421D" w:rsidP="00D2421D">
      <w:r w:rsidRPr="00D2421D">
        <w:t>• Legal Opinions</w:t>
      </w:r>
    </w:p>
    <w:p w14:paraId="7A062DAC" w14:textId="77777777" w:rsidR="00D2421D" w:rsidRPr="00D2421D" w:rsidRDefault="00D2421D" w:rsidP="00D2421D">
      <w:r w:rsidRPr="00D2421D">
        <w:t>Restricted documents receive the highest level of protection.</w:t>
      </w:r>
    </w:p>
    <w:p w14:paraId="5A132AC7" w14:textId="77777777" w:rsidR="00D2421D" w:rsidRPr="00D2421D" w:rsidRDefault="00D2421D" w:rsidP="00D2421D">
      <w:r w:rsidRPr="00D2421D">
        <w:pict w14:anchorId="23953B7D">
          <v:rect id="_x0000_i1736" style="width:0;height:1.5pt" o:hralign="center" o:hrstd="t" o:hr="t" fillcolor="#a0a0a0" stroked="f"/>
        </w:pict>
      </w:r>
    </w:p>
    <w:p w14:paraId="2C5CEFEF" w14:textId="77777777" w:rsidR="00D2421D" w:rsidRPr="00D2421D" w:rsidRDefault="00D2421D" w:rsidP="00D2421D">
      <w:pPr>
        <w:rPr>
          <w:b/>
          <w:bCs/>
        </w:rPr>
      </w:pPr>
      <w:r w:rsidRPr="00D2421D">
        <w:rPr>
          <w:b/>
          <w:bCs/>
        </w:rPr>
        <w:t>Access Levels</w:t>
      </w:r>
    </w:p>
    <w:p w14:paraId="046D5CEC" w14:textId="77777777" w:rsidR="00D2421D" w:rsidRPr="00D2421D" w:rsidRDefault="00D2421D" w:rsidP="00D2421D">
      <w:r w:rsidRPr="00D2421D">
        <w:t>Atlas supports role-based permissions.</w:t>
      </w:r>
    </w:p>
    <w:p w14:paraId="72928CF1" w14:textId="77777777" w:rsidR="00D2421D" w:rsidRPr="00D2421D" w:rsidRDefault="00D2421D" w:rsidP="00D2421D">
      <w:r w:rsidRPr="00D2421D">
        <w:t>Examples include:</w:t>
      </w:r>
    </w:p>
    <w:p w14:paraId="7B35F721" w14:textId="77777777" w:rsidR="00D2421D" w:rsidRPr="00D2421D" w:rsidRDefault="00D2421D" w:rsidP="00D2421D">
      <w:r w:rsidRPr="00D2421D">
        <w:t>• Project Owner</w:t>
      </w:r>
    </w:p>
    <w:p w14:paraId="6056974F" w14:textId="77777777" w:rsidR="00D2421D" w:rsidRPr="00D2421D" w:rsidRDefault="00D2421D" w:rsidP="00D2421D">
      <w:r w:rsidRPr="00D2421D">
        <w:t>• Co-Inventor</w:t>
      </w:r>
    </w:p>
    <w:p w14:paraId="74F7A84F" w14:textId="77777777" w:rsidR="00D2421D" w:rsidRPr="00D2421D" w:rsidRDefault="00D2421D" w:rsidP="00D2421D">
      <w:r w:rsidRPr="00D2421D">
        <w:t>• Team Member</w:t>
      </w:r>
    </w:p>
    <w:p w14:paraId="5C00CD24" w14:textId="77777777" w:rsidR="00D2421D" w:rsidRPr="00D2421D" w:rsidRDefault="00D2421D" w:rsidP="00D2421D">
      <w:r w:rsidRPr="00D2421D">
        <w:t>• Attorney</w:t>
      </w:r>
    </w:p>
    <w:p w14:paraId="25CAD464" w14:textId="77777777" w:rsidR="00D2421D" w:rsidRPr="00D2421D" w:rsidRDefault="00D2421D" w:rsidP="00D2421D">
      <w:r w:rsidRPr="00D2421D">
        <w:t>• Engineer</w:t>
      </w:r>
    </w:p>
    <w:p w14:paraId="7142D2E5" w14:textId="77777777" w:rsidR="00D2421D" w:rsidRPr="00D2421D" w:rsidRDefault="00D2421D" w:rsidP="00D2421D">
      <w:r w:rsidRPr="00D2421D">
        <w:t>• Manufacturer</w:t>
      </w:r>
    </w:p>
    <w:p w14:paraId="2BA1A1D7" w14:textId="77777777" w:rsidR="00D2421D" w:rsidRPr="00D2421D" w:rsidRDefault="00D2421D" w:rsidP="00D2421D">
      <w:r w:rsidRPr="00D2421D">
        <w:t>• Investor</w:t>
      </w:r>
    </w:p>
    <w:p w14:paraId="72CA7850" w14:textId="77777777" w:rsidR="00D2421D" w:rsidRPr="00D2421D" w:rsidRDefault="00D2421D" w:rsidP="00D2421D">
      <w:r w:rsidRPr="00D2421D">
        <w:t>• Consultant</w:t>
      </w:r>
    </w:p>
    <w:p w14:paraId="5C7692A4" w14:textId="77777777" w:rsidR="00D2421D" w:rsidRPr="00D2421D" w:rsidRDefault="00D2421D" w:rsidP="00D2421D">
      <w:r w:rsidRPr="00D2421D">
        <w:t>• Read-Only Reviewer</w:t>
      </w:r>
    </w:p>
    <w:p w14:paraId="4BE487E7" w14:textId="77777777" w:rsidR="00D2421D" w:rsidRPr="00D2421D" w:rsidRDefault="00D2421D" w:rsidP="00D2421D">
      <w:r w:rsidRPr="00D2421D">
        <w:t>Each role receives only the minimum access necessary to perform its responsibilities.</w:t>
      </w:r>
    </w:p>
    <w:p w14:paraId="193E7918" w14:textId="77777777" w:rsidR="00D2421D" w:rsidRPr="00D2421D" w:rsidRDefault="00D2421D" w:rsidP="00D2421D">
      <w:r w:rsidRPr="00D2421D">
        <w:pict w14:anchorId="2F17EE39">
          <v:rect id="_x0000_i1737" style="width:0;height:1.5pt" o:hralign="center" o:hrstd="t" o:hr="t" fillcolor="#a0a0a0" stroked="f"/>
        </w:pict>
      </w:r>
    </w:p>
    <w:p w14:paraId="0CB84ED6" w14:textId="77777777" w:rsidR="00D2421D" w:rsidRPr="00D2421D" w:rsidRDefault="00D2421D" w:rsidP="00D2421D">
      <w:pPr>
        <w:rPr>
          <w:b/>
          <w:bCs/>
        </w:rPr>
      </w:pPr>
      <w:r w:rsidRPr="00D2421D">
        <w:rPr>
          <w:b/>
          <w:bCs/>
        </w:rPr>
        <w:t>Permission Types</w:t>
      </w:r>
    </w:p>
    <w:p w14:paraId="15B5154D" w14:textId="77777777" w:rsidR="00D2421D" w:rsidRPr="00D2421D" w:rsidRDefault="00D2421D" w:rsidP="00D2421D">
      <w:r w:rsidRPr="00D2421D">
        <w:t>Permissions may include:</w:t>
      </w:r>
    </w:p>
    <w:p w14:paraId="5EFEEF3B" w14:textId="77777777" w:rsidR="00D2421D" w:rsidRPr="00D2421D" w:rsidRDefault="00D2421D" w:rsidP="00D2421D">
      <w:r w:rsidRPr="00D2421D">
        <w:lastRenderedPageBreak/>
        <w:t>• View</w:t>
      </w:r>
    </w:p>
    <w:p w14:paraId="752C967A" w14:textId="77777777" w:rsidR="00D2421D" w:rsidRPr="00D2421D" w:rsidRDefault="00D2421D" w:rsidP="00D2421D">
      <w:r w:rsidRPr="00D2421D">
        <w:t>• Comment</w:t>
      </w:r>
    </w:p>
    <w:p w14:paraId="4A95C3AD" w14:textId="77777777" w:rsidR="00D2421D" w:rsidRPr="00D2421D" w:rsidRDefault="00D2421D" w:rsidP="00D2421D">
      <w:r w:rsidRPr="00D2421D">
        <w:t>• Edit</w:t>
      </w:r>
    </w:p>
    <w:p w14:paraId="6E809957" w14:textId="77777777" w:rsidR="00D2421D" w:rsidRPr="00D2421D" w:rsidRDefault="00D2421D" w:rsidP="00D2421D">
      <w:r w:rsidRPr="00D2421D">
        <w:t>• Approve</w:t>
      </w:r>
    </w:p>
    <w:p w14:paraId="5687821C" w14:textId="77777777" w:rsidR="00D2421D" w:rsidRPr="00D2421D" w:rsidRDefault="00D2421D" w:rsidP="00D2421D">
      <w:r w:rsidRPr="00D2421D">
        <w:t>• Share</w:t>
      </w:r>
    </w:p>
    <w:p w14:paraId="27974E68" w14:textId="77777777" w:rsidR="00D2421D" w:rsidRPr="00D2421D" w:rsidRDefault="00D2421D" w:rsidP="00D2421D">
      <w:r w:rsidRPr="00D2421D">
        <w:t>• Export</w:t>
      </w:r>
    </w:p>
    <w:p w14:paraId="72A7A446" w14:textId="77777777" w:rsidR="00D2421D" w:rsidRPr="00D2421D" w:rsidRDefault="00D2421D" w:rsidP="00D2421D">
      <w:r w:rsidRPr="00D2421D">
        <w:t>• Print</w:t>
      </w:r>
    </w:p>
    <w:p w14:paraId="24560FFC" w14:textId="77777777" w:rsidR="00D2421D" w:rsidRPr="00D2421D" w:rsidRDefault="00D2421D" w:rsidP="00D2421D">
      <w:r w:rsidRPr="00D2421D">
        <w:t>• Archive</w:t>
      </w:r>
    </w:p>
    <w:p w14:paraId="14B00872" w14:textId="77777777" w:rsidR="00D2421D" w:rsidRPr="00D2421D" w:rsidRDefault="00D2421D" w:rsidP="00D2421D">
      <w:r w:rsidRPr="00D2421D">
        <w:t>• Delete</w:t>
      </w:r>
    </w:p>
    <w:p w14:paraId="4040C558" w14:textId="77777777" w:rsidR="00D2421D" w:rsidRPr="00D2421D" w:rsidRDefault="00D2421D" w:rsidP="00D2421D">
      <w:r w:rsidRPr="00D2421D">
        <w:t>Permissions may be assigned individually or inherited from project roles.</w:t>
      </w:r>
    </w:p>
    <w:p w14:paraId="0FDFA933" w14:textId="77777777" w:rsidR="00D2421D" w:rsidRPr="00D2421D" w:rsidRDefault="00D2421D" w:rsidP="00D2421D">
      <w:r w:rsidRPr="00D2421D">
        <w:pict w14:anchorId="441AC2F2">
          <v:rect id="_x0000_i1738" style="width:0;height:1.5pt" o:hralign="center" o:hrstd="t" o:hr="t" fillcolor="#a0a0a0" stroked="f"/>
        </w:pict>
      </w:r>
    </w:p>
    <w:p w14:paraId="126AB00B" w14:textId="77777777" w:rsidR="00D2421D" w:rsidRPr="00D2421D" w:rsidRDefault="00D2421D" w:rsidP="00D2421D">
      <w:pPr>
        <w:rPr>
          <w:b/>
          <w:bCs/>
        </w:rPr>
      </w:pPr>
      <w:r w:rsidRPr="00D2421D">
        <w:rPr>
          <w:b/>
          <w:bCs/>
        </w:rPr>
        <w:t>Secure Sharing</w:t>
      </w:r>
    </w:p>
    <w:p w14:paraId="21F05769" w14:textId="77777777" w:rsidR="00D2421D" w:rsidRPr="00D2421D" w:rsidRDefault="00D2421D" w:rsidP="00D2421D">
      <w:r w:rsidRPr="00D2421D">
        <w:t>Documents may be securely shared using:</w:t>
      </w:r>
    </w:p>
    <w:p w14:paraId="1C562094" w14:textId="77777777" w:rsidR="00D2421D" w:rsidRPr="00D2421D" w:rsidRDefault="00D2421D" w:rsidP="00D2421D">
      <w:r w:rsidRPr="00D2421D">
        <w:t>• Invitation Links</w:t>
      </w:r>
    </w:p>
    <w:p w14:paraId="2F2C818B" w14:textId="77777777" w:rsidR="00D2421D" w:rsidRPr="00D2421D" w:rsidRDefault="00D2421D" w:rsidP="00D2421D">
      <w:r w:rsidRPr="00D2421D">
        <w:t>• Time-Limited Access</w:t>
      </w:r>
    </w:p>
    <w:p w14:paraId="597278AD" w14:textId="77777777" w:rsidR="00D2421D" w:rsidRPr="00D2421D" w:rsidRDefault="00D2421D" w:rsidP="00D2421D">
      <w:r w:rsidRPr="00D2421D">
        <w:t>• Password Protection</w:t>
      </w:r>
    </w:p>
    <w:p w14:paraId="178C741E" w14:textId="77777777" w:rsidR="00D2421D" w:rsidRPr="00D2421D" w:rsidRDefault="00D2421D" w:rsidP="00D2421D">
      <w:r w:rsidRPr="00D2421D">
        <w:t>• Multi-Factor Authentication</w:t>
      </w:r>
    </w:p>
    <w:p w14:paraId="024F72A0" w14:textId="77777777" w:rsidR="00D2421D" w:rsidRPr="00D2421D" w:rsidRDefault="00D2421D" w:rsidP="00D2421D">
      <w:r w:rsidRPr="00D2421D">
        <w:t>• Organization-Based Access</w:t>
      </w:r>
    </w:p>
    <w:p w14:paraId="3CED21CB" w14:textId="77777777" w:rsidR="00D2421D" w:rsidRPr="00D2421D" w:rsidRDefault="00D2421D" w:rsidP="00D2421D">
      <w:r w:rsidRPr="00D2421D">
        <w:t>• View-Only Links</w:t>
      </w:r>
    </w:p>
    <w:p w14:paraId="70362F07" w14:textId="77777777" w:rsidR="00D2421D" w:rsidRPr="00D2421D" w:rsidRDefault="00D2421D" w:rsidP="00D2421D">
      <w:r w:rsidRPr="00D2421D">
        <w:t>Atlas records every sharing event.</w:t>
      </w:r>
    </w:p>
    <w:p w14:paraId="69B71EEB" w14:textId="77777777" w:rsidR="00D2421D" w:rsidRPr="00D2421D" w:rsidRDefault="00D2421D" w:rsidP="00D2421D">
      <w:r w:rsidRPr="00D2421D">
        <w:pict w14:anchorId="51B58745">
          <v:rect id="_x0000_i1739" style="width:0;height:1.5pt" o:hralign="center" o:hrstd="t" o:hr="t" fillcolor="#a0a0a0" stroked="f"/>
        </w:pict>
      </w:r>
    </w:p>
    <w:p w14:paraId="312A157B" w14:textId="77777777" w:rsidR="00D2421D" w:rsidRPr="00D2421D" w:rsidRDefault="00D2421D" w:rsidP="00D2421D">
      <w:pPr>
        <w:rPr>
          <w:b/>
          <w:bCs/>
        </w:rPr>
      </w:pPr>
      <w:r w:rsidRPr="00D2421D">
        <w:rPr>
          <w:b/>
          <w:bCs/>
        </w:rPr>
        <w:t>Access Logging</w:t>
      </w:r>
    </w:p>
    <w:p w14:paraId="3686F00B" w14:textId="77777777" w:rsidR="00D2421D" w:rsidRPr="00D2421D" w:rsidRDefault="00D2421D" w:rsidP="00D2421D">
      <w:r w:rsidRPr="00D2421D">
        <w:t>Every document interaction is permanently recorded.</w:t>
      </w:r>
    </w:p>
    <w:p w14:paraId="71B3A019" w14:textId="77777777" w:rsidR="00D2421D" w:rsidRPr="00D2421D" w:rsidRDefault="00D2421D" w:rsidP="00D2421D">
      <w:r w:rsidRPr="00D2421D">
        <w:t>Examples include:</w:t>
      </w:r>
    </w:p>
    <w:p w14:paraId="1311D193" w14:textId="77777777" w:rsidR="00D2421D" w:rsidRPr="00D2421D" w:rsidRDefault="00D2421D" w:rsidP="00D2421D">
      <w:r w:rsidRPr="00D2421D">
        <w:t>• Viewed</w:t>
      </w:r>
    </w:p>
    <w:p w14:paraId="2DA1BCDC" w14:textId="77777777" w:rsidR="00D2421D" w:rsidRPr="00D2421D" w:rsidRDefault="00D2421D" w:rsidP="00D2421D">
      <w:r w:rsidRPr="00D2421D">
        <w:t>• Edited</w:t>
      </w:r>
    </w:p>
    <w:p w14:paraId="30D71033" w14:textId="77777777" w:rsidR="00D2421D" w:rsidRPr="00D2421D" w:rsidRDefault="00D2421D" w:rsidP="00D2421D">
      <w:r w:rsidRPr="00D2421D">
        <w:lastRenderedPageBreak/>
        <w:t>• Approved</w:t>
      </w:r>
    </w:p>
    <w:p w14:paraId="45954AEB" w14:textId="77777777" w:rsidR="00D2421D" w:rsidRPr="00D2421D" w:rsidRDefault="00D2421D" w:rsidP="00D2421D">
      <w:r w:rsidRPr="00D2421D">
        <w:t>• Shared</w:t>
      </w:r>
    </w:p>
    <w:p w14:paraId="0B6803C6" w14:textId="77777777" w:rsidR="00D2421D" w:rsidRPr="00D2421D" w:rsidRDefault="00D2421D" w:rsidP="00D2421D">
      <w:r w:rsidRPr="00D2421D">
        <w:t>• Downloaded</w:t>
      </w:r>
    </w:p>
    <w:p w14:paraId="306573B6" w14:textId="77777777" w:rsidR="00D2421D" w:rsidRPr="00D2421D" w:rsidRDefault="00D2421D" w:rsidP="00D2421D">
      <w:r w:rsidRPr="00D2421D">
        <w:t>• Exported</w:t>
      </w:r>
    </w:p>
    <w:p w14:paraId="3F14CA1C" w14:textId="77777777" w:rsidR="00D2421D" w:rsidRPr="00D2421D" w:rsidRDefault="00D2421D" w:rsidP="00D2421D">
      <w:r w:rsidRPr="00D2421D">
        <w:t>• Printed</w:t>
      </w:r>
    </w:p>
    <w:p w14:paraId="1B9A6878" w14:textId="77777777" w:rsidR="00D2421D" w:rsidRPr="00D2421D" w:rsidRDefault="00D2421D" w:rsidP="00D2421D">
      <w:r w:rsidRPr="00D2421D">
        <w:t>• Deleted</w:t>
      </w:r>
    </w:p>
    <w:p w14:paraId="0DA68456" w14:textId="77777777" w:rsidR="00D2421D" w:rsidRPr="00D2421D" w:rsidRDefault="00D2421D" w:rsidP="00D2421D">
      <w:r w:rsidRPr="00D2421D">
        <w:t>Each event records:</w:t>
      </w:r>
    </w:p>
    <w:p w14:paraId="482F8852" w14:textId="77777777" w:rsidR="00D2421D" w:rsidRPr="00D2421D" w:rsidRDefault="00D2421D" w:rsidP="00D2421D">
      <w:r w:rsidRPr="00D2421D">
        <w:t>• User</w:t>
      </w:r>
    </w:p>
    <w:p w14:paraId="628D8AA7" w14:textId="77777777" w:rsidR="00D2421D" w:rsidRPr="00D2421D" w:rsidRDefault="00D2421D" w:rsidP="00D2421D">
      <w:r w:rsidRPr="00D2421D">
        <w:t>• Date</w:t>
      </w:r>
    </w:p>
    <w:p w14:paraId="6B0D12D7" w14:textId="77777777" w:rsidR="00D2421D" w:rsidRPr="00D2421D" w:rsidRDefault="00D2421D" w:rsidP="00D2421D">
      <w:r w:rsidRPr="00D2421D">
        <w:t>• Time</w:t>
      </w:r>
    </w:p>
    <w:p w14:paraId="6F98AAB4" w14:textId="77777777" w:rsidR="00D2421D" w:rsidRPr="00D2421D" w:rsidRDefault="00D2421D" w:rsidP="00D2421D">
      <w:r w:rsidRPr="00D2421D">
        <w:t>• Device</w:t>
      </w:r>
    </w:p>
    <w:p w14:paraId="4ED9AB1C" w14:textId="77777777" w:rsidR="00D2421D" w:rsidRPr="00D2421D" w:rsidRDefault="00D2421D" w:rsidP="00D2421D">
      <w:r w:rsidRPr="00D2421D">
        <w:t>• Location (when available)</w:t>
      </w:r>
    </w:p>
    <w:p w14:paraId="0F86246C" w14:textId="77777777" w:rsidR="00D2421D" w:rsidRPr="00D2421D" w:rsidRDefault="00D2421D" w:rsidP="00D2421D">
      <w:r w:rsidRPr="00D2421D">
        <w:t>• Action Performed</w:t>
      </w:r>
    </w:p>
    <w:p w14:paraId="282FEF25" w14:textId="77777777" w:rsidR="00D2421D" w:rsidRPr="00D2421D" w:rsidRDefault="00D2421D" w:rsidP="00D2421D">
      <w:r w:rsidRPr="00D2421D">
        <w:pict w14:anchorId="3C13353D">
          <v:rect id="_x0000_i1740" style="width:0;height:1.5pt" o:hralign="center" o:hrstd="t" o:hr="t" fillcolor="#a0a0a0" stroked="f"/>
        </w:pict>
      </w:r>
    </w:p>
    <w:p w14:paraId="51F622DA" w14:textId="77777777" w:rsidR="00D2421D" w:rsidRPr="00D2421D" w:rsidRDefault="00D2421D" w:rsidP="00D2421D">
      <w:pPr>
        <w:rPr>
          <w:b/>
          <w:bCs/>
        </w:rPr>
      </w:pPr>
      <w:r w:rsidRPr="00D2421D">
        <w:rPr>
          <w:b/>
          <w:bCs/>
        </w:rPr>
        <w:t>Intellectual Property Protection</w:t>
      </w:r>
    </w:p>
    <w:p w14:paraId="6AA3D8D0" w14:textId="77777777" w:rsidR="00D2421D" w:rsidRPr="00D2421D" w:rsidRDefault="00D2421D" w:rsidP="00D2421D">
      <w:r w:rsidRPr="00D2421D">
        <w:t>Atlas applies additional safeguards to documents containing intellectual property.</w:t>
      </w:r>
    </w:p>
    <w:p w14:paraId="2AC198AD" w14:textId="77777777" w:rsidR="00D2421D" w:rsidRPr="00D2421D" w:rsidRDefault="00D2421D" w:rsidP="00D2421D">
      <w:r w:rsidRPr="00D2421D">
        <w:t>These safeguards may include:</w:t>
      </w:r>
    </w:p>
    <w:p w14:paraId="600AFB03" w14:textId="77777777" w:rsidR="00D2421D" w:rsidRPr="00D2421D" w:rsidRDefault="00D2421D" w:rsidP="00D2421D">
      <w:r w:rsidRPr="00D2421D">
        <w:t>• Watermarks</w:t>
      </w:r>
    </w:p>
    <w:p w14:paraId="204C9DF3" w14:textId="77777777" w:rsidR="00D2421D" w:rsidRPr="00D2421D" w:rsidRDefault="00D2421D" w:rsidP="00D2421D">
      <w:r w:rsidRPr="00D2421D">
        <w:t>• Download Restrictions</w:t>
      </w:r>
    </w:p>
    <w:p w14:paraId="3654306B" w14:textId="77777777" w:rsidR="00D2421D" w:rsidRPr="00D2421D" w:rsidRDefault="00D2421D" w:rsidP="00D2421D">
      <w:r w:rsidRPr="00D2421D">
        <w:t>• Copy Restrictions</w:t>
      </w:r>
    </w:p>
    <w:p w14:paraId="56D25B1A" w14:textId="77777777" w:rsidR="00D2421D" w:rsidRPr="00D2421D" w:rsidRDefault="00D2421D" w:rsidP="00D2421D">
      <w:r w:rsidRPr="00D2421D">
        <w:t>• Automatic Confidentiality Labels</w:t>
      </w:r>
    </w:p>
    <w:p w14:paraId="5EFDD34E" w14:textId="77777777" w:rsidR="00D2421D" w:rsidRPr="00D2421D" w:rsidRDefault="00D2421D" w:rsidP="00D2421D">
      <w:r w:rsidRPr="00D2421D">
        <w:t>• NDA Verification Before Sharing</w:t>
      </w:r>
    </w:p>
    <w:p w14:paraId="4AA02F87" w14:textId="77777777" w:rsidR="00D2421D" w:rsidRPr="00D2421D" w:rsidRDefault="00D2421D" w:rsidP="00D2421D">
      <w:r w:rsidRPr="00D2421D">
        <w:t>• Export Warnings</w:t>
      </w:r>
    </w:p>
    <w:p w14:paraId="7E4C1FDC" w14:textId="77777777" w:rsidR="00D2421D" w:rsidRPr="00D2421D" w:rsidRDefault="00D2421D" w:rsidP="00D2421D">
      <w:r w:rsidRPr="00D2421D">
        <w:t>Atlas reminds inventors when sensitive information may be exposed.</w:t>
      </w:r>
    </w:p>
    <w:p w14:paraId="496F489C" w14:textId="77777777" w:rsidR="00D2421D" w:rsidRPr="00D2421D" w:rsidRDefault="00D2421D" w:rsidP="00D2421D">
      <w:r w:rsidRPr="00D2421D">
        <w:pict w14:anchorId="47EE3077">
          <v:rect id="_x0000_i1741" style="width:0;height:1.5pt" o:hralign="center" o:hrstd="t" o:hr="t" fillcolor="#a0a0a0" stroked="f"/>
        </w:pict>
      </w:r>
    </w:p>
    <w:p w14:paraId="4D417518" w14:textId="77777777" w:rsidR="00D2421D" w:rsidRPr="00D2421D" w:rsidRDefault="00D2421D" w:rsidP="00D2421D">
      <w:pPr>
        <w:rPr>
          <w:b/>
          <w:bCs/>
        </w:rPr>
      </w:pPr>
      <w:r w:rsidRPr="00D2421D">
        <w:rPr>
          <w:b/>
          <w:bCs/>
        </w:rPr>
        <w:t>Approval Security</w:t>
      </w:r>
    </w:p>
    <w:p w14:paraId="6335ED30" w14:textId="77777777" w:rsidR="00D2421D" w:rsidRPr="00D2421D" w:rsidRDefault="00D2421D" w:rsidP="00D2421D">
      <w:r w:rsidRPr="00D2421D">
        <w:lastRenderedPageBreak/>
        <w:t>Certain documents require one or more approvals before they may be:</w:t>
      </w:r>
    </w:p>
    <w:p w14:paraId="26D9319E" w14:textId="77777777" w:rsidR="00D2421D" w:rsidRPr="00D2421D" w:rsidRDefault="00D2421D" w:rsidP="00D2421D">
      <w:r w:rsidRPr="00D2421D">
        <w:t>• Shared</w:t>
      </w:r>
    </w:p>
    <w:p w14:paraId="75513271" w14:textId="77777777" w:rsidR="00D2421D" w:rsidRPr="00D2421D" w:rsidRDefault="00D2421D" w:rsidP="00D2421D">
      <w:r w:rsidRPr="00D2421D">
        <w:t>• Exported</w:t>
      </w:r>
    </w:p>
    <w:p w14:paraId="47091428" w14:textId="77777777" w:rsidR="00D2421D" w:rsidRPr="00D2421D" w:rsidRDefault="00D2421D" w:rsidP="00D2421D">
      <w:r w:rsidRPr="00D2421D">
        <w:t>• Submitted</w:t>
      </w:r>
    </w:p>
    <w:p w14:paraId="42572D28" w14:textId="77777777" w:rsidR="00D2421D" w:rsidRPr="00D2421D" w:rsidRDefault="00D2421D" w:rsidP="00D2421D">
      <w:r w:rsidRPr="00D2421D">
        <w:t>• Published</w:t>
      </w:r>
    </w:p>
    <w:p w14:paraId="256C1D37" w14:textId="77777777" w:rsidR="00D2421D" w:rsidRPr="00D2421D" w:rsidRDefault="00D2421D" w:rsidP="00D2421D">
      <w:r w:rsidRPr="00D2421D">
        <w:t>• Archived</w:t>
      </w:r>
    </w:p>
    <w:p w14:paraId="3FA99DF9" w14:textId="77777777" w:rsidR="00D2421D" w:rsidRPr="00D2421D" w:rsidRDefault="00D2421D" w:rsidP="00D2421D">
      <w:r w:rsidRPr="00D2421D">
        <w:t>Atlas verifies approval requirements automatically.</w:t>
      </w:r>
    </w:p>
    <w:p w14:paraId="691E2EE0" w14:textId="77777777" w:rsidR="00D2421D" w:rsidRPr="00D2421D" w:rsidRDefault="00D2421D" w:rsidP="00D2421D">
      <w:r w:rsidRPr="00D2421D">
        <w:pict w14:anchorId="17C60DC4">
          <v:rect id="_x0000_i1742" style="width:0;height:1.5pt" o:hralign="center" o:hrstd="t" o:hr="t" fillcolor="#a0a0a0" stroked="f"/>
        </w:pict>
      </w:r>
    </w:p>
    <w:p w14:paraId="45F923E9" w14:textId="77777777" w:rsidR="00D2421D" w:rsidRPr="00D2421D" w:rsidRDefault="00D2421D" w:rsidP="00D2421D">
      <w:pPr>
        <w:rPr>
          <w:b/>
          <w:bCs/>
        </w:rPr>
      </w:pPr>
      <w:r w:rsidRPr="00D2421D">
        <w:rPr>
          <w:b/>
          <w:bCs/>
        </w:rPr>
        <w:t>Encryption &amp; Storage</w:t>
      </w:r>
    </w:p>
    <w:p w14:paraId="01E38800" w14:textId="77777777" w:rsidR="00D2421D" w:rsidRPr="00D2421D" w:rsidRDefault="00D2421D" w:rsidP="00D2421D">
      <w:r w:rsidRPr="00D2421D">
        <w:t>All documents should be:</w:t>
      </w:r>
    </w:p>
    <w:p w14:paraId="10E52020" w14:textId="77777777" w:rsidR="00D2421D" w:rsidRPr="00D2421D" w:rsidRDefault="00D2421D" w:rsidP="00D2421D">
      <w:r w:rsidRPr="00D2421D">
        <w:t>• Encrypted during transmission.</w:t>
      </w:r>
    </w:p>
    <w:p w14:paraId="410E20FA" w14:textId="77777777" w:rsidR="00D2421D" w:rsidRPr="00D2421D" w:rsidRDefault="00D2421D" w:rsidP="00D2421D">
      <w:r w:rsidRPr="00D2421D">
        <w:t>• Encrypted while stored.</w:t>
      </w:r>
    </w:p>
    <w:p w14:paraId="5613EDE3" w14:textId="77777777" w:rsidR="00D2421D" w:rsidRPr="00D2421D" w:rsidRDefault="00D2421D" w:rsidP="00D2421D">
      <w:r w:rsidRPr="00D2421D">
        <w:t>• Backed up automatically.</w:t>
      </w:r>
    </w:p>
    <w:p w14:paraId="5599F9DA" w14:textId="77777777" w:rsidR="00D2421D" w:rsidRPr="00D2421D" w:rsidRDefault="00D2421D" w:rsidP="00D2421D">
      <w:r w:rsidRPr="00D2421D">
        <w:t>• Protected against unauthorized modification.</w:t>
      </w:r>
    </w:p>
    <w:p w14:paraId="0F12F89D" w14:textId="77777777" w:rsidR="00D2421D" w:rsidRPr="00D2421D" w:rsidRDefault="00D2421D" w:rsidP="00D2421D">
      <w:r w:rsidRPr="00D2421D">
        <w:t>• Protected against accidental deletion.</w:t>
      </w:r>
    </w:p>
    <w:p w14:paraId="65D85F66" w14:textId="77777777" w:rsidR="00D2421D" w:rsidRPr="00D2421D" w:rsidRDefault="00D2421D" w:rsidP="00D2421D">
      <w:r w:rsidRPr="00D2421D">
        <w:t>Atlas continuously monitors document integrity.</w:t>
      </w:r>
    </w:p>
    <w:p w14:paraId="38D0A705" w14:textId="77777777" w:rsidR="00D2421D" w:rsidRPr="00D2421D" w:rsidRDefault="00D2421D" w:rsidP="00D2421D">
      <w:r w:rsidRPr="00D2421D">
        <w:pict w14:anchorId="240AC516">
          <v:rect id="_x0000_i1743" style="width:0;height:1.5pt" o:hralign="center" o:hrstd="t" o:hr="t" fillcolor="#a0a0a0" stroked="f"/>
        </w:pict>
      </w:r>
    </w:p>
    <w:p w14:paraId="37A431ED" w14:textId="77777777" w:rsidR="00D2421D" w:rsidRPr="00D2421D" w:rsidRDefault="00D2421D" w:rsidP="00D2421D">
      <w:pPr>
        <w:rPr>
          <w:b/>
          <w:bCs/>
        </w:rPr>
      </w:pPr>
      <w:r w:rsidRPr="00D2421D">
        <w:rPr>
          <w:b/>
          <w:bCs/>
        </w:rPr>
        <w:t>Recovery &amp; Retention</w:t>
      </w:r>
    </w:p>
    <w:p w14:paraId="311C1309" w14:textId="77777777" w:rsidR="00D2421D" w:rsidRPr="00D2421D" w:rsidRDefault="00D2421D" w:rsidP="00D2421D">
      <w:r w:rsidRPr="00D2421D">
        <w:t>Deleted documents enter a protected recovery period before permanent removal.</w:t>
      </w:r>
    </w:p>
    <w:p w14:paraId="1D13141E" w14:textId="77777777" w:rsidR="00D2421D" w:rsidRPr="00D2421D" w:rsidRDefault="00D2421D" w:rsidP="00D2421D">
      <w:r w:rsidRPr="00D2421D">
        <w:t>Atlas maintains:</w:t>
      </w:r>
    </w:p>
    <w:p w14:paraId="7FF78030" w14:textId="77777777" w:rsidR="00D2421D" w:rsidRPr="00D2421D" w:rsidRDefault="00D2421D" w:rsidP="00D2421D">
      <w:r w:rsidRPr="00D2421D">
        <w:t>• Version History</w:t>
      </w:r>
    </w:p>
    <w:p w14:paraId="54FDA19B" w14:textId="77777777" w:rsidR="00D2421D" w:rsidRPr="00D2421D" w:rsidRDefault="00D2421D" w:rsidP="00D2421D">
      <w:r w:rsidRPr="00D2421D">
        <w:t>• Audit History</w:t>
      </w:r>
    </w:p>
    <w:p w14:paraId="212D8E01" w14:textId="77777777" w:rsidR="00D2421D" w:rsidRPr="00D2421D" w:rsidRDefault="00D2421D" w:rsidP="00D2421D">
      <w:r w:rsidRPr="00D2421D">
        <w:t>• Recovery Copies</w:t>
      </w:r>
    </w:p>
    <w:p w14:paraId="6BAD75E8" w14:textId="77777777" w:rsidR="00D2421D" w:rsidRPr="00D2421D" w:rsidRDefault="00D2421D" w:rsidP="00D2421D">
      <w:r w:rsidRPr="00D2421D">
        <w:t>• Archived Records</w:t>
      </w:r>
    </w:p>
    <w:p w14:paraId="7891324C" w14:textId="77777777" w:rsidR="00D2421D" w:rsidRPr="00D2421D" w:rsidRDefault="00D2421D" w:rsidP="00D2421D">
      <w:r w:rsidRPr="00D2421D">
        <w:t>Retention policies may be customized to meet legal, regulatory, or organizational requirements.</w:t>
      </w:r>
    </w:p>
    <w:p w14:paraId="754398E6" w14:textId="77777777" w:rsidR="00D2421D" w:rsidRPr="00D2421D" w:rsidRDefault="00D2421D" w:rsidP="00D2421D">
      <w:r w:rsidRPr="00D2421D">
        <w:lastRenderedPageBreak/>
        <w:pict w14:anchorId="4C37AF43">
          <v:rect id="_x0000_i1744" style="width:0;height:1.5pt" o:hralign="center" o:hrstd="t" o:hr="t" fillcolor="#a0a0a0" stroked="f"/>
        </w:pict>
      </w:r>
    </w:p>
    <w:p w14:paraId="3D4DA32B" w14:textId="77777777" w:rsidR="00D2421D" w:rsidRPr="00D2421D" w:rsidRDefault="00D2421D" w:rsidP="00D2421D">
      <w:pPr>
        <w:rPr>
          <w:b/>
          <w:bCs/>
        </w:rPr>
      </w:pPr>
      <w:r w:rsidRPr="00D2421D">
        <w:rPr>
          <w:b/>
          <w:bCs/>
        </w:rPr>
        <w:t>Security Monitoring</w:t>
      </w:r>
    </w:p>
    <w:p w14:paraId="66798CF3" w14:textId="77777777" w:rsidR="00D2421D" w:rsidRPr="00D2421D" w:rsidRDefault="00D2421D" w:rsidP="00D2421D">
      <w:r w:rsidRPr="00D2421D">
        <w:t>Atlas continuously watches for unusual activity, including:</w:t>
      </w:r>
    </w:p>
    <w:p w14:paraId="6021286F" w14:textId="77777777" w:rsidR="00D2421D" w:rsidRPr="00D2421D" w:rsidRDefault="00D2421D" w:rsidP="00D2421D">
      <w:r w:rsidRPr="00D2421D">
        <w:t>• Unauthorized access attempts</w:t>
      </w:r>
    </w:p>
    <w:p w14:paraId="73190236" w14:textId="77777777" w:rsidR="00D2421D" w:rsidRPr="00D2421D" w:rsidRDefault="00D2421D" w:rsidP="00D2421D">
      <w:r w:rsidRPr="00D2421D">
        <w:t>• Repeated login failures</w:t>
      </w:r>
    </w:p>
    <w:p w14:paraId="2176D44B" w14:textId="77777777" w:rsidR="00D2421D" w:rsidRPr="00D2421D" w:rsidRDefault="00D2421D" w:rsidP="00D2421D">
      <w:r w:rsidRPr="00D2421D">
        <w:t>• Unexpected downloads</w:t>
      </w:r>
    </w:p>
    <w:p w14:paraId="66BB12B1" w14:textId="77777777" w:rsidR="00D2421D" w:rsidRPr="00D2421D" w:rsidRDefault="00D2421D" w:rsidP="00D2421D">
      <w:r w:rsidRPr="00D2421D">
        <w:t>• Large export requests</w:t>
      </w:r>
    </w:p>
    <w:p w14:paraId="31C8FB26" w14:textId="77777777" w:rsidR="00D2421D" w:rsidRPr="00D2421D" w:rsidRDefault="00D2421D" w:rsidP="00D2421D">
      <w:r w:rsidRPr="00D2421D">
        <w:t>• Permission changes</w:t>
      </w:r>
    </w:p>
    <w:p w14:paraId="0657BB66" w14:textId="77777777" w:rsidR="00D2421D" w:rsidRPr="00D2421D" w:rsidRDefault="00D2421D" w:rsidP="00D2421D">
      <w:r w:rsidRPr="00D2421D">
        <w:t>• Suspicious sharing activity</w:t>
      </w:r>
    </w:p>
    <w:p w14:paraId="6EBCDC51" w14:textId="77777777" w:rsidR="00D2421D" w:rsidRPr="00D2421D" w:rsidRDefault="00D2421D" w:rsidP="00D2421D">
      <w:r w:rsidRPr="00D2421D">
        <w:t>When necessary, Atlas immediately notifies the inventor and recommends protective actions.</w:t>
      </w:r>
    </w:p>
    <w:p w14:paraId="5E5D0C54" w14:textId="77777777" w:rsidR="00D2421D" w:rsidRPr="00D2421D" w:rsidRDefault="00D2421D" w:rsidP="00D2421D">
      <w:r w:rsidRPr="00D2421D">
        <w:pict w14:anchorId="0F4B881E">
          <v:rect id="_x0000_i1745" style="width:0;height:1.5pt" o:hralign="center" o:hrstd="t" o:hr="t" fillcolor="#a0a0a0" stroked="f"/>
        </w:pict>
      </w:r>
    </w:p>
    <w:p w14:paraId="32AEEAED" w14:textId="77777777" w:rsidR="00D2421D" w:rsidRPr="00D2421D" w:rsidRDefault="00D2421D" w:rsidP="00D2421D">
      <w:pPr>
        <w:rPr>
          <w:b/>
          <w:bCs/>
        </w:rPr>
      </w:pPr>
      <w:r w:rsidRPr="00D2421D">
        <w:rPr>
          <w:b/>
          <w:bCs/>
        </w:rPr>
        <w:t>Core Principle</w:t>
      </w:r>
    </w:p>
    <w:p w14:paraId="7B775BF6" w14:textId="77777777" w:rsidR="00D2421D" w:rsidRPr="00D2421D" w:rsidRDefault="00D2421D" w:rsidP="00D2421D">
      <w:r w:rsidRPr="00D2421D">
        <w:t>Security should protect the inventor without slowing innovation. Every Atlas document should remain available to the right people, protected from the wrong people, and fully traceable throughout its entire lifecycle.</w:t>
      </w:r>
    </w:p>
    <w:p w14:paraId="430AEDED" w14:textId="77777777" w:rsidR="00D2421D" w:rsidRPr="00D2421D" w:rsidRDefault="00D2421D" w:rsidP="00D2421D">
      <w:pPr>
        <w:rPr>
          <w:b/>
          <w:bCs/>
        </w:rPr>
      </w:pPr>
      <w:r w:rsidRPr="00D2421D">
        <w:rPr>
          <w:b/>
          <w:bCs/>
        </w:rPr>
        <w:t>Chapter 9 — Document Automation &amp; Approval Workflows</w:t>
      </w:r>
    </w:p>
    <w:p w14:paraId="15567451" w14:textId="77777777" w:rsidR="00D2421D" w:rsidRPr="00D2421D" w:rsidRDefault="00D2421D" w:rsidP="00D2421D">
      <w:pPr>
        <w:rPr>
          <w:b/>
          <w:bCs/>
        </w:rPr>
      </w:pPr>
      <w:r w:rsidRPr="00D2421D">
        <w:rPr>
          <w:b/>
          <w:bCs/>
        </w:rPr>
        <w:t>Purpose</w:t>
      </w:r>
    </w:p>
    <w:p w14:paraId="30B90B63" w14:textId="77777777" w:rsidR="00D2421D" w:rsidRPr="00D2421D" w:rsidRDefault="00D2421D" w:rsidP="00D2421D">
      <w:r w:rsidRPr="00D2421D">
        <w:t>Atlas automatically creates, updates, routes, reviews, and manages documents throughout the invention lifecycle while ensuring that inventor approval is obtained whenever required.</w:t>
      </w:r>
    </w:p>
    <w:p w14:paraId="45F6A523" w14:textId="77777777" w:rsidR="00D2421D" w:rsidRPr="00D2421D" w:rsidRDefault="00D2421D" w:rsidP="00D2421D">
      <w:r w:rsidRPr="00D2421D">
        <w:t>Automation should eliminate repetitive work while preserving the inventor's control over important decisions.</w:t>
      </w:r>
    </w:p>
    <w:p w14:paraId="222A1731" w14:textId="77777777" w:rsidR="00D2421D" w:rsidRPr="00D2421D" w:rsidRDefault="00D2421D" w:rsidP="00D2421D">
      <w:r w:rsidRPr="00D2421D">
        <w:pict w14:anchorId="314B0FB6">
          <v:rect id="_x0000_i1839" style="width:0;height:1.5pt" o:hralign="center" o:hrstd="t" o:hr="t" fillcolor="#a0a0a0" stroked="f"/>
        </w:pict>
      </w:r>
    </w:p>
    <w:p w14:paraId="43C886B8" w14:textId="77777777" w:rsidR="00D2421D" w:rsidRPr="00D2421D" w:rsidRDefault="00D2421D" w:rsidP="00D2421D">
      <w:pPr>
        <w:rPr>
          <w:b/>
          <w:bCs/>
        </w:rPr>
      </w:pPr>
      <w:r w:rsidRPr="00D2421D">
        <w:rPr>
          <w:b/>
          <w:bCs/>
        </w:rPr>
        <w:t>Automation Philosophy</w:t>
      </w:r>
    </w:p>
    <w:p w14:paraId="7EE52B77" w14:textId="77777777" w:rsidR="00D2421D" w:rsidRPr="00D2421D" w:rsidRDefault="00D2421D" w:rsidP="00D2421D">
      <w:r w:rsidRPr="00D2421D">
        <w:t>Documents should appear when they are needed—not after the inventor realizes they are missing.</w:t>
      </w:r>
    </w:p>
    <w:p w14:paraId="38C16047" w14:textId="77777777" w:rsidR="00D2421D" w:rsidRPr="00D2421D" w:rsidRDefault="00D2421D" w:rsidP="00D2421D">
      <w:r w:rsidRPr="00D2421D">
        <w:t>Atlas continuously monitors project progress and prepares documents before they become workflow bottlenecks.</w:t>
      </w:r>
    </w:p>
    <w:p w14:paraId="6D975AEF" w14:textId="77777777" w:rsidR="00D2421D" w:rsidRPr="00D2421D" w:rsidRDefault="00D2421D" w:rsidP="00D2421D">
      <w:r w:rsidRPr="00D2421D">
        <w:lastRenderedPageBreak/>
        <w:t>Automation should reduce administrative work, not remove human judgment.</w:t>
      </w:r>
    </w:p>
    <w:p w14:paraId="6288662D" w14:textId="77777777" w:rsidR="00D2421D" w:rsidRPr="00D2421D" w:rsidRDefault="00D2421D" w:rsidP="00D2421D">
      <w:r w:rsidRPr="00D2421D">
        <w:pict w14:anchorId="27A673CA">
          <v:rect id="_x0000_i1840" style="width:0;height:1.5pt" o:hralign="center" o:hrstd="t" o:hr="t" fillcolor="#a0a0a0" stroked="f"/>
        </w:pict>
      </w:r>
    </w:p>
    <w:p w14:paraId="25C4C728" w14:textId="77777777" w:rsidR="00D2421D" w:rsidRPr="00D2421D" w:rsidRDefault="00D2421D" w:rsidP="00D2421D">
      <w:pPr>
        <w:rPr>
          <w:b/>
          <w:bCs/>
        </w:rPr>
      </w:pPr>
      <w:r w:rsidRPr="00D2421D">
        <w:rPr>
          <w:b/>
          <w:bCs/>
        </w:rPr>
        <w:t>Automatic Document Creation</w:t>
      </w:r>
    </w:p>
    <w:p w14:paraId="09191836" w14:textId="77777777" w:rsidR="00D2421D" w:rsidRPr="00D2421D" w:rsidRDefault="00D2421D" w:rsidP="00D2421D">
      <w:r w:rsidRPr="00D2421D">
        <w:t>Atlas automatically generates documents when predefined conditions are met.</w:t>
      </w:r>
    </w:p>
    <w:p w14:paraId="22C27875" w14:textId="77777777" w:rsidR="00D2421D" w:rsidRPr="00D2421D" w:rsidRDefault="00D2421D" w:rsidP="00D2421D">
      <w:r w:rsidRPr="00D2421D">
        <w:t>Examples include:</w:t>
      </w:r>
    </w:p>
    <w:p w14:paraId="1993D3C2" w14:textId="77777777" w:rsidR="00D2421D" w:rsidRPr="00D2421D" w:rsidRDefault="00D2421D" w:rsidP="00D2421D">
      <w:r w:rsidRPr="00D2421D">
        <w:t>• New project created</w:t>
      </w:r>
    </w:p>
    <w:p w14:paraId="572F763E" w14:textId="77777777" w:rsidR="00D2421D" w:rsidRPr="00D2421D" w:rsidRDefault="00D2421D" w:rsidP="00D2421D">
      <w:r w:rsidRPr="00D2421D">
        <w:t>• Workflow stage entered</w:t>
      </w:r>
    </w:p>
    <w:p w14:paraId="52D80E46" w14:textId="77777777" w:rsidR="00D2421D" w:rsidRPr="00D2421D" w:rsidRDefault="00D2421D" w:rsidP="00D2421D">
      <w:r w:rsidRPr="00D2421D">
        <w:t>• Prototype completed</w:t>
      </w:r>
    </w:p>
    <w:p w14:paraId="45A886E5" w14:textId="77777777" w:rsidR="00D2421D" w:rsidRPr="00D2421D" w:rsidRDefault="00D2421D" w:rsidP="00D2421D">
      <w:r w:rsidRPr="00D2421D">
        <w:t>• Patent strategy selected</w:t>
      </w:r>
    </w:p>
    <w:p w14:paraId="6D4BD582" w14:textId="77777777" w:rsidR="00D2421D" w:rsidRPr="00D2421D" w:rsidRDefault="00D2421D" w:rsidP="00D2421D">
      <w:r w:rsidRPr="00D2421D">
        <w:t>• Manufacturer selected</w:t>
      </w:r>
    </w:p>
    <w:p w14:paraId="114ABFA9" w14:textId="77777777" w:rsidR="00D2421D" w:rsidRPr="00D2421D" w:rsidRDefault="00D2421D" w:rsidP="00D2421D">
      <w:r w:rsidRPr="00D2421D">
        <w:t>• Funding process initiated</w:t>
      </w:r>
    </w:p>
    <w:p w14:paraId="7BA76B5E" w14:textId="77777777" w:rsidR="00D2421D" w:rsidRPr="00D2421D" w:rsidRDefault="00D2421D" w:rsidP="00D2421D">
      <w:r w:rsidRPr="00D2421D">
        <w:t>• Product ready for launch</w:t>
      </w:r>
    </w:p>
    <w:p w14:paraId="60CEDF18" w14:textId="77777777" w:rsidR="00D2421D" w:rsidRPr="00D2421D" w:rsidRDefault="00D2421D" w:rsidP="00D2421D">
      <w:r w:rsidRPr="00D2421D">
        <w:t>The inventor is notified whenever a new document is created.</w:t>
      </w:r>
    </w:p>
    <w:p w14:paraId="7B5195EC" w14:textId="77777777" w:rsidR="00D2421D" w:rsidRPr="00D2421D" w:rsidRDefault="00D2421D" w:rsidP="00D2421D">
      <w:r w:rsidRPr="00D2421D">
        <w:pict w14:anchorId="37B4C87A">
          <v:rect id="_x0000_i1841" style="width:0;height:1.5pt" o:hralign="center" o:hrstd="t" o:hr="t" fillcolor="#a0a0a0" stroked="f"/>
        </w:pict>
      </w:r>
    </w:p>
    <w:p w14:paraId="03F188C2" w14:textId="77777777" w:rsidR="00D2421D" w:rsidRPr="00D2421D" w:rsidRDefault="00D2421D" w:rsidP="00D2421D">
      <w:pPr>
        <w:rPr>
          <w:b/>
          <w:bCs/>
        </w:rPr>
      </w:pPr>
      <w:r w:rsidRPr="00D2421D">
        <w:rPr>
          <w:b/>
          <w:bCs/>
        </w:rPr>
        <w:t>Automatic Document Updates</w:t>
      </w:r>
    </w:p>
    <w:p w14:paraId="64181E11" w14:textId="77777777" w:rsidR="00D2421D" w:rsidRPr="00D2421D" w:rsidRDefault="00D2421D" w:rsidP="00D2421D">
      <w:r w:rsidRPr="00D2421D">
        <w:t>Atlas automatically updates documents when shared project information changes.</w:t>
      </w:r>
    </w:p>
    <w:p w14:paraId="0C4656BC" w14:textId="77777777" w:rsidR="00D2421D" w:rsidRPr="00D2421D" w:rsidRDefault="00D2421D" w:rsidP="00D2421D">
      <w:r w:rsidRPr="00D2421D">
        <w:t>Examples include:</w:t>
      </w:r>
    </w:p>
    <w:p w14:paraId="017A14A3" w14:textId="77777777" w:rsidR="00D2421D" w:rsidRPr="00D2421D" w:rsidRDefault="00D2421D" w:rsidP="00D2421D">
      <w:r w:rsidRPr="00D2421D">
        <w:t>• Product name changes</w:t>
      </w:r>
    </w:p>
    <w:p w14:paraId="43765661" w14:textId="77777777" w:rsidR="00D2421D" w:rsidRPr="00D2421D" w:rsidRDefault="00D2421D" w:rsidP="00D2421D">
      <w:r w:rsidRPr="00D2421D">
        <w:t>• Company information changes</w:t>
      </w:r>
    </w:p>
    <w:p w14:paraId="2DDCA4AD" w14:textId="77777777" w:rsidR="00D2421D" w:rsidRPr="00D2421D" w:rsidRDefault="00D2421D" w:rsidP="00D2421D">
      <w:r w:rsidRPr="00D2421D">
        <w:t>• Budget updates</w:t>
      </w:r>
    </w:p>
    <w:p w14:paraId="04A65333" w14:textId="77777777" w:rsidR="00D2421D" w:rsidRPr="00D2421D" w:rsidRDefault="00D2421D" w:rsidP="00D2421D">
      <w:r w:rsidRPr="00D2421D">
        <w:t>• Timeline adjustments</w:t>
      </w:r>
    </w:p>
    <w:p w14:paraId="7BD2708A" w14:textId="77777777" w:rsidR="00D2421D" w:rsidRPr="00D2421D" w:rsidRDefault="00D2421D" w:rsidP="00D2421D">
      <w:r w:rsidRPr="00D2421D">
        <w:t>• Design revisions</w:t>
      </w:r>
    </w:p>
    <w:p w14:paraId="533453FF" w14:textId="77777777" w:rsidR="00D2421D" w:rsidRPr="00D2421D" w:rsidRDefault="00D2421D" w:rsidP="00D2421D">
      <w:r w:rsidRPr="00D2421D">
        <w:t>• Market research updates</w:t>
      </w:r>
    </w:p>
    <w:p w14:paraId="19872CD7" w14:textId="77777777" w:rsidR="00D2421D" w:rsidRPr="00D2421D" w:rsidRDefault="00D2421D" w:rsidP="00D2421D">
      <w:r w:rsidRPr="00D2421D">
        <w:t>• Manufacturing information changes</w:t>
      </w:r>
    </w:p>
    <w:p w14:paraId="71CFE75B" w14:textId="77777777" w:rsidR="00D2421D" w:rsidRPr="00D2421D" w:rsidRDefault="00D2421D" w:rsidP="00D2421D">
      <w:r w:rsidRPr="00D2421D">
        <w:t>Approved documents are never modified directly.</w:t>
      </w:r>
    </w:p>
    <w:p w14:paraId="4FEB7130" w14:textId="77777777" w:rsidR="00D2421D" w:rsidRPr="00D2421D" w:rsidRDefault="00D2421D" w:rsidP="00D2421D">
      <w:r w:rsidRPr="00D2421D">
        <w:t>Instead, Atlas creates a new draft version for review.</w:t>
      </w:r>
    </w:p>
    <w:p w14:paraId="16622445" w14:textId="77777777" w:rsidR="00D2421D" w:rsidRPr="00D2421D" w:rsidRDefault="00D2421D" w:rsidP="00D2421D">
      <w:r w:rsidRPr="00D2421D">
        <w:lastRenderedPageBreak/>
        <w:pict w14:anchorId="2D7BBDB9">
          <v:rect id="_x0000_i1842" style="width:0;height:1.5pt" o:hralign="center" o:hrstd="t" o:hr="t" fillcolor="#a0a0a0" stroked="f"/>
        </w:pict>
      </w:r>
    </w:p>
    <w:p w14:paraId="4E1618C6" w14:textId="77777777" w:rsidR="00D2421D" w:rsidRPr="00D2421D" w:rsidRDefault="00D2421D" w:rsidP="00D2421D">
      <w:pPr>
        <w:rPr>
          <w:b/>
          <w:bCs/>
        </w:rPr>
      </w:pPr>
      <w:r w:rsidRPr="00D2421D">
        <w:rPr>
          <w:b/>
          <w:bCs/>
        </w:rPr>
        <w:t>Approval Workflow</w:t>
      </w:r>
    </w:p>
    <w:p w14:paraId="40C13620" w14:textId="77777777" w:rsidR="00D2421D" w:rsidRPr="00D2421D" w:rsidRDefault="00D2421D" w:rsidP="00D2421D">
      <w:r w:rsidRPr="00D2421D">
        <w:t>Documents requiring approval follow a standardized workflow:</w:t>
      </w:r>
    </w:p>
    <w:p w14:paraId="4F464D6E" w14:textId="77777777" w:rsidR="00D2421D" w:rsidRPr="00D2421D" w:rsidRDefault="00D2421D" w:rsidP="00D2421D">
      <w:pPr>
        <w:numPr>
          <w:ilvl w:val="0"/>
          <w:numId w:val="10"/>
        </w:numPr>
      </w:pPr>
      <w:r w:rsidRPr="00D2421D">
        <w:t>Document Generated</w:t>
      </w:r>
    </w:p>
    <w:p w14:paraId="57154CB3" w14:textId="77777777" w:rsidR="00D2421D" w:rsidRPr="00D2421D" w:rsidRDefault="00D2421D" w:rsidP="00D2421D">
      <w:pPr>
        <w:numPr>
          <w:ilvl w:val="0"/>
          <w:numId w:val="10"/>
        </w:numPr>
      </w:pPr>
      <w:r w:rsidRPr="00D2421D">
        <w:t>Internal Validation</w:t>
      </w:r>
    </w:p>
    <w:p w14:paraId="672C63C3" w14:textId="77777777" w:rsidR="00D2421D" w:rsidRPr="00D2421D" w:rsidRDefault="00D2421D" w:rsidP="00D2421D">
      <w:pPr>
        <w:numPr>
          <w:ilvl w:val="0"/>
          <w:numId w:val="10"/>
        </w:numPr>
      </w:pPr>
      <w:r w:rsidRPr="00D2421D">
        <w:t>Draft Created</w:t>
      </w:r>
    </w:p>
    <w:p w14:paraId="2CFC2FE5" w14:textId="77777777" w:rsidR="00D2421D" w:rsidRPr="00D2421D" w:rsidRDefault="00D2421D" w:rsidP="00D2421D">
      <w:pPr>
        <w:numPr>
          <w:ilvl w:val="0"/>
          <w:numId w:val="10"/>
        </w:numPr>
      </w:pPr>
      <w:r w:rsidRPr="00D2421D">
        <w:t>Review Requested</w:t>
      </w:r>
    </w:p>
    <w:p w14:paraId="61C627ED" w14:textId="77777777" w:rsidR="00D2421D" w:rsidRPr="00D2421D" w:rsidRDefault="00D2421D" w:rsidP="00D2421D">
      <w:pPr>
        <w:numPr>
          <w:ilvl w:val="0"/>
          <w:numId w:val="10"/>
        </w:numPr>
      </w:pPr>
      <w:r w:rsidRPr="00D2421D">
        <w:t>Comments Received</w:t>
      </w:r>
    </w:p>
    <w:p w14:paraId="09F690BC" w14:textId="77777777" w:rsidR="00D2421D" w:rsidRPr="00D2421D" w:rsidRDefault="00D2421D" w:rsidP="00D2421D">
      <w:pPr>
        <w:numPr>
          <w:ilvl w:val="0"/>
          <w:numId w:val="10"/>
        </w:numPr>
      </w:pPr>
      <w:r w:rsidRPr="00D2421D">
        <w:t>Revisions Completed</w:t>
      </w:r>
    </w:p>
    <w:p w14:paraId="531B2369" w14:textId="77777777" w:rsidR="00D2421D" w:rsidRPr="00D2421D" w:rsidRDefault="00D2421D" w:rsidP="00D2421D">
      <w:pPr>
        <w:numPr>
          <w:ilvl w:val="0"/>
          <w:numId w:val="10"/>
        </w:numPr>
      </w:pPr>
      <w:r w:rsidRPr="00D2421D">
        <w:t>Final Approval</w:t>
      </w:r>
    </w:p>
    <w:p w14:paraId="532A45F0" w14:textId="77777777" w:rsidR="00D2421D" w:rsidRPr="00D2421D" w:rsidRDefault="00D2421D" w:rsidP="00D2421D">
      <w:pPr>
        <w:numPr>
          <w:ilvl w:val="0"/>
          <w:numId w:val="10"/>
        </w:numPr>
      </w:pPr>
      <w:r w:rsidRPr="00D2421D">
        <w:t>Published or Shared</w:t>
      </w:r>
    </w:p>
    <w:p w14:paraId="17C9FD61" w14:textId="77777777" w:rsidR="00D2421D" w:rsidRPr="00D2421D" w:rsidRDefault="00D2421D" w:rsidP="00D2421D">
      <w:r w:rsidRPr="00D2421D">
        <w:t>Every approval step is permanently recorded.</w:t>
      </w:r>
    </w:p>
    <w:p w14:paraId="3B0A2903" w14:textId="77777777" w:rsidR="00D2421D" w:rsidRPr="00D2421D" w:rsidRDefault="00D2421D" w:rsidP="00D2421D">
      <w:r w:rsidRPr="00D2421D">
        <w:pict w14:anchorId="7F2A2E08">
          <v:rect id="_x0000_i1843" style="width:0;height:1.5pt" o:hralign="center" o:hrstd="t" o:hr="t" fillcolor="#a0a0a0" stroked="f"/>
        </w:pict>
      </w:r>
    </w:p>
    <w:p w14:paraId="0FD42977" w14:textId="77777777" w:rsidR="00D2421D" w:rsidRPr="00D2421D" w:rsidRDefault="00D2421D" w:rsidP="00D2421D">
      <w:pPr>
        <w:rPr>
          <w:b/>
          <w:bCs/>
        </w:rPr>
      </w:pPr>
      <w:r w:rsidRPr="00D2421D">
        <w:rPr>
          <w:b/>
          <w:bCs/>
        </w:rPr>
        <w:t>Multi-Level Approvals</w:t>
      </w:r>
    </w:p>
    <w:p w14:paraId="594777BF" w14:textId="77777777" w:rsidR="00D2421D" w:rsidRPr="00D2421D" w:rsidRDefault="00D2421D" w:rsidP="00D2421D">
      <w:r w:rsidRPr="00D2421D">
        <w:t>Some documents require multiple approvals.</w:t>
      </w:r>
    </w:p>
    <w:p w14:paraId="25C9B919" w14:textId="77777777" w:rsidR="00D2421D" w:rsidRPr="00D2421D" w:rsidRDefault="00D2421D" w:rsidP="00D2421D">
      <w:r w:rsidRPr="00D2421D">
        <w:t>Example:</w:t>
      </w:r>
    </w:p>
    <w:p w14:paraId="46CEBE56" w14:textId="77777777" w:rsidR="00D2421D" w:rsidRPr="00D2421D" w:rsidRDefault="00D2421D" w:rsidP="00D2421D">
      <w:r w:rsidRPr="00D2421D">
        <w:t>Patent Filing Package</w:t>
      </w:r>
    </w:p>
    <w:p w14:paraId="0468C34F" w14:textId="77777777" w:rsidR="00D2421D" w:rsidRPr="00D2421D" w:rsidRDefault="00D2421D" w:rsidP="00D2421D">
      <w:r w:rsidRPr="00D2421D">
        <w:t>Approvals may include:</w:t>
      </w:r>
    </w:p>
    <w:p w14:paraId="42196DEA" w14:textId="77777777" w:rsidR="00D2421D" w:rsidRPr="00D2421D" w:rsidRDefault="00D2421D" w:rsidP="00D2421D">
      <w:r w:rsidRPr="00D2421D">
        <w:t>• Inventor</w:t>
      </w:r>
    </w:p>
    <w:p w14:paraId="649A7708" w14:textId="77777777" w:rsidR="00D2421D" w:rsidRPr="00D2421D" w:rsidRDefault="00D2421D" w:rsidP="00D2421D">
      <w:r w:rsidRPr="00D2421D">
        <w:t>• Patent Attorney</w:t>
      </w:r>
    </w:p>
    <w:p w14:paraId="14D5639F" w14:textId="77777777" w:rsidR="00D2421D" w:rsidRPr="00D2421D" w:rsidRDefault="00D2421D" w:rsidP="00D2421D">
      <w:r w:rsidRPr="00D2421D">
        <w:t>• Legal Department</w:t>
      </w:r>
    </w:p>
    <w:p w14:paraId="595B8BF3" w14:textId="77777777" w:rsidR="00D2421D" w:rsidRPr="00D2421D" w:rsidRDefault="00D2421D" w:rsidP="00D2421D">
      <w:r w:rsidRPr="00D2421D">
        <w:t>Example:</w:t>
      </w:r>
    </w:p>
    <w:p w14:paraId="2814C42B" w14:textId="77777777" w:rsidR="00D2421D" w:rsidRPr="00D2421D" w:rsidRDefault="00D2421D" w:rsidP="00D2421D">
      <w:r w:rsidRPr="00D2421D">
        <w:t>Manufacturing Agreement</w:t>
      </w:r>
    </w:p>
    <w:p w14:paraId="3FB665C3" w14:textId="77777777" w:rsidR="00D2421D" w:rsidRPr="00D2421D" w:rsidRDefault="00D2421D" w:rsidP="00D2421D">
      <w:r w:rsidRPr="00D2421D">
        <w:t>Approvals may include:</w:t>
      </w:r>
    </w:p>
    <w:p w14:paraId="536AAFE6" w14:textId="77777777" w:rsidR="00D2421D" w:rsidRPr="00D2421D" w:rsidRDefault="00D2421D" w:rsidP="00D2421D">
      <w:r w:rsidRPr="00D2421D">
        <w:t>• Inventor</w:t>
      </w:r>
    </w:p>
    <w:p w14:paraId="3EEADE06" w14:textId="77777777" w:rsidR="00D2421D" w:rsidRPr="00D2421D" w:rsidRDefault="00D2421D" w:rsidP="00D2421D">
      <w:r w:rsidRPr="00D2421D">
        <w:t>• Manufacturing Department</w:t>
      </w:r>
    </w:p>
    <w:p w14:paraId="5354735B" w14:textId="77777777" w:rsidR="00D2421D" w:rsidRPr="00D2421D" w:rsidRDefault="00D2421D" w:rsidP="00D2421D">
      <w:r w:rsidRPr="00D2421D">
        <w:lastRenderedPageBreak/>
        <w:t>• Legal Department</w:t>
      </w:r>
    </w:p>
    <w:p w14:paraId="69DA4877" w14:textId="77777777" w:rsidR="00D2421D" w:rsidRPr="00D2421D" w:rsidRDefault="00D2421D" w:rsidP="00D2421D">
      <w:r w:rsidRPr="00D2421D">
        <w:t>Atlas tracks approval status for every participant.</w:t>
      </w:r>
    </w:p>
    <w:p w14:paraId="761AF856" w14:textId="77777777" w:rsidR="00D2421D" w:rsidRPr="00D2421D" w:rsidRDefault="00D2421D" w:rsidP="00D2421D">
      <w:r w:rsidRPr="00D2421D">
        <w:pict w14:anchorId="1034E238">
          <v:rect id="_x0000_i1844" style="width:0;height:1.5pt" o:hralign="center" o:hrstd="t" o:hr="t" fillcolor="#a0a0a0" stroked="f"/>
        </w:pict>
      </w:r>
    </w:p>
    <w:p w14:paraId="03B5E5CB" w14:textId="77777777" w:rsidR="00D2421D" w:rsidRPr="00D2421D" w:rsidRDefault="00D2421D" w:rsidP="00D2421D">
      <w:pPr>
        <w:rPr>
          <w:b/>
          <w:bCs/>
        </w:rPr>
      </w:pPr>
      <w:r w:rsidRPr="00D2421D">
        <w:rPr>
          <w:b/>
          <w:bCs/>
        </w:rPr>
        <w:t>Review Management</w:t>
      </w:r>
    </w:p>
    <w:p w14:paraId="743D5B9C" w14:textId="77777777" w:rsidR="00D2421D" w:rsidRPr="00D2421D" w:rsidRDefault="00D2421D" w:rsidP="00D2421D">
      <w:r w:rsidRPr="00D2421D">
        <w:t>During review, collaborators may:</w:t>
      </w:r>
    </w:p>
    <w:p w14:paraId="70F058B8" w14:textId="77777777" w:rsidR="00D2421D" w:rsidRPr="00D2421D" w:rsidRDefault="00D2421D" w:rsidP="00D2421D">
      <w:r w:rsidRPr="00D2421D">
        <w:t>• Add comments</w:t>
      </w:r>
    </w:p>
    <w:p w14:paraId="4F887E28" w14:textId="77777777" w:rsidR="00D2421D" w:rsidRPr="00D2421D" w:rsidRDefault="00D2421D" w:rsidP="00D2421D">
      <w:r w:rsidRPr="00D2421D">
        <w:t>• Suggest revisions</w:t>
      </w:r>
    </w:p>
    <w:p w14:paraId="425CB35A" w14:textId="77777777" w:rsidR="00D2421D" w:rsidRPr="00D2421D" w:rsidRDefault="00D2421D" w:rsidP="00D2421D">
      <w:r w:rsidRPr="00D2421D">
        <w:t>• Request clarification</w:t>
      </w:r>
    </w:p>
    <w:p w14:paraId="79594FF8" w14:textId="77777777" w:rsidR="00D2421D" w:rsidRPr="00D2421D" w:rsidRDefault="00D2421D" w:rsidP="00D2421D">
      <w:r w:rsidRPr="00D2421D">
        <w:t>• Approve sections</w:t>
      </w:r>
    </w:p>
    <w:p w14:paraId="725DD9D9" w14:textId="77777777" w:rsidR="00D2421D" w:rsidRPr="00D2421D" w:rsidRDefault="00D2421D" w:rsidP="00D2421D">
      <w:r w:rsidRPr="00D2421D">
        <w:t>• Reject sections</w:t>
      </w:r>
    </w:p>
    <w:p w14:paraId="157B444F" w14:textId="77777777" w:rsidR="00D2421D" w:rsidRPr="00D2421D" w:rsidRDefault="00D2421D" w:rsidP="00D2421D">
      <w:r w:rsidRPr="00D2421D">
        <w:t>• Approve the complete document</w:t>
      </w:r>
    </w:p>
    <w:p w14:paraId="34F84286" w14:textId="77777777" w:rsidR="00D2421D" w:rsidRPr="00D2421D" w:rsidRDefault="00D2421D" w:rsidP="00D2421D">
      <w:r w:rsidRPr="00D2421D">
        <w:t>Atlas organizes all feedback into a single review timeline.</w:t>
      </w:r>
    </w:p>
    <w:p w14:paraId="331CCE85" w14:textId="77777777" w:rsidR="00D2421D" w:rsidRPr="00D2421D" w:rsidRDefault="00D2421D" w:rsidP="00D2421D">
      <w:r w:rsidRPr="00D2421D">
        <w:pict w14:anchorId="57D734D1">
          <v:rect id="_x0000_i1845" style="width:0;height:1.5pt" o:hralign="center" o:hrstd="t" o:hr="t" fillcolor="#a0a0a0" stroked="f"/>
        </w:pict>
      </w:r>
    </w:p>
    <w:p w14:paraId="732B94DD" w14:textId="77777777" w:rsidR="00D2421D" w:rsidRPr="00D2421D" w:rsidRDefault="00D2421D" w:rsidP="00D2421D">
      <w:pPr>
        <w:rPr>
          <w:b/>
          <w:bCs/>
        </w:rPr>
      </w:pPr>
      <w:r w:rsidRPr="00D2421D">
        <w:rPr>
          <w:b/>
          <w:bCs/>
        </w:rPr>
        <w:t>Reminder Automation</w:t>
      </w:r>
    </w:p>
    <w:p w14:paraId="69FAC63D" w14:textId="77777777" w:rsidR="00D2421D" w:rsidRPr="00D2421D" w:rsidRDefault="00D2421D" w:rsidP="00D2421D">
      <w:r w:rsidRPr="00D2421D">
        <w:t>Atlas automatically sends reminders when:</w:t>
      </w:r>
    </w:p>
    <w:p w14:paraId="5493F7FD" w14:textId="77777777" w:rsidR="00D2421D" w:rsidRPr="00D2421D" w:rsidRDefault="00D2421D" w:rsidP="00D2421D">
      <w:r w:rsidRPr="00D2421D">
        <w:t>• Reviews are overdue</w:t>
      </w:r>
    </w:p>
    <w:p w14:paraId="4B9D78FB" w14:textId="77777777" w:rsidR="00D2421D" w:rsidRPr="00D2421D" w:rsidRDefault="00D2421D" w:rsidP="00D2421D">
      <w:r w:rsidRPr="00D2421D">
        <w:t>• Approvals are pending</w:t>
      </w:r>
    </w:p>
    <w:p w14:paraId="73370761" w14:textId="77777777" w:rsidR="00D2421D" w:rsidRPr="00D2421D" w:rsidRDefault="00D2421D" w:rsidP="00D2421D">
      <w:r w:rsidRPr="00D2421D">
        <w:t>• Deadlines are approaching</w:t>
      </w:r>
    </w:p>
    <w:p w14:paraId="2122F80C" w14:textId="77777777" w:rsidR="00D2421D" w:rsidRPr="00D2421D" w:rsidRDefault="00D2421D" w:rsidP="00D2421D">
      <w:r w:rsidRPr="00D2421D">
        <w:t>• Required documents remain incomplete</w:t>
      </w:r>
    </w:p>
    <w:p w14:paraId="559295BC" w14:textId="77777777" w:rsidR="00D2421D" w:rsidRPr="00D2421D" w:rsidRDefault="00D2421D" w:rsidP="00D2421D">
      <w:r w:rsidRPr="00D2421D">
        <w:t>Reminder frequency adjusts based on document priority.</w:t>
      </w:r>
    </w:p>
    <w:p w14:paraId="73874208" w14:textId="77777777" w:rsidR="00D2421D" w:rsidRPr="00D2421D" w:rsidRDefault="00D2421D" w:rsidP="00D2421D">
      <w:r w:rsidRPr="00D2421D">
        <w:pict w14:anchorId="761211C9">
          <v:rect id="_x0000_i1846" style="width:0;height:1.5pt" o:hralign="center" o:hrstd="t" o:hr="t" fillcolor="#a0a0a0" stroked="f"/>
        </w:pict>
      </w:r>
    </w:p>
    <w:p w14:paraId="26FD2CF6" w14:textId="77777777" w:rsidR="00D2421D" w:rsidRPr="00D2421D" w:rsidRDefault="00D2421D" w:rsidP="00D2421D">
      <w:pPr>
        <w:rPr>
          <w:b/>
          <w:bCs/>
        </w:rPr>
      </w:pPr>
      <w:r w:rsidRPr="00D2421D">
        <w:rPr>
          <w:b/>
          <w:bCs/>
        </w:rPr>
        <w:t>Intelligent Approval Recommendations</w:t>
      </w:r>
    </w:p>
    <w:p w14:paraId="59B29D2D" w14:textId="77777777" w:rsidR="00D2421D" w:rsidRPr="00D2421D" w:rsidRDefault="00D2421D" w:rsidP="00D2421D">
      <w:r w:rsidRPr="00D2421D">
        <w:t>Before requesting approval, Atlas performs a final validation and presents:</w:t>
      </w:r>
    </w:p>
    <w:p w14:paraId="3444AFF3" w14:textId="77777777" w:rsidR="00D2421D" w:rsidRPr="00D2421D" w:rsidRDefault="00D2421D" w:rsidP="00D2421D">
      <w:r w:rsidRPr="00D2421D">
        <w:t>• Document purpose</w:t>
      </w:r>
    </w:p>
    <w:p w14:paraId="4A1EC6A2" w14:textId="77777777" w:rsidR="00D2421D" w:rsidRPr="00D2421D" w:rsidRDefault="00D2421D" w:rsidP="00D2421D">
      <w:r w:rsidRPr="00D2421D">
        <w:t>• Major changes</w:t>
      </w:r>
    </w:p>
    <w:p w14:paraId="19B70806" w14:textId="77777777" w:rsidR="00D2421D" w:rsidRPr="00D2421D" w:rsidRDefault="00D2421D" w:rsidP="00D2421D">
      <w:r w:rsidRPr="00D2421D">
        <w:t>• Key risks</w:t>
      </w:r>
    </w:p>
    <w:p w14:paraId="1DBB997C" w14:textId="77777777" w:rsidR="00D2421D" w:rsidRPr="00D2421D" w:rsidRDefault="00D2421D" w:rsidP="00D2421D">
      <w:r w:rsidRPr="00D2421D">
        <w:lastRenderedPageBreak/>
        <w:t>• Outstanding issues</w:t>
      </w:r>
    </w:p>
    <w:p w14:paraId="40FBF294" w14:textId="77777777" w:rsidR="00D2421D" w:rsidRPr="00D2421D" w:rsidRDefault="00D2421D" w:rsidP="00D2421D">
      <w:r w:rsidRPr="00D2421D">
        <w:t>• Supporting documents</w:t>
      </w:r>
    </w:p>
    <w:p w14:paraId="1C95EB03" w14:textId="77777777" w:rsidR="00D2421D" w:rsidRPr="00D2421D" w:rsidRDefault="00D2421D" w:rsidP="00D2421D">
      <w:r w:rsidRPr="00D2421D">
        <w:t>• Recommended decision</w:t>
      </w:r>
    </w:p>
    <w:p w14:paraId="3E65A45D" w14:textId="77777777" w:rsidR="00D2421D" w:rsidRPr="00D2421D" w:rsidRDefault="00D2421D" w:rsidP="00D2421D">
      <w:r w:rsidRPr="00D2421D">
        <w:t>This allows the inventor to make informed decisions quickly.</w:t>
      </w:r>
    </w:p>
    <w:p w14:paraId="5C5F4831" w14:textId="77777777" w:rsidR="00D2421D" w:rsidRPr="00D2421D" w:rsidRDefault="00D2421D" w:rsidP="00D2421D">
      <w:r w:rsidRPr="00D2421D">
        <w:pict w14:anchorId="2E414062">
          <v:rect id="_x0000_i1847" style="width:0;height:1.5pt" o:hralign="center" o:hrstd="t" o:hr="t" fillcolor="#a0a0a0" stroked="f"/>
        </w:pict>
      </w:r>
    </w:p>
    <w:p w14:paraId="4E6179C9" w14:textId="77777777" w:rsidR="00D2421D" w:rsidRPr="00D2421D" w:rsidRDefault="00D2421D" w:rsidP="00D2421D">
      <w:pPr>
        <w:rPr>
          <w:b/>
          <w:bCs/>
        </w:rPr>
      </w:pPr>
      <w:r w:rsidRPr="00D2421D">
        <w:rPr>
          <w:b/>
          <w:bCs/>
        </w:rPr>
        <w:t>Conditional Automation</w:t>
      </w:r>
    </w:p>
    <w:p w14:paraId="0C89E2C6" w14:textId="77777777" w:rsidR="00D2421D" w:rsidRPr="00D2421D" w:rsidRDefault="00D2421D" w:rsidP="00D2421D">
      <w:r w:rsidRPr="00D2421D">
        <w:t>Automation may change based on project conditions.</w:t>
      </w:r>
    </w:p>
    <w:p w14:paraId="20CD75BC" w14:textId="77777777" w:rsidR="00D2421D" w:rsidRPr="00D2421D" w:rsidRDefault="00D2421D" w:rsidP="00D2421D">
      <w:r w:rsidRPr="00D2421D">
        <w:t>Examples:</w:t>
      </w:r>
    </w:p>
    <w:p w14:paraId="052A82CB" w14:textId="77777777" w:rsidR="00D2421D" w:rsidRPr="00D2421D" w:rsidRDefault="00D2421D" w:rsidP="00D2421D">
      <w:r w:rsidRPr="00D2421D">
        <w:t>If a project is confidential:</w:t>
      </w:r>
    </w:p>
    <w:p w14:paraId="4AE862E3" w14:textId="77777777" w:rsidR="00D2421D" w:rsidRPr="00D2421D" w:rsidRDefault="00D2421D" w:rsidP="00D2421D">
      <w:r w:rsidRPr="00D2421D">
        <w:t>• Apply Restricted classification</w:t>
      </w:r>
    </w:p>
    <w:p w14:paraId="502680B2" w14:textId="77777777" w:rsidR="00D2421D" w:rsidRPr="00D2421D" w:rsidRDefault="00D2421D" w:rsidP="00D2421D">
      <w:r w:rsidRPr="00D2421D">
        <w:t>• Require NDA before sharing</w:t>
      </w:r>
    </w:p>
    <w:p w14:paraId="70240B85" w14:textId="77777777" w:rsidR="00D2421D" w:rsidRPr="00D2421D" w:rsidRDefault="00D2421D" w:rsidP="00D2421D">
      <w:r w:rsidRPr="00D2421D">
        <w:t>• Disable public links</w:t>
      </w:r>
    </w:p>
    <w:p w14:paraId="31DAEBDF" w14:textId="77777777" w:rsidR="00D2421D" w:rsidRPr="00D2421D" w:rsidRDefault="00D2421D" w:rsidP="00D2421D">
      <w:r w:rsidRPr="00D2421D">
        <w:t>If the project seeks investment:</w:t>
      </w:r>
    </w:p>
    <w:p w14:paraId="36979BE9" w14:textId="77777777" w:rsidR="00D2421D" w:rsidRPr="00D2421D" w:rsidRDefault="00D2421D" w:rsidP="00D2421D">
      <w:r w:rsidRPr="00D2421D">
        <w:t>• Generate Investor Package</w:t>
      </w:r>
    </w:p>
    <w:p w14:paraId="71450193" w14:textId="77777777" w:rsidR="00D2421D" w:rsidRPr="00D2421D" w:rsidRDefault="00D2421D" w:rsidP="00D2421D">
      <w:r w:rsidRPr="00D2421D">
        <w:t>• Update Financial Forecast</w:t>
      </w:r>
    </w:p>
    <w:p w14:paraId="7F5A4CA0" w14:textId="77777777" w:rsidR="00D2421D" w:rsidRPr="00D2421D" w:rsidRDefault="00D2421D" w:rsidP="00D2421D">
      <w:r w:rsidRPr="00D2421D">
        <w:t>• Create Executive Summary</w:t>
      </w:r>
    </w:p>
    <w:p w14:paraId="463A8971" w14:textId="77777777" w:rsidR="00D2421D" w:rsidRPr="00D2421D" w:rsidRDefault="00D2421D" w:rsidP="00D2421D">
      <w:r w:rsidRPr="00D2421D">
        <w:t>Atlas automatically adjusts document workflows without requiring manual configuration.</w:t>
      </w:r>
    </w:p>
    <w:p w14:paraId="4EB77C82" w14:textId="77777777" w:rsidR="00D2421D" w:rsidRPr="00D2421D" w:rsidRDefault="00D2421D" w:rsidP="00D2421D">
      <w:r w:rsidRPr="00D2421D">
        <w:pict w14:anchorId="184FCCE4">
          <v:rect id="_x0000_i1848" style="width:0;height:1.5pt" o:hralign="center" o:hrstd="t" o:hr="t" fillcolor="#a0a0a0" stroked="f"/>
        </w:pict>
      </w:r>
    </w:p>
    <w:p w14:paraId="70305380" w14:textId="77777777" w:rsidR="00D2421D" w:rsidRPr="00D2421D" w:rsidRDefault="00D2421D" w:rsidP="00D2421D">
      <w:pPr>
        <w:rPr>
          <w:b/>
          <w:bCs/>
        </w:rPr>
      </w:pPr>
      <w:r w:rsidRPr="00D2421D">
        <w:rPr>
          <w:b/>
          <w:bCs/>
        </w:rPr>
        <w:t>Exception Handling</w:t>
      </w:r>
    </w:p>
    <w:p w14:paraId="09005242" w14:textId="77777777" w:rsidR="00D2421D" w:rsidRPr="00D2421D" w:rsidRDefault="00D2421D" w:rsidP="00D2421D">
      <w:r w:rsidRPr="00D2421D">
        <w:t xml:space="preserve">If an automation cannot </w:t>
      </w:r>
      <w:proofErr w:type="spellStart"/>
      <w:r w:rsidRPr="00D2421D">
        <w:t>complete</w:t>
      </w:r>
      <w:proofErr w:type="spellEnd"/>
      <w:r w:rsidRPr="00D2421D">
        <w:t xml:space="preserve"> successfully, Atlas:</w:t>
      </w:r>
    </w:p>
    <w:p w14:paraId="6C607216" w14:textId="77777777" w:rsidR="00D2421D" w:rsidRPr="00D2421D" w:rsidRDefault="00D2421D" w:rsidP="00D2421D">
      <w:r w:rsidRPr="00D2421D">
        <w:t>• Identifies the issue</w:t>
      </w:r>
    </w:p>
    <w:p w14:paraId="4B05941A" w14:textId="77777777" w:rsidR="00D2421D" w:rsidRPr="00D2421D" w:rsidRDefault="00D2421D" w:rsidP="00D2421D">
      <w:r w:rsidRPr="00D2421D">
        <w:t>• Explains the reason</w:t>
      </w:r>
    </w:p>
    <w:p w14:paraId="300F88AE" w14:textId="77777777" w:rsidR="00D2421D" w:rsidRPr="00D2421D" w:rsidRDefault="00D2421D" w:rsidP="00D2421D">
      <w:r w:rsidRPr="00D2421D">
        <w:t>• Recommends corrective action</w:t>
      </w:r>
    </w:p>
    <w:p w14:paraId="5EFB4FE1" w14:textId="77777777" w:rsidR="00D2421D" w:rsidRPr="00D2421D" w:rsidRDefault="00D2421D" w:rsidP="00D2421D">
      <w:r w:rsidRPr="00D2421D">
        <w:t>• Identifies missing information</w:t>
      </w:r>
    </w:p>
    <w:p w14:paraId="6A344E51" w14:textId="77777777" w:rsidR="00D2421D" w:rsidRPr="00D2421D" w:rsidRDefault="00D2421D" w:rsidP="00D2421D">
      <w:r w:rsidRPr="00D2421D">
        <w:t>• Suggests alternative workflows</w:t>
      </w:r>
    </w:p>
    <w:p w14:paraId="73AD629F" w14:textId="77777777" w:rsidR="00D2421D" w:rsidRPr="00D2421D" w:rsidRDefault="00D2421D" w:rsidP="00D2421D">
      <w:r w:rsidRPr="00D2421D">
        <w:t>Automation failures never stop overall project progress.</w:t>
      </w:r>
    </w:p>
    <w:p w14:paraId="5DAD6EDD" w14:textId="77777777" w:rsidR="00D2421D" w:rsidRPr="00D2421D" w:rsidRDefault="00D2421D" w:rsidP="00D2421D">
      <w:r w:rsidRPr="00D2421D">
        <w:lastRenderedPageBreak/>
        <w:pict w14:anchorId="4873FFC6">
          <v:rect id="_x0000_i1849" style="width:0;height:1.5pt" o:hralign="center" o:hrstd="t" o:hr="t" fillcolor="#a0a0a0" stroked="f"/>
        </w:pict>
      </w:r>
    </w:p>
    <w:p w14:paraId="6182ECEC" w14:textId="77777777" w:rsidR="00D2421D" w:rsidRPr="00D2421D" w:rsidRDefault="00D2421D" w:rsidP="00D2421D">
      <w:pPr>
        <w:rPr>
          <w:b/>
          <w:bCs/>
        </w:rPr>
      </w:pPr>
      <w:r w:rsidRPr="00D2421D">
        <w:rPr>
          <w:b/>
          <w:bCs/>
        </w:rPr>
        <w:t>Automation Dashboard</w:t>
      </w:r>
    </w:p>
    <w:p w14:paraId="76C8155D" w14:textId="77777777" w:rsidR="00D2421D" w:rsidRPr="00D2421D" w:rsidRDefault="00D2421D" w:rsidP="00D2421D">
      <w:r w:rsidRPr="00D2421D">
        <w:t>Inventors can view:</w:t>
      </w:r>
    </w:p>
    <w:p w14:paraId="74E885BF" w14:textId="77777777" w:rsidR="00D2421D" w:rsidRPr="00D2421D" w:rsidRDefault="00D2421D" w:rsidP="00D2421D">
      <w:r w:rsidRPr="00D2421D">
        <w:t>• Recently Generated Documents</w:t>
      </w:r>
    </w:p>
    <w:p w14:paraId="175FDF0F" w14:textId="77777777" w:rsidR="00D2421D" w:rsidRPr="00D2421D" w:rsidRDefault="00D2421D" w:rsidP="00D2421D">
      <w:r w:rsidRPr="00D2421D">
        <w:t>• Pending Approvals</w:t>
      </w:r>
    </w:p>
    <w:p w14:paraId="53FD00DD" w14:textId="77777777" w:rsidR="00D2421D" w:rsidRPr="00D2421D" w:rsidRDefault="00D2421D" w:rsidP="00D2421D">
      <w:r w:rsidRPr="00D2421D">
        <w:t>• Active Reviews</w:t>
      </w:r>
    </w:p>
    <w:p w14:paraId="2C1703E4" w14:textId="77777777" w:rsidR="00D2421D" w:rsidRPr="00D2421D" w:rsidRDefault="00D2421D" w:rsidP="00D2421D">
      <w:r w:rsidRPr="00D2421D">
        <w:t>• Upcoming Deadlines</w:t>
      </w:r>
    </w:p>
    <w:p w14:paraId="09FD00FF" w14:textId="77777777" w:rsidR="00D2421D" w:rsidRPr="00D2421D" w:rsidRDefault="00D2421D" w:rsidP="00D2421D">
      <w:r w:rsidRPr="00D2421D">
        <w:t>• Automation History</w:t>
      </w:r>
    </w:p>
    <w:p w14:paraId="4A1BEED5" w14:textId="77777777" w:rsidR="00D2421D" w:rsidRPr="00D2421D" w:rsidRDefault="00D2421D" w:rsidP="00D2421D">
      <w:r w:rsidRPr="00D2421D">
        <w:t>• Failed Automations</w:t>
      </w:r>
    </w:p>
    <w:p w14:paraId="2CA64410" w14:textId="77777777" w:rsidR="00D2421D" w:rsidRPr="00D2421D" w:rsidRDefault="00D2421D" w:rsidP="00D2421D">
      <w:r w:rsidRPr="00D2421D">
        <w:t>• Recommended Actions</w:t>
      </w:r>
    </w:p>
    <w:p w14:paraId="018DD5C2" w14:textId="77777777" w:rsidR="00D2421D" w:rsidRPr="00D2421D" w:rsidRDefault="00D2421D" w:rsidP="00D2421D">
      <w:r w:rsidRPr="00D2421D">
        <w:t>This dashboard provides complete visibility into document activity.</w:t>
      </w:r>
    </w:p>
    <w:p w14:paraId="394E32F1" w14:textId="77777777" w:rsidR="00D2421D" w:rsidRPr="00D2421D" w:rsidRDefault="00D2421D" w:rsidP="00D2421D">
      <w:r w:rsidRPr="00D2421D">
        <w:pict w14:anchorId="25282A92">
          <v:rect id="_x0000_i1850" style="width:0;height:1.5pt" o:hralign="center" o:hrstd="t" o:hr="t" fillcolor="#a0a0a0" stroked="f"/>
        </w:pict>
      </w:r>
    </w:p>
    <w:p w14:paraId="08051BA0" w14:textId="77777777" w:rsidR="00D2421D" w:rsidRPr="00D2421D" w:rsidRDefault="00D2421D" w:rsidP="00D2421D">
      <w:pPr>
        <w:rPr>
          <w:b/>
          <w:bCs/>
        </w:rPr>
      </w:pPr>
      <w:r w:rsidRPr="00D2421D">
        <w:rPr>
          <w:b/>
          <w:bCs/>
        </w:rPr>
        <w:t>Continuous Optimization</w:t>
      </w:r>
    </w:p>
    <w:p w14:paraId="4701806C" w14:textId="77777777" w:rsidR="00D2421D" w:rsidRPr="00D2421D" w:rsidRDefault="00D2421D" w:rsidP="00D2421D">
      <w:r w:rsidRPr="00D2421D">
        <w:t>Atlas continuously analyzes document workflows to improve:</w:t>
      </w:r>
    </w:p>
    <w:p w14:paraId="1FA88B06" w14:textId="77777777" w:rsidR="00D2421D" w:rsidRPr="00D2421D" w:rsidRDefault="00D2421D" w:rsidP="00D2421D">
      <w:r w:rsidRPr="00D2421D">
        <w:t>• Generation speed</w:t>
      </w:r>
    </w:p>
    <w:p w14:paraId="1FEA2C37" w14:textId="77777777" w:rsidR="00D2421D" w:rsidRPr="00D2421D" w:rsidRDefault="00D2421D" w:rsidP="00D2421D">
      <w:r w:rsidRPr="00D2421D">
        <w:t>• Approval efficiency</w:t>
      </w:r>
    </w:p>
    <w:p w14:paraId="75AEF4F2" w14:textId="77777777" w:rsidR="00D2421D" w:rsidRPr="00D2421D" w:rsidRDefault="00D2421D" w:rsidP="00D2421D">
      <w:r w:rsidRPr="00D2421D">
        <w:t>• Review quality</w:t>
      </w:r>
    </w:p>
    <w:p w14:paraId="53F7E63E" w14:textId="77777777" w:rsidR="00D2421D" w:rsidRPr="00D2421D" w:rsidRDefault="00D2421D" w:rsidP="00D2421D">
      <w:r w:rsidRPr="00D2421D">
        <w:t>• Automation accuracy</w:t>
      </w:r>
    </w:p>
    <w:p w14:paraId="6848BBF3" w14:textId="77777777" w:rsidR="00D2421D" w:rsidRPr="00D2421D" w:rsidRDefault="00D2421D" w:rsidP="00D2421D">
      <w:r w:rsidRPr="00D2421D">
        <w:t>• Document consistency</w:t>
      </w:r>
    </w:p>
    <w:p w14:paraId="495F5AE7" w14:textId="77777777" w:rsidR="00D2421D" w:rsidRPr="00D2421D" w:rsidRDefault="00D2421D" w:rsidP="00D2421D">
      <w:r w:rsidRPr="00D2421D">
        <w:t>• Workflow completion rates</w:t>
      </w:r>
    </w:p>
    <w:p w14:paraId="6A2F32E5" w14:textId="77777777" w:rsidR="00D2421D" w:rsidRPr="00D2421D" w:rsidRDefault="00D2421D" w:rsidP="00D2421D">
      <w:r w:rsidRPr="00D2421D">
        <w:t>Lessons learned improve future document automation across the platform.</w:t>
      </w:r>
    </w:p>
    <w:p w14:paraId="2FC0795F" w14:textId="77777777" w:rsidR="00D2421D" w:rsidRPr="00D2421D" w:rsidRDefault="00D2421D" w:rsidP="00D2421D">
      <w:r w:rsidRPr="00D2421D">
        <w:pict w14:anchorId="10F5DC23">
          <v:rect id="_x0000_i1851" style="width:0;height:1.5pt" o:hralign="center" o:hrstd="t" o:hr="t" fillcolor="#a0a0a0" stroked="f"/>
        </w:pict>
      </w:r>
    </w:p>
    <w:p w14:paraId="05FD06DC" w14:textId="77777777" w:rsidR="00D2421D" w:rsidRPr="00D2421D" w:rsidRDefault="00D2421D" w:rsidP="00D2421D">
      <w:pPr>
        <w:rPr>
          <w:b/>
          <w:bCs/>
        </w:rPr>
      </w:pPr>
      <w:r w:rsidRPr="00D2421D">
        <w:rPr>
          <w:b/>
          <w:bCs/>
        </w:rPr>
        <w:t>Core Principle</w:t>
      </w:r>
    </w:p>
    <w:p w14:paraId="56FCD520" w14:textId="77777777" w:rsidR="00D2421D" w:rsidRPr="00D2421D" w:rsidRDefault="00D2421D" w:rsidP="00D2421D">
      <w:r w:rsidRPr="00D2421D">
        <w:t>Document automation should make paperwork nearly invisible. Atlas prepares documents before they are needed, guides them through structured approval workflows, and ensures every document reaches the right people at the right time while keeping the inventor fully informed and in control.</w:t>
      </w:r>
    </w:p>
    <w:p w14:paraId="60740C3E" w14:textId="77777777" w:rsidR="00D2421D" w:rsidRPr="00D2421D" w:rsidRDefault="00D2421D" w:rsidP="00D2421D">
      <w:pPr>
        <w:rPr>
          <w:b/>
          <w:bCs/>
        </w:rPr>
      </w:pPr>
      <w:r w:rsidRPr="00D2421D">
        <w:rPr>
          <w:b/>
          <w:bCs/>
        </w:rPr>
        <w:lastRenderedPageBreak/>
        <w:t>Chapter 10 — Document Governance &amp; Future Expansion</w:t>
      </w:r>
    </w:p>
    <w:p w14:paraId="5F068767" w14:textId="77777777" w:rsidR="00D2421D" w:rsidRPr="00D2421D" w:rsidRDefault="00D2421D" w:rsidP="00D2421D">
      <w:pPr>
        <w:rPr>
          <w:b/>
          <w:bCs/>
        </w:rPr>
      </w:pPr>
      <w:r w:rsidRPr="00D2421D">
        <w:rPr>
          <w:b/>
          <w:bCs/>
        </w:rPr>
        <w:t>Purpose</w:t>
      </w:r>
    </w:p>
    <w:p w14:paraId="1885754E" w14:textId="77777777" w:rsidR="00D2421D" w:rsidRPr="00D2421D" w:rsidRDefault="00D2421D" w:rsidP="00D2421D">
      <w:r w:rsidRPr="00D2421D">
        <w:t>Document Governance establishes the standards, policies, and oversight required to ensure every Atlas document remains accurate, consistent, secure, maintainable, and aligned with the Atlas Constitution as the platform evolves.</w:t>
      </w:r>
    </w:p>
    <w:p w14:paraId="52F1E09D" w14:textId="77777777" w:rsidR="00D2421D" w:rsidRPr="00D2421D" w:rsidRDefault="00D2421D" w:rsidP="00D2421D">
      <w:r w:rsidRPr="00D2421D">
        <w:t>Every document should continue to increase the inventor's probability of success.</w:t>
      </w:r>
    </w:p>
    <w:p w14:paraId="2442D87B" w14:textId="77777777" w:rsidR="00D2421D" w:rsidRPr="00D2421D" w:rsidRDefault="00D2421D" w:rsidP="00D2421D">
      <w:r w:rsidRPr="00D2421D">
        <w:pict w14:anchorId="339D66C4">
          <v:rect id="_x0000_i1937" style="width:0;height:1.5pt" o:hralign="center" o:hrstd="t" o:hr="t" fillcolor="#a0a0a0" stroked="f"/>
        </w:pict>
      </w:r>
    </w:p>
    <w:p w14:paraId="33779A4F" w14:textId="77777777" w:rsidR="00D2421D" w:rsidRPr="00D2421D" w:rsidRDefault="00D2421D" w:rsidP="00D2421D">
      <w:pPr>
        <w:rPr>
          <w:b/>
          <w:bCs/>
        </w:rPr>
      </w:pPr>
      <w:r w:rsidRPr="00D2421D">
        <w:rPr>
          <w:b/>
          <w:bCs/>
        </w:rPr>
        <w:t>Governance Philosophy</w:t>
      </w:r>
    </w:p>
    <w:p w14:paraId="0E67A850" w14:textId="77777777" w:rsidR="00D2421D" w:rsidRPr="00D2421D" w:rsidRDefault="00D2421D" w:rsidP="00D2421D">
      <w:r w:rsidRPr="00D2421D">
        <w:t>Documents are strategic assets.</w:t>
      </w:r>
    </w:p>
    <w:p w14:paraId="39B0AFD9" w14:textId="77777777" w:rsidR="00D2421D" w:rsidRPr="00D2421D" w:rsidRDefault="00D2421D" w:rsidP="00D2421D">
      <w:r w:rsidRPr="00D2421D">
        <w:t>They should evolve alongside the Atlas platform without sacrificing consistency, reliability, or trust.</w:t>
      </w:r>
    </w:p>
    <w:p w14:paraId="4A56E6CE" w14:textId="77777777" w:rsidR="00D2421D" w:rsidRPr="00D2421D" w:rsidRDefault="00D2421D" w:rsidP="00D2421D">
      <w:r w:rsidRPr="00D2421D">
        <w:t>Every change to the document system should improve the inventor's experience while preserving compatibility with existing projects.</w:t>
      </w:r>
    </w:p>
    <w:p w14:paraId="02E157EA" w14:textId="77777777" w:rsidR="00D2421D" w:rsidRPr="00D2421D" w:rsidRDefault="00D2421D" w:rsidP="00D2421D">
      <w:r w:rsidRPr="00D2421D">
        <w:pict w14:anchorId="387C37C2">
          <v:rect id="_x0000_i1938" style="width:0;height:1.5pt" o:hralign="center" o:hrstd="t" o:hr="t" fillcolor="#a0a0a0" stroked="f"/>
        </w:pict>
      </w:r>
    </w:p>
    <w:p w14:paraId="19F64EC7" w14:textId="77777777" w:rsidR="00D2421D" w:rsidRPr="00D2421D" w:rsidRDefault="00D2421D" w:rsidP="00D2421D">
      <w:pPr>
        <w:rPr>
          <w:b/>
          <w:bCs/>
        </w:rPr>
      </w:pPr>
      <w:r w:rsidRPr="00D2421D">
        <w:rPr>
          <w:b/>
          <w:bCs/>
        </w:rPr>
        <w:t>Governance Objectives</w:t>
      </w:r>
    </w:p>
    <w:p w14:paraId="1938E690" w14:textId="77777777" w:rsidR="00D2421D" w:rsidRPr="00D2421D" w:rsidRDefault="00D2421D" w:rsidP="00D2421D">
      <w:r w:rsidRPr="00D2421D">
        <w:t>Document Governance exists to:</w:t>
      </w:r>
    </w:p>
    <w:p w14:paraId="36F1EA9F" w14:textId="77777777" w:rsidR="00D2421D" w:rsidRPr="00D2421D" w:rsidRDefault="00D2421D" w:rsidP="00D2421D">
      <w:r w:rsidRPr="00D2421D">
        <w:t>• Maintain document quality.</w:t>
      </w:r>
    </w:p>
    <w:p w14:paraId="79C29419" w14:textId="77777777" w:rsidR="00D2421D" w:rsidRPr="00D2421D" w:rsidRDefault="00D2421D" w:rsidP="00D2421D">
      <w:r w:rsidRPr="00D2421D">
        <w:t>• Standardize document creation.</w:t>
      </w:r>
    </w:p>
    <w:p w14:paraId="38B88815" w14:textId="77777777" w:rsidR="00D2421D" w:rsidRPr="00D2421D" w:rsidRDefault="00D2421D" w:rsidP="00D2421D">
      <w:r w:rsidRPr="00D2421D">
        <w:t>• Protect intellectual property.</w:t>
      </w:r>
    </w:p>
    <w:p w14:paraId="1A4950FE" w14:textId="77777777" w:rsidR="00D2421D" w:rsidRPr="00D2421D" w:rsidRDefault="00D2421D" w:rsidP="00D2421D">
      <w:r w:rsidRPr="00D2421D">
        <w:t>• Preserve historical records.</w:t>
      </w:r>
    </w:p>
    <w:p w14:paraId="09B4DF11" w14:textId="77777777" w:rsidR="00D2421D" w:rsidRPr="00D2421D" w:rsidRDefault="00D2421D" w:rsidP="00D2421D">
      <w:r w:rsidRPr="00D2421D">
        <w:t>• Ensure regulatory compliance.</w:t>
      </w:r>
    </w:p>
    <w:p w14:paraId="7ADE4AE4" w14:textId="77777777" w:rsidR="00D2421D" w:rsidRPr="00D2421D" w:rsidRDefault="00D2421D" w:rsidP="00D2421D">
      <w:r w:rsidRPr="00D2421D">
        <w:t>• Improve automation.</w:t>
      </w:r>
    </w:p>
    <w:p w14:paraId="3CEC041D" w14:textId="77777777" w:rsidR="00D2421D" w:rsidRPr="00D2421D" w:rsidRDefault="00D2421D" w:rsidP="00D2421D">
      <w:r w:rsidRPr="00D2421D">
        <w:t>• Eliminate duplicate information.</w:t>
      </w:r>
    </w:p>
    <w:p w14:paraId="4566ACF8" w14:textId="77777777" w:rsidR="00D2421D" w:rsidRPr="00D2421D" w:rsidRDefault="00D2421D" w:rsidP="00D2421D">
      <w:r w:rsidRPr="00D2421D">
        <w:t>• Support long-term platform growth.</w:t>
      </w:r>
    </w:p>
    <w:p w14:paraId="0F06772B" w14:textId="77777777" w:rsidR="00D2421D" w:rsidRPr="00D2421D" w:rsidRDefault="00D2421D" w:rsidP="00D2421D">
      <w:r w:rsidRPr="00D2421D">
        <w:pict w14:anchorId="1073DD0E">
          <v:rect id="_x0000_i1939" style="width:0;height:1.5pt" o:hralign="center" o:hrstd="t" o:hr="t" fillcolor="#a0a0a0" stroked="f"/>
        </w:pict>
      </w:r>
    </w:p>
    <w:p w14:paraId="061674A2" w14:textId="77777777" w:rsidR="00D2421D" w:rsidRPr="00D2421D" w:rsidRDefault="00D2421D" w:rsidP="00D2421D">
      <w:pPr>
        <w:rPr>
          <w:b/>
          <w:bCs/>
        </w:rPr>
      </w:pPr>
      <w:r w:rsidRPr="00D2421D">
        <w:rPr>
          <w:b/>
          <w:bCs/>
        </w:rPr>
        <w:t>Governance Standards</w:t>
      </w:r>
    </w:p>
    <w:p w14:paraId="26850D52" w14:textId="77777777" w:rsidR="00D2421D" w:rsidRPr="00D2421D" w:rsidRDefault="00D2421D" w:rsidP="00D2421D">
      <w:r w:rsidRPr="00D2421D">
        <w:t>Every Atlas document must:</w:t>
      </w:r>
    </w:p>
    <w:p w14:paraId="595CCB8B" w14:textId="77777777" w:rsidR="00D2421D" w:rsidRPr="00D2421D" w:rsidRDefault="00D2421D" w:rsidP="00D2421D">
      <w:r w:rsidRPr="00D2421D">
        <w:t>• Follow approved templates.</w:t>
      </w:r>
    </w:p>
    <w:p w14:paraId="57F97BA5" w14:textId="77777777" w:rsidR="00D2421D" w:rsidRPr="00D2421D" w:rsidRDefault="00D2421D" w:rsidP="00D2421D">
      <w:r w:rsidRPr="00D2421D">
        <w:lastRenderedPageBreak/>
        <w:t>• Use standardized metadata.</w:t>
      </w:r>
    </w:p>
    <w:p w14:paraId="19095537" w14:textId="77777777" w:rsidR="00D2421D" w:rsidRPr="00D2421D" w:rsidRDefault="00D2421D" w:rsidP="00D2421D">
      <w:r w:rsidRPr="00D2421D">
        <w:t>• Support version control.</w:t>
      </w:r>
    </w:p>
    <w:p w14:paraId="1616E484" w14:textId="77777777" w:rsidR="00D2421D" w:rsidRPr="00D2421D" w:rsidRDefault="00D2421D" w:rsidP="00D2421D">
      <w:r w:rsidRPr="00D2421D">
        <w:t>• Maintain complete audit history.</w:t>
      </w:r>
    </w:p>
    <w:p w14:paraId="07496503" w14:textId="77777777" w:rsidR="00D2421D" w:rsidRPr="00D2421D" w:rsidRDefault="00D2421D" w:rsidP="00D2421D">
      <w:r w:rsidRPr="00D2421D">
        <w:t>• Integrate with workflow automation.</w:t>
      </w:r>
    </w:p>
    <w:p w14:paraId="25B4DB64" w14:textId="77777777" w:rsidR="00D2421D" w:rsidRPr="00D2421D" w:rsidRDefault="00D2421D" w:rsidP="00D2421D">
      <w:r w:rsidRPr="00D2421D">
        <w:t>• Protect confidential information.</w:t>
      </w:r>
    </w:p>
    <w:p w14:paraId="265140C1" w14:textId="77777777" w:rsidR="00D2421D" w:rsidRPr="00D2421D" w:rsidRDefault="00D2421D" w:rsidP="00D2421D">
      <w:r w:rsidRPr="00D2421D">
        <w:t>• Support accessibility standards.</w:t>
      </w:r>
    </w:p>
    <w:p w14:paraId="162DF326" w14:textId="77777777" w:rsidR="00D2421D" w:rsidRPr="00D2421D" w:rsidRDefault="00D2421D" w:rsidP="00D2421D">
      <w:r w:rsidRPr="00D2421D">
        <w:t>• Be searchable.</w:t>
      </w:r>
    </w:p>
    <w:p w14:paraId="7BD5B3C5" w14:textId="77777777" w:rsidR="00D2421D" w:rsidRPr="00D2421D" w:rsidRDefault="00D2421D" w:rsidP="00D2421D">
      <w:r w:rsidRPr="00D2421D">
        <w:t>• Be exportable.</w:t>
      </w:r>
    </w:p>
    <w:p w14:paraId="505E8AE5" w14:textId="77777777" w:rsidR="00D2421D" w:rsidRPr="00D2421D" w:rsidRDefault="00D2421D" w:rsidP="00D2421D">
      <w:r w:rsidRPr="00D2421D">
        <w:t>• Be traceable throughout its lifecycle.</w:t>
      </w:r>
    </w:p>
    <w:p w14:paraId="5603569F" w14:textId="77777777" w:rsidR="00D2421D" w:rsidRPr="00D2421D" w:rsidRDefault="00D2421D" w:rsidP="00D2421D">
      <w:r w:rsidRPr="00D2421D">
        <w:pict w14:anchorId="47F411D1">
          <v:rect id="_x0000_i1940" style="width:0;height:1.5pt" o:hralign="center" o:hrstd="t" o:hr="t" fillcolor="#a0a0a0" stroked="f"/>
        </w:pict>
      </w:r>
    </w:p>
    <w:p w14:paraId="591EED06" w14:textId="77777777" w:rsidR="00D2421D" w:rsidRPr="00D2421D" w:rsidRDefault="00D2421D" w:rsidP="00D2421D">
      <w:pPr>
        <w:rPr>
          <w:b/>
          <w:bCs/>
        </w:rPr>
      </w:pPr>
      <w:r w:rsidRPr="00D2421D">
        <w:rPr>
          <w:b/>
          <w:bCs/>
        </w:rPr>
        <w:t>Ownership</w:t>
      </w:r>
    </w:p>
    <w:p w14:paraId="1277E22A" w14:textId="77777777" w:rsidR="00D2421D" w:rsidRPr="00D2421D" w:rsidRDefault="00D2421D" w:rsidP="00D2421D">
      <w:r w:rsidRPr="00D2421D">
        <w:t>Every document has clearly defined ownership.</w:t>
      </w:r>
    </w:p>
    <w:p w14:paraId="1C2C16B7" w14:textId="77777777" w:rsidR="00D2421D" w:rsidRPr="00D2421D" w:rsidRDefault="00D2421D" w:rsidP="00D2421D">
      <w:r w:rsidRPr="00D2421D">
        <w:t>Ownership includes:</w:t>
      </w:r>
    </w:p>
    <w:p w14:paraId="62701975" w14:textId="77777777" w:rsidR="00D2421D" w:rsidRPr="00D2421D" w:rsidRDefault="00D2421D" w:rsidP="00D2421D">
      <w:r w:rsidRPr="00D2421D">
        <w:t>• Primary Owner</w:t>
      </w:r>
    </w:p>
    <w:p w14:paraId="018D9970" w14:textId="77777777" w:rsidR="00D2421D" w:rsidRPr="00D2421D" w:rsidRDefault="00D2421D" w:rsidP="00D2421D">
      <w:r w:rsidRPr="00D2421D">
        <w:t>• Responsible Department</w:t>
      </w:r>
    </w:p>
    <w:p w14:paraId="304421CC" w14:textId="77777777" w:rsidR="00D2421D" w:rsidRPr="00D2421D" w:rsidRDefault="00D2421D" w:rsidP="00D2421D">
      <w:r w:rsidRPr="00D2421D">
        <w:t>• Review Authority</w:t>
      </w:r>
    </w:p>
    <w:p w14:paraId="40D16D39" w14:textId="77777777" w:rsidR="00D2421D" w:rsidRPr="00D2421D" w:rsidRDefault="00D2421D" w:rsidP="00D2421D">
      <w:r w:rsidRPr="00D2421D">
        <w:t>• Approval Authority</w:t>
      </w:r>
    </w:p>
    <w:p w14:paraId="3D57E814" w14:textId="77777777" w:rsidR="00D2421D" w:rsidRPr="00D2421D" w:rsidRDefault="00D2421D" w:rsidP="00D2421D">
      <w:r w:rsidRPr="00D2421D">
        <w:t>• Archive Authority</w:t>
      </w:r>
    </w:p>
    <w:p w14:paraId="706F2A9E" w14:textId="77777777" w:rsidR="00D2421D" w:rsidRPr="00D2421D" w:rsidRDefault="00D2421D" w:rsidP="00D2421D">
      <w:r w:rsidRPr="00D2421D">
        <w:t>Atlas automatically records ownership throughout the document lifecycle.</w:t>
      </w:r>
    </w:p>
    <w:p w14:paraId="73C2EA0E" w14:textId="77777777" w:rsidR="00D2421D" w:rsidRPr="00D2421D" w:rsidRDefault="00D2421D" w:rsidP="00D2421D">
      <w:r w:rsidRPr="00D2421D">
        <w:pict w14:anchorId="795C4D73">
          <v:rect id="_x0000_i1941" style="width:0;height:1.5pt" o:hralign="center" o:hrstd="t" o:hr="t" fillcolor="#a0a0a0" stroked="f"/>
        </w:pict>
      </w:r>
    </w:p>
    <w:p w14:paraId="179A0244" w14:textId="77777777" w:rsidR="00D2421D" w:rsidRPr="00D2421D" w:rsidRDefault="00D2421D" w:rsidP="00D2421D">
      <w:pPr>
        <w:rPr>
          <w:b/>
          <w:bCs/>
        </w:rPr>
      </w:pPr>
      <w:r w:rsidRPr="00D2421D">
        <w:rPr>
          <w:b/>
          <w:bCs/>
        </w:rPr>
        <w:t>Governance Reviews</w:t>
      </w:r>
    </w:p>
    <w:p w14:paraId="0A55A2D4" w14:textId="77777777" w:rsidR="00D2421D" w:rsidRPr="00D2421D" w:rsidRDefault="00D2421D" w:rsidP="00D2421D">
      <w:r w:rsidRPr="00D2421D">
        <w:t>Atlas periodically reviews documents for:</w:t>
      </w:r>
    </w:p>
    <w:p w14:paraId="1254545E" w14:textId="77777777" w:rsidR="00D2421D" w:rsidRPr="00D2421D" w:rsidRDefault="00D2421D" w:rsidP="00D2421D">
      <w:r w:rsidRPr="00D2421D">
        <w:t>• Outdated information</w:t>
      </w:r>
    </w:p>
    <w:p w14:paraId="48355A36" w14:textId="77777777" w:rsidR="00D2421D" w:rsidRPr="00D2421D" w:rsidRDefault="00D2421D" w:rsidP="00D2421D">
      <w:r w:rsidRPr="00D2421D">
        <w:t>• Missing approvals</w:t>
      </w:r>
    </w:p>
    <w:p w14:paraId="41D2AF12" w14:textId="77777777" w:rsidR="00D2421D" w:rsidRPr="00D2421D" w:rsidRDefault="00D2421D" w:rsidP="00D2421D">
      <w:r w:rsidRPr="00D2421D">
        <w:t>• Broken relationships</w:t>
      </w:r>
    </w:p>
    <w:p w14:paraId="4A931D21" w14:textId="77777777" w:rsidR="00D2421D" w:rsidRPr="00D2421D" w:rsidRDefault="00D2421D" w:rsidP="00D2421D">
      <w:r w:rsidRPr="00D2421D">
        <w:t>• Inconsistent data</w:t>
      </w:r>
    </w:p>
    <w:p w14:paraId="08D161CB" w14:textId="77777777" w:rsidR="00D2421D" w:rsidRPr="00D2421D" w:rsidRDefault="00D2421D" w:rsidP="00D2421D">
      <w:r w:rsidRPr="00D2421D">
        <w:lastRenderedPageBreak/>
        <w:t>• Obsolete templates</w:t>
      </w:r>
    </w:p>
    <w:p w14:paraId="63A16450" w14:textId="77777777" w:rsidR="00D2421D" w:rsidRPr="00D2421D" w:rsidRDefault="00D2421D" w:rsidP="00D2421D">
      <w:r w:rsidRPr="00D2421D">
        <w:t>• Duplicate documents</w:t>
      </w:r>
    </w:p>
    <w:p w14:paraId="41923A69" w14:textId="77777777" w:rsidR="00D2421D" w:rsidRPr="00D2421D" w:rsidRDefault="00D2421D" w:rsidP="00D2421D">
      <w:r w:rsidRPr="00D2421D">
        <w:t>• Regulatory changes</w:t>
      </w:r>
    </w:p>
    <w:p w14:paraId="21D7B6D2" w14:textId="77777777" w:rsidR="00D2421D" w:rsidRPr="00D2421D" w:rsidRDefault="00D2421D" w:rsidP="00D2421D">
      <w:r w:rsidRPr="00D2421D">
        <w:t>• Workflow compatibility</w:t>
      </w:r>
    </w:p>
    <w:p w14:paraId="6B8D669C" w14:textId="77777777" w:rsidR="00D2421D" w:rsidRPr="00D2421D" w:rsidRDefault="00D2421D" w:rsidP="00D2421D">
      <w:r w:rsidRPr="00D2421D">
        <w:t>Documents requiring attention are automatically added to the inventor's recommendations.</w:t>
      </w:r>
    </w:p>
    <w:p w14:paraId="2AA66416" w14:textId="77777777" w:rsidR="00D2421D" w:rsidRPr="00D2421D" w:rsidRDefault="00D2421D" w:rsidP="00D2421D">
      <w:r w:rsidRPr="00D2421D">
        <w:pict w14:anchorId="65141C67">
          <v:rect id="_x0000_i1942" style="width:0;height:1.5pt" o:hralign="center" o:hrstd="t" o:hr="t" fillcolor="#a0a0a0" stroked="f"/>
        </w:pict>
      </w:r>
    </w:p>
    <w:p w14:paraId="4C5A6BBF" w14:textId="77777777" w:rsidR="00D2421D" w:rsidRPr="00D2421D" w:rsidRDefault="00D2421D" w:rsidP="00D2421D">
      <w:pPr>
        <w:rPr>
          <w:b/>
          <w:bCs/>
        </w:rPr>
      </w:pPr>
      <w:r w:rsidRPr="00D2421D">
        <w:rPr>
          <w:b/>
          <w:bCs/>
        </w:rPr>
        <w:t>Compliance Management</w:t>
      </w:r>
    </w:p>
    <w:p w14:paraId="43E44A5D" w14:textId="77777777" w:rsidR="00D2421D" w:rsidRPr="00D2421D" w:rsidRDefault="00D2421D" w:rsidP="00D2421D">
      <w:r w:rsidRPr="00D2421D">
        <w:t>Atlas supports compliance with applicable business, legal, and regulatory requirements.</w:t>
      </w:r>
    </w:p>
    <w:p w14:paraId="2805B2AB" w14:textId="77777777" w:rsidR="00D2421D" w:rsidRPr="00D2421D" w:rsidRDefault="00D2421D" w:rsidP="00D2421D">
      <w:r w:rsidRPr="00D2421D">
        <w:t>Examples include:</w:t>
      </w:r>
    </w:p>
    <w:p w14:paraId="7DA41EA3" w14:textId="77777777" w:rsidR="00D2421D" w:rsidRPr="00D2421D" w:rsidRDefault="00D2421D" w:rsidP="00D2421D">
      <w:r w:rsidRPr="00D2421D">
        <w:t>• Intellectual Property Documentation</w:t>
      </w:r>
    </w:p>
    <w:p w14:paraId="1C384F39" w14:textId="77777777" w:rsidR="00D2421D" w:rsidRPr="00D2421D" w:rsidRDefault="00D2421D" w:rsidP="00D2421D">
      <w:r w:rsidRPr="00D2421D">
        <w:t>• Financial Record Keeping</w:t>
      </w:r>
    </w:p>
    <w:p w14:paraId="374408DC" w14:textId="77777777" w:rsidR="00D2421D" w:rsidRPr="00D2421D" w:rsidRDefault="00D2421D" w:rsidP="00D2421D">
      <w:r w:rsidRPr="00D2421D">
        <w:t>• Privacy Requirements</w:t>
      </w:r>
    </w:p>
    <w:p w14:paraId="4814C0E1" w14:textId="77777777" w:rsidR="00D2421D" w:rsidRPr="00D2421D" w:rsidRDefault="00D2421D" w:rsidP="00D2421D">
      <w:r w:rsidRPr="00D2421D">
        <w:t>• Accessibility Standards</w:t>
      </w:r>
    </w:p>
    <w:p w14:paraId="5F385339" w14:textId="77777777" w:rsidR="00D2421D" w:rsidRPr="00D2421D" w:rsidRDefault="00D2421D" w:rsidP="00D2421D">
      <w:r w:rsidRPr="00D2421D">
        <w:t>• Export Documentation</w:t>
      </w:r>
    </w:p>
    <w:p w14:paraId="0EDDA998" w14:textId="77777777" w:rsidR="00D2421D" w:rsidRPr="00D2421D" w:rsidRDefault="00D2421D" w:rsidP="00D2421D">
      <w:r w:rsidRPr="00D2421D">
        <w:t>• Manufacturing Records</w:t>
      </w:r>
    </w:p>
    <w:p w14:paraId="68BFF7AB" w14:textId="77777777" w:rsidR="00D2421D" w:rsidRPr="00D2421D" w:rsidRDefault="00D2421D" w:rsidP="00D2421D">
      <w:r w:rsidRPr="00D2421D">
        <w:t>Atlas adapts compliance recommendations based on project type, country, and industry whenever applicable.</w:t>
      </w:r>
    </w:p>
    <w:p w14:paraId="278D57F4" w14:textId="77777777" w:rsidR="00D2421D" w:rsidRPr="00D2421D" w:rsidRDefault="00D2421D" w:rsidP="00D2421D">
      <w:r w:rsidRPr="00D2421D">
        <w:pict w14:anchorId="4F927D59">
          <v:rect id="_x0000_i1943" style="width:0;height:1.5pt" o:hralign="center" o:hrstd="t" o:hr="t" fillcolor="#a0a0a0" stroked="f"/>
        </w:pict>
      </w:r>
    </w:p>
    <w:p w14:paraId="7473F6A4" w14:textId="77777777" w:rsidR="00D2421D" w:rsidRPr="00D2421D" w:rsidRDefault="00D2421D" w:rsidP="00D2421D">
      <w:pPr>
        <w:rPr>
          <w:b/>
          <w:bCs/>
        </w:rPr>
      </w:pPr>
      <w:r w:rsidRPr="00D2421D">
        <w:rPr>
          <w:b/>
          <w:bCs/>
        </w:rPr>
        <w:t>Document Quality Assurance</w:t>
      </w:r>
    </w:p>
    <w:p w14:paraId="1FC9EAF7" w14:textId="77777777" w:rsidR="00D2421D" w:rsidRPr="00D2421D" w:rsidRDefault="00D2421D" w:rsidP="00D2421D">
      <w:r w:rsidRPr="00D2421D">
        <w:t>Before any document is finalized, Atlas verifies:</w:t>
      </w:r>
    </w:p>
    <w:p w14:paraId="2047C319" w14:textId="77777777" w:rsidR="00D2421D" w:rsidRPr="00D2421D" w:rsidRDefault="00D2421D" w:rsidP="00D2421D">
      <w:r w:rsidRPr="00D2421D">
        <w:t>• Completeness</w:t>
      </w:r>
    </w:p>
    <w:p w14:paraId="7C1466DA" w14:textId="77777777" w:rsidR="00D2421D" w:rsidRPr="00D2421D" w:rsidRDefault="00D2421D" w:rsidP="00D2421D">
      <w:r w:rsidRPr="00D2421D">
        <w:t>• Accuracy</w:t>
      </w:r>
    </w:p>
    <w:p w14:paraId="35BAB20E" w14:textId="77777777" w:rsidR="00D2421D" w:rsidRPr="00D2421D" w:rsidRDefault="00D2421D" w:rsidP="00D2421D">
      <w:r w:rsidRPr="00D2421D">
        <w:t>• Internal consistency</w:t>
      </w:r>
    </w:p>
    <w:p w14:paraId="564D9C79" w14:textId="77777777" w:rsidR="00D2421D" w:rsidRPr="00D2421D" w:rsidRDefault="00D2421D" w:rsidP="00D2421D">
      <w:r w:rsidRPr="00D2421D">
        <w:t>• Formatting</w:t>
      </w:r>
    </w:p>
    <w:p w14:paraId="7A78C28B" w14:textId="77777777" w:rsidR="00D2421D" w:rsidRPr="00D2421D" w:rsidRDefault="00D2421D" w:rsidP="00D2421D">
      <w:r w:rsidRPr="00D2421D">
        <w:t>• Metadata integrity</w:t>
      </w:r>
    </w:p>
    <w:p w14:paraId="05CC409E" w14:textId="77777777" w:rsidR="00D2421D" w:rsidRPr="00D2421D" w:rsidRDefault="00D2421D" w:rsidP="00D2421D">
      <w:r w:rsidRPr="00D2421D">
        <w:t>• Dependency validation</w:t>
      </w:r>
    </w:p>
    <w:p w14:paraId="07D79317" w14:textId="77777777" w:rsidR="00D2421D" w:rsidRPr="00D2421D" w:rsidRDefault="00D2421D" w:rsidP="00D2421D">
      <w:r w:rsidRPr="00D2421D">
        <w:lastRenderedPageBreak/>
        <w:t>• Workflow compatibility</w:t>
      </w:r>
    </w:p>
    <w:p w14:paraId="74329AD7" w14:textId="77777777" w:rsidR="00D2421D" w:rsidRPr="00D2421D" w:rsidRDefault="00D2421D" w:rsidP="00D2421D">
      <w:r w:rsidRPr="00D2421D">
        <w:t>• Approval requirements</w:t>
      </w:r>
    </w:p>
    <w:p w14:paraId="546B20DE" w14:textId="77777777" w:rsidR="00D2421D" w:rsidRPr="00D2421D" w:rsidRDefault="00D2421D" w:rsidP="00D2421D">
      <w:r w:rsidRPr="00D2421D">
        <w:t>Documents failing validation return to Draft or Review status until corrected.</w:t>
      </w:r>
    </w:p>
    <w:p w14:paraId="2CD8BABE" w14:textId="77777777" w:rsidR="00D2421D" w:rsidRPr="00D2421D" w:rsidRDefault="00D2421D" w:rsidP="00D2421D">
      <w:r w:rsidRPr="00D2421D">
        <w:pict w14:anchorId="41DFA8AE">
          <v:rect id="_x0000_i1944" style="width:0;height:1.5pt" o:hralign="center" o:hrstd="t" o:hr="t" fillcolor="#a0a0a0" stroked="f"/>
        </w:pict>
      </w:r>
    </w:p>
    <w:p w14:paraId="1180D98D" w14:textId="77777777" w:rsidR="00D2421D" w:rsidRPr="00D2421D" w:rsidRDefault="00D2421D" w:rsidP="00D2421D">
      <w:pPr>
        <w:rPr>
          <w:b/>
          <w:bCs/>
        </w:rPr>
      </w:pPr>
      <w:r w:rsidRPr="00D2421D">
        <w:rPr>
          <w:b/>
          <w:bCs/>
        </w:rPr>
        <w:t>Future Expansion</w:t>
      </w:r>
    </w:p>
    <w:p w14:paraId="1726B77D" w14:textId="77777777" w:rsidR="00D2421D" w:rsidRPr="00D2421D" w:rsidRDefault="00D2421D" w:rsidP="00D2421D">
      <w:r w:rsidRPr="00D2421D">
        <w:t>The document framework is designed to grow continuously.</w:t>
      </w:r>
    </w:p>
    <w:p w14:paraId="4359F1E7" w14:textId="77777777" w:rsidR="00D2421D" w:rsidRPr="00D2421D" w:rsidRDefault="00D2421D" w:rsidP="00D2421D">
      <w:r w:rsidRPr="00D2421D">
        <w:t>Future document categories may include:</w:t>
      </w:r>
    </w:p>
    <w:p w14:paraId="6CA20D4C" w14:textId="77777777" w:rsidR="00D2421D" w:rsidRPr="00D2421D" w:rsidRDefault="00D2421D" w:rsidP="00D2421D">
      <w:r w:rsidRPr="00D2421D">
        <w:t>• Regulatory Certification Packages</w:t>
      </w:r>
    </w:p>
    <w:p w14:paraId="1FE50968" w14:textId="77777777" w:rsidR="00D2421D" w:rsidRPr="00D2421D" w:rsidRDefault="00D2421D" w:rsidP="00D2421D">
      <w:r w:rsidRPr="00D2421D">
        <w:t>• Medical Device Documentation</w:t>
      </w:r>
    </w:p>
    <w:p w14:paraId="30A6AABB" w14:textId="77777777" w:rsidR="00D2421D" w:rsidRPr="00D2421D" w:rsidRDefault="00D2421D" w:rsidP="00D2421D">
      <w:r w:rsidRPr="00D2421D">
        <w:t>• Aerospace Documentation</w:t>
      </w:r>
    </w:p>
    <w:p w14:paraId="04F09A82" w14:textId="77777777" w:rsidR="00D2421D" w:rsidRPr="00D2421D" w:rsidRDefault="00D2421D" w:rsidP="00D2421D">
      <w:r w:rsidRPr="00D2421D">
        <w:t>• Government Contract Packages</w:t>
      </w:r>
    </w:p>
    <w:p w14:paraId="1D642726" w14:textId="77777777" w:rsidR="00D2421D" w:rsidRPr="00D2421D" w:rsidRDefault="00D2421D" w:rsidP="00D2421D">
      <w:r w:rsidRPr="00D2421D">
        <w:t>• International Patent Packages</w:t>
      </w:r>
    </w:p>
    <w:p w14:paraId="263E9FF1" w14:textId="77777777" w:rsidR="00D2421D" w:rsidRPr="00D2421D" w:rsidRDefault="00D2421D" w:rsidP="00D2421D">
      <w:r w:rsidRPr="00D2421D">
        <w:t>• AI Model Documentation</w:t>
      </w:r>
    </w:p>
    <w:p w14:paraId="4B8AB0CC" w14:textId="77777777" w:rsidR="00D2421D" w:rsidRPr="00D2421D" w:rsidRDefault="00D2421D" w:rsidP="00D2421D">
      <w:r w:rsidRPr="00D2421D">
        <w:t>• Sustainability Reports</w:t>
      </w:r>
    </w:p>
    <w:p w14:paraId="22AD708E" w14:textId="77777777" w:rsidR="00D2421D" w:rsidRPr="00D2421D" w:rsidRDefault="00D2421D" w:rsidP="00D2421D">
      <w:r w:rsidRPr="00D2421D">
        <w:t>• ESG Documentation</w:t>
      </w:r>
    </w:p>
    <w:p w14:paraId="72C3C762" w14:textId="77777777" w:rsidR="00D2421D" w:rsidRPr="00D2421D" w:rsidRDefault="00D2421D" w:rsidP="00D2421D">
      <w:r w:rsidRPr="00D2421D">
        <w:t>• Franchise Documentation</w:t>
      </w:r>
    </w:p>
    <w:p w14:paraId="5BC4E599" w14:textId="77777777" w:rsidR="00D2421D" w:rsidRPr="00D2421D" w:rsidRDefault="00D2421D" w:rsidP="00D2421D">
      <w:r w:rsidRPr="00D2421D">
        <w:t>• Acquisition Due Diligence Packages</w:t>
      </w:r>
    </w:p>
    <w:p w14:paraId="2BA9071C" w14:textId="77777777" w:rsidR="00D2421D" w:rsidRPr="00D2421D" w:rsidRDefault="00D2421D" w:rsidP="00D2421D">
      <w:r w:rsidRPr="00D2421D">
        <w:t>The architecture should support new document types without requiring changes to existing document standards.</w:t>
      </w:r>
    </w:p>
    <w:p w14:paraId="0E827F90" w14:textId="77777777" w:rsidR="00D2421D" w:rsidRPr="00D2421D" w:rsidRDefault="00D2421D" w:rsidP="00D2421D">
      <w:r w:rsidRPr="00D2421D">
        <w:pict w14:anchorId="3C5703E3">
          <v:rect id="_x0000_i1945" style="width:0;height:1.5pt" o:hralign="center" o:hrstd="t" o:hr="t" fillcolor="#a0a0a0" stroked="f"/>
        </w:pict>
      </w:r>
    </w:p>
    <w:p w14:paraId="3F64683E" w14:textId="77777777" w:rsidR="00D2421D" w:rsidRPr="00D2421D" w:rsidRDefault="00D2421D" w:rsidP="00D2421D">
      <w:pPr>
        <w:rPr>
          <w:b/>
          <w:bCs/>
        </w:rPr>
      </w:pPr>
      <w:r w:rsidRPr="00D2421D">
        <w:rPr>
          <w:b/>
          <w:bCs/>
        </w:rPr>
        <w:t>Platform Evolution</w:t>
      </w:r>
    </w:p>
    <w:p w14:paraId="09FFDD75" w14:textId="77777777" w:rsidR="00D2421D" w:rsidRPr="00D2421D" w:rsidRDefault="00D2421D" w:rsidP="00D2421D">
      <w:r w:rsidRPr="00D2421D">
        <w:t>As Atlas grows, the Document Bible should support:</w:t>
      </w:r>
    </w:p>
    <w:p w14:paraId="37DF7732" w14:textId="77777777" w:rsidR="00D2421D" w:rsidRPr="00D2421D" w:rsidRDefault="00D2421D" w:rsidP="00D2421D">
      <w:r w:rsidRPr="00D2421D">
        <w:t>• Additional AI departments.</w:t>
      </w:r>
    </w:p>
    <w:p w14:paraId="12EC7AA8" w14:textId="77777777" w:rsidR="00D2421D" w:rsidRPr="00D2421D" w:rsidRDefault="00D2421D" w:rsidP="00D2421D">
      <w:r w:rsidRPr="00D2421D">
        <w:t>• New export formats.</w:t>
      </w:r>
    </w:p>
    <w:p w14:paraId="152A2912" w14:textId="77777777" w:rsidR="00D2421D" w:rsidRPr="00D2421D" w:rsidRDefault="00D2421D" w:rsidP="00D2421D">
      <w:r w:rsidRPr="00D2421D">
        <w:t>• Additional languages.</w:t>
      </w:r>
    </w:p>
    <w:p w14:paraId="0D764732" w14:textId="77777777" w:rsidR="00D2421D" w:rsidRPr="00D2421D" w:rsidRDefault="00D2421D" w:rsidP="00D2421D">
      <w:r w:rsidRPr="00D2421D">
        <w:t>• International workflows.</w:t>
      </w:r>
    </w:p>
    <w:p w14:paraId="0D9610B9" w14:textId="77777777" w:rsidR="00D2421D" w:rsidRPr="00D2421D" w:rsidRDefault="00D2421D" w:rsidP="00D2421D">
      <w:r w:rsidRPr="00D2421D">
        <w:lastRenderedPageBreak/>
        <w:t>• Industry-specific templates.</w:t>
      </w:r>
    </w:p>
    <w:p w14:paraId="510C4E97" w14:textId="77777777" w:rsidR="00D2421D" w:rsidRPr="00D2421D" w:rsidRDefault="00D2421D" w:rsidP="00D2421D">
      <w:r w:rsidRPr="00D2421D">
        <w:t>• Real-time collaborative editing.</w:t>
      </w:r>
    </w:p>
    <w:p w14:paraId="602FD856" w14:textId="77777777" w:rsidR="00D2421D" w:rsidRPr="00D2421D" w:rsidRDefault="00D2421D" w:rsidP="00D2421D">
      <w:r w:rsidRPr="00D2421D">
        <w:t>• Electronic signatures.</w:t>
      </w:r>
    </w:p>
    <w:p w14:paraId="268B4126" w14:textId="77777777" w:rsidR="00D2421D" w:rsidRPr="00D2421D" w:rsidRDefault="00D2421D" w:rsidP="00D2421D">
      <w:r w:rsidRPr="00D2421D">
        <w:t>• Third-party document integrations.</w:t>
      </w:r>
    </w:p>
    <w:p w14:paraId="474F037B" w14:textId="77777777" w:rsidR="00D2421D" w:rsidRPr="00D2421D" w:rsidRDefault="00D2421D" w:rsidP="00D2421D">
      <w:r w:rsidRPr="00D2421D">
        <w:t>Every enhancement should remain backward compatible whenever practical.</w:t>
      </w:r>
    </w:p>
    <w:p w14:paraId="3D4553C2" w14:textId="77777777" w:rsidR="00D2421D" w:rsidRPr="00D2421D" w:rsidRDefault="00D2421D" w:rsidP="00D2421D">
      <w:r w:rsidRPr="00D2421D">
        <w:pict w14:anchorId="713CEBC9">
          <v:rect id="_x0000_i1946" style="width:0;height:1.5pt" o:hralign="center" o:hrstd="t" o:hr="t" fillcolor="#a0a0a0" stroked="f"/>
        </w:pict>
      </w:r>
    </w:p>
    <w:p w14:paraId="27AB1DA8" w14:textId="77777777" w:rsidR="00D2421D" w:rsidRPr="00D2421D" w:rsidRDefault="00D2421D" w:rsidP="00D2421D">
      <w:pPr>
        <w:rPr>
          <w:b/>
          <w:bCs/>
        </w:rPr>
      </w:pPr>
      <w:r w:rsidRPr="00D2421D">
        <w:rPr>
          <w:b/>
          <w:bCs/>
        </w:rPr>
        <w:t>Success Metrics</w:t>
      </w:r>
    </w:p>
    <w:p w14:paraId="6A9D8A40" w14:textId="77777777" w:rsidR="00D2421D" w:rsidRPr="00D2421D" w:rsidRDefault="00D2421D" w:rsidP="00D2421D">
      <w:r w:rsidRPr="00D2421D">
        <w:t>The document system should continuously measure:</w:t>
      </w:r>
    </w:p>
    <w:p w14:paraId="38CD9962" w14:textId="77777777" w:rsidR="00D2421D" w:rsidRPr="00D2421D" w:rsidRDefault="00D2421D" w:rsidP="00D2421D">
      <w:r w:rsidRPr="00D2421D">
        <w:t>• Documents Generated</w:t>
      </w:r>
    </w:p>
    <w:p w14:paraId="4282202A" w14:textId="77777777" w:rsidR="00D2421D" w:rsidRPr="00D2421D" w:rsidRDefault="00D2421D" w:rsidP="00D2421D">
      <w:r w:rsidRPr="00D2421D">
        <w:t>• Time Saved</w:t>
      </w:r>
    </w:p>
    <w:p w14:paraId="1518C3C0" w14:textId="77777777" w:rsidR="00D2421D" w:rsidRPr="00D2421D" w:rsidRDefault="00D2421D" w:rsidP="00D2421D">
      <w:r w:rsidRPr="00D2421D">
        <w:t>• Automation Rate</w:t>
      </w:r>
    </w:p>
    <w:p w14:paraId="721A6414" w14:textId="77777777" w:rsidR="00D2421D" w:rsidRPr="00D2421D" w:rsidRDefault="00D2421D" w:rsidP="00D2421D">
      <w:r w:rsidRPr="00D2421D">
        <w:t>• Approval Time</w:t>
      </w:r>
    </w:p>
    <w:p w14:paraId="797E5078" w14:textId="77777777" w:rsidR="00D2421D" w:rsidRPr="00D2421D" w:rsidRDefault="00D2421D" w:rsidP="00D2421D">
      <w:r w:rsidRPr="00D2421D">
        <w:t>• Revision Frequency</w:t>
      </w:r>
    </w:p>
    <w:p w14:paraId="7DE1F983" w14:textId="77777777" w:rsidR="00D2421D" w:rsidRPr="00D2421D" w:rsidRDefault="00D2421D" w:rsidP="00D2421D">
      <w:r w:rsidRPr="00D2421D">
        <w:t>• Search Success Rate</w:t>
      </w:r>
    </w:p>
    <w:p w14:paraId="612E0269" w14:textId="77777777" w:rsidR="00D2421D" w:rsidRPr="00D2421D" w:rsidRDefault="00D2421D" w:rsidP="00D2421D">
      <w:r w:rsidRPr="00D2421D">
        <w:t>• Document Reuse</w:t>
      </w:r>
    </w:p>
    <w:p w14:paraId="3D1F5EAC" w14:textId="77777777" w:rsidR="00D2421D" w:rsidRPr="00D2421D" w:rsidRDefault="00D2421D" w:rsidP="00D2421D">
      <w:r w:rsidRPr="00D2421D">
        <w:t>• User Satisfaction</w:t>
      </w:r>
    </w:p>
    <w:p w14:paraId="777FAEDE" w14:textId="77777777" w:rsidR="00D2421D" w:rsidRPr="00D2421D" w:rsidRDefault="00D2421D" w:rsidP="00D2421D">
      <w:r w:rsidRPr="00D2421D">
        <w:t>These metrics guide future improvements while remaining invisible to the inventor.</w:t>
      </w:r>
    </w:p>
    <w:p w14:paraId="7864784D" w14:textId="77777777" w:rsidR="00D2421D" w:rsidRPr="00D2421D" w:rsidRDefault="00D2421D" w:rsidP="00D2421D">
      <w:r w:rsidRPr="00D2421D">
        <w:pict w14:anchorId="492E736F">
          <v:rect id="_x0000_i1947" style="width:0;height:1.5pt" o:hralign="center" o:hrstd="t" o:hr="t" fillcolor="#a0a0a0" stroked="f"/>
        </w:pict>
      </w:r>
    </w:p>
    <w:p w14:paraId="41681357" w14:textId="77777777" w:rsidR="00D2421D" w:rsidRPr="00D2421D" w:rsidRDefault="00D2421D" w:rsidP="00D2421D">
      <w:pPr>
        <w:rPr>
          <w:b/>
          <w:bCs/>
        </w:rPr>
      </w:pPr>
      <w:r w:rsidRPr="00D2421D">
        <w:rPr>
          <w:b/>
          <w:bCs/>
        </w:rPr>
        <w:t>Closing Statement</w:t>
      </w:r>
    </w:p>
    <w:p w14:paraId="50BAC3B3" w14:textId="77777777" w:rsidR="00D2421D" w:rsidRPr="00D2421D" w:rsidRDefault="00D2421D" w:rsidP="00D2421D">
      <w:r w:rsidRPr="00D2421D">
        <w:t>The Document Bible defines the intelligence behind every Atlas document.</w:t>
      </w:r>
    </w:p>
    <w:p w14:paraId="27F294BA" w14:textId="77777777" w:rsidR="00D2421D" w:rsidRPr="00D2421D" w:rsidRDefault="00D2421D" w:rsidP="00D2421D">
      <w:r w:rsidRPr="00D2421D">
        <w:t>Rather than acting as isolated files, Atlas documents function as interconnected knowledge assets that automatically evolve with the project, support every workflow, preserve every decision, and reduce administrative effort throughout the invention journey.</w:t>
      </w:r>
    </w:p>
    <w:p w14:paraId="20407039" w14:textId="77777777" w:rsidR="00D2421D" w:rsidRPr="00D2421D" w:rsidRDefault="00D2421D" w:rsidP="00D2421D">
      <w:r w:rsidRPr="00D2421D">
        <w:t>Every document should help inventors communicate more effectively, make better decisions, and move confidently toward successful commercialization.</w:t>
      </w:r>
    </w:p>
    <w:p w14:paraId="631E0D93" w14:textId="77777777" w:rsidR="00D2421D" w:rsidRPr="00D2421D" w:rsidRDefault="00D2421D" w:rsidP="00D2421D">
      <w:r w:rsidRPr="00D2421D">
        <w:pict w14:anchorId="160F3514">
          <v:rect id="_x0000_i1948" style="width:0;height:1.5pt" o:hralign="center" o:hrstd="t" o:hr="t" fillcolor="#a0a0a0" stroked="f"/>
        </w:pict>
      </w:r>
    </w:p>
    <w:p w14:paraId="12FBBC90" w14:textId="77777777" w:rsidR="00D2421D" w:rsidRPr="00D2421D" w:rsidRDefault="00D2421D" w:rsidP="00D2421D">
      <w:pPr>
        <w:rPr>
          <w:b/>
          <w:bCs/>
        </w:rPr>
      </w:pPr>
      <w:r w:rsidRPr="00D2421D">
        <w:rPr>
          <w:b/>
          <w:bCs/>
        </w:rPr>
        <w:t>Core Principle</w:t>
      </w:r>
    </w:p>
    <w:p w14:paraId="5E7D92F6" w14:textId="77777777" w:rsidR="00D2421D" w:rsidRPr="00D2421D" w:rsidRDefault="00D2421D" w:rsidP="00D2421D">
      <w:r w:rsidRPr="00D2421D">
        <w:lastRenderedPageBreak/>
        <w:t>The best document is one the inventor never has to create manually. Atlas should understand the project well enough to prepare, organize, secure, update, and manage every document automatically while allowing the inventor to remain focused on innovation.</w:t>
      </w:r>
    </w:p>
    <w:p w14:paraId="421796A4" w14:textId="77777777" w:rsidR="00D2421D" w:rsidRDefault="00D2421D"/>
    <w:sectPr w:rsidR="00D242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175FD"/>
    <w:multiLevelType w:val="multilevel"/>
    <w:tmpl w:val="9676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749888">
    <w:abstractNumId w:val="8"/>
  </w:num>
  <w:num w:numId="2" w16cid:durableId="231431058">
    <w:abstractNumId w:val="6"/>
  </w:num>
  <w:num w:numId="3" w16cid:durableId="240524181">
    <w:abstractNumId w:val="5"/>
  </w:num>
  <w:num w:numId="4" w16cid:durableId="578946566">
    <w:abstractNumId w:val="4"/>
  </w:num>
  <w:num w:numId="5" w16cid:durableId="1447387692">
    <w:abstractNumId w:val="7"/>
  </w:num>
  <w:num w:numId="6" w16cid:durableId="580914767">
    <w:abstractNumId w:val="3"/>
  </w:num>
  <w:num w:numId="7" w16cid:durableId="995255981">
    <w:abstractNumId w:val="2"/>
  </w:num>
  <w:num w:numId="8" w16cid:durableId="1716612946">
    <w:abstractNumId w:val="1"/>
  </w:num>
  <w:num w:numId="9" w16cid:durableId="1180389544">
    <w:abstractNumId w:val="0"/>
  </w:num>
  <w:num w:numId="10" w16cid:durableId="1426999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5E46"/>
    <w:rsid w:val="00AA1D8D"/>
    <w:rsid w:val="00B47730"/>
    <w:rsid w:val="00CB0664"/>
    <w:rsid w:val="00D14E2C"/>
    <w:rsid w:val="00D242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6D37B"/>
  <w14:defaultImageDpi w14:val="300"/>
  <w15:docId w15:val="{D3F40A7E-4B8E-4D94-A415-C5A22CF6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5638</Words>
  <Characters>32141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Tech-1</cp:lastModifiedBy>
  <cp:revision>2</cp:revision>
  <dcterms:created xsi:type="dcterms:W3CDTF">2013-12-23T23:15:00Z</dcterms:created>
  <dcterms:modified xsi:type="dcterms:W3CDTF">2026-06-28T21:17:00Z</dcterms:modified>
  <cp:category/>
</cp:coreProperties>
</file>