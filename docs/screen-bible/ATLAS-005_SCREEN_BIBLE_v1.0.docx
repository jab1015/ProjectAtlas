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ATLAS-005 — SCREEN BIBLE</w:t>
      </w:r>
    </w:p>
    <w:p/>
    <w:p>
      <w:r>
        <w:t>Version: 1.0</w:t>
      </w:r>
    </w:p>
    <w:p/>
    <w:p>
      <w:r>
        <w:t>Screens:</w:t>
      </w:r>
    </w:p>
    <w:p>
      <w:r>
        <w:t>Welcome</w:t>
      </w:r>
    </w:p>
    <w:p>
      <w:r>
        <w:t>Dashboard</w:t>
      </w:r>
    </w:p>
    <w:p>
      <w:r>
        <w:t>New Project</w:t>
      </w:r>
    </w:p>
    <w:p>
      <w:r>
        <w:t>Inventor Twin</w:t>
      </w:r>
    </w:p>
    <w:p>
      <w:r>
        <w:t>Patent Center</w:t>
      </w:r>
    </w:p>
    <w:p>
      <w:r>
        <w:t>Design Studio</w:t>
      </w:r>
    </w:p>
    <w:p>
      <w:r>
        <w:t>Funding Center</w:t>
      </w:r>
    </w:p>
    <w:p>
      <w:r>
        <w:t>Due Diligence</w:t>
      </w:r>
    </w:p>
    <w:p>
      <w:r>
        <w:t>Manufacturing</w:t>
      </w:r>
    </w:p>
    <w:p>
      <w:r>
        <w:t>Marketing</w:t>
      </w:r>
    </w:p>
    <w:p>
      <w:r>
        <w:t>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