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ATLAS-011_REPOSITORY_STANDARDS_BIBLE_v1.0</w:t>
      </w:r>
    </w:p>
    <w:p>
      <w:r>
        <w:t>Final Merged Edition</w:t>
        <w:br/>
        <w:br/>
      </w:r>
    </w:p>
    <w:p>
      <w:pPr>
        <w:pStyle w:val="Heading1"/>
      </w:pPr>
      <w:r>
        <w:t>Revision History</w:t>
      </w:r>
    </w:p>
    <w:p>
      <w:r>
        <w:t>Version 1.0 - Initial merged edition.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Generated headings appear below in document navigation.</w:t>
      </w:r>
    </w:p>
    <w:p>
      <w:r>
        <w:br w:type="page"/>
      </w:r>
    </w:p>
    <w:p>
      <w:pPr>
        <w:pStyle w:val="Heading1"/>
      </w:pPr>
      <w:r>
        <w:t>Repository Standards Bible</w:t>
      </w:r>
    </w:p>
    <w:p/>
    <w:p>
      <w:pPr>
        <w:pStyle w:val="Heading2"/>
      </w:pPr>
      <w:r>
        <w:t>Purpose</w:t>
      </w:r>
    </w:p>
    <w:p/>
    <w:p>
      <w:r>
        <w:t>The Repository Standards Bible establishes the mandatory repository architecture, organizational standards,</w:t>
      </w:r>
    </w:p>
    <w:p>
      <w:r>
        <w:t>governance rules, naming conventions, documentation requirements, and lifecycle management practices for</w:t>
      </w:r>
    </w:p>
    <w:p>
      <w:r>
        <w:t>Project Atlas. It defines a single enterprise repository standard that supports long-term maintainability,</w:t>
      </w:r>
    </w:p>
    <w:p>
      <w:r>
        <w:t>scalability, automation, AI collaboration, security, and predictable software delivery.</w:t>
      </w:r>
    </w:p>
    <w:p/>
    <w:p>
      <w:r>
        <w:t>Every repository within Project Atlas shall conform to this standard unless an Architecture Decision Record</w:t>
      </w:r>
    </w:p>
    <w:p>
      <w:r>
        <w:t>(ADR) explicitly approves a documented exception.</w:t>
      </w:r>
    </w:p>
    <w:p/>
    <w:p>
      <w:pPr>
        <w:pStyle w:val="Heading2"/>
      </w:pPr>
      <w:r>
        <w:t>Repository Philosophy</w:t>
      </w:r>
    </w:p>
    <w:p/>
    <w:p>
      <w:r>
        <w:t>A repository is more than source code. It is the authoritative record of architecture, implementation,</w:t>
      </w:r>
    </w:p>
    <w:p>
      <w:r>
        <w:t>knowledge, decisions, automation, documentation, testing, infrastructure, and product evolution.</w:t>
      </w:r>
    </w:p>
    <w:p/>
    <w:p>
      <w:r>
        <w:t>Repository organization must reduce cognitive load, accelerate onboarding, improve discoverability,</w:t>
      </w:r>
    </w:p>
    <w:p>
      <w:r>
        <w:t>minimize duplication, and support autonomous AI-assisted development while preserving human readability.</w:t>
      </w:r>
    </w:p>
    <w:p/>
    <w:p>
      <w:r>
        <w:t>Core principles include:</w:t>
      </w:r>
    </w:p>
    <w:p/>
    <w:p>
      <w:r>
        <w:t>- One source of truth.</w:t>
      </w:r>
    </w:p>
    <w:p>
      <w:r>
        <w:t>- Explicit over implicit.</w:t>
      </w:r>
    </w:p>
    <w:p>
      <w:r>
        <w:t>- Convention over configuration where practical.</w:t>
      </w:r>
    </w:p>
    <w:p>
      <w:r>
        <w:t>- Documentation evolves with implementation.</w:t>
      </w:r>
    </w:p>
    <w:p>
      <w:r>
        <w:t>- Every artifact has an owner.</w:t>
      </w:r>
    </w:p>
    <w:p>
      <w:r>
        <w:t>- Every directory has a defined purpose.</w:t>
      </w:r>
    </w:p>
    <w:p>
      <w:r>
        <w:t>- Every change is traceable.</w:t>
      </w:r>
    </w:p>
    <w:p>
      <w:r>
        <w:t>- Every release is reproducible.</w:t>
      </w:r>
    </w:p>
    <w:p>
      <w:r>
        <w:t>- Repository structure shall remain stable across versions.</w:t>
      </w:r>
    </w:p>
    <w:p/>
    <w:p>
      <w:pPr>
        <w:pStyle w:val="Heading2"/>
      </w:pPr>
      <w:r>
        <w:t>Repository Objectives</w:t>
      </w:r>
    </w:p>
    <w:p/>
    <w:p>
      <w:r>
        <w:t>The repository shall:</w:t>
      </w:r>
    </w:p>
    <w:p/>
    <w:p>
      <w:r>
        <w:t>• Support enterprise-scale development.</w:t>
      </w:r>
    </w:p>
    <w:p>
      <w:r>
        <w:t>• Enable parallel engineering teams.</w:t>
      </w:r>
    </w:p>
    <w:p>
      <w:r>
        <w:t>• Support AI-assisted software engineering.</w:t>
      </w:r>
    </w:p>
    <w:p>
      <w:r>
        <w:t>• Simplify navigation.</w:t>
      </w:r>
    </w:p>
    <w:p>
      <w:r>
        <w:t>• Standardize documentation.</w:t>
      </w:r>
    </w:p>
    <w:p>
      <w:r>
        <w:t>• Separate product knowledge from runtime assets.</w:t>
      </w:r>
    </w:p>
    <w:p>
      <w:r>
        <w:t>• Preserve architectural history.</w:t>
      </w:r>
    </w:p>
    <w:p>
      <w:r>
        <w:t>• Improve automation.</w:t>
      </w:r>
    </w:p>
    <w:p>
      <w:r>
        <w:t>• Enable deterministic CI/CD.</w:t>
      </w:r>
    </w:p>
    <w:p>
      <w:r>
        <w:t>• Maintain long-term consistency.</w:t>
      </w:r>
    </w:p>
    <w:p/>
    <w:p>
      <w:pPr>
        <w:pStyle w:val="Heading2"/>
      </w:pPr>
      <w:r>
        <w:t>Canonical Top-Level Repository Layout</w:t>
      </w:r>
    </w:p>
    <w:p/>
    <w:p>
      <w:r>
        <w:t>ProjectAtlas/</w:t>
      </w:r>
    </w:p>
    <w:p/>
    <w:p>
      <w:r>
        <w:t>├── app/</w:t>
      </w:r>
    </w:p>
    <w:p>
      <w:r>
        <w:t>├── api/</w:t>
      </w:r>
    </w:p>
    <w:p>
      <w:r>
        <w:t>├── database/</w:t>
      </w:r>
    </w:p>
    <w:p>
      <w:r>
        <w:t>├── infrastructure/</w:t>
      </w:r>
    </w:p>
    <w:p>
      <w:r>
        <w:t>├── docs/</w:t>
      </w:r>
    </w:p>
    <w:p>
      <w:r>
        <w:t>├── prompts/</w:t>
      </w:r>
    </w:p>
    <w:p>
      <w:r>
        <w:t>├── ai/</w:t>
      </w:r>
    </w:p>
    <w:p>
      <w:r>
        <w:t>├── assets/</w:t>
      </w:r>
    </w:p>
    <w:p>
      <w:r>
        <w:t>├── tests/</w:t>
      </w:r>
    </w:p>
    <w:p>
      <w:r>
        <w:t>├── scripts/</w:t>
      </w:r>
    </w:p>
    <w:p>
      <w:r>
        <w:t>├── tools/</w:t>
      </w:r>
    </w:p>
    <w:p>
      <w:r>
        <w:t>├── decisions/</w:t>
      </w:r>
    </w:p>
    <w:p>
      <w:r>
        <w:t>├── configs/</w:t>
      </w:r>
    </w:p>
    <w:p>
      <w:r>
        <w:t>├── .github/</w:t>
      </w:r>
    </w:p>
    <w:p>
      <w:r>
        <w:t>├── README.md</w:t>
      </w:r>
    </w:p>
    <w:p>
      <w:r>
        <w:t>├── LICENSE</w:t>
      </w:r>
    </w:p>
    <w:p>
      <w:r>
        <w:t>├── CHANGELOG.md</w:t>
      </w:r>
    </w:p>
    <w:p/>
    <w:p>
      <w:r>
        <w:t>Each top-level directory owns one clearly defined responsibility and shall never become a miscellaneous</w:t>
      </w:r>
    </w:p>
    <w:p>
      <w:r>
        <w:t>storage location.</w:t>
      </w:r>
    </w:p>
    <w:p/>
    <w:p>
      <w:pPr>
        <w:pStyle w:val="Heading2"/>
      </w:pPr>
      <w:r>
        <w:t>Top-Level Directory Standards</w:t>
      </w:r>
    </w:p>
    <w:p/>
    <w:p>
      <w:r>
        <w:t>### app/</w:t>
      </w:r>
    </w:p>
    <w:p/>
    <w:p>
      <w:r>
        <w:t>Contains all client applications including Flutter, web, desktop, and future user-facing interfaces.</w:t>
      </w:r>
    </w:p>
    <w:p/>
    <w:p>
      <w:r>
        <w:t>Responsibilities:</w:t>
      </w:r>
    </w:p>
    <w:p>
      <w:r>
        <w:t>- UI</w:t>
      </w:r>
    </w:p>
    <w:p>
      <w:r>
        <w:t>- State management</w:t>
      </w:r>
    </w:p>
    <w:p>
      <w:r>
        <w:t>- Presentation logic</w:t>
      </w:r>
    </w:p>
    <w:p>
      <w:r>
        <w:t>- Localization</w:t>
      </w:r>
    </w:p>
    <w:p>
      <w:r>
        <w:t>- Client assets</w:t>
      </w:r>
    </w:p>
    <w:p>
      <w:r>
        <w:t>- Client testing</w:t>
      </w:r>
    </w:p>
    <w:p/>
    <w:p>
      <w:r>
        <w:t>Business logic that belongs on backend services shall not reside permanently inside application code.</w:t>
      </w:r>
    </w:p>
    <w:p/>
    <w:p>
      <w:r>
        <w:t>### api/</w:t>
      </w:r>
    </w:p>
    <w:p/>
    <w:p>
      <w:r>
        <w:t>Contains backend APIs, orchestration services, integrations, domain services, authentication,</w:t>
      </w:r>
    </w:p>
    <w:p>
      <w:r>
        <w:t>authorization, background jobs, and service contracts.</w:t>
      </w:r>
    </w:p>
    <w:p/>
    <w:p>
      <w:r>
        <w:t>Every service shall expose:</w:t>
      </w:r>
    </w:p>
    <w:p>
      <w:r>
        <w:t>- Version information</w:t>
      </w:r>
    </w:p>
    <w:p>
      <w:r>
        <w:t>- Health endpoints</w:t>
      </w:r>
    </w:p>
    <w:p>
      <w:r>
        <w:t>- Structured logging</w:t>
      </w:r>
    </w:p>
    <w:p>
      <w:r>
        <w:t>- OpenAPI documentation</w:t>
      </w:r>
    </w:p>
    <w:p>
      <w:r>
        <w:t>- Metrics</w:t>
      </w:r>
    </w:p>
    <w:p>
      <w:r>
        <w:t>- Error standards</w:t>
      </w:r>
    </w:p>
    <w:p/>
    <w:p>
      <w:r>
        <w:t>### database/</w:t>
      </w:r>
    </w:p>
    <w:p/>
    <w:p>
      <w:r>
        <w:t>Contains all database assets including:</w:t>
      </w:r>
    </w:p>
    <w:p/>
    <w:p>
      <w:r>
        <w:t>- Schema definitions</w:t>
      </w:r>
    </w:p>
    <w:p>
      <w:r>
        <w:t>- Migrations</w:t>
      </w:r>
    </w:p>
    <w:p>
      <w:r>
        <w:t>- Seed data</w:t>
      </w:r>
    </w:p>
    <w:p>
      <w:r>
        <w:t>- Stored procedures</w:t>
      </w:r>
    </w:p>
    <w:p>
      <w:r>
        <w:t>- Views</w:t>
      </w:r>
    </w:p>
    <w:p>
      <w:r>
        <w:t>- Functions</w:t>
      </w:r>
    </w:p>
    <w:p>
      <w:r>
        <w:t>- Data dictionaries</w:t>
      </w:r>
    </w:p>
    <w:p>
      <w:r>
        <w:t>- ERDs</w:t>
      </w:r>
    </w:p>
    <w:p/>
    <w:p>
      <w:r>
        <w:t>No production database change may bypass migration management.</w:t>
      </w:r>
    </w:p>
    <w:p/>
    <w:p>
      <w:r>
        <w:t>### docs/</w:t>
      </w:r>
    </w:p>
    <w:p/>
    <w:p>
      <w:r>
        <w:t>Contains production documentation only.</w:t>
      </w:r>
    </w:p>
    <w:p/>
    <w:p>
      <w:r>
        <w:t>Documentation categories include:</w:t>
      </w:r>
    </w:p>
    <w:p/>
    <w:p>
      <w:r>
        <w:t>- Constitution</w:t>
      </w:r>
    </w:p>
    <w:p>
      <w:r>
        <w:t>- Product Bible</w:t>
      </w:r>
    </w:p>
    <w:p>
      <w:r>
        <w:t>- Technical Architecture</w:t>
      </w:r>
    </w:p>
    <w:p>
      <w:r>
        <w:t>- Business</w:t>
      </w:r>
    </w:p>
    <w:p>
      <w:r>
        <w:t>- AI Departments</w:t>
      </w:r>
    </w:p>
    <w:p>
      <w:r>
        <w:t>- API Specifications</w:t>
      </w:r>
    </w:p>
    <w:p>
      <w:r>
        <w:t>- Repository Standards</w:t>
      </w:r>
    </w:p>
    <w:p>
      <w:r>
        <w:t>- Governance</w:t>
      </w:r>
    </w:p>
    <w:p>
      <w:r>
        <w:t>- Security</w:t>
      </w:r>
    </w:p>
    <w:p>
      <w:r>
        <w:t>- ADRs</w:t>
      </w:r>
    </w:p>
    <w:p>
      <w:r>
        <w:t>- Runbooks</w:t>
      </w:r>
    </w:p>
    <w:p>
      <w:r>
        <w:t>- Operations</w:t>
      </w:r>
    </w:p>
    <w:p/>
    <w:p>
      <w:r>
        <w:t>Draft notes belong outside the canonical documentation hierarchy.</w:t>
      </w:r>
    </w:p>
    <w:p/>
    <w:p>
      <w:r>
        <w:t>(Continues in Part 02.)</w:t>
      </w:r>
    </w:p>
    <w:p>
      <w:r>
        <w:br w:type="page"/>
      </w:r>
    </w:p>
    <w:p>
      <w:pPr>
        <w:pStyle w:val="Heading2"/>
      </w:pPr>
      <w:r>
        <w:t>Documentation Repository Organization</w:t>
      </w:r>
    </w:p>
    <w:p/>
    <w:p>
      <w:r>
        <w:t>The documentation repository is the authoritative knowledge base for Atlas. Every production document</w:t>
      </w:r>
    </w:p>
    <w:p>
      <w:r>
        <w:t>must be version-controlled, reviewed, and traceable to architectural intent.</w:t>
      </w:r>
    </w:p>
    <w:p/>
    <w:p>
      <w:r>
        <w:t>Canonical documentation structure:</w:t>
      </w:r>
    </w:p>
    <w:p/>
    <w:p>
      <w:r>
        <w:t>docs/</w:t>
      </w:r>
    </w:p>
    <w:p>
      <w:r>
        <w:t>├── constitution/</w:t>
      </w:r>
    </w:p>
    <w:p>
      <w:r>
        <w:t>├── governance/</w:t>
      </w:r>
    </w:p>
    <w:p>
      <w:r>
        <w:t>├── architecture/</w:t>
      </w:r>
    </w:p>
    <w:p>
      <w:r>
        <w:t>├── product/</w:t>
      </w:r>
    </w:p>
    <w:p>
      <w:r>
        <w:t>├── business/</w:t>
      </w:r>
    </w:p>
    <w:p>
      <w:r>
        <w:t>├── ai-departments/</w:t>
      </w:r>
    </w:p>
    <w:p>
      <w:r>
        <w:t>├── repository/</w:t>
      </w:r>
    </w:p>
    <w:p>
      <w:r>
        <w:t>├── api/</w:t>
      </w:r>
    </w:p>
    <w:p>
      <w:r>
        <w:t>├── database/</w:t>
      </w:r>
    </w:p>
    <w:p>
      <w:r>
        <w:t>├── infrastructure/</w:t>
      </w:r>
    </w:p>
    <w:p>
      <w:r>
        <w:t>├── security/</w:t>
      </w:r>
    </w:p>
    <w:p>
      <w:r>
        <w:t>├── operations/</w:t>
      </w:r>
    </w:p>
    <w:p>
      <w:r>
        <w:t>├── runbooks/</w:t>
      </w:r>
    </w:p>
    <w:p>
      <w:r>
        <w:t>├── adr/</w:t>
      </w:r>
    </w:p>
    <w:p>
      <w:r>
        <w:t>├── release-notes/</w:t>
      </w:r>
    </w:p>
    <w:p>
      <w:r>
        <w:t>└── archive/</w:t>
      </w:r>
    </w:p>
    <w:p/>
    <w:p>
      <w:r>
        <w:t>Rules:</w:t>
      </w:r>
    </w:p>
    <w:p/>
    <w:p>
      <w:r>
        <w:t>• Documentation is written in Markdown unless another format is formally required.</w:t>
      </w:r>
    </w:p>
    <w:p>
      <w:r>
        <w:t>• Every document has a version, owner, status, revision history, and last-reviewed date.</w:t>
      </w:r>
    </w:p>
    <w:p>
      <w:r>
        <w:t>• Documents never duplicate authoritative information maintained elsewhere.</w:t>
      </w:r>
    </w:p>
    <w:p>
      <w:r>
        <w:t>• Cross-reference instead of copying.</w:t>
      </w:r>
    </w:p>
    <w:p>
      <w:r>
        <w:t>• Archived documents are immutable.</w:t>
      </w:r>
    </w:p>
    <w:p/>
    <w:p>
      <w:pPr>
        <w:pStyle w:val="Heading2"/>
      </w:pPr>
      <w:r>
        <w:t>Source Code Organization</w:t>
      </w:r>
    </w:p>
    <w:p/>
    <w:p>
      <w:r>
        <w:t>Source code shall be organized by bounded domain rather than by technology whenever practical.</w:t>
      </w:r>
    </w:p>
    <w:p/>
    <w:p>
      <w:r>
        <w:t>Preferred layout:</w:t>
      </w:r>
    </w:p>
    <w:p/>
    <w:p>
      <w:r>
        <w:t>api/</w:t>
      </w:r>
    </w:p>
    <w:p>
      <w:r>
        <w:t>├── auth/</w:t>
      </w:r>
    </w:p>
    <w:p>
      <w:r>
        <w:t>├── inventor/</w:t>
      </w:r>
    </w:p>
    <w:p>
      <w:r>
        <w:t>├── projects/</w:t>
      </w:r>
    </w:p>
    <w:p>
      <w:r>
        <w:t>├── patents/</w:t>
      </w:r>
    </w:p>
    <w:p>
      <w:r>
        <w:t>├── funding/</w:t>
      </w:r>
    </w:p>
    <w:p>
      <w:r>
        <w:t>├── manufacturing/</w:t>
      </w:r>
    </w:p>
    <w:p>
      <w:r>
        <w:t>├── ai/</w:t>
      </w:r>
    </w:p>
    <w:p>
      <w:r>
        <w:t>├── search/</w:t>
      </w:r>
    </w:p>
    <w:p>
      <w:r>
        <w:t>├── notifications/</w:t>
      </w:r>
    </w:p>
    <w:p>
      <w:r>
        <w:t>├── integrations/</w:t>
      </w:r>
    </w:p>
    <w:p>
      <w:r>
        <w:t>└── shared/</w:t>
      </w:r>
    </w:p>
    <w:p/>
    <w:p>
      <w:r>
        <w:t>Each domain contains:</w:t>
      </w:r>
    </w:p>
    <w:p/>
    <w:p>
      <w:r>
        <w:t>- controllers</w:t>
      </w:r>
    </w:p>
    <w:p>
      <w:r>
        <w:t>- services</w:t>
      </w:r>
    </w:p>
    <w:p>
      <w:r>
        <w:t>- models</w:t>
      </w:r>
    </w:p>
    <w:p>
      <w:r>
        <w:t>- repositories</w:t>
      </w:r>
    </w:p>
    <w:p>
      <w:r>
        <w:t>- validators</w:t>
      </w:r>
    </w:p>
    <w:p>
      <w:r>
        <w:t>- dto</w:t>
      </w:r>
    </w:p>
    <w:p>
      <w:r>
        <w:t>- tests</w:t>
      </w:r>
    </w:p>
    <w:p>
      <w:r>
        <w:t>- configuration</w:t>
      </w:r>
    </w:p>
    <w:p/>
    <w:p>
      <w:r>
        <w:t>Cross-domain dependencies must be minimized.</w:t>
      </w:r>
    </w:p>
    <w:p/>
    <w:p>
      <w:pPr>
        <w:pStyle w:val="Heading2"/>
      </w:pPr>
      <w:r>
        <w:t>Shared Libraries</w:t>
      </w:r>
    </w:p>
    <w:p/>
    <w:p>
      <w:r>
        <w:t>Shared libraries shall contain only reusable functionality.</w:t>
      </w:r>
    </w:p>
    <w:p/>
    <w:p>
      <w:r>
        <w:t>Examples:</w:t>
      </w:r>
    </w:p>
    <w:p/>
    <w:p>
      <w:r>
        <w:t>shared/</w:t>
      </w:r>
    </w:p>
    <w:p>
      <w:r>
        <w:t>├── logging/</w:t>
      </w:r>
    </w:p>
    <w:p>
      <w:r>
        <w:t>├── telemetry/</w:t>
      </w:r>
    </w:p>
    <w:p>
      <w:r>
        <w:t>├── authentication/</w:t>
      </w:r>
    </w:p>
    <w:p>
      <w:r>
        <w:t>├── authorization/</w:t>
      </w:r>
    </w:p>
    <w:p>
      <w:r>
        <w:t>├── validation/</w:t>
      </w:r>
    </w:p>
    <w:p>
      <w:r>
        <w:t>├── utilities/</w:t>
      </w:r>
    </w:p>
    <w:p>
      <w:r>
        <w:t>├── exceptions/</w:t>
      </w:r>
    </w:p>
    <w:p>
      <w:r>
        <w:t>├── messaging/</w:t>
      </w:r>
    </w:p>
    <w:p>
      <w:r>
        <w:t>└── constants/</w:t>
      </w:r>
    </w:p>
    <w:p/>
    <w:p>
      <w:r>
        <w:t>Shared libraries shall not contain domain-specific business rules.</w:t>
      </w:r>
    </w:p>
    <w:p/>
    <w:p>
      <w:pPr>
        <w:pStyle w:val="Heading2"/>
      </w:pPr>
      <w:r>
        <w:t>Naming Standards</w:t>
      </w:r>
    </w:p>
    <w:p/>
    <w:p>
      <w:r>
        <w:t>Directories:</w:t>
      </w:r>
    </w:p>
    <w:p>
      <w:r>
        <w:t>lowercase-with-hyphens</w:t>
      </w:r>
    </w:p>
    <w:p/>
    <w:p>
      <w:r>
        <w:t>Files:</w:t>
      </w:r>
    </w:p>
    <w:p>
      <w:r>
        <w:t>PascalCase where language conventions require; otherwise descriptive lowercase.</w:t>
      </w:r>
    </w:p>
    <w:p/>
    <w:p>
      <w:r>
        <w:t>Classes:</w:t>
      </w:r>
    </w:p>
    <w:p>
      <w:r>
        <w:t>PascalCase</w:t>
      </w:r>
    </w:p>
    <w:p/>
    <w:p>
      <w:r>
        <w:t>Interfaces:</w:t>
      </w:r>
    </w:p>
    <w:p>
      <w:r>
        <w:t>Language standard or I-prefix if required.</w:t>
      </w:r>
    </w:p>
    <w:p/>
    <w:p>
      <w:r>
        <w:t>Methods:</w:t>
      </w:r>
    </w:p>
    <w:p>
      <w:r>
        <w:t>VerbNoun</w:t>
      </w:r>
    </w:p>
    <w:p/>
    <w:p>
      <w:r>
        <w:t>Variables:</w:t>
      </w:r>
    </w:p>
    <w:p>
      <w:r>
        <w:t>camelCase</w:t>
      </w:r>
    </w:p>
    <w:p/>
    <w:p>
      <w:r>
        <w:t>Constants:</w:t>
      </w:r>
    </w:p>
    <w:p>
      <w:r>
        <w:t>UPPER_SNAKE_CASE</w:t>
      </w:r>
    </w:p>
    <w:p/>
    <w:p>
      <w:r>
        <w:t>Database tables:</w:t>
      </w:r>
    </w:p>
    <w:p>
      <w:r>
        <w:t>snake_case plural.</w:t>
      </w:r>
    </w:p>
    <w:p/>
    <w:p>
      <w:r>
        <w:t>Migration files:</w:t>
      </w:r>
    </w:p>
    <w:p>
      <w:r>
        <w:t>YYYYMMDDHHMM_description</w:t>
      </w:r>
    </w:p>
    <w:p/>
    <w:p>
      <w:pPr>
        <w:pStyle w:val="Heading2"/>
      </w:pPr>
      <w:r>
        <w:t>Repository Governance</w:t>
      </w:r>
    </w:p>
    <w:p/>
    <w:p>
      <w:r>
        <w:t>Every repository shall define:</w:t>
      </w:r>
    </w:p>
    <w:p/>
    <w:p>
      <w:r>
        <w:t>- Code owners</w:t>
      </w:r>
    </w:p>
    <w:p>
      <w:r>
        <w:t>- Branch protection</w:t>
      </w:r>
    </w:p>
    <w:p>
      <w:r>
        <w:t>- Required reviews</w:t>
      </w:r>
    </w:p>
    <w:p>
      <w:r>
        <w:t>- Status checks</w:t>
      </w:r>
    </w:p>
    <w:p>
      <w:r>
        <w:t>- Security scanning</w:t>
      </w:r>
    </w:p>
    <w:p>
      <w:r>
        <w:t>- Secret scanning</w:t>
      </w:r>
    </w:p>
    <w:p>
      <w:r>
        <w:t>- Dependency updates</w:t>
      </w:r>
    </w:p>
    <w:p>
      <w:r>
        <w:t>- Release workflow</w:t>
      </w:r>
    </w:p>
    <w:p>
      <w:r>
        <w:t>- Issue templates</w:t>
      </w:r>
    </w:p>
    <w:p>
      <w:r>
        <w:t>- Pull request templates</w:t>
      </w:r>
    </w:p>
    <w:p/>
    <w:p>
      <w:r>
        <w:t>Repository settings are managed as code whenever supported.</w:t>
      </w:r>
    </w:p>
    <w:p/>
    <w:p>
      <w:r>
        <w:t>(Continues in Part 03.)</w:t>
      </w:r>
    </w:p>
    <w:p>
      <w:r>
        <w:br w:type="page"/>
      </w:r>
    </w:p>
    <w:p>
      <w:pPr>
        <w:pStyle w:val="Heading2"/>
      </w:pPr>
      <w:r>
        <w:t>Branching Strategy</w:t>
      </w:r>
    </w:p>
    <w:p/>
    <w:p>
      <w:r>
        <w:t>Project Atlas adopts a protected trunk-based workflow with structured release branches.</w:t>
      </w:r>
    </w:p>
    <w:p/>
    <w:p>
      <w:r>
        <w:t>Primary branches:</w:t>
      </w:r>
    </w:p>
    <w:p/>
    <w:p>
      <w:r>
        <w:t>main/</w:t>
      </w:r>
    </w:p>
    <w:p>
      <w:r>
        <w:t>- Production-ready code only.</w:t>
      </w:r>
    </w:p>
    <w:p/>
    <w:p>
      <w:r>
        <w:t>develop/</w:t>
      </w:r>
    </w:p>
    <w:p>
      <w:r>
        <w:t>- Active integration branch.</w:t>
      </w:r>
    </w:p>
    <w:p/>
    <w:p>
      <w:r>
        <w:t>release/*</w:t>
      </w:r>
    </w:p>
    <w:p>
      <w:r>
        <w:t>- Stabilization and release preparation.</w:t>
      </w:r>
    </w:p>
    <w:p/>
    <w:p>
      <w:r>
        <w:t>hotfix/*</w:t>
      </w:r>
    </w:p>
    <w:p>
      <w:r>
        <w:t>- Critical production corrections.</w:t>
      </w:r>
    </w:p>
    <w:p/>
    <w:p>
      <w:r>
        <w:t>feature/*</w:t>
      </w:r>
    </w:p>
    <w:p>
      <w:r>
        <w:t>- Short-lived implementation branches.</w:t>
      </w:r>
    </w:p>
    <w:p/>
    <w:p>
      <w:r>
        <w:t>experiment/*</w:t>
      </w:r>
    </w:p>
    <w:p>
      <w:r>
        <w:t>- Time-boxed research work that is never merged directly into production.</w:t>
      </w:r>
    </w:p>
    <w:p/>
    <w:p>
      <w:r>
        <w:t>Requirements:</w:t>
      </w:r>
    </w:p>
    <w:p>
      <w:r>
        <w:t>- Direct commits to main are prohibited.</w:t>
      </w:r>
    </w:p>
    <w:p>
      <w:r>
        <w:t>- Every merge requires pull request approval.</w:t>
      </w:r>
    </w:p>
    <w:p>
      <w:r>
        <w:t>- CI must pass before merge.</w:t>
      </w:r>
    </w:p>
    <w:p>
      <w:r>
        <w:t>- Squash merging is preferred unless preserving commit history is required.</w:t>
      </w:r>
    </w:p>
    <w:p>
      <w:r>
        <w:t>- Every merged change references an issue, requirement, or ADR.</w:t>
      </w:r>
    </w:p>
    <w:p/>
    <w:p>
      <w:pPr>
        <w:pStyle w:val="Heading2"/>
      </w:pPr>
      <w:r>
        <w:t>Commit Standards</w:t>
      </w:r>
    </w:p>
    <w:p/>
    <w:p>
      <w:r>
        <w:t>Commits must be atomic and descriptive.</w:t>
      </w:r>
    </w:p>
    <w:p/>
    <w:p>
      <w:r>
        <w:t>Examples:</w:t>
      </w:r>
    </w:p>
    <w:p/>
    <w:p>
      <w:r>
        <w:t>feat(api): add inventor profile endpoint</w:t>
      </w:r>
    </w:p>
    <w:p>
      <w:r>
        <w:t>fix(auth): correct token refresh logic</w:t>
      </w:r>
    </w:p>
    <w:p>
      <w:r>
        <w:t>docs(repository): update directory standards</w:t>
      </w:r>
    </w:p>
    <w:p>
      <w:r>
        <w:t>refactor(ai): simplify orchestration service</w:t>
      </w:r>
    </w:p>
    <w:p>
      <w:r>
        <w:t>test(database): add migration validation</w:t>
      </w:r>
    </w:p>
    <w:p/>
    <w:p>
      <w:r>
        <w:t>Commits shall never combine unrelated work.</w:t>
      </w:r>
    </w:p>
    <w:p/>
    <w:p>
      <w:pPr>
        <w:pStyle w:val="Heading2"/>
      </w:pPr>
      <w:r>
        <w:t>Versioning</w:t>
      </w:r>
    </w:p>
    <w:p/>
    <w:p>
      <w:r>
        <w:t>Atlas follows Semantic Versioning.</w:t>
      </w:r>
    </w:p>
    <w:p/>
    <w:p>
      <w:r>
        <w:t>MAJOR</w:t>
      </w:r>
    </w:p>
    <w:p>
      <w:r>
        <w:t>Breaking architectural changes.</w:t>
      </w:r>
    </w:p>
    <w:p/>
    <w:p>
      <w:r>
        <w:t>MINOR</w:t>
      </w:r>
    </w:p>
    <w:p>
      <w:r>
        <w:t>Backward-compatible features.</w:t>
      </w:r>
    </w:p>
    <w:p/>
    <w:p>
      <w:r>
        <w:t>PATCH</w:t>
      </w:r>
    </w:p>
    <w:p>
      <w:r>
        <w:t>Bug fixes and documentation corrections.</w:t>
      </w:r>
    </w:p>
    <w:p/>
    <w:p>
      <w:r>
        <w:t>Every release receives:</w:t>
      </w:r>
    </w:p>
    <w:p>
      <w:r>
        <w:t>- Release notes</w:t>
      </w:r>
    </w:p>
    <w:p>
      <w:r>
        <w:t>- Tagged commit</w:t>
      </w:r>
    </w:p>
    <w:p>
      <w:r>
        <w:t>- Build artifacts</w:t>
      </w:r>
    </w:p>
    <w:p>
      <w:r>
        <w:t>- Dependency snapshot</w:t>
      </w:r>
    </w:p>
    <w:p>
      <w:r>
        <w:t>- Migration summary (if applicable)</w:t>
      </w:r>
    </w:p>
    <w:p/>
    <w:p>
      <w:pPr>
        <w:pStyle w:val="Heading2"/>
      </w:pPr>
      <w:r>
        <w:t>Repository Security</w:t>
      </w:r>
    </w:p>
    <w:p/>
    <w:p>
      <w:r>
        <w:t>Repositories shall enforce:</w:t>
      </w:r>
    </w:p>
    <w:p/>
    <w:p>
      <w:r>
        <w:t>- Multi-factor authentication</w:t>
      </w:r>
    </w:p>
    <w:p>
      <w:r>
        <w:t>- Signed commits where supported</w:t>
      </w:r>
    </w:p>
    <w:p>
      <w:r>
        <w:t>- Secret scanning</w:t>
      </w:r>
    </w:p>
    <w:p>
      <w:r>
        <w:t>- Dependency vulnerability scanning</w:t>
      </w:r>
    </w:p>
    <w:p>
      <w:r>
        <w:t>- License compliance checks</w:t>
      </w:r>
    </w:p>
    <w:p>
      <w:r>
        <w:t>- Least-privilege repository access</w:t>
      </w:r>
    </w:p>
    <w:p>
      <w:r>
        <w:t>- CODEOWNERS enforcement</w:t>
      </w:r>
    </w:p>
    <w:p>
      <w:r>
        <w:t>- Protected default branches</w:t>
      </w:r>
    </w:p>
    <w:p/>
    <w:p>
      <w:r>
        <w:t>No credentials, API keys, secrets, certificates, or production data may be committed.</w:t>
      </w:r>
    </w:p>
    <w:p/>
    <w:p>
      <w:pPr>
        <w:pStyle w:val="Heading2"/>
      </w:pPr>
      <w:r>
        <w:t>AI Artifact Organization</w:t>
      </w:r>
    </w:p>
    <w:p/>
    <w:p>
      <w:r>
        <w:t>AI-generated assets shall reside in dedicated directories.</w:t>
      </w:r>
    </w:p>
    <w:p/>
    <w:p>
      <w:r>
        <w:t>ai/</w:t>
      </w:r>
    </w:p>
    <w:p>
      <w:r>
        <w:t>├── prompts/</w:t>
      </w:r>
    </w:p>
    <w:p>
      <w:r>
        <w:t>├── evaluations/</w:t>
      </w:r>
    </w:p>
    <w:p>
      <w:r>
        <w:t>├── datasets/</w:t>
      </w:r>
    </w:p>
    <w:p>
      <w:r>
        <w:t>├── workflows/</w:t>
      </w:r>
    </w:p>
    <w:p>
      <w:r>
        <w:t>├── templates/</w:t>
      </w:r>
    </w:p>
    <w:p>
      <w:r>
        <w:t>├── agents/</w:t>
      </w:r>
    </w:p>
    <w:p>
      <w:r>
        <w:t>├── outputs/</w:t>
      </w:r>
    </w:p>
    <w:p>
      <w:r>
        <w:t>└── archive/</w:t>
      </w:r>
    </w:p>
    <w:p/>
    <w:p>
      <w:r>
        <w:t>Generated artifacts are immutable once associated with a release.</w:t>
      </w:r>
    </w:p>
    <w:p/>
    <w:p>
      <w:r>
        <w:t>All prompt revisions are version controlled and documented.</w:t>
      </w:r>
    </w:p>
    <w:p/>
    <w:p>
      <w:r>
        <w:t>(Continued in Part 04.)</w:t>
      </w:r>
    </w:p>
    <w:p>
      <w:r>
        <w:br w:type="page"/>
      </w:r>
    </w:p>
    <w:p>
      <w:pPr>
        <w:pStyle w:val="Heading2"/>
      </w:pPr>
      <w:r>
        <w:t>Module Organization Standards</w:t>
      </w:r>
    </w:p>
    <w:p/>
    <w:p>
      <w:r>
        <w:t>Every Atlas module shall represent a cohesive business capability with clearly defined boundaries.</w:t>
      </w:r>
    </w:p>
    <w:p>
      <w:r>
        <w:t>Modules shall maximize cohesion and minimize coupling. Public interfaces must be intentional and</w:t>
      </w:r>
    </w:p>
    <w:p>
      <w:r>
        <w:t>stable, while internal implementation details remain encapsulated.</w:t>
      </w:r>
    </w:p>
    <w:p/>
    <w:p>
      <w:r>
        <w:t>Each module shall contain:</w:t>
      </w:r>
    </w:p>
    <w:p/>
    <w:p>
      <w:r>
        <w:t>- README.md</w:t>
      </w:r>
    </w:p>
    <w:p>
      <w:r>
        <w:t>- Source</w:t>
      </w:r>
    </w:p>
    <w:p>
      <w:r>
        <w:t>- Tests</w:t>
      </w:r>
    </w:p>
    <w:p>
      <w:r>
        <w:t>- Configuration</w:t>
      </w:r>
    </w:p>
    <w:p>
      <w:r>
        <w:t>- Public contracts</w:t>
      </w:r>
    </w:p>
    <w:p>
      <w:r>
        <w:t>- Internal implementation</w:t>
      </w:r>
    </w:p>
    <w:p>
      <w:r>
        <w:t>- Documentation</w:t>
      </w:r>
    </w:p>
    <w:p>
      <w:r>
        <w:t>- Changelog (if independently versioned)</w:t>
      </w:r>
    </w:p>
    <w:p/>
    <w:p>
      <w:r>
        <w:t>Example:</w:t>
      </w:r>
    </w:p>
    <w:p/>
    <w:p>
      <w:r>
        <w:t>funding/</w:t>
      </w:r>
    </w:p>
    <w:p>
      <w:r>
        <w:t>├── README.md</w:t>
      </w:r>
    </w:p>
    <w:p>
      <w:r>
        <w:t>├── api/</w:t>
      </w:r>
    </w:p>
    <w:p>
      <w:r>
        <w:t>├── domain/</w:t>
      </w:r>
    </w:p>
    <w:p>
      <w:r>
        <w:t>├── application/</w:t>
      </w:r>
    </w:p>
    <w:p>
      <w:r>
        <w:t>├── infrastructure/</w:t>
      </w:r>
    </w:p>
    <w:p>
      <w:r>
        <w:t>├── tests/</w:t>
      </w:r>
    </w:p>
    <w:p>
      <w:r>
        <w:t>└── docs/</w:t>
      </w:r>
    </w:p>
    <w:p/>
    <w:p>
      <w:r>
        <w:t>Module dependencies shall flow inward toward domain logic. Circular dependencies are prohibited.</w:t>
      </w:r>
    </w:p>
    <w:p/>
    <w:p>
      <w:pPr>
        <w:pStyle w:val="Heading2"/>
      </w:pPr>
      <w:r>
        <w:t>Package Organization</w:t>
      </w:r>
    </w:p>
    <w:p/>
    <w:p>
      <w:r>
        <w:t>Packages shall be organized by responsibility instead of file type whenever practical.</w:t>
      </w:r>
    </w:p>
    <w:p/>
    <w:p>
      <w:r>
        <w:t>Preferred layering:</w:t>
      </w:r>
    </w:p>
    <w:p/>
    <w:p>
      <w:r>
        <w:t>- Domain</w:t>
      </w:r>
    </w:p>
    <w:p>
      <w:r>
        <w:t>- Application</w:t>
      </w:r>
    </w:p>
    <w:p>
      <w:r>
        <w:t>- Infrastructure</w:t>
      </w:r>
    </w:p>
    <w:p>
      <w:r>
        <w:t>- Interface</w:t>
      </w:r>
    </w:p>
    <w:p>
      <w:r>
        <w:t>- Shared</w:t>
      </w:r>
    </w:p>
    <w:p/>
    <w:p>
      <w:r>
        <w:t>No package shall exceed a complexity level that impairs discoverability. Large packages shall be</w:t>
      </w:r>
    </w:p>
    <w:p>
      <w:r>
        <w:t>split into smaller bounded contexts.</w:t>
      </w:r>
    </w:p>
    <w:p/>
    <w:p>
      <w:pPr>
        <w:pStyle w:val="Heading2"/>
      </w:pPr>
      <w:r>
        <w:t>Asset Management Standards</w:t>
      </w:r>
    </w:p>
    <w:p/>
    <w:p>
      <w:r>
        <w:t>The assets directory contains only version-controlled, production-approved assets.</w:t>
      </w:r>
    </w:p>
    <w:p/>
    <w:p>
      <w:r>
        <w:t>assets/</w:t>
      </w:r>
    </w:p>
    <w:p>
      <w:r>
        <w:t>├── branding/</w:t>
      </w:r>
    </w:p>
    <w:p>
      <w:r>
        <w:t>├── icons/</w:t>
      </w:r>
    </w:p>
    <w:p>
      <w:r>
        <w:t>├── illustrations/</w:t>
      </w:r>
    </w:p>
    <w:p>
      <w:r>
        <w:t>├── logos/</w:t>
      </w:r>
    </w:p>
    <w:p>
      <w:r>
        <w:t>├── mockups/</w:t>
      </w:r>
    </w:p>
    <w:p>
      <w:r>
        <w:t>├── templates/</w:t>
      </w:r>
    </w:p>
    <w:p>
      <w:r>
        <w:t>├── ui/</w:t>
      </w:r>
    </w:p>
    <w:p>
      <w:r>
        <w:t>└── media/</w:t>
      </w:r>
    </w:p>
    <w:p/>
    <w:p>
      <w:r>
        <w:t>Rules:</w:t>
      </w:r>
    </w:p>
    <w:p/>
    <w:p>
      <w:r>
        <w:t>- Source artwork retained separately from exported assets.</w:t>
      </w:r>
    </w:p>
    <w:p>
      <w:r>
        <w:t>- Naming must be descriptive and versioned.</w:t>
      </w:r>
    </w:p>
    <w:p>
      <w:r>
        <w:t>- Obsolete assets move to archive.</w:t>
      </w:r>
    </w:p>
    <w:p>
      <w:r>
        <w:t>- No duplicate assets.</w:t>
      </w:r>
    </w:p>
    <w:p>
      <w:r>
        <w:t>- Binary assets larger than repository policy shall use approved storage mechanisms.</w:t>
      </w:r>
    </w:p>
    <w:p/>
    <w:p>
      <w:pPr>
        <w:pStyle w:val="Heading2"/>
      </w:pPr>
      <w:r>
        <w:t>Configuration Management</w:t>
      </w:r>
    </w:p>
    <w:p/>
    <w:p>
      <w:r>
        <w:t>Configuration files shall reside under configs/ unless runtime conventions require otherwise.</w:t>
      </w:r>
    </w:p>
    <w:p/>
    <w:p>
      <w:r>
        <w:t>Configuration hierarchy:</w:t>
      </w:r>
    </w:p>
    <w:p/>
    <w:p>
      <w:r>
        <w:t>- base</w:t>
      </w:r>
    </w:p>
    <w:p>
      <w:r>
        <w:t>- development</w:t>
      </w:r>
    </w:p>
    <w:p>
      <w:r>
        <w:t>- test</w:t>
      </w:r>
    </w:p>
    <w:p>
      <w:r>
        <w:t>- staging</w:t>
      </w:r>
    </w:p>
    <w:p>
      <w:r>
        <w:t>- production</w:t>
      </w:r>
    </w:p>
    <w:p/>
    <w:p>
      <w:r>
        <w:t>Secrets are never committed.</w:t>
      </w:r>
    </w:p>
    <w:p/>
    <w:p>
      <w:r>
        <w:t>Configuration differences between environments shall be minimized and documented.</w:t>
      </w:r>
    </w:p>
    <w:p/>
    <w:p>
      <w:pPr>
        <w:pStyle w:val="Heading2"/>
      </w:pPr>
      <w:r>
        <w:t>Environment Standards</w:t>
      </w:r>
    </w:p>
    <w:p/>
    <w:p>
      <w:r>
        <w:t>Every environment shall define:</w:t>
      </w:r>
    </w:p>
    <w:p/>
    <w:p>
      <w:r>
        <w:t>- Purpose</w:t>
      </w:r>
    </w:p>
    <w:p>
      <w:r>
        <w:t>- Owner</w:t>
      </w:r>
    </w:p>
    <w:p>
      <w:r>
        <w:t>- Deployment strategy</w:t>
      </w:r>
    </w:p>
    <w:p>
      <w:r>
        <w:t>- Data classification</w:t>
      </w:r>
    </w:p>
    <w:p>
      <w:r>
        <w:t>- Backup policy</w:t>
      </w:r>
    </w:p>
    <w:p>
      <w:r>
        <w:t>- Monitoring</w:t>
      </w:r>
    </w:p>
    <w:p>
      <w:r>
        <w:t>- Recovery objectives</w:t>
      </w:r>
    </w:p>
    <w:p/>
    <w:p>
      <w:r>
        <w:t>Environment parity should be maintained whenever practical to reduce deployment risk.</w:t>
      </w:r>
    </w:p>
    <w:p/>
    <w:p>
      <w:r>
        <w:t>(Continues in Part 05.)</w:t>
      </w:r>
    </w:p>
    <w:p>
      <w:r>
        <w:br w:type="page"/>
      </w:r>
    </w:p>
    <w:p>
      <w:pPr>
        <w:pStyle w:val="Heading2"/>
      </w:pPr>
      <w:r>
        <w:t>Infrastructure-as-Code Repository Standards</w:t>
      </w:r>
    </w:p>
    <w:p/>
    <w:p>
      <w:r>
        <w:t>All infrastructure definitions shall be maintained as code and version controlled within the</w:t>
      </w:r>
    </w:p>
    <w:p>
      <w:r>
        <w:t>repository. Manual infrastructure changes are prohibited except during approved emergency</w:t>
      </w:r>
    </w:p>
    <w:p>
      <w:r>
        <w:t>operations and must be reconciled back into source control immediately afterward.</w:t>
      </w:r>
    </w:p>
    <w:p/>
    <w:p>
      <w:r>
        <w:t>Canonical structure:</w:t>
      </w:r>
    </w:p>
    <w:p/>
    <w:p>
      <w:r>
        <w:t>infrastructure/</w:t>
      </w:r>
    </w:p>
    <w:p>
      <w:r>
        <w:t>├── terraform/</w:t>
      </w:r>
    </w:p>
    <w:p>
      <w:r>
        <w:t>├── kubernetes/</w:t>
      </w:r>
    </w:p>
    <w:p>
      <w:r>
        <w:t>├── networking/</w:t>
      </w:r>
    </w:p>
    <w:p>
      <w:r>
        <w:t>├── monitoring/</w:t>
      </w:r>
    </w:p>
    <w:p>
      <w:r>
        <w:t>├── security/</w:t>
      </w:r>
    </w:p>
    <w:p>
      <w:r>
        <w:t>├── identity/</w:t>
      </w:r>
    </w:p>
    <w:p>
      <w:r>
        <w:t>├── environments/</w:t>
      </w:r>
    </w:p>
    <w:p>
      <w:r>
        <w:t>│   ├── development/</w:t>
      </w:r>
    </w:p>
    <w:p>
      <w:r>
        <w:t>│   ├── test/</w:t>
      </w:r>
    </w:p>
    <w:p>
      <w:r>
        <w:t>│   ├── staging/</w:t>
      </w:r>
    </w:p>
    <w:p>
      <w:r>
        <w:t>│   └── production/</w:t>
      </w:r>
    </w:p>
    <w:p>
      <w:r>
        <w:t>├── modules/</w:t>
      </w:r>
    </w:p>
    <w:p>
      <w:r>
        <w:t>└── documentation/</w:t>
      </w:r>
    </w:p>
    <w:p/>
    <w:p>
      <w:r>
        <w:t>### Infrastructure Principles</w:t>
      </w:r>
    </w:p>
    <w:p/>
    <w:p>
      <w:r>
        <w:t>- Immutable infrastructure whenever practical.</w:t>
      </w:r>
    </w:p>
    <w:p>
      <w:r>
        <w:t>- Environment definitions remain reproducible.</w:t>
      </w:r>
    </w:p>
    <w:p>
      <w:r>
        <w:t>- Infrastructure changes require peer review.</w:t>
      </w:r>
    </w:p>
    <w:p>
      <w:r>
        <w:t>- Production deployments require approved release workflows.</w:t>
      </w:r>
    </w:p>
    <w:p>
      <w:r>
        <w:t>- Infrastructure modules shall be reusable and independently documented.</w:t>
      </w:r>
    </w:p>
    <w:p/>
    <w:p>
      <w:pPr>
        <w:pStyle w:val="Heading2"/>
      </w:pPr>
      <w:r>
        <w:t>CI/CD Repository Standards</w:t>
      </w:r>
    </w:p>
    <w:p/>
    <w:p>
      <w:r>
        <w:t>Continuous Integration and Continuous Delivery pipelines shall be defined as code.</w:t>
      </w:r>
    </w:p>
    <w:p/>
    <w:p>
      <w:r>
        <w:t>.github/</w:t>
      </w:r>
    </w:p>
    <w:p>
      <w:r>
        <w:t>├── workflows/</w:t>
      </w:r>
    </w:p>
    <w:p>
      <w:r>
        <w:t>├── actions/</w:t>
      </w:r>
    </w:p>
    <w:p>
      <w:r>
        <w:t>├── templates/</w:t>
      </w:r>
    </w:p>
    <w:p>
      <w:r>
        <w:t>└── policies/</w:t>
      </w:r>
    </w:p>
    <w:p/>
    <w:p>
      <w:r>
        <w:t>Pipeline responsibilities include:</w:t>
      </w:r>
    </w:p>
    <w:p/>
    <w:p>
      <w:r>
        <w:t>- Source checkout</w:t>
      </w:r>
    </w:p>
    <w:p>
      <w:r>
        <w:t>- Dependency restoration</w:t>
      </w:r>
    </w:p>
    <w:p>
      <w:r>
        <w:t>- Static analysis</w:t>
      </w:r>
    </w:p>
    <w:p>
      <w:r>
        <w:t>- Formatting validation</w:t>
      </w:r>
    </w:p>
    <w:p>
      <w:r>
        <w:t>- Unit testing</w:t>
      </w:r>
    </w:p>
    <w:p>
      <w:r>
        <w:t>- Integration testing</w:t>
      </w:r>
    </w:p>
    <w:p>
      <w:r>
        <w:t>- Security scanning</w:t>
      </w:r>
    </w:p>
    <w:p>
      <w:r>
        <w:t>- Secret scanning</w:t>
      </w:r>
    </w:p>
    <w:p>
      <w:r>
        <w:t>- License validation</w:t>
      </w:r>
    </w:p>
    <w:p>
      <w:r>
        <w:t>- Artifact generation</w:t>
      </w:r>
    </w:p>
    <w:p>
      <w:r>
        <w:t>- Deployment</w:t>
      </w:r>
    </w:p>
    <w:p>
      <w:r>
        <w:t>- Rollback preparation</w:t>
      </w:r>
    </w:p>
    <w:p>
      <w:r>
        <w:t>- Notification</w:t>
      </w:r>
    </w:p>
    <w:p/>
    <w:p>
      <w:r>
        <w:t>Pipeline definitions shall be modular and reusable.</w:t>
      </w:r>
    </w:p>
    <w:p/>
    <w:p>
      <w:pPr>
        <w:pStyle w:val="Heading2"/>
      </w:pPr>
      <w:r>
        <w:t>Testing Repository Organization</w:t>
      </w:r>
    </w:p>
    <w:p/>
    <w:p>
      <w:r>
        <w:t>tests/</w:t>
      </w:r>
    </w:p>
    <w:p>
      <w:r>
        <w:t>├── unit/</w:t>
      </w:r>
    </w:p>
    <w:p>
      <w:r>
        <w:t>├── integration/</w:t>
      </w:r>
    </w:p>
    <w:p>
      <w:r>
        <w:t>├── contract/</w:t>
      </w:r>
    </w:p>
    <w:p>
      <w:r>
        <w:t>├── api/</w:t>
      </w:r>
    </w:p>
    <w:p>
      <w:r>
        <w:t>├── ui/</w:t>
      </w:r>
    </w:p>
    <w:p>
      <w:r>
        <w:t>├── performance/</w:t>
      </w:r>
    </w:p>
    <w:p>
      <w:r>
        <w:t>├── load/</w:t>
      </w:r>
    </w:p>
    <w:p>
      <w:r>
        <w:t>├── security/</w:t>
      </w:r>
    </w:p>
    <w:p>
      <w:r>
        <w:t>├── accessibility/</w:t>
      </w:r>
    </w:p>
    <w:p>
      <w:r>
        <w:t>├── regression/</w:t>
      </w:r>
    </w:p>
    <w:p>
      <w:r>
        <w:t>├── fixtures/</w:t>
      </w:r>
    </w:p>
    <w:p>
      <w:r>
        <w:t>└── utilities/</w:t>
      </w:r>
    </w:p>
    <w:p/>
    <w:p>
      <w:r>
        <w:t>Every production module shall have corresponding automated tests.</w:t>
      </w:r>
    </w:p>
    <w:p/>
    <w:p>
      <w:r>
        <w:t>Test assets shall never be mixed with production source unless required by language conventions.</w:t>
      </w:r>
    </w:p>
    <w:p/>
    <w:p>
      <w:pPr>
        <w:pStyle w:val="Heading2"/>
      </w:pPr>
      <w:r>
        <w:t>Documentation Requirements</w:t>
      </w:r>
    </w:p>
    <w:p/>
    <w:p>
      <w:r>
        <w:t>Every significant directory shall contain a README documenting:</w:t>
      </w:r>
    </w:p>
    <w:p/>
    <w:p>
      <w:r>
        <w:t>- Purpose</w:t>
      </w:r>
    </w:p>
    <w:p>
      <w:r>
        <w:t>- Ownership</w:t>
      </w:r>
    </w:p>
    <w:p>
      <w:r>
        <w:t>- Responsibilities</w:t>
      </w:r>
    </w:p>
    <w:p>
      <w:r>
        <w:t>- Dependencies</w:t>
      </w:r>
    </w:p>
    <w:p>
      <w:r>
        <w:t>- Public interfaces</w:t>
      </w:r>
    </w:p>
    <w:p>
      <w:r>
        <w:t>- Build instructions</w:t>
      </w:r>
    </w:p>
    <w:p>
      <w:r>
        <w:t>- Maintenance guidance</w:t>
      </w:r>
    </w:p>
    <w:p>
      <w:r>
        <w:t>- Related documentation</w:t>
      </w:r>
    </w:p>
    <w:p/>
    <w:p>
      <w:r>
        <w:t>Documentation shall evolve alongside implementation and be reviewed during pull requests.</w:t>
      </w:r>
    </w:p>
    <w:p/>
    <w:p>
      <w:r>
        <w:t>(Continues in Part 06.)</w:t>
      </w:r>
    </w:p>
    <w:p>
      <w:r>
        <w:br w:type="page"/>
      </w:r>
    </w:p>
    <w:p>
      <w:pPr>
        <w:pStyle w:val="Heading2"/>
      </w:pPr>
      <w:r>
        <w:t>Dependency Management Standards</w:t>
      </w:r>
    </w:p>
    <w:p/>
    <w:p>
      <w:r>
        <w:t>Dependencies are organizational assets and shall be managed with the same rigor as source code.</w:t>
      </w:r>
    </w:p>
    <w:p/>
    <w:p>
      <w:r>
        <w:t>Principles:</w:t>
      </w:r>
    </w:p>
    <w:p>
      <w:r>
        <w:t>- Prefer standard libraries before external packages.</w:t>
      </w:r>
    </w:p>
    <w:p>
      <w:r>
        <w:t>- Introduce new dependencies only after architectural review.</w:t>
      </w:r>
    </w:p>
    <w:p>
      <w:r>
        <w:t>- Pin versions for deterministic builds.</w:t>
      </w:r>
    </w:p>
    <w:p>
      <w:r>
        <w:t>- Remove unused dependencies promptly.</w:t>
      </w:r>
    </w:p>
    <w:p>
      <w:r>
        <w:t>- Review licenses before adoption.</w:t>
      </w:r>
    </w:p>
    <w:p>
      <w:r>
        <w:t>- Continuously scan for vulnerabilities.</w:t>
      </w:r>
    </w:p>
    <w:p/>
    <w:p>
      <w:r>
        <w:t>Approved dependency manifests shall be committed to source control. Lock files are mandatory where</w:t>
      </w:r>
    </w:p>
    <w:p>
      <w:r>
        <w:t>supported.</w:t>
      </w:r>
    </w:p>
    <w:p/>
    <w:p>
      <w:pPr>
        <w:pStyle w:val="Heading2"/>
      </w:pPr>
      <w:r>
        <w:t>Release Repository Organization</w:t>
      </w:r>
    </w:p>
    <w:p/>
    <w:p>
      <w:r>
        <w:t>release/</w:t>
      </w:r>
    </w:p>
    <w:p>
      <w:r>
        <w:t>├── notes/</w:t>
      </w:r>
    </w:p>
    <w:p>
      <w:r>
        <w:t>├── manifests/</w:t>
      </w:r>
    </w:p>
    <w:p>
      <w:r>
        <w:t>├── artifacts/</w:t>
      </w:r>
    </w:p>
    <w:p>
      <w:r>
        <w:t>├── checksums/</w:t>
      </w:r>
    </w:p>
    <w:p>
      <w:r>
        <w:t>├── migration-guides/</w:t>
      </w:r>
    </w:p>
    <w:p>
      <w:r>
        <w:t>└── rollback/</w:t>
      </w:r>
    </w:p>
    <w:p/>
    <w:p>
      <w:r>
        <w:t>Each release shall include:</w:t>
      </w:r>
    </w:p>
    <w:p>
      <w:r>
        <w:t>- Semantic version</w:t>
      </w:r>
    </w:p>
    <w:p>
      <w:r>
        <w:t>- Build identifier</w:t>
      </w:r>
    </w:p>
    <w:p>
      <w:r>
        <w:t>- Commit SHA</w:t>
      </w:r>
    </w:p>
    <w:p>
      <w:r>
        <w:t>- Change summary</w:t>
      </w:r>
    </w:p>
    <w:p>
      <w:r>
        <w:t>- Breaking changes</w:t>
      </w:r>
    </w:p>
    <w:p>
      <w:r>
        <w:t>- Upgrade instructions</w:t>
      </w:r>
    </w:p>
    <w:p>
      <w:r>
        <w:t>- Rollback guidance</w:t>
      </w:r>
    </w:p>
    <w:p>
      <w:r>
        <w:t>- Database migration status</w:t>
      </w:r>
    </w:p>
    <w:p>
      <w:r>
        <w:t>- Known issues</w:t>
      </w:r>
    </w:p>
    <w:p/>
    <w:p>
      <w:pPr>
        <w:pStyle w:val="Heading2"/>
      </w:pPr>
      <w:r>
        <w:t>Database Migration Standards</w:t>
      </w:r>
    </w:p>
    <w:p/>
    <w:p>
      <w:r>
        <w:t>database/</w:t>
      </w:r>
    </w:p>
    <w:p>
      <w:r>
        <w:t>├── migrations/</w:t>
      </w:r>
    </w:p>
    <w:p>
      <w:r>
        <w:t>├── seeds/</w:t>
      </w:r>
    </w:p>
    <w:p>
      <w:r>
        <w:t>├── schemas/</w:t>
      </w:r>
    </w:p>
    <w:p>
      <w:r>
        <w:t>├── reference-data/</w:t>
      </w:r>
    </w:p>
    <w:p>
      <w:r>
        <w:t>├── rollback/</w:t>
      </w:r>
    </w:p>
    <w:p>
      <w:r>
        <w:t>└── validation/</w:t>
      </w:r>
    </w:p>
    <w:p/>
    <w:p>
      <w:r>
        <w:t>Migration rules:</w:t>
      </w:r>
    </w:p>
    <w:p/>
    <w:p>
      <w:r>
        <w:t>- Immutable once released.</w:t>
      </w:r>
    </w:p>
    <w:p>
      <w:r>
        <w:t>- Sequential ordering.</w:t>
      </w:r>
    </w:p>
    <w:p>
      <w:r>
        <w:t>- Idempotent where practical.</w:t>
      </w:r>
    </w:p>
    <w:p>
      <w:r>
        <w:t>- Rollback documented.</w:t>
      </w:r>
    </w:p>
    <w:p>
      <w:r>
        <w:t>- Forward-only strategy preferred for production.</w:t>
      </w:r>
    </w:p>
    <w:p>
      <w:r>
        <w:t>- Every migration validated in CI before deployment.</w:t>
      </w:r>
    </w:p>
    <w:p/>
    <w:p>
      <w:pPr>
        <w:pStyle w:val="Heading2"/>
      </w:pPr>
      <w:r>
        <w:t>Logging and Telemetry Organization</w:t>
      </w:r>
    </w:p>
    <w:p/>
    <w:p>
      <w:r>
        <w:t>observability/</w:t>
      </w:r>
    </w:p>
    <w:p>
      <w:r>
        <w:t>├── logging/</w:t>
      </w:r>
    </w:p>
    <w:p>
      <w:r>
        <w:t>├── metrics/</w:t>
      </w:r>
    </w:p>
    <w:p>
      <w:r>
        <w:t>├── tracing/</w:t>
      </w:r>
    </w:p>
    <w:p>
      <w:r>
        <w:t>├── dashboards/</w:t>
      </w:r>
    </w:p>
    <w:p>
      <w:r>
        <w:t>└── alerts/</w:t>
      </w:r>
    </w:p>
    <w:p/>
    <w:p>
      <w:r>
        <w:t>Logging standards:</w:t>
      </w:r>
    </w:p>
    <w:p>
      <w:r>
        <w:t>- Structured logging.</w:t>
      </w:r>
    </w:p>
    <w:p>
      <w:r>
        <w:t>- Correlation identifiers.</w:t>
      </w:r>
    </w:p>
    <w:p>
      <w:r>
        <w:t>- No secrets or PII.</w:t>
      </w:r>
    </w:p>
    <w:p>
      <w:r>
        <w:t>- Consistent severity levels.</w:t>
      </w:r>
    </w:p>
    <w:p>
      <w:r>
        <w:t>- Machine-readable formats.</w:t>
      </w:r>
    </w:p>
    <w:p>
      <w:r>
        <w:t>- Retention policies documented.</w:t>
      </w:r>
    </w:p>
    <w:p/>
    <w:p>
      <w:pPr>
        <w:pStyle w:val="Heading2"/>
      </w:pPr>
      <w:r>
        <w:t>Code Review Standards</w:t>
      </w:r>
    </w:p>
    <w:p/>
    <w:p>
      <w:r>
        <w:t>Every pull request shall verify:</w:t>
      </w:r>
    </w:p>
    <w:p/>
    <w:p>
      <w:r>
        <w:t>- Architectural compliance.</w:t>
      </w:r>
    </w:p>
    <w:p>
      <w:r>
        <w:t>- Repository standards compliance.</w:t>
      </w:r>
    </w:p>
    <w:p>
      <w:r>
        <w:t>- Naming consistency.</w:t>
      </w:r>
    </w:p>
    <w:p>
      <w:r>
        <w:t>- Documentation updates.</w:t>
      </w:r>
    </w:p>
    <w:p>
      <w:r>
        <w:t>- Automated tests.</w:t>
      </w:r>
    </w:p>
    <w:p>
      <w:r>
        <w:t>- Security implications.</w:t>
      </w:r>
    </w:p>
    <w:p>
      <w:r>
        <w:t>- Performance impact.</w:t>
      </w:r>
    </w:p>
    <w:p>
      <w:r>
        <w:t>- Backward compatibility.</w:t>
      </w:r>
    </w:p>
    <w:p/>
    <w:p>
      <w:r>
        <w:t>Repository quality is a shared engineering responsibility.</w:t>
      </w:r>
    </w:p>
    <w:p/>
    <w:p>
      <w:r>
        <w:t>(Continues in Part 07.)</w:t>
      </w:r>
    </w:p>
    <w:p>
      <w:r>
        <w:br w:type="page"/>
      </w:r>
    </w:p>
    <w:p>
      <w:pPr>
        <w:pStyle w:val="Heading2"/>
      </w:pPr>
      <w:r>
        <w:t>Prompt Repository Organization</w:t>
      </w:r>
    </w:p>
    <w:p/>
    <w:p>
      <w:r>
        <w:t>All AI prompts used by Project Atlas shall be treated as production software assets.</w:t>
      </w:r>
    </w:p>
    <w:p/>
    <w:p>
      <w:r>
        <w:t>Repository layout:</w:t>
      </w:r>
    </w:p>
    <w:p/>
    <w:p>
      <w:r>
        <w:t>prompts/</w:t>
      </w:r>
    </w:p>
    <w:p>
      <w:r>
        <w:t>├── system/</w:t>
      </w:r>
    </w:p>
    <w:p>
      <w:r>
        <w:t>├── orchestration/</w:t>
      </w:r>
    </w:p>
    <w:p>
      <w:r>
        <w:t>├── departments/</w:t>
      </w:r>
    </w:p>
    <w:p>
      <w:r>
        <w:t>├── workflows/</w:t>
      </w:r>
    </w:p>
    <w:p>
      <w:r>
        <w:t>├── evaluation/</w:t>
      </w:r>
    </w:p>
    <w:p>
      <w:r>
        <w:t>├── templates/</w:t>
      </w:r>
    </w:p>
    <w:p>
      <w:r>
        <w:t>├── testing/</w:t>
      </w:r>
    </w:p>
    <w:p>
      <w:r>
        <w:t>├── archives/</w:t>
      </w:r>
    </w:p>
    <w:p>
      <w:r>
        <w:t>└── documentation/</w:t>
      </w:r>
    </w:p>
    <w:p/>
    <w:p>
      <w:r>
        <w:t>Standards:</w:t>
      </w:r>
    </w:p>
    <w:p/>
    <w:p>
      <w:r>
        <w:t>- Every prompt has a unique identifier.</w:t>
      </w:r>
    </w:p>
    <w:p>
      <w:r>
        <w:t>- Every prompt is version controlled.</w:t>
      </w:r>
    </w:p>
    <w:p>
      <w:r>
        <w:t>- Every prompt includes purpose, owner, inputs, outputs, constraints, and revision history.</w:t>
      </w:r>
    </w:p>
    <w:p>
      <w:r>
        <w:t>- Prompt changes require peer review.</w:t>
      </w:r>
    </w:p>
    <w:p>
      <w:r>
        <w:t>- Experimental prompts remain isolated until approved.</w:t>
      </w:r>
    </w:p>
    <w:p/>
    <w:p>
      <w:pPr>
        <w:pStyle w:val="Heading2"/>
      </w:pPr>
      <w:r>
        <w:t>AI Workflow Assets</w:t>
      </w:r>
    </w:p>
    <w:p/>
    <w:p>
      <w:r>
        <w:t>Workflow definitions shall be stored separately from prompts.</w:t>
      </w:r>
    </w:p>
    <w:p/>
    <w:p>
      <w:r>
        <w:t>ai/</w:t>
      </w:r>
    </w:p>
    <w:p>
      <w:r>
        <w:t>├── agents/</w:t>
      </w:r>
    </w:p>
    <w:p>
      <w:r>
        <w:t>├── workflows/</w:t>
      </w:r>
    </w:p>
    <w:p>
      <w:r>
        <w:t>├── memory/</w:t>
      </w:r>
    </w:p>
    <w:p>
      <w:r>
        <w:t>├── tools/</w:t>
      </w:r>
    </w:p>
    <w:p>
      <w:r>
        <w:t>├── routing/</w:t>
      </w:r>
    </w:p>
    <w:p>
      <w:r>
        <w:t>├── evaluation/</w:t>
      </w:r>
    </w:p>
    <w:p>
      <w:r>
        <w:t>└── datasets/</w:t>
      </w:r>
    </w:p>
    <w:p/>
    <w:p>
      <w:r>
        <w:t>Each workflow documents:</w:t>
      </w:r>
    </w:p>
    <w:p>
      <w:r>
        <w:t>- Trigger conditions</w:t>
      </w:r>
    </w:p>
    <w:p>
      <w:r>
        <w:t>- Required inputs</w:t>
      </w:r>
    </w:p>
    <w:p>
      <w:r>
        <w:t>- Decision logic</w:t>
      </w:r>
    </w:p>
    <w:p>
      <w:r>
        <w:t>- Failure handling</w:t>
      </w:r>
    </w:p>
    <w:p>
      <w:r>
        <w:t>- Escalation rules</w:t>
      </w:r>
    </w:p>
    <w:p>
      <w:r>
        <w:t>- Expected outputs</w:t>
      </w:r>
    </w:p>
    <w:p/>
    <w:p>
      <w:pPr>
        <w:pStyle w:val="Heading2"/>
      </w:pPr>
      <w:r>
        <w:t>Monorepo Standards</w:t>
      </w:r>
    </w:p>
    <w:p/>
    <w:p>
      <w:r>
        <w:t>Project Atlas uses a logical monorepo structure to encourage shared tooling while preserving</w:t>
      </w:r>
    </w:p>
    <w:p>
      <w:r>
        <w:t>clear ownership boundaries.</w:t>
      </w:r>
    </w:p>
    <w:p/>
    <w:p>
      <w:r>
        <w:t>Requirements:</w:t>
      </w:r>
    </w:p>
    <w:p/>
    <w:p>
      <w:r>
        <w:t>- Independent module ownership.</w:t>
      </w:r>
    </w:p>
    <w:p>
      <w:r>
        <w:t>- Shared build tooling.</w:t>
      </w:r>
    </w:p>
    <w:p>
      <w:r>
        <w:t>- Standardized linting and formatting.</w:t>
      </w:r>
    </w:p>
    <w:p>
      <w:r>
        <w:t>- Common dependency management.</w:t>
      </w:r>
    </w:p>
    <w:p>
      <w:r>
        <w:t>- Consistent version tagging.</w:t>
      </w:r>
    </w:p>
    <w:p>
      <w:r>
        <w:t>- Explicit dependency graphs.</w:t>
      </w:r>
    </w:p>
    <w:p/>
    <w:p>
      <w:r>
        <w:t>No module may directly access another module's internal implementation.</w:t>
      </w:r>
    </w:p>
    <w:p/>
    <w:p>
      <w:pPr>
        <w:pStyle w:val="Heading2"/>
      </w:pPr>
      <w:r>
        <w:t>Repository Lifecycle</w:t>
      </w:r>
    </w:p>
    <w:p/>
    <w:p>
      <w:r>
        <w:t>Repositories progress through:</w:t>
      </w:r>
    </w:p>
    <w:p/>
    <w:p>
      <w:r>
        <w:t>1. Proposal</w:t>
      </w:r>
    </w:p>
    <w:p>
      <w:r>
        <w:t>2. Approved</w:t>
      </w:r>
    </w:p>
    <w:p>
      <w:r>
        <w:t>3. Active Development</w:t>
      </w:r>
    </w:p>
    <w:p>
      <w:r>
        <w:t>4. Production</w:t>
      </w:r>
    </w:p>
    <w:p>
      <w:r>
        <w:t>5. Maintenance</w:t>
      </w:r>
    </w:p>
    <w:p>
      <w:r>
        <w:t>6. Archived</w:t>
      </w:r>
    </w:p>
    <w:p/>
    <w:p>
      <w:r>
        <w:t>Archived repositories become read-only except for compliance or security updates.</w:t>
      </w:r>
    </w:p>
    <w:p/>
    <w:p>
      <w:pPr>
        <w:pStyle w:val="Heading2"/>
      </w:pPr>
      <w:r>
        <w:t>Repository Health Metrics</w:t>
      </w:r>
    </w:p>
    <w:p/>
    <w:p>
      <w:r>
        <w:t>Engineering leadership shall monitor:</w:t>
      </w:r>
    </w:p>
    <w:p/>
    <w:p>
      <w:r>
        <w:t>- Build success rate</w:t>
      </w:r>
    </w:p>
    <w:p>
      <w:r>
        <w:t>- Test coverage</w:t>
      </w:r>
    </w:p>
    <w:p>
      <w:r>
        <w:t>- Dependency freshness</w:t>
      </w:r>
    </w:p>
    <w:p>
      <w:r>
        <w:t>- Security findings</w:t>
      </w:r>
    </w:p>
    <w:p>
      <w:r>
        <w:t>- Documentation completeness</w:t>
      </w:r>
    </w:p>
    <w:p>
      <w:r>
        <w:t>- Mean review time</w:t>
      </w:r>
    </w:p>
    <w:p>
      <w:r>
        <w:t>- Mean merge time</w:t>
      </w:r>
    </w:p>
    <w:p>
      <w:r>
        <w:t>- Deployment success</w:t>
      </w:r>
    </w:p>
    <w:p>
      <w:r>
        <w:t>- Change failure rate</w:t>
      </w:r>
    </w:p>
    <w:p>
      <w:r>
        <w:t>- Repository size growth</w:t>
      </w:r>
    </w:p>
    <w:p/>
    <w:p>
      <w:r>
        <w:t>Metrics support continuous improvement and repository governance.</w:t>
      </w:r>
    </w:p>
    <w:p/>
    <w:p>
      <w:r>
        <w:t>(Continues in Part 08.)</w:t>
      </w:r>
    </w:p>
    <w:p>
      <w:r>
        <w:br w:type="page"/>
      </w:r>
    </w:p>
    <w:p>
      <w:pPr>
        <w:pStyle w:val="Heading2"/>
      </w:pPr>
      <w:r>
        <w:t>Repository Documentation Governance</w:t>
      </w:r>
    </w:p>
    <w:p/>
    <w:p>
      <w:r>
        <w:t>Documentation is a first-class engineering artifact and shall be maintained with the same</w:t>
      </w:r>
    </w:p>
    <w:p>
      <w:r>
        <w:t>discipline as production source code.</w:t>
      </w:r>
    </w:p>
    <w:p/>
    <w:p>
      <w:r>
        <w:t>Every production repository shall include:</w:t>
      </w:r>
    </w:p>
    <w:p/>
    <w:p>
      <w:r>
        <w:t>- README.md</w:t>
      </w:r>
    </w:p>
    <w:p>
      <w:r>
        <w:t>- CONTRIBUTING.md</w:t>
      </w:r>
    </w:p>
    <w:p>
      <w:r>
        <w:t>- CODE_OF_CONDUCT.md (where applicable)</w:t>
      </w:r>
    </w:p>
    <w:p>
      <w:r>
        <w:t>- SECURITY.md</w:t>
      </w:r>
    </w:p>
    <w:p>
      <w:r>
        <w:t>- CHANGELOG.md</w:t>
      </w:r>
    </w:p>
    <w:p>
      <w:r>
        <w:t>- LICENSE</w:t>
      </w:r>
    </w:p>
    <w:p>
      <w:r>
        <w:t>- CODEOWNERS</w:t>
      </w:r>
    </w:p>
    <w:p/>
    <w:p>
      <w:r>
        <w:t>Repository documentation shall define:</w:t>
      </w:r>
    </w:p>
    <w:p>
      <w:r>
        <w:t>- Purpose</w:t>
      </w:r>
    </w:p>
    <w:p>
      <w:r>
        <w:t>- Scope</w:t>
      </w:r>
    </w:p>
    <w:p>
      <w:r>
        <w:t>- Supported platforms</w:t>
      </w:r>
    </w:p>
    <w:p>
      <w:r>
        <w:t>- Build requirements</w:t>
      </w:r>
    </w:p>
    <w:p>
      <w:r>
        <w:t>- Local development instructions</w:t>
      </w:r>
    </w:p>
    <w:p>
      <w:r>
        <w:t>- Testing procedures</w:t>
      </w:r>
    </w:p>
    <w:p>
      <w:r>
        <w:t>- Deployment process</w:t>
      </w:r>
    </w:p>
    <w:p>
      <w:r>
        <w:t>- Support contacts</w:t>
      </w:r>
    </w:p>
    <w:p>
      <w:r>
        <w:t>- Architecture references</w:t>
      </w:r>
    </w:p>
    <w:p/>
    <w:p>
      <w:pPr>
        <w:pStyle w:val="Heading2"/>
      </w:pPr>
      <w:r>
        <w:t>Ownership Standards</w:t>
      </w:r>
    </w:p>
    <w:p/>
    <w:p>
      <w:r>
        <w:t>Every directory, module, and major document shall have an identified owner.</w:t>
      </w:r>
    </w:p>
    <w:p/>
    <w:p>
      <w:r>
        <w:t>Ownership responsibilities include:</w:t>
      </w:r>
    </w:p>
    <w:p>
      <w:r>
        <w:t>- Reviewing changes</w:t>
      </w:r>
    </w:p>
    <w:p>
      <w:r>
        <w:t>- Maintaining documentation</w:t>
      </w:r>
    </w:p>
    <w:p>
      <w:r>
        <w:t>- Responding to issues</w:t>
      </w:r>
    </w:p>
    <w:p>
      <w:r>
        <w:t>- Approving architectural changes</w:t>
      </w:r>
    </w:p>
    <w:p>
      <w:r>
        <w:t>- Monitoring quality metrics</w:t>
      </w:r>
    </w:p>
    <w:p>
      <w:r>
        <w:t>- Ensuring compliance with Atlas standards</w:t>
      </w:r>
    </w:p>
    <w:p/>
    <w:p>
      <w:r>
        <w:t>Ownership shall be recorded through CODEOWNERS and governance documentation.</w:t>
      </w:r>
    </w:p>
    <w:p/>
    <w:p>
      <w:pPr>
        <w:pStyle w:val="Heading2"/>
      </w:pPr>
      <w:r>
        <w:t>Repository Automation Standards</w:t>
      </w:r>
    </w:p>
    <w:p/>
    <w:p>
      <w:r>
        <w:t>Automation scripts belong only in the scripts/ or tools/ directories.</w:t>
      </w:r>
    </w:p>
    <w:p/>
    <w:p>
      <w:r>
        <w:t>scripts/</w:t>
      </w:r>
    </w:p>
    <w:p>
      <w:r>
        <w:t>├── build/</w:t>
      </w:r>
    </w:p>
    <w:p>
      <w:r>
        <w:t>├── deploy/</w:t>
      </w:r>
    </w:p>
    <w:p>
      <w:r>
        <w:t>├── maintenance/</w:t>
      </w:r>
    </w:p>
    <w:p>
      <w:r>
        <w:t>├── migration/</w:t>
      </w:r>
    </w:p>
    <w:p>
      <w:r>
        <w:t>├── validation/</w:t>
      </w:r>
    </w:p>
    <w:p>
      <w:r>
        <w:t>├── reporting/</w:t>
      </w:r>
    </w:p>
    <w:p>
      <w:r>
        <w:t>└── cleanup/</w:t>
      </w:r>
    </w:p>
    <w:p/>
    <w:p>
      <w:r>
        <w:t>Automation shall be:</w:t>
      </w:r>
    </w:p>
    <w:p>
      <w:r>
        <w:t>- Idempotent where practical</w:t>
      </w:r>
    </w:p>
    <w:p>
      <w:r>
        <w:t>- Documented</w:t>
      </w:r>
    </w:p>
    <w:p>
      <w:r>
        <w:t>- Version controlled</w:t>
      </w:r>
    </w:p>
    <w:p>
      <w:r>
        <w:t>- Tested</w:t>
      </w:r>
    </w:p>
    <w:p>
      <w:r>
        <w:t>- Safe for repeated execution</w:t>
      </w:r>
    </w:p>
    <w:p/>
    <w:p>
      <w:pPr>
        <w:pStyle w:val="Heading2"/>
      </w:pPr>
      <w:r>
        <w:t>Quality Gates</w:t>
      </w:r>
    </w:p>
    <w:p/>
    <w:p>
      <w:r>
        <w:t>No code reaches protected branches unless it passes:</w:t>
      </w:r>
    </w:p>
    <w:p/>
    <w:p>
      <w:r>
        <w:t>- Formatting</w:t>
      </w:r>
    </w:p>
    <w:p>
      <w:r>
        <w:t>- Static analysis</w:t>
      </w:r>
    </w:p>
    <w:p>
      <w:r>
        <w:t>- Unit tests</w:t>
      </w:r>
    </w:p>
    <w:p>
      <w:r>
        <w:t>- Integration tests</w:t>
      </w:r>
    </w:p>
    <w:p>
      <w:r>
        <w:t>- Security scans</w:t>
      </w:r>
    </w:p>
    <w:p>
      <w:r>
        <w:t>- Dependency validation</w:t>
      </w:r>
    </w:p>
    <w:p>
      <w:r>
        <w:t>- Documentation verification</w:t>
      </w:r>
    </w:p>
    <w:p>
      <w:r>
        <w:t>- Required approvals</w:t>
      </w:r>
    </w:p>
    <w:p/>
    <w:p>
      <w:r>
        <w:t>Quality gates are mandatory and may not be bypassed except under documented emergency</w:t>
      </w:r>
    </w:p>
    <w:p>
      <w:r>
        <w:t>procedures approved by repository governance.</w:t>
      </w:r>
    </w:p>
    <w:p/>
    <w:p>
      <w:pPr>
        <w:pStyle w:val="Heading2"/>
      </w:pPr>
      <w:r>
        <w:t>Repository Scalability Principles</w:t>
      </w:r>
    </w:p>
    <w:p/>
    <w:p>
      <w:r>
        <w:t>Repositories shall be organized to support growth without restructuring core hierarchy.</w:t>
      </w:r>
    </w:p>
    <w:p/>
    <w:p>
      <w:r>
        <w:t>Scalability objectives include:</w:t>
      </w:r>
    </w:p>
    <w:p>
      <w:r>
        <w:t>- Predictable navigation</w:t>
      </w:r>
    </w:p>
    <w:p>
      <w:r>
        <w:t>- Stable directory conventions</w:t>
      </w:r>
    </w:p>
    <w:p>
      <w:r>
        <w:t>- Minimal breaking reorganizations</w:t>
      </w:r>
    </w:p>
    <w:p>
      <w:r>
        <w:t>- Modular expansion</w:t>
      </w:r>
    </w:p>
    <w:p>
      <w:r>
        <w:t>- Independent deployment where appropriate</w:t>
      </w:r>
    </w:p>
    <w:p>
      <w:r>
        <w:t>- AI-assisted discoverability</w:t>
      </w:r>
    </w:p>
    <w:p/>
    <w:p>
      <w:r>
        <w:t>Repository evolution shall preserve backward compatibility for tooling whenever feasible.</w:t>
      </w:r>
    </w:p>
    <w:p/>
    <w:p>
      <w:r>
        <w:t>(Continues in Part 09.)</w:t>
      </w:r>
    </w:p>
    <w:p>
      <w:r>
        <w:br w:type="page"/>
      </w:r>
    </w:p>
    <w:p>
      <w:pPr>
        <w:pStyle w:val="Heading2"/>
      </w:pPr>
      <w:r>
        <w:t>Repository Compliance Standards</w:t>
      </w:r>
    </w:p>
    <w:p/>
    <w:p>
      <w:r>
        <w:t>All Atlas repositories shall comply with enterprise governance requirements before being</w:t>
      </w:r>
    </w:p>
    <w:p>
      <w:r>
        <w:t>designated as production-ready.</w:t>
      </w:r>
    </w:p>
    <w:p/>
    <w:p>
      <w:r>
        <w:t>Mandatory compliance includes:</w:t>
      </w:r>
    </w:p>
    <w:p/>
    <w:p>
      <w:r>
        <w:t>- Repository structure validation</w:t>
      </w:r>
    </w:p>
    <w:p>
      <w:r>
        <w:t>- Naming convention compliance</w:t>
      </w:r>
    </w:p>
    <w:p>
      <w:r>
        <w:t>- Security policy enforcement</w:t>
      </w:r>
    </w:p>
    <w:p>
      <w:r>
        <w:t>- Branch protection</w:t>
      </w:r>
    </w:p>
    <w:p>
      <w:r>
        <w:t>- Documentation completeness</w:t>
      </w:r>
    </w:p>
    <w:p>
      <w:r>
        <w:t>- Automated testing</w:t>
      </w:r>
    </w:p>
    <w:p>
      <w:r>
        <w:t>- License validation</w:t>
      </w:r>
    </w:p>
    <w:p>
      <w:r>
        <w:t>- Dependency auditing</w:t>
      </w:r>
    </w:p>
    <w:p>
      <w:r>
        <w:t>- Code ownership assignment</w:t>
      </w:r>
    </w:p>
    <w:p>
      <w:r>
        <w:t>- Release documentation</w:t>
      </w:r>
    </w:p>
    <w:p/>
    <w:p>
      <w:r>
        <w:t>Compliance shall be continuously evaluated through automated validation pipelines.</w:t>
      </w:r>
    </w:p>
    <w:p/>
    <w:p>
      <w:pPr>
        <w:pStyle w:val="Heading2"/>
      </w:pPr>
      <w:r>
        <w:t>Repository Audit Standards</w:t>
      </w:r>
    </w:p>
    <w:p/>
    <w:p>
      <w:r>
        <w:t>Every repository shall support periodic technical audits covering:</w:t>
      </w:r>
    </w:p>
    <w:p/>
    <w:p>
      <w:r>
        <w:t>- Architectural consistency</w:t>
      </w:r>
    </w:p>
    <w:p>
      <w:r>
        <w:t>- Documentation currency</w:t>
      </w:r>
    </w:p>
    <w:p>
      <w:r>
        <w:t>- Dependency health</w:t>
      </w:r>
    </w:p>
    <w:p>
      <w:r>
        <w:t>- Secret exposure</w:t>
      </w:r>
    </w:p>
    <w:p>
      <w:r>
        <w:t>- Build reproducibility</w:t>
      </w:r>
    </w:p>
    <w:p>
      <w:r>
        <w:t>- Code quality trends</w:t>
      </w:r>
    </w:p>
    <w:p>
      <w:r>
        <w:t>- Test effectiveness</w:t>
      </w:r>
    </w:p>
    <w:p>
      <w:r>
        <w:t>- Security posture</w:t>
      </w:r>
    </w:p>
    <w:p>
      <w:r>
        <w:t>- Release traceability</w:t>
      </w:r>
    </w:p>
    <w:p/>
    <w:p>
      <w:r>
        <w:t>Audit findings shall be tracked through the engineering governance process until resolved.</w:t>
      </w:r>
    </w:p>
    <w:p/>
    <w:p>
      <w:pPr>
        <w:pStyle w:val="Heading2"/>
      </w:pPr>
      <w:r>
        <w:t>Archive Standards</w:t>
      </w:r>
    </w:p>
    <w:p/>
    <w:p>
      <w:r>
        <w:t>Archived repositories shall preserve:</w:t>
      </w:r>
    </w:p>
    <w:p/>
    <w:p>
      <w:r>
        <w:t>- Complete commit history</w:t>
      </w:r>
    </w:p>
    <w:p>
      <w:r>
        <w:t>- Release tags</w:t>
      </w:r>
    </w:p>
    <w:p>
      <w:r>
        <w:t>- Documentation</w:t>
      </w:r>
    </w:p>
    <w:p>
      <w:r>
        <w:t>- ADRs</w:t>
      </w:r>
    </w:p>
    <w:p>
      <w:r>
        <w:t>- Build instructions</w:t>
      </w:r>
    </w:p>
    <w:p>
      <w:r>
        <w:t>- Licensing information</w:t>
      </w:r>
    </w:p>
    <w:p>
      <w:r>
        <w:t>- Security notices</w:t>
      </w:r>
    </w:p>
    <w:p/>
    <w:p>
      <w:r>
        <w:t>Archived repositories become read-only and remain searchable for institutional knowledge.</w:t>
      </w:r>
    </w:p>
    <w:p/>
    <w:p>
      <w:pPr>
        <w:pStyle w:val="Heading2"/>
      </w:pPr>
      <w:r>
        <w:t>Example Enterprise Repository</w:t>
      </w:r>
    </w:p>
    <w:p/>
    <w:p>
      <w:r>
        <w:t>ProjectAtlas/</w:t>
      </w:r>
    </w:p>
    <w:p>
      <w:r>
        <w:t>├── .github/</w:t>
      </w:r>
    </w:p>
    <w:p>
      <w:r>
        <w:t>├── ai/</w:t>
      </w:r>
    </w:p>
    <w:p>
      <w:r>
        <w:t>├── api/</w:t>
      </w:r>
    </w:p>
    <w:p>
      <w:r>
        <w:t>├── app/</w:t>
      </w:r>
    </w:p>
    <w:p>
      <w:r>
        <w:t>├── assets/</w:t>
      </w:r>
    </w:p>
    <w:p>
      <w:r>
        <w:t>├── configs/</w:t>
      </w:r>
    </w:p>
    <w:p>
      <w:r>
        <w:t>├── database/</w:t>
      </w:r>
    </w:p>
    <w:p>
      <w:r>
        <w:t>├── decisions/</w:t>
      </w:r>
    </w:p>
    <w:p>
      <w:r>
        <w:t>├── docs/</w:t>
      </w:r>
    </w:p>
    <w:p>
      <w:r>
        <w:t>├── infrastructure/</w:t>
      </w:r>
    </w:p>
    <w:p>
      <w:r>
        <w:t>├── prompts/</w:t>
      </w:r>
    </w:p>
    <w:p>
      <w:r>
        <w:t>├── scripts/</w:t>
      </w:r>
    </w:p>
    <w:p>
      <w:r>
        <w:t>├── tests/</w:t>
      </w:r>
    </w:p>
    <w:p>
      <w:r>
        <w:t>├── tools/</w:t>
      </w:r>
    </w:p>
    <w:p>
      <w:r>
        <w:t>├── CHANGELOG.md</w:t>
      </w:r>
    </w:p>
    <w:p>
      <w:r>
        <w:t>├── LICENSE</w:t>
      </w:r>
    </w:p>
    <w:p>
      <w:r>
        <w:t>├── README.md</w:t>
      </w:r>
    </w:p>
    <w:p>
      <w:r>
        <w:t>└── SECURITY.md</w:t>
      </w:r>
    </w:p>
    <w:p/>
    <w:p>
      <w:r>
        <w:t>This structure represents the canonical enterprise repository layout for Atlas and should be</w:t>
      </w:r>
    </w:p>
    <w:p>
      <w:r>
        <w:t>used as the baseline for all future repositories unless superseded by an approved Architecture</w:t>
      </w:r>
    </w:p>
    <w:p>
      <w:r>
        <w:t>Decision Record.</w:t>
      </w:r>
    </w:p>
    <w:p/>
    <w:p>
      <w:pPr>
        <w:pStyle w:val="Heading2"/>
      </w:pPr>
      <w:r>
        <w:t>Repository Guiding Principles</w:t>
      </w:r>
    </w:p>
    <w:p/>
    <w:p>
      <w:r>
        <w:t>1. Organize for clarity.</w:t>
      </w:r>
    </w:p>
    <w:p>
      <w:r>
        <w:t>2. Optimize for maintainability.</w:t>
      </w:r>
    </w:p>
    <w:p>
      <w:r>
        <w:t>3. Automate wherever practical.</w:t>
      </w:r>
    </w:p>
    <w:p>
      <w:r>
        <w:t>4. Preserve architectural intent.</w:t>
      </w:r>
    </w:p>
    <w:p>
      <w:r>
        <w:t>5. Document continuously.</w:t>
      </w:r>
    </w:p>
    <w:p>
      <w:r>
        <w:t>6. Secure by default.</w:t>
      </w:r>
    </w:p>
    <w:p>
      <w:r>
        <w:t>7. Test continuously.</w:t>
      </w:r>
    </w:p>
    <w:p>
      <w:r>
        <w:t>8. Govern consistently.</w:t>
      </w:r>
    </w:p>
    <w:p>
      <w:r>
        <w:t>9. Scale predictably.</w:t>
      </w:r>
    </w:p>
    <w:p>
      <w:r>
        <w:t>10. Treat the repository as a strategic engineering asset.</w:t>
      </w:r>
    </w:p>
    <w:p/>
    <w:p>
      <w:r>
        <w:t>(End of Part 09. Continued in Part 10.)</w:t>
      </w:r>
    </w:p>
    <w:p>
      <w:r>
        <w:br w:type="page"/>
      </w:r>
    </w:p>
    <w:p>
      <w:pPr>
        <w:pStyle w:val="Heading2"/>
      </w:pPr>
      <w:r>
        <w:t>Repository Metadata Standards</w:t>
      </w:r>
    </w:p>
    <w:p/>
    <w:p>
      <w:r>
        <w:t>Every production repository shall expose standardized metadata to improve discoverability,</w:t>
      </w:r>
    </w:p>
    <w:p>
      <w:r>
        <w:t>automation, governance, and lifecycle management.</w:t>
      </w:r>
    </w:p>
    <w:p/>
    <w:p>
      <w:r>
        <w:t>Required metadata includes:</w:t>
      </w:r>
    </w:p>
    <w:p/>
    <w:p>
      <w:r>
        <w:t>- Repository name</w:t>
      </w:r>
    </w:p>
    <w:p>
      <w:r>
        <w:t>- Repository identifier</w:t>
      </w:r>
    </w:p>
    <w:p>
      <w:r>
        <w:t>- Business capability</w:t>
      </w:r>
    </w:p>
    <w:p>
      <w:r>
        <w:t>- Primary owner</w:t>
      </w:r>
    </w:p>
    <w:p>
      <w:r>
        <w:t>- Technical owner</w:t>
      </w:r>
    </w:p>
    <w:p>
      <w:r>
        <w:t>- Product owner</w:t>
      </w:r>
    </w:p>
    <w:p>
      <w:r>
        <w:t>- Security classification</w:t>
      </w:r>
    </w:p>
    <w:p>
      <w:r>
        <w:t>- Lifecycle state</w:t>
      </w:r>
    </w:p>
    <w:p>
      <w:r>
        <w:t>- Default branch</w:t>
      </w:r>
    </w:p>
    <w:p>
      <w:r>
        <w:t>- Supported platforms</w:t>
      </w:r>
    </w:p>
    <w:p>
      <w:r>
        <w:t>- Release cadence</w:t>
      </w:r>
    </w:p>
    <w:p>
      <w:r>
        <w:t>- Technology stack</w:t>
      </w:r>
    </w:p>
    <w:p>
      <w:r>
        <w:t>- Compliance requirements</w:t>
      </w:r>
    </w:p>
    <w:p>
      <w:r>
        <w:t>- Linked Architecture Decision Records</w:t>
      </w:r>
    </w:p>
    <w:p>
      <w:r>
        <w:t>- Related Atlas Bible references</w:t>
      </w:r>
    </w:p>
    <w:p/>
    <w:p>
      <w:r>
        <w:t>Repository metadata shall remain synchronized with governance systems and deployment</w:t>
      </w:r>
    </w:p>
    <w:p>
      <w:r>
        <w:t>automation.</w:t>
      </w:r>
    </w:p>
    <w:p/>
    <w:p>
      <w:pPr>
        <w:pStyle w:val="Heading2"/>
      </w:pPr>
      <w:r>
        <w:t>CODEOWNERS Standards</w:t>
      </w:r>
    </w:p>
    <w:p/>
    <w:p>
      <w:r>
        <w:t>Every production repository shall include a CODEOWNERS file defining ownership at the</w:t>
      </w:r>
    </w:p>
    <w:p>
      <w:r>
        <w:t>directory level.</w:t>
      </w:r>
    </w:p>
    <w:p/>
    <w:p>
      <w:r>
        <w:t>Ownership rules:</w:t>
      </w:r>
    </w:p>
    <w:p/>
    <w:p>
      <w:r>
        <w:t>- Every critical directory has at least two reviewers.</w:t>
      </w:r>
    </w:p>
    <w:p>
      <w:r>
        <w:t>- Shared libraries require platform team approval.</w:t>
      </w:r>
    </w:p>
    <w:p>
      <w:r>
        <w:t>- Security-sensitive areas require security review.</w:t>
      </w:r>
    </w:p>
    <w:p>
      <w:r>
        <w:t>- Infrastructure changes require DevOps approval.</w:t>
      </w:r>
    </w:p>
    <w:p>
      <w:r>
        <w:t>- Database migrations require database engineering approval.</w:t>
      </w:r>
    </w:p>
    <w:p>
      <w:r>
        <w:t>- Governance documents require architecture approval.</w:t>
      </w:r>
    </w:p>
    <w:p/>
    <w:p>
      <w:r>
        <w:t>Ownership definitions shall evolve with organizational changes.</w:t>
      </w:r>
    </w:p>
    <w:p/>
    <w:p>
      <w:pPr>
        <w:pStyle w:val="Heading2"/>
      </w:pPr>
      <w:r>
        <w:t>Repository Labels and Issue Taxonomy</w:t>
      </w:r>
    </w:p>
    <w:p/>
    <w:p>
      <w:r>
        <w:t>Standard labels improve reporting and automation.</w:t>
      </w:r>
    </w:p>
    <w:p/>
    <w:p>
      <w:r>
        <w:t>Recommended categories:</w:t>
      </w:r>
    </w:p>
    <w:p/>
    <w:p>
      <w:r>
        <w:t>Type:</w:t>
      </w:r>
    </w:p>
    <w:p>
      <w:r>
        <w:t>- feature</w:t>
      </w:r>
    </w:p>
    <w:p>
      <w:r>
        <w:t>- bug</w:t>
      </w:r>
    </w:p>
    <w:p>
      <w:r>
        <w:t>- documentation</w:t>
      </w:r>
    </w:p>
    <w:p>
      <w:r>
        <w:t>- security</w:t>
      </w:r>
    </w:p>
    <w:p>
      <w:r>
        <w:t>- refactor</w:t>
      </w:r>
    </w:p>
    <w:p>
      <w:r>
        <w:t>- performance</w:t>
      </w:r>
    </w:p>
    <w:p>
      <w:r>
        <w:t>- technical-debt</w:t>
      </w:r>
    </w:p>
    <w:p/>
    <w:p>
      <w:r>
        <w:t>Priority:</w:t>
      </w:r>
    </w:p>
    <w:p>
      <w:r>
        <w:t>- critical</w:t>
      </w:r>
    </w:p>
    <w:p>
      <w:r>
        <w:t>- high</w:t>
      </w:r>
    </w:p>
    <w:p>
      <w:r>
        <w:t>- medium</w:t>
      </w:r>
    </w:p>
    <w:p>
      <w:r>
        <w:t>- low</w:t>
      </w:r>
    </w:p>
    <w:p/>
    <w:p>
      <w:r>
        <w:t>Status:</w:t>
      </w:r>
    </w:p>
    <w:p>
      <w:r>
        <w:t>- ready</w:t>
      </w:r>
    </w:p>
    <w:p>
      <w:r>
        <w:t>- blocked</w:t>
      </w:r>
    </w:p>
    <w:p>
      <w:r>
        <w:t>- in-review</w:t>
      </w:r>
    </w:p>
    <w:p>
      <w:r>
        <w:t>- testing</w:t>
      </w:r>
    </w:p>
    <w:p>
      <w:r>
        <w:t>- released</w:t>
      </w:r>
    </w:p>
    <w:p/>
    <w:p>
      <w:r>
        <w:t>Area:</w:t>
      </w:r>
    </w:p>
    <w:p>
      <w:r>
        <w:t>- api</w:t>
      </w:r>
    </w:p>
    <w:p>
      <w:r>
        <w:t>- app</w:t>
      </w:r>
    </w:p>
    <w:p>
      <w:r>
        <w:t>- ai</w:t>
      </w:r>
    </w:p>
    <w:p>
      <w:r>
        <w:t>- database</w:t>
      </w:r>
    </w:p>
    <w:p>
      <w:r>
        <w:t>- infrastructure</w:t>
      </w:r>
    </w:p>
    <w:p>
      <w:r>
        <w:t>- documentation</w:t>
      </w:r>
    </w:p>
    <w:p>
      <w:r>
        <w:t>- security</w:t>
      </w:r>
    </w:p>
    <w:p/>
    <w:p>
      <w:r>
        <w:t>Automation may use these labels to trigger workflows.</w:t>
      </w:r>
    </w:p>
    <w:p/>
    <w:p>
      <w:pPr>
        <w:pStyle w:val="Heading2"/>
      </w:pPr>
      <w:r>
        <w:t>Repository Templates</w:t>
      </w:r>
    </w:p>
    <w:p/>
    <w:p>
      <w:r>
        <w:t>New repositories shall be created from approved enterprise templates to ensure consistency.</w:t>
      </w:r>
    </w:p>
    <w:p/>
    <w:p>
      <w:r>
        <w:t>Templates include:</w:t>
      </w:r>
    </w:p>
    <w:p/>
    <w:p>
      <w:r>
        <w:t>- Standard README</w:t>
      </w:r>
    </w:p>
    <w:p>
      <w:r>
        <w:t>- Security policy</w:t>
      </w:r>
    </w:p>
    <w:p>
      <w:r>
        <w:t>- Contributing guide</w:t>
      </w:r>
    </w:p>
    <w:p>
      <w:r>
        <w:t>- Issue templates</w:t>
      </w:r>
    </w:p>
    <w:p>
      <w:r>
        <w:t>- Pull request template</w:t>
      </w:r>
    </w:p>
    <w:p>
      <w:r>
        <w:t>- License</w:t>
      </w:r>
    </w:p>
    <w:p>
      <w:r>
        <w:t>- CODEOWNERS</w:t>
      </w:r>
    </w:p>
    <w:p>
      <w:r>
        <w:t>- CI/CD workflows</w:t>
      </w:r>
    </w:p>
    <w:p>
      <w:r>
        <w:t>- Release workflow</w:t>
      </w:r>
    </w:p>
    <w:p>
      <w:r>
        <w:t>- Initial directory hierarchy</w:t>
      </w:r>
    </w:p>
    <w:p/>
    <w:p>
      <w:r>
        <w:t>Manual repository creation is discouraged unless formally approved.</w:t>
      </w:r>
    </w:p>
    <w:p/>
    <w:p>
      <w:r>
        <w:t>(Continues in Part 11.)</w:t>
      </w:r>
    </w:p>
    <w:p>
      <w:r>
        <w:br w:type="page"/>
      </w:r>
    </w:p>
    <w:p>
      <w:pPr>
        <w:pStyle w:val="Heading2"/>
      </w:pPr>
      <w:r>
        <w:t>Repository Lifecycle Governance</w:t>
      </w:r>
    </w:p>
    <w:p/>
    <w:p>
      <w:r>
        <w:t>Every Atlas repository shall progress through a controlled lifecycle governed by architecture,</w:t>
      </w:r>
    </w:p>
    <w:p>
      <w:r>
        <w:t>engineering management, and product leadership.</w:t>
      </w:r>
    </w:p>
    <w:p/>
    <w:p>
      <w:r>
        <w:t>Lifecycle phases:</w:t>
      </w:r>
    </w:p>
    <w:p/>
    <w:p>
      <w:r>
        <w:t>1. Proposal</w:t>
      </w:r>
    </w:p>
    <w:p>
      <w:r>
        <w:t>2. Design</w:t>
      </w:r>
    </w:p>
    <w:p>
      <w:r>
        <w:t>3. Development</w:t>
      </w:r>
    </w:p>
    <w:p>
      <w:r>
        <w:t>4. Validation</w:t>
      </w:r>
    </w:p>
    <w:p>
      <w:r>
        <w:t>5. Production</w:t>
      </w:r>
    </w:p>
    <w:p>
      <w:r>
        <w:t>6. Maintenance</w:t>
      </w:r>
    </w:p>
    <w:p>
      <w:r>
        <w:t>7. Deprecation</w:t>
      </w:r>
    </w:p>
    <w:p>
      <w:r>
        <w:t>8. Archive</w:t>
      </w:r>
    </w:p>
    <w:p/>
    <w:p>
      <w:r>
        <w:t>Each phase requires documented entry and exit criteria.</w:t>
      </w:r>
    </w:p>
    <w:p/>
    <w:p>
      <w:r>
        <w:t>### Proposal</w:t>
      </w:r>
    </w:p>
    <w:p/>
    <w:p>
      <w:r>
        <w:t>A repository proposal shall include:</w:t>
      </w:r>
    </w:p>
    <w:p>
      <w:r>
        <w:t>- Business purpose</w:t>
      </w:r>
    </w:p>
    <w:p>
      <w:r>
        <w:t>- Scope</w:t>
      </w:r>
    </w:p>
    <w:p>
      <w:r>
        <w:t>- Architecture overview</w:t>
      </w:r>
    </w:p>
    <w:p>
      <w:r>
        <w:t>- Ownership</w:t>
      </w:r>
    </w:p>
    <w:p>
      <w:r>
        <w:t>- Expected lifespan</w:t>
      </w:r>
    </w:p>
    <w:p>
      <w:r>
        <w:t>- Security classification</w:t>
      </w:r>
    </w:p>
    <w:p>
      <w:r>
        <w:t>- Initial technology stack</w:t>
      </w:r>
    </w:p>
    <w:p>
      <w:r>
        <w:t>- Required integrations</w:t>
      </w:r>
    </w:p>
    <w:p/>
    <w:p>
      <w:r>
        <w:t>### Development Standards</w:t>
      </w:r>
    </w:p>
    <w:p/>
    <w:p>
      <w:r>
        <w:t>During active development:</w:t>
      </w:r>
    </w:p>
    <w:p/>
    <w:p>
      <w:r>
        <w:t>- Branch protection remains enabled.</w:t>
      </w:r>
    </w:p>
    <w:p>
      <w:r>
        <w:t>- CI executes on every pull request.</w:t>
      </w:r>
    </w:p>
    <w:p>
      <w:r>
        <w:t>- Code coverage thresholds are enforced.</w:t>
      </w:r>
    </w:p>
    <w:p>
      <w:r>
        <w:t>- ADRs accompany significant architectural changes.</w:t>
      </w:r>
    </w:p>
    <w:p>
      <w:r>
        <w:t>- Documentation changes ship with implementation.</w:t>
      </w:r>
    </w:p>
    <w:p/>
    <w:p>
      <w:r>
        <w:t>### Deprecation Standards</w:t>
      </w:r>
    </w:p>
    <w:p/>
    <w:p>
      <w:r>
        <w:t>Repositories scheduled for retirement shall include:</w:t>
      </w:r>
    </w:p>
    <w:p/>
    <w:p>
      <w:r>
        <w:t>- Deprecation notice</w:t>
      </w:r>
    </w:p>
    <w:p>
      <w:r>
        <w:t>- Replacement repository (if applicable)</w:t>
      </w:r>
    </w:p>
    <w:p>
      <w:r>
        <w:t>- Migration guidance</w:t>
      </w:r>
    </w:p>
    <w:p>
      <w:r>
        <w:t>- Sunset date</w:t>
      </w:r>
    </w:p>
    <w:p>
      <w:r>
        <w:t>- Archive plan</w:t>
      </w:r>
    </w:p>
    <w:p/>
    <w:p>
      <w:r>
        <w:t>No repository shall be deleted without an approved archival process.</w:t>
      </w:r>
    </w:p>
    <w:p/>
    <w:p>
      <w:pPr>
        <w:pStyle w:val="Heading2"/>
      </w:pPr>
      <w:r>
        <w:t>Repository Performance Standards</w:t>
      </w:r>
    </w:p>
    <w:p/>
    <w:p>
      <w:r>
        <w:t>Repository maintainability shall be continuously monitored.</w:t>
      </w:r>
    </w:p>
    <w:p/>
    <w:p>
      <w:r>
        <w:t>Recommended indicators include:</w:t>
      </w:r>
    </w:p>
    <w:p/>
    <w:p>
      <w:r>
        <w:t>- Clone time</w:t>
      </w:r>
    </w:p>
    <w:p>
      <w:r>
        <w:t>- Build duration</w:t>
      </w:r>
    </w:p>
    <w:p>
      <w:r>
        <w:t>- Test execution time</w:t>
      </w:r>
    </w:p>
    <w:p>
      <w:r>
        <w:t>- Pipeline success rate</w:t>
      </w:r>
    </w:p>
    <w:p>
      <w:r>
        <w:t>- Documentation freshness</w:t>
      </w:r>
    </w:p>
    <w:p>
      <w:r>
        <w:t>- Open security findings</w:t>
      </w:r>
    </w:p>
    <w:p>
      <w:r>
        <w:t>- Technical debt trend</w:t>
      </w:r>
    </w:p>
    <w:p>
      <w:r>
        <w:t>- Dependency age</w:t>
      </w:r>
    </w:p>
    <w:p>
      <w:r>
        <w:t>- Review turnaround</w:t>
      </w:r>
    </w:p>
    <w:p>
      <w:r>
        <w:t>- Mean recovery time</w:t>
      </w:r>
    </w:p>
    <w:p/>
    <w:p>
      <w:r>
        <w:t>Thresholds shall be defined by engineering governance and reviewed quarterly.</w:t>
      </w:r>
    </w:p>
    <w:p/>
    <w:p>
      <w:pPr>
        <w:pStyle w:val="Heading2"/>
      </w:pPr>
      <w:r>
        <w:t>Repository Anti-Patterns</w:t>
      </w:r>
    </w:p>
    <w:p/>
    <w:p>
      <w:r>
        <w:t>The following practices are prohibited:</w:t>
      </w:r>
    </w:p>
    <w:p/>
    <w:p>
      <w:r>
        <w:t>- Miscellaneous "temp" directories</w:t>
      </w:r>
    </w:p>
    <w:p>
      <w:r>
        <w:t>- Duplicate source trees</w:t>
      </w:r>
    </w:p>
    <w:p>
      <w:r>
        <w:t>- Multiple competing standards</w:t>
      </w:r>
    </w:p>
    <w:p>
      <w:r>
        <w:t>- Unversioned generated assets</w:t>
      </w:r>
    </w:p>
    <w:p>
      <w:r>
        <w:t>- Hard-coded secrets</w:t>
      </w:r>
    </w:p>
    <w:p>
      <w:r>
        <w:t>- Undocumented scripts</w:t>
      </w:r>
    </w:p>
    <w:p>
      <w:r>
        <w:t>- Orphaned modules</w:t>
      </w:r>
    </w:p>
    <w:p>
      <w:r>
        <w:t>- Circular dependencies</w:t>
      </w:r>
    </w:p>
    <w:p>
      <w:r>
        <w:t>- Manual production changes without reconciliation</w:t>
      </w:r>
    </w:p>
    <w:p>
      <w:r>
        <w:t>- Repository-specific conventions that conflict with Atlas standards</w:t>
      </w:r>
    </w:p>
    <w:p/>
    <w:p>
      <w:r>
        <w:t>Consistency is preferred over individual optimization.</w:t>
      </w:r>
    </w:p>
    <w:p/>
    <w:p>
      <w:r>
        <w:t>(Continues in Part 12.)</w:t>
      </w:r>
    </w:p>
    <w:p>
      <w:r>
        <w:br w:type="page"/>
      </w:r>
    </w:p>
    <w:p>
      <w:pPr>
        <w:pStyle w:val="Heading2"/>
      </w:pPr>
      <w:r>
        <w:t>Enterprise Repository Reference Architecture</w:t>
      </w:r>
    </w:p>
    <w:p/>
    <w:p>
      <w:r>
        <w:t>All Project Atlas repositories shall conform to a common reference architecture to ensure</w:t>
      </w:r>
    </w:p>
    <w:p>
      <w:r>
        <w:t>predictability, maintainability, automation compatibility, and rapid onboarding.</w:t>
      </w:r>
    </w:p>
    <w:p/>
    <w:p>
      <w:r>
        <w:t>Canonical layout:</w:t>
      </w:r>
    </w:p>
    <w:p/>
    <w:p>
      <w:r>
        <w:t>ProjectAtlas/</w:t>
      </w:r>
    </w:p>
    <w:p>
      <w:r>
        <w:t>├── .github/</w:t>
      </w:r>
    </w:p>
    <w:p>
      <w:r>
        <w:t>├── ai/</w:t>
      </w:r>
    </w:p>
    <w:p>
      <w:r>
        <w:t>├── api/</w:t>
      </w:r>
    </w:p>
    <w:p>
      <w:r>
        <w:t>├── app/</w:t>
      </w:r>
    </w:p>
    <w:p>
      <w:r>
        <w:t>├── assets/</w:t>
      </w:r>
    </w:p>
    <w:p>
      <w:r>
        <w:t>├── configs/</w:t>
      </w:r>
    </w:p>
    <w:p>
      <w:r>
        <w:t>├── database/</w:t>
      </w:r>
    </w:p>
    <w:p>
      <w:r>
        <w:t>├── decisions/</w:t>
      </w:r>
    </w:p>
    <w:p>
      <w:r>
        <w:t>├── docs/</w:t>
      </w:r>
    </w:p>
    <w:p>
      <w:r>
        <w:t>├── infrastructure/</w:t>
      </w:r>
    </w:p>
    <w:p>
      <w:r>
        <w:t>├── prompts/</w:t>
      </w:r>
    </w:p>
    <w:p>
      <w:r>
        <w:t>├── scripts/</w:t>
      </w:r>
    </w:p>
    <w:p>
      <w:r>
        <w:t>├── tests/</w:t>
      </w:r>
    </w:p>
    <w:p>
      <w:r>
        <w:t>├── tools/</w:t>
      </w:r>
    </w:p>
    <w:p>
      <w:r>
        <w:t>├── CHANGELOG.md</w:t>
      </w:r>
    </w:p>
    <w:p>
      <w:r>
        <w:t>├── CODEOWNERS</w:t>
      </w:r>
    </w:p>
    <w:p>
      <w:r>
        <w:t>├── CONTRIBUTING.md</w:t>
      </w:r>
    </w:p>
    <w:p>
      <w:r>
        <w:t>├── LICENSE</w:t>
      </w:r>
    </w:p>
    <w:p>
      <w:r>
        <w:t>├── README.md</w:t>
      </w:r>
    </w:p>
    <w:p>
      <w:r>
        <w:t>└── SECURITY.md</w:t>
      </w:r>
    </w:p>
    <w:p/>
    <w:p>
      <w:r>
        <w:t>### Required Root Artifacts</w:t>
      </w:r>
    </w:p>
    <w:p/>
    <w:p>
      <w:r>
        <w:t>README.md</w:t>
      </w:r>
    </w:p>
    <w:p>
      <w:r>
        <w:t>Defines repository purpose, architecture overview, setup instructions, supported platforms,</w:t>
      </w:r>
    </w:p>
    <w:p>
      <w:r>
        <w:t>dependencies, ownership, and links to authoritative Atlas documentation.</w:t>
      </w:r>
    </w:p>
    <w:p/>
    <w:p>
      <w:r>
        <w:t>CHANGELOG.md</w:t>
      </w:r>
    </w:p>
    <w:p>
      <w:r>
        <w:t>Maintains chronological release history following semantic versioning.</w:t>
      </w:r>
    </w:p>
    <w:p/>
    <w:p>
      <w:r>
        <w:t>SECURITY.md</w:t>
      </w:r>
    </w:p>
    <w:p>
      <w:r>
        <w:t>Defines responsible disclosure procedures, supported versions, security contacts, and response</w:t>
      </w:r>
    </w:p>
    <w:p>
      <w:r>
        <w:t>expectations.</w:t>
      </w:r>
    </w:p>
    <w:p/>
    <w:p>
      <w:r>
        <w:t>CONTRIBUTING.md</w:t>
      </w:r>
    </w:p>
    <w:p>
      <w:r>
        <w:t>Documents contribution workflow, coding standards, branching strategy, testing requirements,</w:t>
      </w:r>
    </w:p>
    <w:p>
      <w:r>
        <w:t>documentation expectations, and pull request process.</w:t>
      </w:r>
    </w:p>
    <w:p/>
    <w:p>
      <w:r>
        <w:t>CODEOWNERS</w:t>
      </w:r>
    </w:p>
    <w:p>
      <w:r>
        <w:t>Defines mandatory review ownership for critical directories and protected assets.</w:t>
      </w:r>
    </w:p>
    <w:p/>
    <w:p>
      <w:r>
        <w:t>LICENSE</w:t>
      </w:r>
    </w:p>
    <w:p>
      <w:r>
        <w:t>Every repository shall contain the approved organizational license.</w:t>
      </w:r>
    </w:p>
    <w:p/>
    <w:p>
      <w:pPr>
        <w:pStyle w:val="Heading2"/>
      </w:pPr>
      <w:r>
        <w:t>Repository Bootstrap Standards</w:t>
      </w:r>
    </w:p>
    <w:p/>
    <w:p>
      <w:r>
        <w:t>Every new Atlas repository shall be created from an approved repository template.</w:t>
      </w:r>
    </w:p>
    <w:p/>
    <w:p>
      <w:r>
        <w:t>Bootstrap automation shall provision:</w:t>
      </w:r>
    </w:p>
    <w:p/>
    <w:p>
      <w:r>
        <w:t>- Standard directory hierarchy</w:t>
      </w:r>
    </w:p>
    <w:p>
      <w:r>
        <w:t>- CI/CD pipelines</w:t>
      </w:r>
    </w:p>
    <w:p>
      <w:r>
        <w:t>- Issue templates</w:t>
      </w:r>
    </w:p>
    <w:p>
      <w:r>
        <w:t>- Pull request template</w:t>
      </w:r>
    </w:p>
    <w:p>
      <w:r>
        <w:t>- Branch protection configuration</w:t>
      </w:r>
    </w:p>
    <w:p>
      <w:r>
        <w:t>- Repository labels</w:t>
      </w:r>
    </w:p>
    <w:p>
      <w:r>
        <w:t>- CODEOWNERS</w:t>
      </w:r>
    </w:p>
    <w:p>
      <w:r>
        <w:t>- Initial documentation</w:t>
      </w:r>
    </w:p>
    <w:p>
      <w:r>
        <w:t>- Security scanning</w:t>
      </w:r>
    </w:p>
    <w:p>
      <w:r>
        <w:t>- Dependency update automation</w:t>
      </w:r>
    </w:p>
    <w:p/>
    <w:p>
      <w:r>
        <w:t>Repositories shall never be manually assembled from scratch unless approved by Architecture</w:t>
      </w:r>
    </w:p>
    <w:p>
      <w:r>
        <w:t>Governance.</w:t>
      </w:r>
    </w:p>
    <w:p/>
    <w:p>
      <w:r>
        <w:t>(Continues in Part 13.)</w:t>
      </w:r>
    </w:p>
    <w:p>
      <w:r>
        <w:br w:type="page"/>
      </w:r>
    </w:p>
    <w:p>
      <w:pPr>
        <w:pStyle w:val="Heading2"/>
      </w:pPr>
      <w:r>
        <w:t>Repository Naming Governance</w:t>
      </w:r>
    </w:p>
    <w:p/>
    <w:p>
      <w:r>
        <w:t>Repository names shall communicate business capability rather than implementation details.</w:t>
      </w:r>
    </w:p>
    <w:p/>
    <w:p>
      <w:r>
        <w:t>Standards:</w:t>
      </w:r>
    </w:p>
    <w:p>
      <w:r>
        <w:t>- Use lowercase.</w:t>
      </w:r>
    </w:p>
    <w:p>
      <w:r>
        <w:t>- Separate words with hyphens.</w:t>
      </w:r>
    </w:p>
    <w:p>
      <w:r>
        <w:t>- Avoid abbreviations unless organization-wide.</w:t>
      </w:r>
    </w:p>
    <w:p>
      <w:r>
        <w:t>- Do not include temporary or experimental indicators in production repositories.</w:t>
      </w:r>
    </w:p>
    <w:p>
      <w:r>
        <w:t>- Repository names are immutable after production approval unless approved by Architecture Governance.</w:t>
      </w:r>
    </w:p>
    <w:p/>
    <w:p>
      <w:r>
        <w:t>Examples:</w:t>
      </w:r>
    </w:p>
    <w:p>
      <w:r>
        <w:t>- atlas-api</w:t>
      </w:r>
    </w:p>
    <w:p>
      <w:r>
        <w:t>- atlas-mobile-app</w:t>
      </w:r>
    </w:p>
    <w:p>
      <w:r>
        <w:t>- atlas-ai-services</w:t>
      </w:r>
    </w:p>
    <w:p>
      <w:r>
        <w:t>- atlas-documentation</w:t>
      </w:r>
    </w:p>
    <w:p>
      <w:r>
        <w:t>- atlas-infrastructure</w:t>
      </w:r>
    </w:p>
    <w:p/>
    <w:p>
      <w:pPr>
        <w:pStyle w:val="Heading2"/>
      </w:pPr>
      <w:r>
        <w:t>Directory Naming Standards</w:t>
      </w:r>
    </w:p>
    <w:p/>
    <w:p>
      <w:r>
        <w:t>Directories shall:</w:t>
      </w:r>
    </w:p>
    <w:p>
      <w:r>
        <w:t>- Use lowercase.</w:t>
      </w:r>
    </w:p>
    <w:p>
      <w:r>
        <w:t>- Use hyphens instead of spaces.</w:t>
      </w:r>
    </w:p>
    <w:p>
      <w:r>
        <w:t>- Represent a single responsibility.</w:t>
      </w:r>
    </w:p>
    <w:p>
      <w:r>
        <w:t>- Avoid generic names such as "misc", "new", "temp", or "old".</w:t>
      </w:r>
    </w:p>
    <w:p>
      <w:r>
        <w:t>- Remain stable across releases.</w:t>
      </w:r>
    </w:p>
    <w:p/>
    <w:p>
      <w:pPr>
        <w:pStyle w:val="Heading2"/>
      </w:pPr>
      <w:r>
        <w:t>File Naming Standards</w:t>
      </w:r>
    </w:p>
    <w:p/>
    <w:p>
      <w:r>
        <w:t>Production documents:</w:t>
      </w:r>
    </w:p>
    <w:p>
      <w:r>
        <w:t>ATLAS-###_DOCUMENT_NAME_vMAJOR.MINOR</w:t>
      </w:r>
    </w:p>
    <w:p/>
    <w:p>
      <w:r>
        <w:t>Architecture Decision Records:</w:t>
      </w:r>
    </w:p>
    <w:p>
      <w:r>
        <w:t>ADR-###_Short_Title.md</w:t>
      </w:r>
    </w:p>
    <w:p/>
    <w:p>
      <w:r>
        <w:t>Database migrations:</w:t>
      </w:r>
    </w:p>
    <w:p>
      <w:r>
        <w:t>YYYYMMDDHHMM_description.sql</w:t>
      </w:r>
    </w:p>
    <w:p/>
    <w:p>
      <w:r>
        <w:t>Configuration:</w:t>
      </w:r>
    </w:p>
    <w:p>
      <w:r>
        <w:t>environment-purpose.extension</w:t>
      </w:r>
    </w:p>
    <w:p/>
    <w:p>
      <w:r>
        <w:t>Generated artifacts shall include version or build identifiers where applicable.</w:t>
      </w:r>
    </w:p>
    <w:p/>
    <w:p>
      <w:pPr>
        <w:pStyle w:val="Heading2"/>
      </w:pPr>
      <w:r>
        <w:t>Repository Retention Policy</w:t>
      </w:r>
    </w:p>
    <w:p/>
    <w:p>
      <w:r>
        <w:t>The repository shall preserve:</w:t>
      </w:r>
    </w:p>
    <w:p/>
    <w:p>
      <w:r>
        <w:t>- Complete Git history</w:t>
      </w:r>
    </w:p>
    <w:p>
      <w:r>
        <w:t>- Tagged releases</w:t>
      </w:r>
    </w:p>
    <w:p>
      <w:r>
        <w:t>- Architecture decisions</w:t>
      </w:r>
    </w:p>
    <w:p>
      <w:r>
        <w:t>- Documentation revisions</w:t>
      </w:r>
    </w:p>
    <w:p>
      <w:r>
        <w:t>- Migration history</w:t>
      </w:r>
    </w:p>
    <w:p>
      <w:r>
        <w:t>- Security advisories</w:t>
      </w:r>
    </w:p>
    <w:p>
      <w:r>
        <w:t>- Release artifacts</w:t>
      </w:r>
    </w:p>
    <w:p>
      <w:r>
        <w:t>- Audit evidence</w:t>
      </w:r>
    </w:p>
    <w:p/>
    <w:p>
      <w:r>
        <w:t>History shall never be rewritten on protected branches except under formally approved recovery procedures.</w:t>
      </w:r>
    </w:p>
    <w:p/>
    <w:p>
      <w:pPr>
        <w:pStyle w:val="Heading2"/>
      </w:pPr>
      <w:r>
        <w:t>Engineering Best Practices</w:t>
      </w:r>
    </w:p>
    <w:p/>
    <w:p>
      <w:r>
        <w:t>Engineering teams shall:</w:t>
      </w:r>
    </w:p>
    <w:p/>
    <w:p>
      <w:r>
        <w:t>- Keep commits focused.</w:t>
      </w:r>
    </w:p>
    <w:p>
      <w:r>
        <w:t>- Review documentation with code.</w:t>
      </w:r>
    </w:p>
    <w:p>
      <w:r>
        <w:t>- Remove obsolete assets promptly.</w:t>
      </w:r>
    </w:p>
    <w:p>
      <w:r>
        <w:t>- Minimize repository complexity.</w:t>
      </w:r>
    </w:p>
    <w:p>
      <w:r>
        <w:t>- Prefer automation over manual processes.</w:t>
      </w:r>
    </w:p>
    <w:p>
      <w:r>
        <w:t>- Continuously improve repository health metrics.</w:t>
      </w:r>
    </w:p>
    <w:p>
      <w:r>
        <w:t>- Maintain backward compatibility for tooling whenever practical.</w:t>
      </w:r>
    </w:p>
    <w:p/>
    <w:p>
      <w:r>
        <w:t>Repository consistency is considered an architectural quality attribute and shall be protected throughout the lifetime of Project Atlas.</w:t>
      </w:r>
    </w:p>
    <w:p/>
    <w:p>
      <w:r>
        <w:t>(Continues in Part 14.)</w:t>
      </w:r>
    </w:p>
    <w:p>
      <w:r>
        <w:br w:type="page"/>
      </w:r>
    </w:p>
    <w:p>
      <w:pPr>
        <w:pStyle w:val="Heading2"/>
      </w:pPr>
      <w:r>
        <w:t>Repository Governance Framework</w:t>
      </w:r>
    </w:p>
    <w:p/>
    <w:p>
      <w:r>
        <w:t>Repository governance ensures every Atlas repository remains consistent, secure, maintainable,</w:t>
      </w:r>
    </w:p>
    <w:p>
      <w:r>
        <w:t>and aligned with the Atlas Constitution, Product Bible, Technical Architecture Bible, and all</w:t>
      </w:r>
    </w:p>
    <w:p>
      <w:r>
        <w:t>approved Architecture Decision Records.</w:t>
      </w:r>
    </w:p>
    <w:p/>
    <w:p>
      <w:r>
        <w:t>### Governance Objectives</w:t>
      </w:r>
    </w:p>
    <w:p/>
    <w:p>
      <w:r>
        <w:t>Governance exists to:</w:t>
      </w:r>
    </w:p>
    <w:p/>
    <w:p>
      <w:r>
        <w:t>- Preserve architectural integrity.</w:t>
      </w:r>
    </w:p>
    <w:p>
      <w:r>
        <w:t>- Enforce repository standards.</w:t>
      </w:r>
    </w:p>
    <w:p>
      <w:r>
        <w:t>- Maintain documentation quality.</w:t>
      </w:r>
    </w:p>
    <w:p>
      <w:r>
        <w:t>- Ensure repeatable software delivery.</w:t>
      </w:r>
    </w:p>
    <w:p>
      <w:r>
        <w:t>- Prevent uncontrolled repository evolution.</w:t>
      </w:r>
    </w:p>
    <w:p>
      <w:r>
        <w:t>- Support AI-assisted development.</w:t>
      </w:r>
    </w:p>
    <w:p>
      <w:r>
        <w:t>- Reduce onboarding complexity.</w:t>
      </w:r>
    </w:p>
    <w:p>
      <w:r>
        <w:t>- Protect long-term maintainability.</w:t>
      </w:r>
    </w:p>
    <w:p/>
    <w:p>
      <w:r>
        <w:t>### Governance Responsibilities</w:t>
      </w:r>
    </w:p>
    <w:p/>
    <w:p>
      <w:r>
        <w:t>Architecture Team</w:t>
      </w:r>
    </w:p>
    <w:p>
      <w:r>
        <w:t>- Own repository standards.</w:t>
      </w:r>
    </w:p>
    <w:p>
      <w:r>
        <w:t>- Approve structural changes.</w:t>
      </w:r>
    </w:p>
    <w:p>
      <w:r>
        <w:t>- Review architectural compliance.</w:t>
      </w:r>
    </w:p>
    <w:p/>
    <w:p>
      <w:r>
        <w:t>Engineering Leads</w:t>
      </w:r>
    </w:p>
    <w:p>
      <w:r>
        <w:t>- Ensure implementation compliance.</w:t>
      </w:r>
    </w:p>
    <w:p>
      <w:r>
        <w:t>- Review pull requests.</w:t>
      </w:r>
    </w:p>
    <w:p>
      <w:r>
        <w:t>- Maintain repository quality.</w:t>
      </w:r>
    </w:p>
    <w:p/>
    <w:p>
      <w:r>
        <w:t>Module Owners</w:t>
      </w:r>
    </w:p>
    <w:p>
      <w:r>
        <w:t>- Maintain documentation.</w:t>
      </w:r>
    </w:p>
    <w:p>
      <w:r>
        <w:t>- Review changes.</w:t>
      </w:r>
    </w:p>
    <w:p>
      <w:r>
        <w:t>- Resolve technical debt.</w:t>
      </w:r>
    </w:p>
    <w:p>
      <w:r>
        <w:t>- Keep dependencies current.</w:t>
      </w:r>
    </w:p>
    <w:p/>
    <w:p>
      <w:r>
        <w:t>DevOps Engineering</w:t>
      </w:r>
    </w:p>
    <w:p>
      <w:r>
        <w:t>- Maintain automation.</w:t>
      </w:r>
    </w:p>
    <w:p>
      <w:r>
        <w:t>- Validate CI/CD.</w:t>
      </w:r>
    </w:p>
    <w:p>
      <w:r>
        <w:t>- Protect deployment integrity.</w:t>
      </w:r>
    </w:p>
    <w:p/>
    <w:p>
      <w:r>
        <w:t>Security Engineering</w:t>
      </w:r>
    </w:p>
    <w:p>
      <w:r>
        <w:t>- Review security-sensitive changes.</w:t>
      </w:r>
    </w:p>
    <w:p>
      <w:r>
        <w:t>- Monitor vulnerability posture.</w:t>
      </w:r>
    </w:p>
    <w:p>
      <w:r>
        <w:t>- Maintain compliance requirements.</w:t>
      </w:r>
    </w:p>
    <w:p/>
    <w:p>
      <w:pPr>
        <w:pStyle w:val="Heading2"/>
      </w:pPr>
      <w:r>
        <w:t>Repository Change Management</w:t>
      </w:r>
    </w:p>
    <w:p/>
    <w:p>
      <w:r>
        <w:t>Structural repository modifications shall require:</w:t>
      </w:r>
    </w:p>
    <w:p/>
    <w:p>
      <w:r>
        <w:t>- Design proposal.</w:t>
      </w:r>
    </w:p>
    <w:p>
      <w:r>
        <w:t>- Architectural review.</w:t>
      </w:r>
    </w:p>
    <w:p>
      <w:r>
        <w:t>- Impact assessment.</w:t>
      </w:r>
    </w:p>
    <w:p>
      <w:r>
        <w:t>- Migration strategy.</w:t>
      </w:r>
    </w:p>
    <w:p>
      <w:r>
        <w:t>- Documentation updates.</w:t>
      </w:r>
    </w:p>
    <w:p>
      <w:r>
        <w:t>- Approval prior to implementation.</w:t>
      </w:r>
    </w:p>
    <w:p/>
    <w:p>
      <w:r>
        <w:t>Large-scale reorganizations shall be scheduled to minimize disruption and preserve repository history.</w:t>
      </w:r>
    </w:p>
    <w:p/>
    <w:p>
      <w:pPr>
        <w:pStyle w:val="Heading2"/>
      </w:pPr>
      <w:r>
        <w:t>Repository Maturity Model</w:t>
      </w:r>
    </w:p>
    <w:p/>
    <w:p>
      <w:r>
        <w:t>Level 1 – Initial</w:t>
      </w:r>
    </w:p>
    <w:p>
      <w:r>
        <w:t>Basic repository with minimal governance.</w:t>
      </w:r>
    </w:p>
    <w:p/>
    <w:p>
      <w:r>
        <w:t>Level 2 – Managed</w:t>
      </w:r>
    </w:p>
    <w:p>
      <w:r>
        <w:t>Documented workflows and protected branches.</w:t>
      </w:r>
    </w:p>
    <w:p/>
    <w:p>
      <w:r>
        <w:t>Level 3 – Standardized</w:t>
      </w:r>
    </w:p>
    <w:p>
      <w:r>
        <w:t>Repository fully aligned with Atlas standards.</w:t>
      </w:r>
    </w:p>
    <w:p/>
    <w:p>
      <w:r>
        <w:t>Level 4 – Measured</w:t>
      </w:r>
    </w:p>
    <w:p>
      <w:r>
        <w:t>Quality metrics continuously monitored.</w:t>
      </w:r>
    </w:p>
    <w:p/>
    <w:p>
      <w:r>
        <w:t>Level 5 – Optimized</w:t>
      </w:r>
    </w:p>
    <w:p>
      <w:r>
        <w:t>Repository continuously improved through automation, analytics, and engineering feedback.</w:t>
      </w:r>
    </w:p>
    <w:p/>
    <w:p>
      <w:r>
        <w:t>Repositories should continually progress toward Level 5 maturity.</w:t>
      </w:r>
    </w:p>
    <w:p/>
    <w:p>
      <w:r>
        <w:t>(Continues in Part 15.)</w:t>
      </w:r>
    </w:p>
    <w:p>
      <w:r>
        <w:br w:type="page"/>
      </w:r>
    </w:p>
    <w:p>
      <w:pPr>
        <w:pStyle w:val="Heading2"/>
      </w:pPr>
      <w:r>
        <w:t>Repository Operational Excellence</w:t>
      </w:r>
    </w:p>
    <w:p/>
    <w:p>
      <w:r>
        <w:t>Repository operational excellence ensures that every Atlas repository remains reliable,</w:t>
      </w:r>
    </w:p>
    <w:p>
      <w:r>
        <w:t>maintainable, observable, secure, and efficient throughout its operational lifetime.</w:t>
      </w:r>
    </w:p>
    <w:p/>
    <w:p>
      <w:r>
        <w:t>### Operational Objectives</w:t>
      </w:r>
    </w:p>
    <w:p/>
    <w:p>
      <w:r>
        <w:t>Every repository shall support:</w:t>
      </w:r>
    </w:p>
    <w:p/>
    <w:p>
      <w:r>
        <w:t>- Predictable development workflows</w:t>
      </w:r>
    </w:p>
    <w:p>
      <w:r>
        <w:t>- Reliable automated builds</w:t>
      </w:r>
    </w:p>
    <w:p>
      <w:r>
        <w:t>- Deterministic deployments</w:t>
      </w:r>
    </w:p>
    <w:p>
      <w:r>
        <w:t>- Continuous validation</w:t>
      </w:r>
    </w:p>
    <w:p>
      <w:r>
        <w:t>- Rapid recovery</w:t>
      </w:r>
    </w:p>
    <w:p>
      <w:r>
        <w:t>- Engineering transparency</w:t>
      </w:r>
    </w:p>
    <w:p>
      <w:r>
        <w:t>- Sustainable maintenance</w:t>
      </w:r>
    </w:p>
    <w:p>
      <w:r>
        <w:t>- Low operational overhead</w:t>
      </w:r>
    </w:p>
    <w:p/>
    <w:p>
      <w:r>
        <w:t>Operational processes shall be documented, automated where practical, and measurable.</w:t>
      </w:r>
    </w:p>
    <w:p/>
    <w:p>
      <w:pPr>
        <w:pStyle w:val="Heading2"/>
      </w:pPr>
      <w:r>
        <w:t>Repository Observability Standards</w:t>
      </w:r>
    </w:p>
    <w:p/>
    <w:p>
      <w:r>
        <w:t>Repository health shall be continuously monitored through engineering dashboards.</w:t>
      </w:r>
    </w:p>
    <w:p/>
    <w:p>
      <w:r>
        <w:t>Recommended indicators include:</w:t>
      </w:r>
    </w:p>
    <w:p/>
    <w:p>
      <w:r>
        <w:t>Development Metrics</w:t>
      </w:r>
    </w:p>
    <w:p>
      <w:r>
        <w:t>- Commit frequency</w:t>
      </w:r>
    </w:p>
    <w:p>
      <w:r>
        <w:t>- Active contributors</w:t>
      </w:r>
    </w:p>
    <w:p>
      <w:r>
        <w:t>- Pull request cycle time</w:t>
      </w:r>
    </w:p>
    <w:p>
      <w:r>
        <w:t>- Review turnaround</w:t>
      </w:r>
    </w:p>
    <w:p>
      <w:r>
        <w:t>- Merge success rate</w:t>
      </w:r>
    </w:p>
    <w:p/>
    <w:p>
      <w:r>
        <w:t>Quality Metrics</w:t>
      </w:r>
    </w:p>
    <w:p>
      <w:r>
        <w:t>- Test coverage</w:t>
      </w:r>
    </w:p>
    <w:p>
      <w:r>
        <w:t>- Static analysis findings</w:t>
      </w:r>
    </w:p>
    <w:p>
      <w:r>
        <w:t>- Code complexity trends</w:t>
      </w:r>
    </w:p>
    <w:p>
      <w:r>
        <w:t>- Technical debt</w:t>
      </w:r>
    </w:p>
    <w:p>
      <w:r>
        <w:t>- Documentation coverage</w:t>
      </w:r>
    </w:p>
    <w:p/>
    <w:p>
      <w:r>
        <w:t>Operational Metrics</w:t>
      </w:r>
    </w:p>
    <w:p>
      <w:r>
        <w:t>- Build duration</w:t>
      </w:r>
    </w:p>
    <w:p>
      <w:r>
        <w:t>- Deployment frequency</w:t>
      </w:r>
    </w:p>
    <w:p>
      <w:r>
        <w:t>- Deployment success</w:t>
      </w:r>
    </w:p>
    <w:p>
      <w:r>
        <w:t>- Recovery time</w:t>
      </w:r>
    </w:p>
    <w:p>
      <w:r>
        <w:t>- Pipeline reliability</w:t>
      </w:r>
    </w:p>
    <w:p/>
    <w:p>
      <w:r>
        <w:t>Security Metrics</w:t>
      </w:r>
    </w:p>
    <w:p>
      <w:r>
        <w:t>- Vulnerability count</w:t>
      </w:r>
    </w:p>
    <w:p>
      <w:r>
        <w:t>- Secret scan results</w:t>
      </w:r>
    </w:p>
    <w:p>
      <w:r>
        <w:t>- Dependency health</w:t>
      </w:r>
    </w:p>
    <w:p>
      <w:r>
        <w:t>- License compliance</w:t>
      </w:r>
    </w:p>
    <w:p>
      <w:r>
        <w:t>- Security policy violations</w:t>
      </w:r>
    </w:p>
    <w:p/>
    <w:p>
      <w:pPr>
        <w:pStyle w:val="Heading2"/>
      </w:pPr>
      <w:r>
        <w:t>Repository Maintenance Standards</w:t>
      </w:r>
    </w:p>
    <w:p/>
    <w:p>
      <w:r>
        <w:t>Repositories shall undergo scheduled maintenance including:</w:t>
      </w:r>
    </w:p>
    <w:p/>
    <w:p>
      <w:r>
        <w:t>- Dependency updates</w:t>
      </w:r>
    </w:p>
    <w:p>
      <w:r>
        <w:t>- Documentation review</w:t>
      </w:r>
    </w:p>
    <w:p>
      <w:r>
        <w:t>- Archive cleanup</w:t>
      </w:r>
    </w:p>
    <w:p>
      <w:r>
        <w:t>- Obsolete branch removal</w:t>
      </w:r>
    </w:p>
    <w:p>
      <w:r>
        <w:t>- CI/CD workflow review</w:t>
      </w:r>
    </w:p>
    <w:p>
      <w:r>
        <w:t>- Security policy verification</w:t>
      </w:r>
    </w:p>
    <w:p>
      <w:r>
        <w:t>- Build validation</w:t>
      </w:r>
    </w:p>
    <w:p>
      <w:r>
        <w:t>- Repository health assessment</w:t>
      </w:r>
    </w:p>
    <w:p/>
    <w:p>
      <w:r>
        <w:t>Maintenance activities shall be recorded for auditability.</w:t>
      </w:r>
    </w:p>
    <w:p/>
    <w:p>
      <w:pPr>
        <w:pStyle w:val="Heading2"/>
      </w:pPr>
      <w:r>
        <w:t>Repository Evolution Principles</w:t>
      </w:r>
    </w:p>
    <w:p/>
    <w:p>
      <w:r>
        <w:t>Repositories are expected to evolve without sacrificing stability.</w:t>
      </w:r>
    </w:p>
    <w:p/>
    <w:p>
      <w:r>
        <w:t>Evolution shall prioritize:</w:t>
      </w:r>
    </w:p>
    <w:p/>
    <w:p>
      <w:r>
        <w:t>- Backward compatibility</w:t>
      </w:r>
    </w:p>
    <w:p>
      <w:r>
        <w:t>- Predictable organization</w:t>
      </w:r>
    </w:p>
    <w:p>
      <w:r>
        <w:t>- Minimal disruption</w:t>
      </w:r>
    </w:p>
    <w:p>
      <w:r>
        <w:t>- Clear migration guidance</w:t>
      </w:r>
    </w:p>
    <w:p>
      <w:r>
        <w:t>- Automated validation</w:t>
      </w:r>
    </w:p>
    <w:p>
      <w:r>
        <w:t>- Preservation of repository history</w:t>
      </w:r>
    </w:p>
    <w:p/>
    <w:p>
      <w:r>
        <w:t>Structural improvements shall always favor long-term maintainability over short-term convenience.</w:t>
      </w:r>
    </w:p>
    <w:p/>
    <w:p>
      <w:r>
        <w:t>(Continues in Part 16.)</w:t>
      </w:r>
    </w:p>
    <w:p>
      <w:r>
        <w:br w:type="page"/>
      </w:r>
    </w:p>
    <w:p>
      <w:pPr>
        <w:pStyle w:val="Heading2"/>
      </w:pPr>
      <w:r>
        <w:t>Repository Disaster Recovery Standards</w:t>
      </w:r>
    </w:p>
    <w:p/>
    <w:p>
      <w:r>
        <w:t>Repositories are critical organizational assets and shall be recoverable after accidental deletion,</w:t>
      </w:r>
    </w:p>
    <w:p>
      <w:r>
        <w:t>corruption, or infrastructure failure.</w:t>
      </w:r>
    </w:p>
    <w:p/>
    <w:p>
      <w:r>
        <w:t>Recovery capabilities shall include:</w:t>
      </w:r>
    </w:p>
    <w:p/>
    <w:p>
      <w:r>
        <w:t>- Off-site backups</w:t>
      </w:r>
    </w:p>
    <w:p>
      <w:r>
        <w:t>- Geo-redundant storage where supported</w:t>
      </w:r>
    </w:p>
    <w:p>
      <w:r>
        <w:t>- Immutable release tags</w:t>
      </w:r>
    </w:p>
    <w:p>
      <w:r>
        <w:t>- Protected default branches</w:t>
      </w:r>
    </w:p>
    <w:p>
      <w:r>
        <w:t>- Automated backup verification</w:t>
      </w:r>
    </w:p>
    <w:p>
      <w:r>
        <w:t>- Recovery documentation</w:t>
      </w:r>
    </w:p>
    <w:p>
      <w:r>
        <w:t>- Restoration testing</w:t>
      </w:r>
    </w:p>
    <w:p/>
    <w:p>
      <w:r>
        <w:t>Repository recovery procedures shall be exercised periodically.</w:t>
      </w:r>
    </w:p>
    <w:p/>
    <w:p>
      <w:pPr>
        <w:pStyle w:val="Heading2"/>
      </w:pPr>
      <w:r>
        <w:t>Long-Term Preservation</w:t>
      </w:r>
    </w:p>
    <w:p/>
    <w:p>
      <w:r>
        <w:t>Atlas repositories preserve institutional knowledge.</w:t>
      </w:r>
    </w:p>
    <w:p/>
    <w:p>
      <w:r>
        <w:t>The following artifacts shall never be discarded without formal approval:</w:t>
      </w:r>
    </w:p>
    <w:p/>
    <w:p>
      <w:r>
        <w:t>- Git history</w:t>
      </w:r>
    </w:p>
    <w:p>
      <w:r>
        <w:t>- Architecture Decision Records</w:t>
      </w:r>
    </w:p>
    <w:p>
      <w:r>
        <w:t>- Release notes</w:t>
      </w:r>
    </w:p>
    <w:p>
      <w:r>
        <w:t>- Governance documents</w:t>
      </w:r>
    </w:p>
    <w:p>
      <w:r>
        <w:t>- Security advisories</w:t>
      </w:r>
    </w:p>
    <w:p>
      <w:r>
        <w:t>- Database migrations</w:t>
      </w:r>
    </w:p>
    <w:p>
      <w:r>
        <w:t>- Production documentation</w:t>
      </w:r>
    </w:p>
    <w:p>
      <w:r>
        <w:t>- Historical tags</w:t>
      </w:r>
    </w:p>
    <w:p/>
    <w:p>
      <w:r>
        <w:t>Deprecated code may be archived, but the historical record shall remain intact.</w:t>
      </w:r>
    </w:p>
    <w:p/>
    <w:p>
      <w:pPr>
        <w:pStyle w:val="Heading2"/>
      </w:pPr>
      <w:r>
        <w:t>Repository Onboarding Standards</w:t>
      </w:r>
    </w:p>
    <w:p/>
    <w:p>
      <w:r>
        <w:t>Every repository shall enable a new engineer to become productive with minimal assistance.</w:t>
      </w:r>
    </w:p>
    <w:p/>
    <w:p>
      <w:r>
        <w:t>Required onboarding documentation:</w:t>
      </w:r>
    </w:p>
    <w:p/>
    <w:p>
      <w:r>
        <w:t>- Repository overview</w:t>
      </w:r>
    </w:p>
    <w:p>
      <w:r>
        <w:t>- Local development setup</w:t>
      </w:r>
    </w:p>
    <w:p>
      <w:r>
        <w:t>- Build instructions</w:t>
      </w:r>
    </w:p>
    <w:p>
      <w:r>
        <w:t>- Test execution</w:t>
      </w:r>
    </w:p>
    <w:p>
      <w:r>
        <w:t>- Deployment overview</w:t>
      </w:r>
    </w:p>
    <w:p>
      <w:r>
        <w:t>- Coding standards</w:t>
      </w:r>
    </w:p>
    <w:p>
      <w:r>
        <w:t>- Architecture summary</w:t>
      </w:r>
    </w:p>
    <w:p>
      <w:r>
        <w:t>- Troubleshooting guide</w:t>
      </w:r>
    </w:p>
    <w:p>
      <w:r>
        <w:t>- Contacts and ownership</w:t>
      </w:r>
    </w:p>
    <w:p/>
    <w:p>
      <w:r>
        <w:t>A successful onboarding experience should not require tribal knowledge.</w:t>
      </w:r>
    </w:p>
    <w:p/>
    <w:p>
      <w:pPr>
        <w:pStyle w:val="Heading2"/>
      </w:pPr>
      <w:r>
        <w:t>Continuous Improvement</w:t>
      </w:r>
    </w:p>
    <w:p/>
    <w:p>
      <w:r>
        <w:t>Repository standards shall be reviewed after major platform milestones and no less than annually.</w:t>
      </w:r>
    </w:p>
    <w:p/>
    <w:p>
      <w:r>
        <w:t>Feedback sources include:</w:t>
      </w:r>
    </w:p>
    <w:p/>
    <w:p>
      <w:r>
        <w:t>- Engineering retrospectives</w:t>
      </w:r>
    </w:p>
    <w:p>
      <w:r>
        <w:t>- Architecture reviews</w:t>
      </w:r>
    </w:p>
    <w:p>
      <w:r>
        <w:t>- Security audits</w:t>
      </w:r>
    </w:p>
    <w:p>
      <w:r>
        <w:t>- Operational incidents</w:t>
      </w:r>
    </w:p>
    <w:p>
      <w:r>
        <w:t>- Developer experience surveys</w:t>
      </w:r>
    </w:p>
    <w:p>
      <w:r>
        <w:t>- CI/CD metrics</w:t>
      </w:r>
    </w:p>
    <w:p>
      <w:r>
        <w:t>- AI-assisted development findings</w:t>
      </w:r>
    </w:p>
    <w:p/>
    <w:p>
      <w:r>
        <w:t>Approved improvements become part of the next version of this Bible.</w:t>
      </w:r>
    </w:p>
    <w:p/>
    <w:p>
      <w:r>
        <w:t>(Continues in Part 17.)</w:t>
      </w:r>
    </w:p>
    <w:p>
      <w:r>
        <w:br w:type="page"/>
      </w:r>
    </w:p>
    <w:p>
      <w:pPr>
        <w:pStyle w:val="Heading2"/>
      </w:pPr>
      <w:r>
        <w:t>Enterprise Repository Compliance Matrix</w:t>
      </w:r>
    </w:p>
    <w:p/>
    <w:p>
      <w:r>
        <w:t>Every repository shall be evaluated against a standardized compliance matrix before production approval.</w:t>
      </w:r>
    </w:p>
    <w:p/>
    <w:p>
      <w:r>
        <w:t>### Mandatory Compliance Areas</w:t>
      </w:r>
    </w:p>
    <w:p/>
    <w:p>
      <w:r>
        <w:t>Architecture</w:t>
      </w:r>
    </w:p>
    <w:p>
      <w:r>
        <w:t>- Approved repository structure</w:t>
      </w:r>
    </w:p>
    <w:p>
      <w:r>
        <w:t>- ADR alignment</w:t>
      </w:r>
    </w:p>
    <w:p>
      <w:r>
        <w:t>- Module boundary compliance</w:t>
      </w:r>
    </w:p>
    <w:p>
      <w:r>
        <w:t>- Dependency governance</w:t>
      </w:r>
    </w:p>
    <w:p/>
    <w:p>
      <w:r>
        <w:t>Documentation</w:t>
      </w:r>
    </w:p>
    <w:p>
      <w:r>
        <w:t>- README</w:t>
      </w:r>
    </w:p>
    <w:p>
      <w:r>
        <w:t>- CHANGELOG</w:t>
      </w:r>
    </w:p>
    <w:p>
      <w:r>
        <w:t>- SECURITY</w:t>
      </w:r>
    </w:p>
    <w:p>
      <w:r>
        <w:t>- CONTRIBUTING</w:t>
      </w:r>
    </w:p>
    <w:p>
      <w:r>
        <w:t>- CODEOWNERS</w:t>
      </w:r>
    </w:p>
    <w:p>
      <w:r>
        <w:t>- Architecture references</w:t>
      </w:r>
    </w:p>
    <w:p>
      <w:r>
        <w:t>- Operational runbooks</w:t>
      </w:r>
    </w:p>
    <w:p/>
    <w:p>
      <w:r>
        <w:t>Engineering</w:t>
      </w:r>
    </w:p>
    <w:p>
      <w:r>
        <w:t>- Automated builds</w:t>
      </w:r>
    </w:p>
    <w:p>
      <w:r>
        <w:t>- Automated testing</w:t>
      </w:r>
    </w:p>
    <w:p>
      <w:r>
        <w:t>- Code formatting</w:t>
      </w:r>
    </w:p>
    <w:p>
      <w:r>
        <w:t>- Static analysis</w:t>
      </w:r>
    </w:p>
    <w:p>
      <w:r>
        <w:t>- Dependency scanning</w:t>
      </w:r>
    </w:p>
    <w:p/>
    <w:p>
      <w:r>
        <w:t>Security</w:t>
      </w:r>
    </w:p>
    <w:p>
      <w:r>
        <w:t>- Branch protection</w:t>
      </w:r>
    </w:p>
    <w:p>
      <w:r>
        <w:t>- Secret scanning</w:t>
      </w:r>
    </w:p>
    <w:p>
      <w:r>
        <w:t>- Signed commits where applicable</w:t>
      </w:r>
    </w:p>
    <w:p>
      <w:r>
        <w:t>- Vulnerability remediation process</w:t>
      </w:r>
    </w:p>
    <w:p>
      <w:r>
        <w:t>- Access reviews</w:t>
      </w:r>
    </w:p>
    <w:p/>
    <w:p>
      <w:r>
        <w:t>Operations</w:t>
      </w:r>
    </w:p>
    <w:p>
      <w:r>
        <w:t>- CI/CD validation</w:t>
      </w:r>
    </w:p>
    <w:p>
      <w:r>
        <w:t>- Monitoring configuration</w:t>
      </w:r>
    </w:p>
    <w:p>
      <w:r>
        <w:t>- Recovery procedures</w:t>
      </w:r>
    </w:p>
    <w:p>
      <w:r>
        <w:t>- Release documentation</w:t>
      </w:r>
    </w:p>
    <w:p>
      <w:r>
        <w:t>- Rollback documentation</w:t>
      </w:r>
    </w:p>
    <w:p/>
    <w:p>
      <w:r>
        <w:t>Repositories failing mandatory compliance shall not be promoted to production.</w:t>
      </w:r>
    </w:p>
    <w:p/>
    <w:p>
      <w:pPr>
        <w:pStyle w:val="Heading2"/>
      </w:pPr>
      <w:r>
        <w:t>Repository Standard Exceptions</w:t>
      </w:r>
    </w:p>
    <w:p/>
    <w:p>
      <w:r>
        <w:t>Exceptions shall be rare and documented.</w:t>
      </w:r>
    </w:p>
    <w:p/>
    <w:p>
      <w:r>
        <w:t>Each exception requires:</w:t>
      </w:r>
    </w:p>
    <w:p>
      <w:r>
        <w:t>- Business justification</w:t>
      </w:r>
    </w:p>
    <w:p>
      <w:r>
        <w:t>- Technical rationale</w:t>
      </w:r>
    </w:p>
    <w:p>
      <w:r>
        <w:t>- Risk assessment</w:t>
      </w:r>
    </w:p>
    <w:p>
      <w:r>
        <w:t>- Mitigation strategy</w:t>
      </w:r>
    </w:p>
    <w:p>
      <w:r>
        <w:t>- Approval authority</w:t>
      </w:r>
    </w:p>
    <w:p>
      <w:r>
        <w:t>- Review expiration date</w:t>
      </w:r>
    </w:p>
    <w:p/>
    <w:p>
      <w:r>
        <w:t>Temporary exceptions shall be revisited during architecture reviews.</w:t>
      </w:r>
    </w:p>
    <w:p/>
    <w:p>
      <w:pPr>
        <w:pStyle w:val="Heading2"/>
      </w:pPr>
      <w:r>
        <w:t>Future Evolution</w:t>
      </w:r>
    </w:p>
    <w:p/>
    <w:p>
      <w:r>
        <w:t>This Repository Standards Bible is a living governance document.</w:t>
      </w:r>
    </w:p>
    <w:p/>
    <w:p>
      <w:r>
        <w:t>Future revisions may expand standards for:</w:t>
      </w:r>
    </w:p>
    <w:p>
      <w:r>
        <w:t>- AI-native repositories</w:t>
      </w:r>
    </w:p>
    <w:p>
      <w:r>
        <w:t>- Multi-agent orchestration assets</w:t>
      </w:r>
    </w:p>
    <w:p>
      <w:r>
        <w:t>- Knowledge graph organization</w:t>
      </w:r>
    </w:p>
    <w:p>
      <w:r>
        <w:t>- Autonomous development workflows</w:t>
      </w:r>
    </w:p>
    <w:p>
      <w:r>
        <w:t>- Enterprise governance automation</w:t>
      </w:r>
    </w:p>
    <w:p>
      <w:r>
        <w:t>- Emerging repository technologies</w:t>
      </w:r>
    </w:p>
    <w:p/>
    <w:p>
      <w:r>
        <w:t>All future revisions shall remain consistent with the Atlas Constitution and enterprise engineering principles.</w:t>
      </w:r>
    </w:p>
    <w:p/>
    <w:p>
      <w:r>
        <w:t>(Continues in Part 18.)</w:t>
      </w:r>
    </w:p>
    <w:p>
      <w:r>
        <w:br w:type="page"/>
      </w:r>
    </w:p>
    <w:p>
      <w:pPr>
        <w:pStyle w:val="Heading2"/>
      </w:pPr>
      <w:r>
        <w:t>Repository Governance Metrics</w:t>
      </w:r>
    </w:p>
    <w:p/>
    <w:p>
      <w:r>
        <w:t>Repository governance effectiveness shall be measured continuously through objective engineering indicators.</w:t>
      </w:r>
    </w:p>
    <w:p/>
    <w:p>
      <w:r>
        <w:t>### Governance KPIs</w:t>
      </w:r>
    </w:p>
    <w:p/>
    <w:p>
      <w:r>
        <w:t>Compliance</w:t>
      </w:r>
    </w:p>
    <w:p>
      <w:r>
        <w:t>- Repository standards compliance rate</w:t>
      </w:r>
    </w:p>
    <w:p>
      <w:r>
        <w:t>- Documentation completeness</w:t>
      </w:r>
    </w:p>
    <w:p>
      <w:r>
        <w:t>- ADR adoption</w:t>
      </w:r>
    </w:p>
    <w:p>
      <w:r>
        <w:t>- CODEOWNERS coverage</w:t>
      </w:r>
    </w:p>
    <w:p/>
    <w:p>
      <w:r>
        <w:t>Quality</w:t>
      </w:r>
    </w:p>
    <w:p>
      <w:r>
        <w:t>- Defect escape rate</w:t>
      </w:r>
    </w:p>
    <w:p>
      <w:r>
        <w:t>- Static analysis trend</w:t>
      </w:r>
    </w:p>
    <w:p>
      <w:r>
        <w:t>- Technical debt trend</w:t>
      </w:r>
    </w:p>
    <w:p>
      <w:r>
        <w:t>- Test coverage percentage</w:t>
      </w:r>
    </w:p>
    <w:p/>
    <w:p>
      <w:r>
        <w:t>Delivery</w:t>
      </w:r>
    </w:p>
    <w:p>
      <w:r>
        <w:t>- Deployment frequency</w:t>
      </w:r>
    </w:p>
    <w:p>
      <w:r>
        <w:t>- Lead time for changes</w:t>
      </w:r>
    </w:p>
    <w:p>
      <w:r>
        <w:t>- Mean time to restore service</w:t>
      </w:r>
    </w:p>
    <w:p>
      <w:r>
        <w:t>- Change failure rate</w:t>
      </w:r>
    </w:p>
    <w:p/>
    <w:p>
      <w:r>
        <w:t>Security</w:t>
      </w:r>
    </w:p>
    <w:p>
      <w:r>
        <w:t>- Time to remediate vulnerabilities</w:t>
      </w:r>
    </w:p>
    <w:p>
      <w:r>
        <w:t>- Secret scan findings</w:t>
      </w:r>
    </w:p>
    <w:p>
      <w:r>
        <w:t>- Dependency risk score</w:t>
      </w:r>
    </w:p>
    <w:p>
      <w:r>
        <w:t>- Access review completion</w:t>
      </w:r>
    </w:p>
    <w:p/>
    <w:p>
      <w:r>
        <w:t>Developer Experience</w:t>
      </w:r>
    </w:p>
    <w:p>
      <w:r>
        <w:t>- Repository onboarding time</w:t>
      </w:r>
    </w:p>
    <w:p>
      <w:r>
        <w:t>- Build reliability</w:t>
      </w:r>
    </w:p>
    <w:p>
      <w:r>
        <w:t>- CI execution duration</w:t>
      </w:r>
    </w:p>
    <w:p>
      <w:r>
        <w:t>- Pull request cycle time</w:t>
      </w:r>
    </w:p>
    <w:p/>
    <w:p>
      <w:r>
        <w:t>Metrics shall be reviewed monthly and used to identify improvement opportunities rather than individual performance.</w:t>
      </w:r>
    </w:p>
    <w:p/>
    <w:p>
      <w:pPr>
        <w:pStyle w:val="Heading2"/>
      </w:pPr>
      <w:r>
        <w:t>Repository Standard Review Process</w:t>
      </w:r>
    </w:p>
    <w:p/>
    <w:p>
      <w:r>
        <w:t>This Bible shall be reviewed:</w:t>
      </w:r>
    </w:p>
    <w:p/>
    <w:p>
      <w:r>
        <w:t>- Annually at minimum.</w:t>
      </w:r>
    </w:p>
    <w:p>
      <w:r>
        <w:t>- After major architectural changes.</w:t>
      </w:r>
    </w:p>
    <w:p>
      <w:r>
        <w:t>- Following significant production incidents.</w:t>
      </w:r>
    </w:p>
    <w:p>
      <w:r>
        <w:t>- Following organizational restructuring.</w:t>
      </w:r>
    </w:p>
    <w:p>
      <w:r>
        <w:t>- When introducing new engineering platforms.</w:t>
      </w:r>
    </w:p>
    <w:p>
      <w:r>
        <w:t>- Before major Atlas platform releases.</w:t>
      </w:r>
    </w:p>
    <w:p/>
    <w:p>
      <w:r>
        <w:t>Proposed revisions shall follow the Architecture Decision Record process and receive formal approval before adoption.</w:t>
      </w:r>
    </w:p>
    <w:p/>
    <w:p>
      <w:pPr>
        <w:pStyle w:val="Heading2"/>
      </w:pPr>
      <w:r>
        <w:t>Closing Principles</w:t>
      </w:r>
    </w:p>
    <w:p/>
    <w:p>
      <w:r>
        <w:t>The repository is the permanent operational memory of Project Atlas.</w:t>
      </w:r>
    </w:p>
    <w:p/>
    <w:p>
      <w:r>
        <w:t>A well-governed repository:</w:t>
      </w:r>
    </w:p>
    <w:p/>
    <w:p>
      <w:r>
        <w:t>- Preserves knowledge.</w:t>
      </w:r>
    </w:p>
    <w:p>
      <w:r>
        <w:t>- Accelerates engineering.</w:t>
      </w:r>
    </w:p>
    <w:p>
      <w:r>
        <w:t>- Reduces operational risk.</w:t>
      </w:r>
    </w:p>
    <w:p>
      <w:r>
        <w:t>- Enables automation.</w:t>
      </w:r>
    </w:p>
    <w:p>
      <w:r>
        <w:t>- Supports AI collaboration.</w:t>
      </w:r>
    </w:p>
    <w:p>
      <w:r>
        <w:t>- Improves software quality.</w:t>
      </w:r>
    </w:p>
    <w:p>
      <w:r>
        <w:t>- Simplifies long-term maintenance.</w:t>
      </w:r>
    </w:p>
    <w:p/>
    <w:p>
      <w:r>
        <w:t>Every repository shall embody the engineering principles established throughout the Atlas documentation suite and remain an asset that future engineering teams can confidently understand, maintain, and extend.</w:t>
      </w:r>
    </w:p>
    <w:p/>
    <w:p>
      <w:r>
        <w:t>(Continues in Part 19.)</w:t>
      </w:r>
    </w:p>
    <w:p>
      <w:r>
        <w:br w:type="page"/>
      </w:r>
    </w:p>
    <w:p>
      <w:pPr>
        <w:pStyle w:val="Heading2"/>
      </w:pPr>
      <w:r>
        <w:t>Repository Migration Standards</w:t>
      </w:r>
    </w:p>
    <w:p/>
    <w:p>
      <w:r>
        <w:t>Repository migrations shall be planned, reversible where practical, and fully documented.</w:t>
      </w:r>
    </w:p>
    <w:p/>
    <w:p>
      <w:r>
        <w:t>Migration planning shall include:</w:t>
      </w:r>
    </w:p>
    <w:p>
      <w:r>
        <w:t>- Business justification</w:t>
      </w:r>
    </w:p>
    <w:p>
      <w:r>
        <w:t>- Scope</w:t>
      </w:r>
    </w:p>
    <w:p>
      <w:r>
        <w:t>- Impact assessment</w:t>
      </w:r>
    </w:p>
    <w:p>
      <w:r>
        <w:t>- Dependency analysis</w:t>
      </w:r>
    </w:p>
    <w:p>
      <w:r>
        <w:t>- Rollback strategy</w:t>
      </w:r>
    </w:p>
    <w:p>
      <w:r>
        <w:t>- Validation criteria</w:t>
      </w:r>
    </w:p>
    <w:p>
      <w:r>
        <w:t>- Communication plan</w:t>
      </w:r>
    </w:p>
    <w:p>
      <w:r>
        <w:t>- Success metrics</w:t>
      </w:r>
    </w:p>
    <w:p/>
    <w:p>
      <w:r>
        <w:t>Major repository reorganizations shall preserve Git history whenever technically feasible.</w:t>
      </w:r>
    </w:p>
    <w:p/>
    <w:p>
      <w:pPr>
        <w:pStyle w:val="Heading2"/>
      </w:pPr>
      <w:r>
        <w:t>Cross-Repository Standards</w:t>
      </w:r>
    </w:p>
    <w:p/>
    <w:p>
      <w:r>
        <w:t>Repositories participating in the Atlas platform shall follow common conventions for:</w:t>
      </w:r>
    </w:p>
    <w:p/>
    <w:p>
      <w:r>
        <w:t>- Semantic versioning</w:t>
      </w:r>
    </w:p>
    <w:p>
      <w:r>
        <w:t>- Release tagging</w:t>
      </w:r>
    </w:p>
    <w:p>
      <w:r>
        <w:t>- Documentation structure</w:t>
      </w:r>
    </w:p>
    <w:p>
      <w:r>
        <w:t>- CI/CD workflows</w:t>
      </w:r>
    </w:p>
    <w:p>
      <w:r>
        <w:t>- Security policies</w:t>
      </w:r>
    </w:p>
    <w:p>
      <w:r>
        <w:t>- Dependency management</w:t>
      </w:r>
    </w:p>
    <w:p>
      <w:r>
        <w:t>- Issue taxonomy</w:t>
      </w:r>
    </w:p>
    <w:p>
      <w:r>
        <w:t>- CODEOWNERS</w:t>
      </w:r>
    </w:p>
    <w:p>
      <w:r>
        <w:t>- Licensing</w:t>
      </w:r>
    </w:p>
    <w:p>
      <w:r>
        <w:t>- Architecture references</w:t>
      </w:r>
    </w:p>
    <w:p/>
    <w:p>
      <w:r>
        <w:t>Shared conventions reduce cognitive load and simplify engineering mobility across teams.</w:t>
      </w:r>
    </w:p>
    <w:p/>
    <w:p>
      <w:pPr>
        <w:pStyle w:val="Heading2"/>
      </w:pPr>
      <w:r>
        <w:t>Repository Integration Standards</w:t>
      </w:r>
    </w:p>
    <w:p/>
    <w:p>
      <w:r>
        <w:t>Inter-repository integrations shall use documented contracts rather than implicit implementation</w:t>
      </w:r>
    </w:p>
    <w:p>
      <w:r>
        <w:t>knowledge.</w:t>
      </w:r>
    </w:p>
    <w:p/>
    <w:p>
      <w:r>
        <w:t>Required documentation:</w:t>
      </w:r>
    </w:p>
    <w:p>
      <w:r>
        <w:t>- API contracts</w:t>
      </w:r>
    </w:p>
    <w:p>
      <w:r>
        <w:t>- Event schemas</w:t>
      </w:r>
    </w:p>
    <w:p>
      <w:r>
        <w:t>- Version compatibility</w:t>
      </w:r>
    </w:p>
    <w:p>
      <w:r>
        <w:t>- Authentication requirements</w:t>
      </w:r>
    </w:p>
    <w:p>
      <w:r>
        <w:t>- Error handling</w:t>
      </w:r>
    </w:p>
    <w:p>
      <w:r>
        <w:t>- Rate limits</w:t>
      </w:r>
    </w:p>
    <w:p>
      <w:r>
        <w:t>- Deprecation policy</w:t>
      </w:r>
    </w:p>
    <w:p/>
    <w:p>
      <w:r>
        <w:t>Breaking integration changes require advance notice and migration guidance.</w:t>
      </w:r>
    </w:p>
    <w:p/>
    <w:p>
      <w:pPr>
        <w:pStyle w:val="Heading2"/>
      </w:pPr>
      <w:r>
        <w:t>Engineering Checklist</w:t>
      </w:r>
    </w:p>
    <w:p/>
    <w:p>
      <w:r>
        <w:t>Before a repository is considered production ready it shall verify:</w:t>
      </w:r>
    </w:p>
    <w:p/>
    <w:p>
      <w:r>
        <w:t>- Repository structure complies with this Bible.</w:t>
      </w:r>
    </w:p>
    <w:p>
      <w:r>
        <w:t>- Documentation is complete.</w:t>
      </w:r>
    </w:p>
    <w:p>
      <w:r>
        <w:t>- Automated tests pass.</w:t>
      </w:r>
    </w:p>
    <w:p>
      <w:r>
        <w:t>- CI/CD pipelines are operational.</w:t>
      </w:r>
    </w:p>
    <w:p>
      <w:r>
        <w:t>- Security scans pass.</w:t>
      </w:r>
    </w:p>
    <w:p>
      <w:r>
        <w:t>- Required reviews are configured.</w:t>
      </w:r>
    </w:p>
    <w:p>
      <w:r>
        <w:t>- Release process validated.</w:t>
      </w:r>
    </w:p>
    <w:p>
      <w:r>
        <w:t>- Monitoring configured.</w:t>
      </w:r>
    </w:p>
    <w:p>
      <w:r>
        <w:t>- Recovery documentation complete.</w:t>
      </w:r>
    </w:p>
    <w:p>
      <w:r>
        <w:t>- Ownership assigned.</w:t>
      </w:r>
    </w:p>
    <w:p/>
    <w:p>
      <w:r>
        <w:t>(Continues in Part 20.)</w:t>
      </w:r>
    </w:p>
    <w:p>
      <w:r>
        <w:br w:type="page"/>
      </w:r>
    </w:p>
    <w:p>
      <w:pPr>
        <w:pStyle w:val="Heading2"/>
      </w:pPr>
      <w:r>
        <w:t>Repository Automation Governance</w:t>
      </w:r>
    </w:p>
    <w:p/>
    <w:p>
      <w:r>
        <w:t>Automation is a foundational principle of Project Atlas. Repository operations shall be automated</w:t>
      </w:r>
    </w:p>
    <w:p>
      <w:r>
        <w:t>whenever automation improves consistency, reliability, security, or developer productivity.</w:t>
      </w:r>
    </w:p>
    <w:p/>
    <w:p>
      <w:r>
        <w:t>### Mandatory Automation</w:t>
      </w:r>
    </w:p>
    <w:p/>
    <w:p>
      <w:r>
        <w:t>Every production repository shall automate:</w:t>
      </w:r>
    </w:p>
    <w:p/>
    <w:p>
      <w:r>
        <w:t>- Build execution</w:t>
      </w:r>
    </w:p>
    <w:p>
      <w:r>
        <w:t>- Test execution</w:t>
      </w:r>
    </w:p>
    <w:p>
      <w:r>
        <w:t>- Linting and formatting</w:t>
      </w:r>
    </w:p>
    <w:p>
      <w:r>
        <w:t>- Static code analysis</w:t>
      </w:r>
    </w:p>
    <w:p>
      <w:r>
        <w:t>- Dependency vulnerability scanning</w:t>
      </w:r>
    </w:p>
    <w:p>
      <w:r>
        <w:t>- Secret detection</w:t>
      </w:r>
    </w:p>
    <w:p>
      <w:r>
        <w:t>- License compliance verification</w:t>
      </w:r>
    </w:p>
    <w:p>
      <w:r>
        <w:t>- Documentation validation</w:t>
      </w:r>
    </w:p>
    <w:p>
      <w:r>
        <w:t>- Release packaging</w:t>
      </w:r>
    </w:p>
    <w:p>
      <w:r>
        <w:t>- Artifact publication</w:t>
      </w:r>
    </w:p>
    <w:p/>
    <w:p>
      <w:r>
        <w:t>Automation shall be deterministic, repeatable, and observable.</w:t>
      </w:r>
    </w:p>
    <w:p/>
    <w:p>
      <w:pPr>
        <w:pStyle w:val="Heading2"/>
      </w:pPr>
      <w:r>
        <w:t>Repository Policy Enforcement</w:t>
      </w:r>
    </w:p>
    <w:p/>
    <w:p>
      <w:r>
        <w:t>Repository policies shall be enforced automatically whenever supported by the hosting platform.</w:t>
      </w:r>
    </w:p>
    <w:p/>
    <w:p>
      <w:r>
        <w:t>Policy examples include:</w:t>
      </w:r>
    </w:p>
    <w:p/>
    <w:p>
      <w:r>
        <w:t>- Required status checks</w:t>
      </w:r>
    </w:p>
    <w:p>
      <w:r>
        <w:t>- Required pull request approvals</w:t>
      </w:r>
    </w:p>
    <w:p>
      <w:r>
        <w:t>- Protected branches</w:t>
      </w:r>
    </w:p>
    <w:p>
      <w:r>
        <w:t>- Signed commit enforcement</w:t>
      </w:r>
    </w:p>
    <w:p>
      <w:r>
        <w:t>- Merge strategy restrictions</w:t>
      </w:r>
    </w:p>
    <w:p>
      <w:r>
        <w:t>- Commit message validation</w:t>
      </w:r>
    </w:p>
    <w:p>
      <w:r>
        <w:t>- Conventional commit verification</w:t>
      </w:r>
    </w:p>
    <w:p>
      <w:r>
        <w:t>- Dependency policy enforcement</w:t>
      </w:r>
    </w:p>
    <w:p/>
    <w:p>
      <w:r>
        <w:t>Manual enforcement is insufficient for production repositories.</w:t>
      </w:r>
    </w:p>
    <w:p/>
    <w:p>
      <w:pPr>
        <w:pStyle w:val="Heading2"/>
      </w:pPr>
      <w:r>
        <w:t>Engineering Documentation Synchronization</w:t>
      </w:r>
    </w:p>
    <w:p/>
    <w:p>
      <w:r>
        <w:t>Documentation and implementation shall evolve together.</w:t>
      </w:r>
    </w:p>
    <w:p/>
    <w:p>
      <w:r>
        <w:t>A pull request introducing architectural or behavioral changes shall include corresponding updates</w:t>
      </w:r>
    </w:p>
    <w:p>
      <w:r>
        <w:t>to:</w:t>
      </w:r>
    </w:p>
    <w:p/>
    <w:p>
      <w:r>
        <w:t>- README</w:t>
      </w:r>
    </w:p>
    <w:p>
      <w:r>
        <w:t>- Architecture documentation</w:t>
      </w:r>
    </w:p>
    <w:p>
      <w:r>
        <w:t>- API documentation</w:t>
      </w:r>
    </w:p>
    <w:p>
      <w:r>
        <w:t>- Runbooks</w:t>
      </w:r>
    </w:p>
    <w:p>
      <w:r>
        <w:t>- Operational guides</w:t>
      </w:r>
    </w:p>
    <w:p>
      <w:r>
        <w:t>- Release notes</w:t>
      </w:r>
    </w:p>
    <w:p/>
    <w:p>
      <w:r>
        <w:t>Documentation debt shall be treated as engineering debt.</w:t>
      </w:r>
    </w:p>
    <w:p/>
    <w:p>
      <w:pPr>
        <w:pStyle w:val="Heading2"/>
      </w:pPr>
      <w:r>
        <w:t>Knowledge Preservation</w:t>
      </w:r>
    </w:p>
    <w:p/>
    <w:p>
      <w:r>
        <w:t>Repositories serve as long-term institutional memory.</w:t>
      </w:r>
    </w:p>
    <w:p/>
    <w:p>
      <w:r>
        <w:t>Engineering decisions shall be documented through:</w:t>
      </w:r>
    </w:p>
    <w:p/>
    <w:p>
      <w:r>
        <w:t>- ADRs</w:t>
      </w:r>
    </w:p>
    <w:p>
      <w:r>
        <w:t>- Commit history</w:t>
      </w:r>
    </w:p>
    <w:p>
      <w:r>
        <w:t>- Release notes</w:t>
      </w:r>
    </w:p>
    <w:p>
      <w:r>
        <w:t>- Technical documentation</w:t>
      </w:r>
    </w:p>
    <w:p>
      <w:r>
        <w:t>- Migration guides</w:t>
      </w:r>
    </w:p>
    <w:p>
      <w:r>
        <w:t>- Operational runbooks</w:t>
      </w:r>
    </w:p>
    <w:p/>
    <w:p>
      <w:r>
        <w:t>Future engineers should be able to understand why decisions were made without relying on</w:t>
      </w:r>
    </w:p>
    <w:p>
      <w:r>
        <w:t>tribal knowledge.</w:t>
      </w:r>
    </w:p>
    <w:p/>
    <w:p>
      <w:r>
        <w:t>(Continues in Part 21.)</w:t>
      </w:r>
    </w:p>
    <w:p>
      <w:r>
        <w:br w:type="page"/>
      </w:r>
    </w:p>
    <w:p>
      <w:pPr>
        <w:pStyle w:val="Heading2"/>
      </w:pPr>
      <w:r>
        <w:t>Enterprise Repository Certification</w:t>
      </w:r>
    </w:p>
    <w:p/>
    <w:p>
      <w:r>
        <w:t>Before a repository is classified as production-ready it shall successfully complete an enterprise</w:t>
      </w:r>
    </w:p>
    <w:p>
      <w:r>
        <w:t>certification review.</w:t>
      </w:r>
    </w:p>
    <w:p/>
    <w:p>
      <w:r>
        <w:t>Certification categories:</w:t>
      </w:r>
    </w:p>
    <w:p/>
    <w:p>
      <w:r>
        <w:t>### Architecture</w:t>
      </w:r>
    </w:p>
    <w:p>
      <w:r>
        <w:t>- Repository structure conforms to this Bible.</w:t>
      </w:r>
    </w:p>
    <w:p>
      <w:r>
        <w:t>- Module boundaries are respected.</w:t>
      </w:r>
    </w:p>
    <w:p>
      <w:r>
        <w:t>- Architecture Decision Records exist for significant deviations.</w:t>
      </w:r>
    </w:p>
    <w:p>
      <w:r>
        <w:t>- Shared components are appropriately isolated.</w:t>
      </w:r>
    </w:p>
    <w:p/>
    <w:p>
      <w:r>
        <w:t>### Engineering</w:t>
      </w:r>
    </w:p>
    <w:p>
      <w:r>
        <w:t>- Build is reproducible.</w:t>
      </w:r>
    </w:p>
    <w:p>
      <w:r>
        <w:t>- Automated test suite passes.</w:t>
      </w:r>
    </w:p>
    <w:p>
      <w:r>
        <w:t>- Code quality gates succeed.</w:t>
      </w:r>
    </w:p>
    <w:p>
      <w:r>
        <w:t>- Dependency inventory is current.</w:t>
      </w:r>
    </w:p>
    <w:p/>
    <w:p>
      <w:r>
        <w:t>### Documentation</w:t>
      </w:r>
    </w:p>
    <w:p>
      <w:r>
        <w:t>- README is complete.</w:t>
      </w:r>
    </w:p>
    <w:p>
      <w:r>
        <w:t>- Operational runbooks exist.</w:t>
      </w:r>
    </w:p>
    <w:p>
      <w:r>
        <w:t>- API documentation is current.</w:t>
      </w:r>
    </w:p>
    <w:p>
      <w:r>
        <w:t>- Release process is documented.</w:t>
      </w:r>
    </w:p>
    <w:p>
      <w:r>
        <w:t>- Onboarding guide is validated.</w:t>
      </w:r>
    </w:p>
    <w:p/>
    <w:p>
      <w:r>
        <w:t>### Security</w:t>
      </w:r>
    </w:p>
    <w:p>
      <w:r>
        <w:t>- Secrets scanning enabled.</w:t>
      </w:r>
    </w:p>
    <w:p>
      <w:r>
        <w:t>- Branch protection enforced.</w:t>
      </w:r>
    </w:p>
    <w:p>
      <w:r>
        <w:t>- Vulnerability scanning operational.</w:t>
      </w:r>
    </w:p>
    <w:p>
      <w:r>
        <w:t>- Access permissions reviewed.</w:t>
      </w:r>
    </w:p>
    <w:p>
      <w:r>
        <w:t>- Security contacts documented.</w:t>
      </w:r>
    </w:p>
    <w:p/>
    <w:p>
      <w:r>
        <w:t>### Operations</w:t>
      </w:r>
    </w:p>
    <w:p>
      <w:r>
        <w:t>- CI/CD pipelines validated.</w:t>
      </w:r>
    </w:p>
    <w:p>
      <w:r>
        <w:t>- Monitoring configured.</w:t>
      </w:r>
    </w:p>
    <w:p>
      <w:r>
        <w:t>- Rollback procedures tested.</w:t>
      </w:r>
    </w:p>
    <w:p>
      <w:r>
        <w:t>- Disaster recovery documentation available.</w:t>
      </w:r>
    </w:p>
    <w:p/>
    <w:p>
      <w:r>
        <w:t>Repositories that fail certification shall remediate deficiencies before production deployment.</w:t>
      </w:r>
    </w:p>
    <w:p/>
    <w:p>
      <w:pPr>
        <w:pStyle w:val="Heading2"/>
      </w:pPr>
      <w:r>
        <w:t>Continuous Repository Assessment</w:t>
      </w:r>
    </w:p>
    <w:p/>
    <w:p>
      <w:r>
        <w:t>Repository compliance shall be continuously re-evaluated through automated governance tooling.</w:t>
      </w:r>
    </w:p>
    <w:p>
      <w:r>
        <w:t>Engineering leadership shall review trends rather than isolated events to identify opportunities</w:t>
      </w:r>
    </w:p>
    <w:p>
      <w:r>
        <w:t>for standardization, simplification, and quality improvement across the Atlas platform.</w:t>
      </w:r>
    </w:p>
    <w:p/>
    <w:p>
      <w:r>
        <w:t>(Continues in Part 22.)</w:t>
      </w:r>
    </w:p>
    <w:p>
      <w:r>
        <w:br w:type="page"/>
      </w:r>
    </w:p>
    <w:p>
      <w:pPr>
        <w:pStyle w:val="Heading2"/>
      </w:pPr>
      <w:r>
        <w:t>Repository Governance Reporting</w:t>
      </w:r>
    </w:p>
    <w:p/>
    <w:p>
      <w:r>
        <w:t>Engineering governance shall produce periodic repository health reports to support continuous</w:t>
      </w:r>
    </w:p>
    <w:p>
      <w:r>
        <w:t>improvement and strategic planning.</w:t>
      </w:r>
    </w:p>
    <w:p/>
    <w:p>
      <w:r>
        <w:t>Standard report contents include:</w:t>
      </w:r>
    </w:p>
    <w:p/>
    <w:p>
      <w:r>
        <w:t>- Repository inventory</w:t>
      </w:r>
    </w:p>
    <w:p>
      <w:r>
        <w:t>- Lifecycle status</w:t>
      </w:r>
    </w:p>
    <w:p>
      <w:r>
        <w:t>- Ownership validation</w:t>
      </w:r>
    </w:p>
    <w:p>
      <w:r>
        <w:t>- Compliance score</w:t>
      </w:r>
    </w:p>
    <w:p>
      <w:r>
        <w:t>- Security posture</w:t>
      </w:r>
    </w:p>
    <w:p>
      <w:r>
        <w:t>- Dependency health</w:t>
      </w:r>
    </w:p>
    <w:p>
      <w:r>
        <w:t>- Documentation completeness</w:t>
      </w:r>
    </w:p>
    <w:p>
      <w:r>
        <w:t>- Test coverage trends</w:t>
      </w:r>
    </w:p>
    <w:p>
      <w:r>
        <w:t>- CI/CD reliability</w:t>
      </w:r>
    </w:p>
    <w:p>
      <w:r>
        <w:t>- Technical debt summary</w:t>
      </w:r>
    </w:p>
    <w:p>
      <w:r>
        <w:t>- Open architectural exceptions</w:t>
      </w:r>
    </w:p>
    <w:p>
      <w:r>
        <w:t>- Recommended remediation actions</w:t>
      </w:r>
    </w:p>
    <w:p/>
    <w:p>
      <w:r>
        <w:t>Reports shall be generated automatically whenever possible and retained for historical analysis.</w:t>
      </w:r>
    </w:p>
    <w:p/>
    <w:p>
      <w:pPr>
        <w:pStyle w:val="Heading2"/>
      </w:pPr>
      <w:r>
        <w:t>Repository Deprecation Governance</w:t>
      </w:r>
    </w:p>
    <w:p/>
    <w:p>
      <w:r>
        <w:t>When a repository is replaced or retired:</w:t>
      </w:r>
    </w:p>
    <w:p/>
    <w:p>
      <w:r>
        <w:t>- Stakeholders shall be notified.</w:t>
      </w:r>
    </w:p>
    <w:p>
      <w:r>
        <w:t>- Replacement guidance shall be documented.</w:t>
      </w:r>
    </w:p>
    <w:p>
      <w:r>
        <w:t>- Integrations shall be redirected.</w:t>
      </w:r>
    </w:p>
    <w:p>
      <w:r>
        <w:t>- Remaining consumers shall be identified.</w:t>
      </w:r>
    </w:p>
    <w:p>
      <w:r>
        <w:t>- Final release shall be tagged.</w:t>
      </w:r>
    </w:p>
    <w:p>
      <w:r>
        <w:t>- Repository status shall change to Archived.</w:t>
      </w:r>
    </w:p>
    <w:p>
      <w:r>
        <w:t>- Documentation shall remain accessible.</w:t>
      </w:r>
    </w:p>
    <w:p/>
    <w:p>
      <w:r>
        <w:t>Archived repositories remain part of the Atlas engineering knowledge base and shall preserve</w:t>
      </w:r>
    </w:p>
    <w:p>
      <w:r>
        <w:t>their complete history for audit, reference, and future engineering research.</w:t>
      </w:r>
    </w:p>
    <w:p/>
    <w:p>
      <w:pPr>
        <w:pStyle w:val="Heading2"/>
      </w:pPr>
      <w:r>
        <w:t>Standard of Excellence</w:t>
      </w:r>
    </w:p>
    <w:p/>
    <w:p>
      <w:r>
        <w:t>A Project Atlas repository is considered complete only when its code, documentation,</w:t>
      </w:r>
    </w:p>
    <w:p>
      <w:r>
        <w:t>automation, governance, security, testing, and operational readiness evolve together as a single</w:t>
      </w:r>
    </w:p>
    <w:p>
      <w:r>
        <w:t>cohesive engineering asset.</w:t>
      </w:r>
    </w:p>
    <w:p/>
    <w:p>
      <w:r>
        <w:t>(Continues in Part 23.)</w:t>
      </w:r>
    </w:p>
    <w:p>
      <w:r>
        <w:br w:type="page"/>
      </w:r>
    </w:p>
    <w:p>
      <w:pPr>
        <w:pStyle w:val="Heading2"/>
      </w:pPr>
      <w:r>
        <w:t>Repository Standard Compliance Checklist</w:t>
      </w:r>
    </w:p>
    <w:p/>
    <w:p>
      <w:r>
        <w:t>The following checklist shall be completed before any repository is designated as production compliant.</w:t>
      </w:r>
    </w:p>
    <w:p/>
    <w:p>
      <w:r>
        <w:t>Architecture</w:t>
      </w:r>
    </w:p>
    <w:p>
      <w:r>
        <w:t>[ ] Canonical directory structure implemented</w:t>
      </w:r>
    </w:p>
    <w:p>
      <w:r>
        <w:t>[ ] Module boundaries documented</w:t>
      </w:r>
    </w:p>
    <w:p>
      <w:r>
        <w:t>[ ] Architecture Decision Records current</w:t>
      </w:r>
    </w:p>
    <w:p>
      <w:r>
        <w:t>[ ] Dependency graph validated</w:t>
      </w:r>
    </w:p>
    <w:p/>
    <w:p>
      <w:r>
        <w:t>Documentation</w:t>
      </w:r>
    </w:p>
    <w:p>
      <w:r>
        <w:t>[ ] README complete</w:t>
      </w:r>
    </w:p>
    <w:p>
      <w:r>
        <w:t>[ ] CONTRIBUTING guide present</w:t>
      </w:r>
    </w:p>
    <w:p>
      <w:r>
        <w:t>[ ] CHANGELOG current</w:t>
      </w:r>
    </w:p>
    <w:p>
      <w:r>
        <w:t>[ ] SECURITY policy documented</w:t>
      </w:r>
    </w:p>
    <w:p>
      <w:r>
        <w:t>[ ] CODEOWNERS maintained</w:t>
      </w:r>
    </w:p>
    <w:p>
      <w:r>
        <w:t>[ ] Runbooks available</w:t>
      </w:r>
    </w:p>
    <w:p/>
    <w:p>
      <w:r>
        <w:t>Engineering</w:t>
      </w:r>
    </w:p>
    <w:p>
      <w:r>
        <w:t>[ ] CI/CD operational</w:t>
      </w:r>
    </w:p>
    <w:p>
      <w:r>
        <w:t>[ ] Unit tests passing</w:t>
      </w:r>
    </w:p>
    <w:p>
      <w:r>
        <w:t>[ ] Integration tests passing</w:t>
      </w:r>
    </w:p>
    <w:p>
      <w:r>
        <w:t>[ ] Static analysis clean</w:t>
      </w:r>
    </w:p>
    <w:p>
      <w:r>
        <w:t>[ ] Formatting enforced</w:t>
      </w:r>
    </w:p>
    <w:p>
      <w:r>
        <w:t>[ ] Build reproducible</w:t>
      </w:r>
    </w:p>
    <w:p/>
    <w:p>
      <w:r>
        <w:t>Security</w:t>
      </w:r>
    </w:p>
    <w:p>
      <w:r>
        <w:t>[ ] Secret scanning enabled</w:t>
      </w:r>
    </w:p>
    <w:p>
      <w:r>
        <w:t>[ ] Dependency scanning enabled</w:t>
      </w:r>
    </w:p>
    <w:p>
      <w:r>
        <w:t>[ ] Protected branches configured</w:t>
      </w:r>
    </w:p>
    <w:p>
      <w:r>
        <w:t>[ ] Access reviewed</w:t>
      </w:r>
    </w:p>
    <w:p>
      <w:r>
        <w:t>[ ] Repository permissions audited</w:t>
      </w:r>
    </w:p>
    <w:p/>
    <w:p>
      <w:r>
        <w:t>Operations</w:t>
      </w:r>
    </w:p>
    <w:p>
      <w:r>
        <w:t>[ ] Release process validated</w:t>
      </w:r>
    </w:p>
    <w:p>
      <w:r>
        <w:t>[ ] Rollback procedure documented</w:t>
      </w:r>
    </w:p>
    <w:p>
      <w:r>
        <w:t>[ ] Monitoring configured</w:t>
      </w:r>
    </w:p>
    <w:p>
      <w:r>
        <w:t>[ ] Disaster recovery reviewed</w:t>
      </w:r>
    </w:p>
    <w:p/>
    <w:p>
      <w:r>
        <w:t>Governance</w:t>
      </w:r>
    </w:p>
    <w:p>
      <w:r>
        <w:t>[ ] Ownership assigned</w:t>
      </w:r>
    </w:p>
    <w:p>
      <w:r>
        <w:t>[ ] Repository metadata current</w:t>
      </w:r>
    </w:p>
    <w:p>
      <w:r>
        <w:t>[ ] Compliance review completed</w:t>
      </w:r>
    </w:p>
    <w:p>
      <w:r>
        <w:t>[ ] Annual review scheduled</w:t>
      </w:r>
    </w:p>
    <w:p/>
    <w:p>
      <w:pPr>
        <w:pStyle w:val="Heading2"/>
      </w:pPr>
      <w:r>
        <w:t>Final Engineering Principle</w:t>
      </w:r>
    </w:p>
    <w:p/>
    <w:p>
      <w:r>
        <w:t>Every Atlas repository is expected to be understandable, secure, maintainable, reproducible,</w:t>
      </w:r>
    </w:p>
    <w:p>
      <w:r>
        <w:t>well documented, and automation-friendly from its first commit through its final archival.</w:t>
      </w:r>
    </w:p>
    <w:p/>
    <w:p>
      <w:r>
        <w:t>Repository quality directly influences engineering velocity, operational stability, and the long-term</w:t>
      </w:r>
    </w:p>
    <w:p>
      <w:r>
        <w:t>success of Project Atlas.</w:t>
      </w:r>
    </w:p>
    <w:p/>
    <w:p>
      <w:r>
        <w:t>(Continues in Final Part 24.)</w:t>
      </w:r>
    </w:p>
    <w:p>
      <w:r>
        <w:br w:type="page"/>
      </w:r>
    </w:p>
    <w:p>
      <w:pPr>
        <w:pStyle w:val="Heading2"/>
      </w:pPr>
      <w:r>
        <w:t>Closing Statement</w:t>
      </w:r>
    </w:p>
    <w:p/>
    <w:p>
      <w:r>
        <w:t>The Repository Standards Bible establishes the enterprise foundation for organizing, governing,</w:t>
      </w:r>
    </w:p>
    <w:p>
      <w:r>
        <w:t>maintaining, and evolving every Project Atlas repository.</w:t>
      </w:r>
    </w:p>
    <w:p/>
    <w:p>
      <w:r>
        <w:t>Repository standards are not intended to restrict innovation. Their purpose is to eliminate</w:t>
      </w:r>
    </w:p>
    <w:p>
      <w:r>
        <w:t>unnecessary variability so engineering teams can focus on solving business problems rather than</w:t>
      </w:r>
    </w:p>
    <w:p>
      <w:r>
        <w:t>navigating inconsistent project structures.</w:t>
      </w:r>
    </w:p>
    <w:p/>
    <w:p>
      <w:r>
        <w:t>Every repository shall remain:</w:t>
      </w:r>
    </w:p>
    <w:p/>
    <w:p>
      <w:r>
        <w:t>- Understandable</w:t>
      </w:r>
    </w:p>
    <w:p>
      <w:r>
        <w:t>- Secure</w:t>
      </w:r>
    </w:p>
    <w:p>
      <w:r>
        <w:t>- Testable</w:t>
      </w:r>
    </w:p>
    <w:p>
      <w:r>
        <w:t>- Observable</w:t>
      </w:r>
    </w:p>
    <w:p>
      <w:r>
        <w:t>- Documented</w:t>
      </w:r>
    </w:p>
    <w:p>
      <w:r>
        <w:t>- Versioned</w:t>
      </w:r>
    </w:p>
    <w:p>
      <w:r>
        <w:t>- Governed</w:t>
      </w:r>
    </w:p>
    <w:p>
      <w:r>
        <w:t>- Maintainable</w:t>
      </w:r>
    </w:p>
    <w:p>
      <w:r>
        <w:t>- Recoverable</w:t>
      </w:r>
    </w:p>
    <w:p>
      <w:r>
        <w:t>- Scalable</w:t>
      </w:r>
    </w:p>
    <w:p/>
    <w:p>
      <w:pPr>
        <w:pStyle w:val="Heading2"/>
      </w:pPr>
      <w:r>
        <w:t>Mandatory Compliance</w:t>
      </w:r>
    </w:p>
    <w:p/>
    <w:p>
      <w:r>
        <w:t>All current and future Atlas repositories shall adopt these standards unless an approved</w:t>
      </w:r>
    </w:p>
    <w:p>
      <w:r>
        <w:t>Architecture Decision Record explicitly authorizes an exception.</w:t>
      </w:r>
    </w:p>
    <w:p/>
    <w:p>
      <w:r>
        <w:t>Compliance with this Bible shall be verified through:</w:t>
      </w:r>
    </w:p>
    <w:p/>
    <w:p>
      <w:r>
        <w:t>- Repository certification</w:t>
      </w:r>
    </w:p>
    <w:p>
      <w:r>
        <w:t>- Architecture reviews</w:t>
      </w:r>
    </w:p>
    <w:p>
      <w:r>
        <w:t>- CI/CD validation</w:t>
      </w:r>
    </w:p>
    <w:p>
      <w:r>
        <w:t>- Security assessments</w:t>
      </w:r>
    </w:p>
    <w:p>
      <w:r>
        <w:t>- Documentation reviews</w:t>
      </w:r>
    </w:p>
    <w:p>
      <w:r>
        <w:t>- Periodic governance audits</w:t>
      </w:r>
    </w:p>
    <w:p/>
    <w:p>
      <w:r>
        <w:t>These standards apply equally to application code, APIs, AI assets, infrastructure, databases,</w:t>
      </w:r>
    </w:p>
    <w:p>
      <w:r>
        <w:t>documentation, automation, prompts, and future platform components.</w:t>
      </w:r>
    </w:p>
    <w:p/>
    <w:p>
      <w:pPr>
        <w:pStyle w:val="Heading2"/>
      </w:pPr>
      <w:r>
        <w:t>Continuous Evolution</w:t>
      </w:r>
    </w:p>
    <w:p/>
    <w:p>
      <w:r>
        <w:t>This document is intended to evolve alongside Project Atlas.</w:t>
      </w:r>
    </w:p>
    <w:p/>
    <w:p>
      <w:r>
        <w:t>Future revisions may expand repository guidance to support new technologies, engineering</w:t>
      </w:r>
    </w:p>
    <w:p>
      <w:r>
        <w:t>practices, AI capabilities, and organizational growth while preserving the core principles of</w:t>
      </w:r>
    </w:p>
    <w:p>
      <w:r>
        <w:t>clarity, consistency, automation, and long-term maintainability.</w:t>
      </w:r>
    </w:p>
    <w:p/>
    <w:p>
      <w:r>
        <w:t>END OF ATLAS-011_REPOSITORY_STANDARDS_BIBLE_v1.0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Enterprise Repository Standards Expansion</w:t>
      </w:r>
    </w:p>
    <w:p>
      <w:pPr>
        <w:pStyle w:val="Heading2"/>
      </w:pPr>
      <w:r>
        <w:t>Expansion 01</w:t>
      </w:r>
    </w:p>
    <w:p>
      <w:r>
        <w:rPr>
          <w:sz w:val="20"/>
        </w:rPr>
        <w:t>ATLAS-013_REPOSITORY_STANDARDS_BIBLE_v1.0-01.txt</w:t>
      </w:r>
    </w:p>
    <w:p>
      <w:r>
        <w:rPr>
          <w:sz w:val="20"/>
        </w:rPr>
      </w:r>
    </w:p>
    <w:p>
      <w:r>
        <w:rPr>
          <w:sz w:val="20"/>
        </w:rPr>
        <w:t>CHAPTER 25 — Repository Knowledge Architecture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  <w:t>This enterprise expansion establishes repository knowledge management</w:t>
      </w:r>
    </w:p>
    <w:p>
      <w:r>
        <w:rPr>
          <w:sz w:val="20"/>
        </w:rPr>
        <w:t>standards that transform every Atlas repository into a searchable,</w:t>
      </w:r>
    </w:p>
    <w:p>
      <w:r>
        <w:rPr>
          <w:sz w:val="20"/>
        </w:rPr>
        <w:t>governed engineering knowledge asset rather than simply a source-code</w:t>
      </w:r>
    </w:p>
    <w:p>
      <w:r>
        <w:rPr>
          <w:sz w:val="20"/>
        </w:rPr>
        <w:t>container.</w:t>
      </w:r>
    </w:p>
    <w:p>
      <w:r>
        <w:rPr>
          <w:sz w:val="20"/>
        </w:rPr>
      </w:r>
    </w:p>
    <w:p>
      <w:r>
        <w:rPr>
          <w:sz w:val="20"/>
        </w:rPr>
        <w:t>Objectives</w:t>
      </w:r>
    </w:p>
    <w:p>
      <w:r>
        <w:rPr>
          <w:sz w:val="20"/>
        </w:rPr>
        <w:t>• Preserve institutional knowledge.</w:t>
      </w:r>
    </w:p>
    <w:p>
      <w:r>
        <w:rPr>
          <w:sz w:val="20"/>
        </w:rPr>
        <w:t>• Accelerate engineering onboarding.</w:t>
      </w:r>
    </w:p>
    <w:p>
      <w:r>
        <w:rPr>
          <w:sz w:val="20"/>
        </w:rPr>
        <w:t>• Improve AI-assisted development.</w:t>
      </w:r>
    </w:p>
    <w:p>
      <w:r>
        <w:rPr>
          <w:sz w:val="20"/>
        </w:rPr>
        <w:t>• Eliminate duplicate documentation.</w:t>
      </w:r>
    </w:p>
    <w:p>
      <w:r>
        <w:rPr>
          <w:sz w:val="20"/>
        </w:rPr>
        <w:t>• Strengthen traceability.</w:t>
      </w:r>
    </w:p>
    <w:p>
      <w:r>
        <w:rPr>
          <w:sz w:val="20"/>
        </w:rPr>
      </w:r>
    </w:p>
    <w:p>
      <w:r>
        <w:rPr>
          <w:sz w:val="20"/>
        </w:rPr>
        <w:t>Knowledge Architecture Principles</w:t>
      </w:r>
    </w:p>
    <w:p>
      <w:r>
        <w:rPr>
          <w:sz w:val="20"/>
        </w:rPr>
        <w:t>• Single source of truth</w:t>
      </w:r>
    </w:p>
    <w:p>
      <w:r>
        <w:rPr>
          <w:sz w:val="20"/>
        </w:rPr>
        <w:t>• Knowledge linked, not duplicated</w:t>
      </w:r>
    </w:p>
    <w:p>
      <w:r>
        <w:rPr>
          <w:sz w:val="20"/>
        </w:rPr>
        <w:t>• Version-controlled documentation</w:t>
      </w:r>
    </w:p>
    <w:p>
      <w:r>
        <w:rPr>
          <w:sz w:val="20"/>
        </w:rPr>
        <w:t>• Machine-readable metadata</w:t>
      </w:r>
    </w:p>
    <w:p>
      <w:r>
        <w:rPr>
          <w:sz w:val="20"/>
        </w:rPr>
        <w:t>• Human-readable organization</w:t>
      </w:r>
    </w:p>
    <w:p>
      <w:r>
        <w:rPr>
          <w:sz w:val="20"/>
        </w:rPr>
        <w:t>• Lifecycle governance</w:t>
      </w:r>
    </w:p>
    <w:p>
      <w:r>
        <w:rPr>
          <w:sz w:val="20"/>
        </w:rPr>
      </w:r>
    </w:p>
    <w:p>
      <w:r>
        <w:rPr>
          <w:sz w:val="20"/>
        </w:rPr>
        <w:t>Knowledge Domains</w:t>
      </w:r>
    </w:p>
    <w:p>
      <w:r>
        <w:rPr>
          <w:sz w:val="20"/>
        </w:rPr>
        <w:t>Every repository shall organize knowledge into:</w:t>
      </w:r>
    </w:p>
    <w:p>
      <w:r>
        <w:rPr>
          <w:sz w:val="20"/>
        </w:rPr>
        <w:t>• Architecture</w:t>
      </w:r>
    </w:p>
    <w:p>
      <w:r>
        <w:rPr>
          <w:sz w:val="20"/>
        </w:rPr>
        <w:t>• Business context</w:t>
      </w:r>
    </w:p>
    <w:p>
      <w:r>
        <w:rPr>
          <w:sz w:val="20"/>
        </w:rPr>
        <w:t>• Engineering decisions</w:t>
      </w:r>
    </w:p>
    <w:p>
      <w:r>
        <w:rPr>
          <w:sz w:val="20"/>
        </w:rPr>
        <w:t>• Operational procedures</w:t>
      </w:r>
    </w:p>
    <w:p>
      <w:r>
        <w:rPr>
          <w:sz w:val="20"/>
        </w:rPr>
        <w:t>• Testing strategy</w:t>
      </w:r>
    </w:p>
    <w:p>
      <w:r>
        <w:rPr>
          <w:sz w:val="20"/>
        </w:rPr>
        <w:t>• Security guidance</w:t>
      </w:r>
    </w:p>
    <w:p>
      <w:r>
        <w:rPr>
          <w:sz w:val="20"/>
        </w:rPr>
        <w:t>• AI prompts and workflows</w:t>
      </w:r>
    </w:p>
    <w:p>
      <w:r>
        <w:rPr>
          <w:sz w:val="20"/>
        </w:rPr>
        <w:t>• Release history</w:t>
      </w:r>
    </w:p>
    <w:p>
      <w:r>
        <w:rPr>
          <w:sz w:val="20"/>
        </w:rPr>
        <w:t>• Troubleshooting</w:t>
      </w:r>
    </w:p>
    <w:p>
      <w:r>
        <w:rPr>
          <w:sz w:val="20"/>
        </w:rPr>
        <w:t>• Lessons learned</w:t>
      </w:r>
    </w:p>
    <w:p>
      <w:r>
        <w:rPr>
          <w:sz w:val="20"/>
        </w:rPr>
      </w:r>
    </w:p>
    <w:p>
      <w:r>
        <w:rPr>
          <w:sz w:val="20"/>
        </w:rPr>
        <w:t>Repository Knowledge Graph</w:t>
      </w:r>
    </w:p>
    <w:p>
      <w:r>
        <w:rPr>
          <w:sz w:val="20"/>
        </w:rPr>
      </w:r>
    </w:p>
    <w:p>
      <w:r>
        <w:rPr>
          <w:sz w:val="20"/>
        </w:rPr>
        <w:t>Repositories should expose structured relationships between:</w:t>
      </w:r>
    </w:p>
    <w:p>
      <w:r>
        <w:rPr>
          <w:sz w:val="20"/>
        </w:rPr>
        <w:t>• Requirements</w:t>
      </w:r>
    </w:p>
    <w:p>
      <w:r>
        <w:rPr>
          <w:sz w:val="20"/>
        </w:rPr>
        <w:t>• ADRs</w:t>
      </w:r>
    </w:p>
    <w:p>
      <w:r>
        <w:rPr>
          <w:sz w:val="20"/>
        </w:rPr>
        <w:t>• Source code</w:t>
      </w:r>
    </w:p>
    <w:p>
      <w:r>
        <w:rPr>
          <w:sz w:val="20"/>
        </w:rPr>
        <w:t>• APIs</w:t>
      </w:r>
    </w:p>
    <w:p>
      <w:r>
        <w:rPr>
          <w:sz w:val="20"/>
        </w:rPr>
        <w:t>• Tests</w:t>
      </w:r>
    </w:p>
    <w:p>
      <w:r>
        <w:rPr>
          <w:sz w:val="20"/>
        </w:rPr>
        <w:t>• Documentation</w:t>
      </w:r>
    </w:p>
    <w:p>
      <w:r>
        <w:rPr>
          <w:sz w:val="20"/>
        </w:rPr>
        <w:t>• CI/CD pipelines</w:t>
      </w:r>
    </w:p>
    <w:p>
      <w:r>
        <w:rPr>
          <w:sz w:val="20"/>
        </w:rPr>
        <w:t>• Releases</w:t>
      </w:r>
    </w:p>
    <w:p>
      <w:r>
        <w:rPr>
          <w:sz w:val="20"/>
        </w:rPr>
        <w:t>• Issues</w:t>
      </w:r>
    </w:p>
    <w:p>
      <w:r>
        <w:rPr>
          <w:sz w:val="20"/>
        </w:rPr>
        <w:t>• Operational runbooks</w:t>
      </w:r>
    </w:p>
    <w:p>
      <w:r>
        <w:rPr>
          <w:sz w:val="20"/>
        </w:rPr>
      </w:r>
    </w:p>
    <w:p>
      <w:r>
        <w:rPr>
          <w:sz w:val="20"/>
        </w:rPr>
        <w:t>Knowledge Metadata</w:t>
      </w:r>
    </w:p>
    <w:p>
      <w:r>
        <w:rPr>
          <w:sz w:val="20"/>
        </w:rPr>
      </w:r>
    </w:p>
    <w:p>
      <w:r>
        <w:rPr>
          <w:sz w:val="20"/>
        </w:rPr>
        <w:t>Each major artifact should define:</w:t>
      </w:r>
    </w:p>
    <w:p>
      <w:r>
        <w:rPr>
          <w:sz w:val="20"/>
        </w:rPr>
        <w:t>• Unique identifier</w:t>
      </w:r>
    </w:p>
    <w:p>
      <w:r>
        <w:rPr>
          <w:sz w:val="20"/>
        </w:rPr>
        <w:t>• Owner</w:t>
      </w:r>
    </w:p>
    <w:p>
      <w:r>
        <w:rPr>
          <w:sz w:val="20"/>
        </w:rPr>
        <w:t>• Version</w:t>
      </w:r>
    </w:p>
    <w:p>
      <w:r>
        <w:rPr>
          <w:sz w:val="20"/>
        </w:rPr>
        <w:t>• Status</w:t>
      </w:r>
    </w:p>
    <w:p>
      <w:r>
        <w:rPr>
          <w:sz w:val="20"/>
        </w:rPr>
        <w:t>• Classification</w:t>
      </w:r>
    </w:p>
    <w:p>
      <w:r>
        <w:rPr>
          <w:sz w:val="20"/>
        </w:rPr>
        <w:t>• Last review date</w:t>
      </w:r>
    </w:p>
    <w:p>
      <w:r>
        <w:rPr>
          <w:sz w:val="20"/>
        </w:rPr>
        <w:t>• Related artifacts</w:t>
      </w:r>
    </w:p>
    <w:p>
      <w:r>
        <w:rPr>
          <w:sz w:val="20"/>
        </w:rPr>
        <w:t>• Lifecycle state</w:t>
      </w:r>
    </w:p>
    <w:p>
      <w:r>
        <w:rPr>
          <w:sz w:val="20"/>
        </w:rPr>
      </w:r>
    </w:p>
    <w:p>
      <w:r>
        <w:rPr>
          <w:sz w:val="20"/>
        </w:rPr>
        <w:t>Search &amp; Discoverability</w:t>
      </w:r>
    </w:p>
    <w:p>
      <w:r>
        <w:rPr>
          <w:sz w:val="20"/>
        </w:rPr>
      </w:r>
    </w:p>
    <w:p>
      <w:r>
        <w:rPr>
          <w:sz w:val="20"/>
        </w:rPr>
        <w:t>Repository knowledge shall support:</w:t>
      </w:r>
    </w:p>
    <w:p>
      <w:r>
        <w:rPr>
          <w:sz w:val="20"/>
        </w:rPr>
        <w:t>• Semantic search</w:t>
      </w:r>
    </w:p>
    <w:p>
      <w:r>
        <w:rPr>
          <w:sz w:val="20"/>
        </w:rPr>
        <w:t>• Tag-based navigation</w:t>
      </w:r>
    </w:p>
    <w:p>
      <w:r>
        <w:rPr>
          <w:sz w:val="20"/>
        </w:rPr>
        <w:t>• Cross-reference indexing</w:t>
      </w:r>
    </w:p>
    <w:p>
      <w:r>
        <w:rPr>
          <w:sz w:val="20"/>
        </w:rPr>
        <w:t>• AI retrieval</w:t>
      </w:r>
    </w:p>
    <w:p>
      <w:r>
        <w:rPr>
          <w:sz w:val="20"/>
        </w:rPr>
        <w:t>• Dependency tracing</w:t>
      </w:r>
    </w:p>
    <w:p>
      <w:r>
        <w:rPr>
          <w:sz w:val="20"/>
        </w:rPr>
        <w:t>• Impact analysis</w:t>
      </w:r>
    </w:p>
    <w:p>
      <w:r>
        <w:rPr>
          <w:sz w:val="20"/>
        </w:rPr>
      </w:r>
    </w:p>
    <w:p>
      <w:r>
        <w:rPr>
          <w:sz w:val="20"/>
        </w:rPr>
        <w:t>Governance</w:t>
      </w:r>
    </w:p>
    <w:p>
      <w:r>
        <w:rPr>
          <w:sz w:val="20"/>
        </w:rPr>
      </w:r>
    </w:p>
    <w:p>
      <w:r>
        <w:rPr>
          <w:sz w:val="20"/>
        </w:rPr>
        <w:t>Knowledge assets shall be reviewed with the same rigor as production code.</w:t>
      </w:r>
    </w:p>
    <w:p>
      <w:r>
        <w:rPr>
          <w:sz w:val="20"/>
        </w:rPr>
        <w:t>Obsolete documentation shall be archived rather than deleted to preserve</w:t>
      </w:r>
    </w:p>
    <w:p>
      <w:r>
        <w:rPr>
          <w:sz w:val="20"/>
        </w:rPr>
        <w:t>engineering history.</w:t>
      </w:r>
    </w:p>
    <w:p>
      <w:r>
        <w:rPr>
          <w:sz w:val="20"/>
        </w:rPr>
      </w:r>
    </w:p>
    <w:p>
      <w:r>
        <w:rPr>
          <w:sz w:val="20"/>
        </w:rPr>
        <w:t>Future Extensibility</w:t>
      </w:r>
    </w:p>
    <w:p>
      <w:r>
        <w:rPr>
          <w:sz w:val="20"/>
        </w:rPr>
      </w:r>
    </w:p>
    <w:p>
      <w:r>
        <w:rPr>
          <w:sz w:val="20"/>
        </w:rPr>
        <w:t>The knowledge architecture shall evolve to support enterprise knowledge</w:t>
      </w:r>
    </w:p>
    <w:p>
      <w:r>
        <w:rPr>
          <w:sz w:val="20"/>
        </w:rPr>
        <w:t>graphs, AI copilots, autonomous documentation assistants, and future Atlas</w:t>
      </w:r>
    </w:p>
    <w:p>
      <w:r>
        <w:rPr>
          <w:sz w:val="20"/>
        </w:rPr>
        <w:t>governance platforms while maintaining compatibility with the Repository</w:t>
      </w:r>
    </w:p>
    <w:p>
      <w:r>
        <w:rPr>
          <w:sz w:val="20"/>
        </w:rPr>
        <w:t>Standards Bible foundation.</w:t>
      </w:r>
    </w:p>
    <w:p>
      <w:pPr>
        <w:pStyle w:val="Heading2"/>
      </w:pPr>
      <w:r>
        <w:t>Expansion 02</w:t>
      </w:r>
    </w:p>
    <w:p>
      <w:r>
        <w:rPr>
          <w:sz w:val="20"/>
        </w:rPr>
        <w:t>ATLAS-013_REPOSITORY_STANDARDS_BIBLE_v1.0-02.txt</w:t>
      </w:r>
    </w:p>
    <w:p>
      <w:r>
        <w:rPr>
          <w:sz w:val="20"/>
        </w:rPr>
      </w:r>
    </w:p>
    <w:p>
      <w:r>
        <w:rPr>
          <w:sz w:val="20"/>
        </w:rPr>
        <w:t>CHAPTER 26 — AI-Native Repository Engineering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  <w:t>This chapter defines standards for repositories that support AI-assisted</w:t>
      </w:r>
    </w:p>
    <w:p>
      <w:r>
        <w:rPr>
          <w:sz w:val="20"/>
        </w:rPr>
        <w:t>software engineering while preserving governance, quality, security,</w:t>
      </w:r>
    </w:p>
    <w:p>
      <w:r>
        <w:rPr>
          <w:sz w:val="20"/>
        </w:rPr>
        <w:t>traceability, and human oversight.</w:t>
      </w:r>
    </w:p>
    <w:p>
      <w:r>
        <w:rPr>
          <w:sz w:val="20"/>
        </w:rPr>
      </w:r>
    </w:p>
    <w:p>
      <w:r>
        <w:rPr>
          <w:sz w:val="20"/>
        </w:rPr>
        <w:t>Objectives</w:t>
      </w:r>
    </w:p>
    <w:p>
      <w:r>
        <w:rPr>
          <w:sz w:val="20"/>
        </w:rPr>
        <w:t>• Enable productive AI collaboration.</w:t>
      </w:r>
    </w:p>
    <w:p>
      <w:r>
        <w:rPr>
          <w:sz w:val="20"/>
        </w:rPr>
        <w:t>• Preserve engineering intent.</w:t>
      </w:r>
    </w:p>
    <w:p>
      <w:r>
        <w:rPr>
          <w:sz w:val="20"/>
        </w:rPr>
        <w:t>• Maintain repository integrity.</w:t>
      </w:r>
    </w:p>
    <w:p>
      <w:r>
        <w:rPr>
          <w:sz w:val="20"/>
        </w:rPr>
        <w:t>• Improve development velocity.</w:t>
      </w:r>
    </w:p>
    <w:p>
      <w:r>
        <w:rPr>
          <w:sz w:val="20"/>
        </w:rPr>
        <w:t>• Ensure accountable AI usage.</w:t>
      </w:r>
    </w:p>
    <w:p>
      <w:r>
        <w:rPr>
          <w:sz w:val="20"/>
        </w:rPr>
      </w:r>
    </w:p>
    <w:p>
      <w:r>
        <w:rPr>
          <w:sz w:val="20"/>
        </w:rPr>
        <w:t>AI Collaboration Principles</w:t>
      </w:r>
    </w:p>
    <w:p>
      <w:r>
        <w:rPr>
          <w:sz w:val="20"/>
        </w:rPr>
        <w:t>• Human accountability remains mandatory.</w:t>
      </w:r>
    </w:p>
    <w:p>
      <w:r>
        <w:rPr>
          <w:sz w:val="20"/>
        </w:rPr>
        <w:t>• AI suggestions are reviewed before acceptance.</w:t>
      </w:r>
    </w:p>
    <w:p>
      <w:r>
        <w:rPr>
          <w:sz w:val="20"/>
        </w:rPr>
        <w:t>• AI-generated artifacts are identifiable.</w:t>
      </w:r>
    </w:p>
    <w:p>
      <w:r>
        <w:rPr>
          <w:sz w:val="20"/>
        </w:rPr>
        <w:t>• Prompts are version controlled.</w:t>
      </w:r>
    </w:p>
    <w:p>
      <w:r>
        <w:rPr>
          <w:sz w:val="20"/>
        </w:rPr>
        <w:t>• Context is explicit and reproducible.</w:t>
      </w:r>
    </w:p>
    <w:p>
      <w:r>
        <w:rPr>
          <w:sz w:val="20"/>
        </w:rPr>
      </w:r>
    </w:p>
    <w:p>
      <w:r>
        <w:rPr>
          <w:sz w:val="20"/>
        </w:rPr>
        <w:t>Repository Memory</w:t>
      </w:r>
    </w:p>
    <w:p>
      <w:r>
        <w:rPr>
          <w:sz w:val="20"/>
        </w:rPr>
      </w:r>
    </w:p>
    <w:p>
      <w:r>
        <w:rPr>
          <w:sz w:val="20"/>
        </w:rPr>
        <w:t>Every AI-enabled repository shall maintain:</w:t>
      </w:r>
    </w:p>
    <w:p>
      <w:r>
        <w:rPr>
          <w:sz w:val="20"/>
        </w:rPr>
        <w:t>• Architectural context</w:t>
      </w:r>
    </w:p>
    <w:p>
      <w:r>
        <w:rPr>
          <w:sz w:val="20"/>
        </w:rPr>
        <w:t>• Coding standards</w:t>
      </w:r>
    </w:p>
    <w:p>
      <w:r>
        <w:rPr>
          <w:sz w:val="20"/>
        </w:rPr>
        <w:t>• Business rules</w:t>
      </w:r>
    </w:p>
    <w:p>
      <w:r>
        <w:rPr>
          <w:sz w:val="20"/>
        </w:rPr>
        <w:t>• Approved patterns</w:t>
      </w:r>
    </w:p>
    <w:p>
      <w:r>
        <w:rPr>
          <w:sz w:val="20"/>
        </w:rPr>
        <w:t>• Domain terminology</w:t>
      </w:r>
    </w:p>
    <w:p>
      <w:r>
        <w:rPr>
          <w:sz w:val="20"/>
        </w:rPr>
        <w:t>• Historical decisions</w:t>
      </w:r>
    </w:p>
    <w:p>
      <w:r>
        <w:rPr>
          <w:sz w:val="20"/>
        </w:rPr>
        <w:t>• Common workflows</w:t>
      </w:r>
    </w:p>
    <w:p>
      <w:r>
        <w:rPr>
          <w:sz w:val="20"/>
        </w:rPr>
        <w:t>• Validation checklists</w:t>
      </w:r>
    </w:p>
    <w:p>
      <w:r>
        <w:rPr>
          <w:sz w:val="20"/>
        </w:rPr>
      </w:r>
    </w:p>
    <w:p>
      <w:r>
        <w:rPr>
          <w:sz w:val="20"/>
        </w:rPr>
        <w:t>Prompt Governance</w:t>
      </w:r>
    </w:p>
    <w:p>
      <w:r>
        <w:rPr>
          <w:sz w:val="20"/>
        </w:rPr>
      </w:r>
    </w:p>
    <w:p>
      <w:r>
        <w:rPr>
          <w:sz w:val="20"/>
        </w:rPr>
        <w:t>Production prompts shall include:</w:t>
      </w:r>
    </w:p>
    <w:p>
      <w:r>
        <w:rPr>
          <w:sz w:val="20"/>
        </w:rPr>
        <w:t>• Identifier</w:t>
      </w:r>
    </w:p>
    <w:p>
      <w:r>
        <w:rPr>
          <w:sz w:val="20"/>
        </w:rPr>
        <w:t>• Purpose</w:t>
      </w:r>
    </w:p>
    <w:p>
      <w:r>
        <w:rPr>
          <w:sz w:val="20"/>
        </w:rPr>
        <w:t>• Inputs</w:t>
      </w:r>
    </w:p>
    <w:p>
      <w:r>
        <w:rPr>
          <w:sz w:val="20"/>
        </w:rPr>
        <w:t>• Outputs</w:t>
      </w:r>
    </w:p>
    <w:p>
      <w:r>
        <w:rPr>
          <w:sz w:val="20"/>
        </w:rPr>
        <w:t>• Constraints</w:t>
      </w:r>
    </w:p>
    <w:p>
      <w:r>
        <w:rPr>
          <w:sz w:val="20"/>
        </w:rPr>
        <w:t>• Owner</w:t>
      </w:r>
    </w:p>
    <w:p>
      <w:r>
        <w:rPr>
          <w:sz w:val="20"/>
        </w:rPr>
        <w:t>• Version history</w:t>
      </w:r>
    </w:p>
    <w:p>
      <w:r>
        <w:rPr>
          <w:sz w:val="20"/>
        </w:rPr>
        <w:t>• Approval status</w:t>
      </w:r>
    </w:p>
    <w:p>
      <w:r>
        <w:rPr>
          <w:sz w:val="20"/>
        </w:rPr>
      </w:r>
    </w:p>
    <w:p>
      <w:r>
        <w:rPr>
          <w:sz w:val="20"/>
        </w:rPr>
        <w:t>AI Coding Agent Standards</w:t>
      </w:r>
    </w:p>
    <w:p>
      <w:r>
        <w:rPr>
          <w:sz w:val="20"/>
        </w:rPr>
      </w:r>
    </w:p>
    <w:p>
      <w:r>
        <w:rPr>
          <w:sz w:val="20"/>
        </w:rPr>
        <w:t>AI coding agents shall:</w:t>
      </w:r>
    </w:p>
    <w:p>
      <w:r>
        <w:rPr>
          <w:sz w:val="20"/>
        </w:rPr>
        <w:t>• Respect repository boundaries.</w:t>
      </w:r>
    </w:p>
    <w:p>
      <w:r>
        <w:rPr>
          <w:sz w:val="20"/>
        </w:rPr>
        <w:t>• Avoid undocumented changes.</w:t>
      </w:r>
    </w:p>
    <w:p>
      <w:r>
        <w:rPr>
          <w:sz w:val="20"/>
        </w:rPr>
        <w:t>• Preserve existing architecture.</w:t>
      </w:r>
    </w:p>
    <w:p>
      <w:r>
        <w:rPr>
          <w:sz w:val="20"/>
        </w:rPr>
        <w:t>• Reference authoritative documentation.</w:t>
      </w:r>
    </w:p>
    <w:p>
      <w:r>
        <w:rPr>
          <w:sz w:val="20"/>
        </w:rPr>
        <w:t>• Produce traceable outputs.</w:t>
      </w:r>
    </w:p>
    <w:p>
      <w:r>
        <w:rPr>
          <w:sz w:val="20"/>
        </w:rPr>
      </w:r>
    </w:p>
    <w:p>
      <w:r>
        <w:rPr>
          <w:sz w:val="20"/>
        </w:rPr>
        <w:t>Human-in-the-Loop</w:t>
      </w:r>
    </w:p>
    <w:p>
      <w:r>
        <w:rPr>
          <w:sz w:val="20"/>
        </w:rPr>
      </w:r>
    </w:p>
    <w:p>
      <w:r>
        <w:rPr>
          <w:sz w:val="20"/>
        </w:rPr>
        <w:t>The following activities require human approval:</w:t>
      </w:r>
    </w:p>
    <w:p>
      <w:r>
        <w:rPr>
          <w:sz w:val="20"/>
        </w:rPr>
        <w:t>• Architectural changes</w:t>
      </w:r>
    </w:p>
    <w:p>
      <w:r>
        <w:rPr>
          <w:sz w:val="20"/>
        </w:rPr>
        <w:t>• Security-sensitive modifications</w:t>
      </w:r>
    </w:p>
    <w:p>
      <w:r>
        <w:rPr>
          <w:sz w:val="20"/>
        </w:rPr>
        <w:t>• Dependency additions</w:t>
      </w:r>
    </w:p>
    <w:p>
      <w:r>
        <w:rPr>
          <w:sz w:val="20"/>
        </w:rPr>
        <w:t>• Production releases</w:t>
      </w:r>
    </w:p>
    <w:p>
      <w:r>
        <w:rPr>
          <w:sz w:val="20"/>
        </w:rPr>
        <w:t>• Governance updates</w:t>
      </w:r>
    </w:p>
    <w:p>
      <w:r>
        <w:rPr>
          <w:sz w:val="20"/>
        </w:rPr>
      </w:r>
    </w:p>
    <w:p>
      <w:r>
        <w:rPr>
          <w:sz w:val="20"/>
        </w:rPr>
        <w:t>Repository Intelligence</w:t>
      </w:r>
    </w:p>
    <w:p>
      <w:r>
        <w:rPr>
          <w:sz w:val="20"/>
        </w:rPr>
      </w:r>
    </w:p>
    <w:p>
      <w:r>
        <w:rPr>
          <w:sz w:val="20"/>
        </w:rPr>
        <w:t>Repositories should support:</w:t>
      </w:r>
    </w:p>
    <w:p>
      <w:r>
        <w:rPr>
          <w:sz w:val="20"/>
        </w:rPr>
        <w:t>• Semantic indexing</w:t>
      </w:r>
    </w:p>
    <w:p>
      <w:r>
        <w:rPr>
          <w:sz w:val="20"/>
        </w:rPr>
        <w:t>• Context retrieval</w:t>
      </w:r>
    </w:p>
    <w:p>
      <w:r>
        <w:rPr>
          <w:sz w:val="20"/>
        </w:rPr>
        <w:t>• Automated documentation suggestions</w:t>
      </w:r>
    </w:p>
    <w:p>
      <w:r>
        <w:rPr>
          <w:sz w:val="20"/>
        </w:rPr>
        <w:t>• Impact analysis</w:t>
      </w:r>
    </w:p>
    <w:p>
      <w:r>
        <w:rPr>
          <w:sz w:val="20"/>
        </w:rPr>
        <w:t>• Knowledge linking</w:t>
      </w:r>
    </w:p>
    <w:p>
      <w:r>
        <w:rPr>
          <w:sz w:val="20"/>
        </w:rPr>
      </w:r>
    </w:p>
    <w:p>
      <w:r>
        <w:rPr>
          <w:sz w:val="20"/>
        </w:rPr>
        <w:t>Future Extensibility</w:t>
      </w:r>
    </w:p>
    <w:p>
      <w:r>
        <w:rPr>
          <w:sz w:val="20"/>
        </w:rPr>
      </w:r>
    </w:p>
    <w:p>
      <w:r>
        <w:rPr>
          <w:sz w:val="20"/>
        </w:rPr>
        <w:t>The repository architecture shall evolve to support multi-agent engineering,</w:t>
      </w:r>
    </w:p>
    <w:p>
      <w:r>
        <w:rPr>
          <w:sz w:val="20"/>
        </w:rPr>
        <w:t>autonomous documentation, AI-assisted reviews, and governed automation while</w:t>
      </w:r>
    </w:p>
    <w:p>
      <w:r>
        <w:rPr>
          <w:sz w:val="20"/>
        </w:rPr>
        <w:t>remaining aligned with Atlas repository standards.</w:t>
      </w:r>
    </w:p>
    <w:p>
      <w:pPr>
        <w:pStyle w:val="Heading2"/>
      </w:pPr>
      <w:r>
        <w:t>Expansion 03</w:t>
      </w:r>
    </w:p>
    <w:p>
      <w:r>
        <w:rPr>
          <w:sz w:val="20"/>
        </w:rPr>
        <w:t>ATLAS-013_REPOSITORY_STANDARDS_BIBLE_v1.0-03.txt</w:t>
      </w:r>
    </w:p>
    <w:p>
      <w:r>
        <w:rPr>
          <w:sz w:val="20"/>
        </w:rPr>
      </w:r>
    </w:p>
    <w:p>
      <w:r>
        <w:rPr>
          <w:sz w:val="20"/>
        </w:rPr>
        <w:t>CHAPTER 27 — Repository Supply Chain Security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  <w:t>This chapter establishes standards for protecting the software supply chain</w:t>
      </w:r>
    </w:p>
    <w:p>
      <w:r>
        <w:rPr>
          <w:sz w:val="20"/>
        </w:rPr>
        <w:t>throughout the repository lifecycle, from dependency acquisition to build,</w:t>
      </w:r>
    </w:p>
    <w:p>
      <w:r>
        <w:rPr>
          <w:sz w:val="20"/>
        </w:rPr>
        <w:t>release, deployment, and long-term maintenance.</w:t>
      </w:r>
    </w:p>
    <w:p>
      <w:r>
        <w:rPr>
          <w:sz w:val="20"/>
        </w:rPr>
      </w:r>
    </w:p>
    <w:p>
      <w:r>
        <w:rPr>
          <w:sz w:val="20"/>
        </w:rPr>
        <w:t>Objectives</w:t>
      </w:r>
    </w:p>
    <w:p>
      <w:r>
        <w:rPr>
          <w:sz w:val="20"/>
        </w:rPr>
        <w:t>• Ensure artifact integrity.</w:t>
      </w:r>
    </w:p>
    <w:p>
      <w:r>
        <w:rPr>
          <w:sz w:val="20"/>
        </w:rPr>
        <w:t>• Verify software provenance.</w:t>
      </w:r>
    </w:p>
    <w:p>
      <w:r>
        <w:rPr>
          <w:sz w:val="20"/>
        </w:rPr>
        <w:t>• Reduce third-party risk.</w:t>
      </w:r>
    </w:p>
    <w:p>
      <w:r>
        <w:rPr>
          <w:sz w:val="20"/>
        </w:rPr>
        <w:t>• Detect supply chain compromise.</w:t>
      </w:r>
    </w:p>
    <w:p>
      <w:r>
        <w:rPr>
          <w:sz w:val="20"/>
        </w:rPr>
        <w:t>• Improve release trustworthiness.</w:t>
      </w:r>
    </w:p>
    <w:p>
      <w:r>
        <w:rPr>
          <w:sz w:val="20"/>
        </w:rPr>
      </w:r>
    </w:p>
    <w:p>
      <w:r>
        <w:rPr>
          <w:sz w:val="20"/>
        </w:rPr>
        <w:t>Supply Chain Principles</w:t>
      </w:r>
    </w:p>
    <w:p>
      <w:r>
        <w:rPr>
          <w:sz w:val="20"/>
        </w:rPr>
        <w:t>• Trust but verify.</w:t>
      </w:r>
    </w:p>
    <w:p>
      <w:r>
        <w:rPr>
          <w:sz w:val="20"/>
        </w:rPr>
        <w:t>• Prefer approved sources.</w:t>
      </w:r>
    </w:p>
    <w:p>
      <w:r>
        <w:rPr>
          <w:sz w:val="20"/>
        </w:rPr>
        <w:t>• Minimize dependency footprint.</w:t>
      </w:r>
    </w:p>
    <w:p>
      <w:r>
        <w:rPr>
          <w:sz w:val="20"/>
        </w:rPr>
        <w:t>• Continuously validate integrity.</w:t>
      </w:r>
    </w:p>
    <w:p>
      <w:r>
        <w:rPr>
          <w:sz w:val="20"/>
        </w:rPr>
        <w:t>• Automate security verification.</w:t>
      </w:r>
    </w:p>
    <w:p>
      <w:r>
        <w:rPr>
          <w:sz w:val="20"/>
        </w:rPr>
      </w:r>
    </w:p>
    <w:p>
      <w:r>
        <w:rPr>
          <w:sz w:val="20"/>
        </w:rPr>
        <w:t>Software Bill of Materials (SBOM)</w:t>
      </w:r>
    </w:p>
    <w:p>
      <w:r>
        <w:rPr>
          <w:sz w:val="20"/>
        </w:rPr>
      </w:r>
    </w:p>
    <w:p>
      <w:r>
        <w:rPr>
          <w:sz w:val="20"/>
        </w:rPr>
        <w:t>Every production release shall generate an SBOM including:</w:t>
      </w:r>
    </w:p>
    <w:p>
      <w:r>
        <w:rPr>
          <w:sz w:val="20"/>
        </w:rPr>
        <w:t>• Direct dependencies</w:t>
      </w:r>
    </w:p>
    <w:p>
      <w:r>
        <w:rPr>
          <w:sz w:val="20"/>
        </w:rPr>
        <w:t>• Transitive dependencies</w:t>
      </w:r>
    </w:p>
    <w:p>
      <w:r>
        <w:rPr>
          <w:sz w:val="20"/>
        </w:rPr>
        <w:t>• Versions</w:t>
      </w:r>
    </w:p>
    <w:p>
      <w:r>
        <w:rPr>
          <w:sz w:val="20"/>
        </w:rPr>
        <w:t>• Licenses</w:t>
      </w:r>
    </w:p>
    <w:p>
      <w:r>
        <w:rPr>
          <w:sz w:val="20"/>
        </w:rPr>
        <w:t>• Security advisories</w:t>
      </w:r>
    </w:p>
    <w:p>
      <w:r>
        <w:rPr>
          <w:sz w:val="20"/>
        </w:rPr>
        <w:t>• Source repositories</w:t>
      </w:r>
    </w:p>
    <w:p>
      <w:r>
        <w:rPr>
          <w:sz w:val="20"/>
        </w:rPr>
      </w:r>
    </w:p>
    <w:p>
      <w:r>
        <w:rPr>
          <w:sz w:val="20"/>
        </w:rPr>
        <w:t>Provenance &amp; SLSA</w:t>
      </w:r>
    </w:p>
    <w:p>
      <w:r>
        <w:rPr>
          <w:sz w:val="20"/>
        </w:rPr>
      </w:r>
    </w:p>
    <w:p>
      <w:r>
        <w:rPr>
          <w:sz w:val="20"/>
        </w:rPr>
        <w:t>Build systems should provide:</w:t>
      </w:r>
    </w:p>
    <w:p>
      <w:r>
        <w:rPr>
          <w:sz w:val="20"/>
        </w:rPr>
        <w:t>• Reproducible builds</w:t>
      </w:r>
    </w:p>
    <w:p>
      <w:r>
        <w:rPr>
          <w:sz w:val="20"/>
        </w:rPr>
        <w:t>• Verified provenance</w:t>
      </w:r>
    </w:p>
    <w:p>
      <w:r>
        <w:rPr>
          <w:sz w:val="20"/>
        </w:rPr>
        <w:t>• Build attestations</w:t>
      </w:r>
    </w:p>
    <w:p>
      <w:r>
        <w:rPr>
          <w:sz w:val="20"/>
        </w:rPr>
        <w:t>• Immutable build records</w:t>
      </w:r>
    </w:p>
    <w:p>
      <w:r>
        <w:rPr>
          <w:sz w:val="20"/>
        </w:rPr>
        <w:t>• Controlled build environments</w:t>
      </w:r>
    </w:p>
    <w:p>
      <w:r>
        <w:rPr>
          <w:sz w:val="20"/>
        </w:rPr>
      </w:r>
    </w:p>
    <w:p>
      <w:r>
        <w:rPr>
          <w:sz w:val="20"/>
        </w:rPr>
        <w:t>Artifact Signing</w:t>
      </w:r>
    </w:p>
    <w:p>
      <w:r>
        <w:rPr>
          <w:sz w:val="20"/>
        </w:rPr>
      </w:r>
    </w:p>
    <w:p>
      <w:r>
        <w:rPr>
          <w:sz w:val="20"/>
        </w:rPr>
        <w:t>Release artifacts shall be:</w:t>
      </w:r>
    </w:p>
    <w:p>
      <w:r>
        <w:rPr>
          <w:sz w:val="20"/>
        </w:rPr>
        <w:t>• Cryptographically signed</w:t>
      </w:r>
    </w:p>
    <w:p>
      <w:r>
        <w:rPr>
          <w:sz w:val="20"/>
        </w:rPr>
        <w:t>• Integrity verified</w:t>
      </w:r>
    </w:p>
    <w:p>
      <w:r>
        <w:rPr>
          <w:sz w:val="20"/>
        </w:rPr>
        <w:t>• Traceable to source revision</w:t>
      </w:r>
    </w:p>
    <w:p>
      <w:r>
        <w:rPr>
          <w:sz w:val="20"/>
        </w:rPr>
        <w:t>• Linked to release metadata</w:t>
      </w:r>
    </w:p>
    <w:p>
      <w:r>
        <w:rPr>
          <w:sz w:val="20"/>
        </w:rPr>
      </w:r>
    </w:p>
    <w:p>
      <w:r>
        <w:rPr>
          <w:sz w:val="20"/>
        </w:rPr>
        <w:t>Dependency Governance</w:t>
      </w:r>
    </w:p>
    <w:p>
      <w:r>
        <w:rPr>
          <w:sz w:val="20"/>
        </w:rPr>
      </w:r>
    </w:p>
    <w:p>
      <w:r>
        <w:rPr>
          <w:sz w:val="20"/>
        </w:rPr>
        <w:t>Approved dependency policies include:</w:t>
      </w:r>
    </w:p>
    <w:p>
      <w:r>
        <w:rPr>
          <w:sz w:val="20"/>
        </w:rPr>
        <w:t>• Trusted registries only</w:t>
      </w:r>
    </w:p>
    <w:p>
      <w:r>
        <w:rPr>
          <w:sz w:val="20"/>
        </w:rPr>
        <w:t>• License validation</w:t>
      </w:r>
    </w:p>
    <w:p>
      <w:r>
        <w:rPr>
          <w:sz w:val="20"/>
        </w:rPr>
        <w:t>• Vulnerability scanning</w:t>
      </w:r>
    </w:p>
    <w:p>
      <w:r>
        <w:rPr>
          <w:sz w:val="20"/>
        </w:rPr>
        <w:t>• Version pinning</w:t>
      </w:r>
    </w:p>
    <w:p>
      <w:r>
        <w:rPr>
          <w:sz w:val="20"/>
        </w:rPr>
        <w:t>• Periodic review</w:t>
      </w:r>
    </w:p>
    <w:p>
      <w:r>
        <w:rPr>
          <w:sz w:val="20"/>
        </w:rPr>
        <w:t>• Removal of unused packages</w:t>
      </w:r>
    </w:p>
    <w:p>
      <w:r>
        <w:rPr>
          <w:sz w:val="20"/>
        </w:rPr>
      </w:r>
    </w:p>
    <w:p>
      <w:r>
        <w:rPr>
          <w:sz w:val="20"/>
        </w:rPr>
        <w:t>Secure Build Pipelines</w:t>
      </w:r>
    </w:p>
    <w:p>
      <w:r>
        <w:rPr>
          <w:sz w:val="20"/>
        </w:rPr>
      </w:r>
    </w:p>
    <w:p>
      <w:r>
        <w:rPr>
          <w:sz w:val="20"/>
        </w:rPr>
        <w:t>CI/CD pipelines shall validate:</w:t>
      </w:r>
    </w:p>
    <w:p>
      <w:r>
        <w:rPr>
          <w:sz w:val="20"/>
        </w:rPr>
        <w:t>• Source authenticity</w:t>
      </w:r>
    </w:p>
    <w:p>
      <w:r>
        <w:rPr>
          <w:sz w:val="20"/>
        </w:rPr>
        <w:t>• Dependency integrity</w:t>
      </w:r>
    </w:p>
    <w:p>
      <w:r>
        <w:rPr>
          <w:sz w:val="20"/>
        </w:rPr>
        <w:t>• Secret exposure</w:t>
      </w:r>
    </w:p>
    <w:p>
      <w:r>
        <w:rPr>
          <w:sz w:val="20"/>
        </w:rPr>
        <w:t>• Static analysis</w:t>
      </w:r>
    </w:p>
    <w:p>
      <w:r>
        <w:rPr>
          <w:sz w:val="20"/>
        </w:rPr>
        <w:t>• Binary integrity</w:t>
      </w:r>
    </w:p>
    <w:p>
      <w:r>
        <w:rPr>
          <w:sz w:val="20"/>
        </w:rPr>
        <w:t>• Artifact signatures</w:t>
      </w:r>
    </w:p>
    <w:p>
      <w:r>
        <w:rPr>
          <w:sz w:val="20"/>
        </w:rPr>
      </w:r>
    </w:p>
    <w:p>
      <w:r>
        <w:rPr>
          <w:sz w:val="20"/>
        </w:rPr>
        <w:t>Repository Trust Framework</w:t>
      </w:r>
    </w:p>
    <w:p>
      <w:r>
        <w:rPr>
          <w:sz w:val="20"/>
        </w:rPr>
      </w:r>
    </w:p>
    <w:p>
      <w:r>
        <w:rPr>
          <w:sz w:val="20"/>
        </w:rPr>
        <w:t>Engineering teams shall maintain:</w:t>
      </w:r>
    </w:p>
    <w:p>
      <w:r>
        <w:rPr>
          <w:sz w:val="20"/>
        </w:rPr>
        <w:t>• Trusted maintainers</w:t>
      </w:r>
    </w:p>
    <w:p>
      <w:r>
        <w:rPr>
          <w:sz w:val="20"/>
        </w:rPr>
        <w:t>• Protected branches</w:t>
      </w:r>
    </w:p>
    <w:p>
      <w:r>
        <w:rPr>
          <w:sz w:val="20"/>
        </w:rPr>
        <w:t>• Signed releases</w:t>
      </w:r>
    </w:p>
    <w:p>
      <w:r>
        <w:rPr>
          <w:sz w:val="20"/>
        </w:rPr>
        <w:t>• Audit trails</w:t>
      </w:r>
    </w:p>
    <w:p>
      <w:r>
        <w:rPr>
          <w:sz w:val="20"/>
        </w:rPr>
        <w:t>• Continuous monitoring</w:t>
      </w:r>
    </w:p>
    <w:p>
      <w:r>
        <w:rPr>
          <w:sz w:val="20"/>
        </w:rPr>
      </w:r>
    </w:p>
    <w:p>
      <w:r>
        <w:rPr>
          <w:sz w:val="20"/>
        </w:rPr>
        <w:t>Future Extensibility</w:t>
      </w:r>
    </w:p>
    <w:p>
      <w:r>
        <w:rPr>
          <w:sz w:val="20"/>
        </w:rPr>
      </w:r>
    </w:p>
    <w:p>
      <w:r>
        <w:rPr>
          <w:sz w:val="20"/>
        </w:rPr>
        <w:t>The supply chain framework shall evolve to support emerging provenance</w:t>
      </w:r>
    </w:p>
    <w:p>
      <w:r>
        <w:rPr>
          <w:sz w:val="20"/>
        </w:rPr>
        <w:t>standards, advanced attestation models, AI-generated software validation,</w:t>
      </w:r>
    </w:p>
    <w:p>
      <w:r>
        <w:rPr>
          <w:sz w:val="20"/>
        </w:rPr>
        <w:t>and future enterprise security requirements.</w:t>
      </w:r>
    </w:p>
    <w:p>
      <w:pPr>
        <w:pStyle w:val="Heading2"/>
      </w:pPr>
      <w:r>
        <w:t>Expansion 04</w:t>
      </w:r>
    </w:p>
    <w:p>
      <w:r>
        <w:rPr>
          <w:sz w:val="20"/>
        </w:rPr>
        <w:t>ATLAS-013_REPOSITORY_STANDARDS_BIBLE_v1.0-04.txt</w:t>
      </w:r>
    </w:p>
    <w:p>
      <w:r>
        <w:rPr>
          <w:sz w:val="20"/>
        </w:rPr>
      </w:r>
    </w:p>
    <w:p>
      <w:r>
        <w:rPr>
          <w:sz w:val="20"/>
        </w:rPr>
        <w:t>CHAPTER 28 — Repository Telemetry &amp; Engineering Analytics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  <w:t>This chapter defines the standards for collecting, analyzing, and acting upon</w:t>
      </w:r>
    </w:p>
    <w:p>
      <w:r>
        <w:rPr>
          <w:sz w:val="20"/>
        </w:rPr>
        <w:t>repository telemetry to improve engineering quality, operational efficiency,</w:t>
      </w:r>
    </w:p>
    <w:p>
      <w:r>
        <w:rPr>
          <w:sz w:val="20"/>
        </w:rPr>
        <w:t>developer experience, and governance across Project Atlas.</w:t>
      </w:r>
    </w:p>
    <w:p>
      <w:r>
        <w:rPr>
          <w:sz w:val="20"/>
        </w:rPr>
      </w:r>
    </w:p>
    <w:p>
      <w:r>
        <w:rPr>
          <w:sz w:val="20"/>
        </w:rPr>
        <w:t>Objectives</w:t>
      </w:r>
    </w:p>
    <w:p>
      <w:r>
        <w:rPr>
          <w:sz w:val="20"/>
        </w:rPr>
        <w:t>• Measure repository health.</w:t>
      </w:r>
    </w:p>
    <w:p>
      <w:r>
        <w:rPr>
          <w:sz w:val="20"/>
        </w:rPr>
        <w:t>• Improve engineering productivity.</w:t>
      </w:r>
    </w:p>
    <w:p>
      <w:r>
        <w:rPr>
          <w:sz w:val="20"/>
        </w:rPr>
        <w:t>• Detect quality trends early.</w:t>
      </w:r>
    </w:p>
    <w:p>
      <w:r>
        <w:rPr>
          <w:sz w:val="20"/>
        </w:rPr>
        <w:t>• Support evidence-based governance.</w:t>
      </w:r>
    </w:p>
    <w:p>
      <w:r>
        <w:rPr>
          <w:sz w:val="20"/>
        </w:rPr>
        <w:t>• Enable continuous optimization.</w:t>
      </w:r>
    </w:p>
    <w:p>
      <w:r>
        <w:rPr>
          <w:sz w:val="20"/>
        </w:rPr>
      </w:r>
    </w:p>
    <w:p>
      <w:r>
        <w:rPr>
          <w:sz w:val="20"/>
        </w:rPr>
        <w:t>Telemetry Principles</w:t>
      </w:r>
    </w:p>
    <w:p>
      <w:r>
        <w:rPr>
          <w:sz w:val="20"/>
        </w:rPr>
        <w:t>• Collect meaningful metrics.</w:t>
      </w:r>
    </w:p>
    <w:p>
      <w:r>
        <w:rPr>
          <w:sz w:val="20"/>
        </w:rPr>
        <w:t>• Automate data collection.</w:t>
      </w:r>
    </w:p>
    <w:p>
      <w:r>
        <w:rPr>
          <w:sz w:val="20"/>
        </w:rPr>
        <w:t>• Preserve privacy.</w:t>
      </w:r>
    </w:p>
    <w:p>
      <w:r>
        <w:rPr>
          <w:sz w:val="20"/>
        </w:rPr>
        <w:t>• Measure trends rather than isolated events.</w:t>
      </w:r>
    </w:p>
    <w:p>
      <w:r>
        <w:rPr>
          <w:sz w:val="20"/>
        </w:rPr>
        <w:t>• Make metrics actionable.</w:t>
      </w:r>
    </w:p>
    <w:p>
      <w:r>
        <w:rPr>
          <w:sz w:val="20"/>
        </w:rPr>
      </w:r>
    </w:p>
    <w:p>
      <w:r>
        <w:rPr>
          <w:sz w:val="20"/>
        </w:rPr>
        <w:t>Repository Health Metrics</w:t>
      </w:r>
    </w:p>
    <w:p>
      <w:r>
        <w:rPr>
          <w:sz w:val="20"/>
        </w:rPr>
      </w:r>
    </w:p>
    <w:p>
      <w:r>
        <w:rPr>
          <w:sz w:val="20"/>
        </w:rPr>
        <w:t>Core indicators include:</w:t>
      </w:r>
    </w:p>
    <w:p>
      <w:r>
        <w:rPr>
          <w:sz w:val="20"/>
        </w:rPr>
        <w:t>• Build success rate</w:t>
      </w:r>
    </w:p>
    <w:p>
      <w:r>
        <w:rPr>
          <w:sz w:val="20"/>
        </w:rPr>
        <w:t>• Deployment frequency</w:t>
      </w:r>
    </w:p>
    <w:p>
      <w:r>
        <w:rPr>
          <w:sz w:val="20"/>
        </w:rPr>
        <w:t>• Pull request cycle time</w:t>
      </w:r>
    </w:p>
    <w:p>
      <w:r>
        <w:rPr>
          <w:sz w:val="20"/>
        </w:rPr>
        <w:t>• Mean review duration</w:t>
      </w:r>
    </w:p>
    <w:p>
      <w:r>
        <w:rPr>
          <w:sz w:val="20"/>
        </w:rPr>
        <w:t>• Documentation freshness</w:t>
      </w:r>
    </w:p>
    <w:p>
      <w:r>
        <w:rPr>
          <w:sz w:val="20"/>
        </w:rPr>
        <w:t>• Test coverage</w:t>
      </w:r>
    </w:p>
    <w:p>
      <w:r>
        <w:rPr>
          <w:sz w:val="20"/>
        </w:rPr>
        <w:t>• Static analysis score</w:t>
      </w:r>
    </w:p>
    <w:p>
      <w:r>
        <w:rPr>
          <w:sz w:val="20"/>
        </w:rPr>
        <w:t>• Dependency age</w:t>
      </w:r>
    </w:p>
    <w:p>
      <w:r>
        <w:rPr>
          <w:sz w:val="20"/>
        </w:rPr>
        <w:t>• Technical debt trend</w:t>
      </w:r>
    </w:p>
    <w:p>
      <w:r>
        <w:rPr>
          <w:sz w:val="20"/>
        </w:rPr>
      </w:r>
    </w:p>
    <w:p>
      <w:r>
        <w:rPr>
          <w:sz w:val="20"/>
        </w:rPr>
        <w:t>Developer Experience (DX)</w:t>
      </w:r>
    </w:p>
    <w:p>
      <w:r>
        <w:rPr>
          <w:sz w:val="20"/>
        </w:rPr>
      </w:r>
    </w:p>
    <w:p>
      <w:r>
        <w:rPr>
          <w:sz w:val="20"/>
        </w:rPr>
        <w:t>Recommended measurements:</w:t>
      </w:r>
    </w:p>
    <w:p>
      <w:r>
        <w:rPr>
          <w:sz w:val="20"/>
        </w:rPr>
        <w:t>• Time to first contribution</w:t>
      </w:r>
    </w:p>
    <w:p>
      <w:r>
        <w:rPr>
          <w:sz w:val="20"/>
        </w:rPr>
        <w:t>• Local environment setup time</w:t>
      </w:r>
    </w:p>
    <w:p>
      <w:r>
        <w:rPr>
          <w:sz w:val="20"/>
        </w:rPr>
        <w:t>• CI feedback latency</w:t>
      </w:r>
    </w:p>
    <w:p>
      <w:r>
        <w:rPr>
          <w:sz w:val="20"/>
        </w:rPr>
        <w:t>• Documentation discoverability</w:t>
      </w:r>
    </w:p>
    <w:p>
      <w:r>
        <w:rPr>
          <w:sz w:val="20"/>
        </w:rPr>
        <w:t>• Repository navigation efficiency</w:t>
      </w:r>
    </w:p>
    <w:p>
      <w:r>
        <w:rPr>
          <w:sz w:val="20"/>
        </w:rPr>
      </w:r>
    </w:p>
    <w:p>
      <w:r>
        <w:rPr>
          <w:sz w:val="20"/>
        </w:rPr>
        <w:t>AI Engineering Metrics</w:t>
      </w:r>
    </w:p>
    <w:p>
      <w:r>
        <w:rPr>
          <w:sz w:val="20"/>
        </w:rPr>
      </w:r>
    </w:p>
    <w:p>
      <w:r>
        <w:rPr>
          <w:sz w:val="20"/>
        </w:rPr>
        <w:t>Track:</w:t>
      </w:r>
    </w:p>
    <w:p>
      <w:r>
        <w:rPr>
          <w:sz w:val="20"/>
        </w:rPr>
        <w:t>• AI-assisted code acceptance rate</w:t>
      </w:r>
    </w:p>
    <w:p>
      <w:r>
        <w:rPr>
          <w:sz w:val="20"/>
        </w:rPr>
        <w:t>• Prompt reuse</w:t>
      </w:r>
    </w:p>
    <w:p>
      <w:r>
        <w:rPr>
          <w:sz w:val="20"/>
        </w:rPr>
        <w:t>• AI review recommendations</w:t>
      </w:r>
    </w:p>
    <w:p>
      <w:r>
        <w:rPr>
          <w:sz w:val="20"/>
        </w:rPr>
        <w:t>• Context retrieval accuracy</w:t>
      </w:r>
    </w:p>
    <w:p>
      <w:r>
        <w:rPr>
          <w:sz w:val="20"/>
        </w:rPr>
        <w:t>• Documentation generation quality</w:t>
      </w:r>
    </w:p>
    <w:p>
      <w:r>
        <w:rPr>
          <w:sz w:val="20"/>
        </w:rPr>
      </w:r>
    </w:p>
    <w:p>
      <w:r>
        <w:rPr>
          <w:sz w:val="20"/>
        </w:rPr>
        <w:t>Governance Dashboards</w:t>
      </w:r>
    </w:p>
    <w:p>
      <w:r>
        <w:rPr>
          <w:sz w:val="20"/>
        </w:rPr>
      </w:r>
    </w:p>
    <w:p>
      <w:r>
        <w:rPr>
          <w:sz w:val="20"/>
        </w:rPr>
        <w:t>Dashboards should summarize:</w:t>
      </w:r>
    </w:p>
    <w:p>
      <w:r>
        <w:rPr>
          <w:sz w:val="20"/>
        </w:rPr>
        <w:t>• Compliance status</w:t>
      </w:r>
    </w:p>
    <w:p>
      <w:r>
        <w:rPr>
          <w:sz w:val="20"/>
        </w:rPr>
        <w:t>• Security posture</w:t>
      </w:r>
    </w:p>
    <w:p>
      <w:r>
        <w:rPr>
          <w:sz w:val="20"/>
        </w:rPr>
        <w:t>• Quality gates</w:t>
      </w:r>
    </w:p>
    <w:p>
      <w:r>
        <w:rPr>
          <w:sz w:val="20"/>
        </w:rPr>
        <w:t>• Repository maturity</w:t>
      </w:r>
    </w:p>
    <w:p>
      <w:r>
        <w:rPr>
          <w:sz w:val="20"/>
        </w:rPr>
        <w:t>• Open governance actions</w:t>
      </w:r>
    </w:p>
    <w:p>
      <w:r>
        <w:rPr>
          <w:sz w:val="20"/>
        </w:rPr>
      </w:r>
    </w:p>
    <w:p>
      <w:r>
        <w:rPr>
          <w:sz w:val="20"/>
        </w:rPr>
        <w:t>Continuous Improvement</w:t>
      </w:r>
    </w:p>
    <w:p>
      <w:r>
        <w:rPr>
          <w:sz w:val="20"/>
        </w:rPr>
      </w:r>
    </w:p>
    <w:p>
      <w:r>
        <w:rPr>
          <w:sz w:val="20"/>
        </w:rPr>
        <w:t>Engineering leadership shall use analytics to:</w:t>
      </w:r>
    </w:p>
    <w:p>
      <w:r>
        <w:rPr>
          <w:sz w:val="20"/>
        </w:rPr>
        <w:t>• Identify bottlenecks</w:t>
      </w:r>
    </w:p>
    <w:p>
      <w:r>
        <w:rPr>
          <w:sz w:val="20"/>
        </w:rPr>
        <w:t>• Prioritize improvements</w:t>
      </w:r>
    </w:p>
    <w:p>
      <w:r>
        <w:rPr>
          <w:sz w:val="20"/>
        </w:rPr>
        <w:t>• Validate standards adoption</w:t>
      </w:r>
    </w:p>
    <w:p>
      <w:r>
        <w:rPr>
          <w:sz w:val="20"/>
        </w:rPr>
        <w:t>• Reduce operational risk</w:t>
      </w:r>
    </w:p>
    <w:p>
      <w:r>
        <w:rPr>
          <w:sz w:val="20"/>
        </w:rPr>
        <w:t>• Improve developer satisfaction</w:t>
      </w:r>
    </w:p>
    <w:p>
      <w:r>
        <w:rPr>
          <w:sz w:val="20"/>
        </w:rPr>
      </w:r>
    </w:p>
    <w:p>
      <w:r>
        <w:rPr>
          <w:sz w:val="20"/>
        </w:rPr>
        <w:t>Future Extensibility</w:t>
      </w:r>
    </w:p>
    <w:p>
      <w:r>
        <w:rPr>
          <w:sz w:val="20"/>
        </w:rPr>
      </w:r>
    </w:p>
    <w:p>
      <w:r>
        <w:rPr>
          <w:sz w:val="20"/>
        </w:rPr>
        <w:t>Repository analytics shall evolve to support predictive engineering,</w:t>
      </w:r>
    </w:p>
    <w:p>
      <w:r>
        <w:rPr>
          <w:sz w:val="20"/>
        </w:rPr>
        <w:t>AI-driven insights, automated governance reporting, and enterprise-wide</w:t>
      </w:r>
    </w:p>
    <w:p>
      <w:r>
        <w:rPr>
          <w:sz w:val="20"/>
        </w:rPr>
        <w:t>knowledge intelligence.</w:t>
      </w:r>
    </w:p>
    <w:p>
      <w:pPr>
        <w:pStyle w:val="Heading2"/>
      </w:pPr>
      <w:r>
        <w:t>Expansion 05</w:t>
      </w:r>
    </w:p>
    <w:p>
      <w:r>
        <w:rPr>
          <w:sz w:val="20"/>
        </w:rPr>
        <w:t>ATLAS-013_REPOSITORY_STANDARDS_BIBLE_v1.0-05.txt</w:t>
      </w:r>
    </w:p>
    <w:p>
      <w:r>
        <w:rPr>
          <w:sz w:val="20"/>
        </w:rPr>
      </w:r>
    </w:p>
    <w:p>
      <w:r>
        <w:rPr>
          <w:sz w:val="20"/>
        </w:rPr>
        <w:t>CHAPTER 29 — Cross-Repository Dependency Governance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  <w:t>This chapter establishes enterprise standards for governing relationships</w:t>
      </w:r>
    </w:p>
    <w:p>
      <w:r>
        <w:rPr>
          <w:sz w:val="20"/>
        </w:rPr>
        <w:t>between repositories, shared components, internal packages, and engineering</w:t>
      </w:r>
    </w:p>
    <w:p>
      <w:r>
        <w:rPr>
          <w:sz w:val="20"/>
        </w:rPr>
        <w:t>teams to ensure long-term maintainability and controlled platform evolution.</w:t>
      </w:r>
    </w:p>
    <w:p>
      <w:r>
        <w:rPr>
          <w:sz w:val="20"/>
        </w:rPr>
      </w:r>
    </w:p>
    <w:p>
      <w:r>
        <w:rPr>
          <w:sz w:val="20"/>
        </w:rPr>
        <w:t>Objectives</w:t>
      </w:r>
    </w:p>
    <w:p>
      <w:r>
        <w:rPr>
          <w:sz w:val="20"/>
        </w:rPr>
        <w:t>• Eliminate unmanaged dependencies.</w:t>
      </w:r>
    </w:p>
    <w:p>
      <w:r>
        <w:rPr>
          <w:sz w:val="20"/>
        </w:rPr>
        <w:t>• Promote reusable components.</w:t>
      </w:r>
    </w:p>
    <w:p>
      <w:r>
        <w:rPr>
          <w:sz w:val="20"/>
        </w:rPr>
        <w:t>• Prevent version fragmentation.</w:t>
      </w:r>
    </w:p>
    <w:p>
      <w:r>
        <w:rPr>
          <w:sz w:val="20"/>
        </w:rPr>
        <w:t>• Strengthen ownership.</w:t>
      </w:r>
    </w:p>
    <w:p>
      <w:r>
        <w:rPr>
          <w:sz w:val="20"/>
        </w:rPr>
        <w:t>• Enable predictable platform evolution.</w:t>
      </w:r>
    </w:p>
    <w:p>
      <w:r>
        <w:rPr>
          <w:sz w:val="20"/>
        </w:rPr>
      </w:r>
    </w:p>
    <w:p>
      <w:r>
        <w:rPr>
          <w:sz w:val="20"/>
        </w:rPr>
        <w:t>Governance Principles</w:t>
      </w:r>
    </w:p>
    <w:p>
      <w:r>
        <w:rPr>
          <w:sz w:val="20"/>
        </w:rPr>
        <w:t>• Explicit ownership</w:t>
      </w:r>
    </w:p>
    <w:p>
      <w:r>
        <w:rPr>
          <w:sz w:val="20"/>
        </w:rPr>
        <w:t>• Stable interfaces</w:t>
      </w:r>
    </w:p>
    <w:p>
      <w:r>
        <w:rPr>
          <w:sz w:val="20"/>
        </w:rPr>
        <w:t>• Backward compatibility</w:t>
      </w:r>
    </w:p>
    <w:p>
      <w:r>
        <w:rPr>
          <w:sz w:val="20"/>
        </w:rPr>
        <w:t>• Controlled change management</w:t>
      </w:r>
    </w:p>
    <w:p>
      <w:r>
        <w:rPr>
          <w:sz w:val="20"/>
        </w:rPr>
        <w:t>• Transparent dependency mapping</w:t>
      </w:r>
    </w:p>
    <w:p>
      <w:r>
        <w:rPr>
          <w:sz w:val="20"/>
        </w:rPr>
      </w:r>
    </w:p>
    <w:p>
      <w:r>
        <w:rPr>
          <w:sz w:val="20"/>
        </w:rPr>
        <w:t>Monorepo vs. Polyrepo Decision Framework</w:t>
      </w:r>
    </w:p>
    <w:p>
      <w:r>
        <w:rPr>
          <w:sz w:val="20"/>
        </w:rPr>
      </w:r>
    </w:p>
    <w:p>
      <w:r>
        <w:rPr>
          <w:sz w:val="20"/>
        </w:rPr>
        <w:t>Monorepo is preferred when:</w:t>
      </w:r>
    </w:p>
    <w:p>
      <w:r>
        <w:rPr>
          <w:sz w:val="20"/>
        </w:rPr>
        <w:t>• Shared release cadence</w:t>
      </w:r>
    </w:p>
    <w:p>
      <w:r>
        <w:rPr>
          <w:sz w:val="20"/>
        </w:rPr>
        <w:t>• High code reuse</w:t>
      </w:r>
    </w:p>
    <w:p>
      <w:r>
        <w:rPr>
          <w:sz w:val="20"/>
        </w:rPr>
        <w:t>• Unified tooling</w:t>
      </w:r>
    </w:p>
    <w:p>
      <w:r>
        <w:rPr>
          <w:sz w:val="20"/>
        </w:rPr>
        <w:t>• Tight domain collaboration</w:t>
      </w:r>
    </w:p>
    <w:p>
      <w:r>
        <w:rPr>
          <w:sz w:val="20"/>
        </w:rPr>
      </w:r>
    </w:p>
    <w:p>
      <w:r>
        <w:rPr>
          <w:sz w:val="20"/>
        </w:rPr>
        <w:t>Polyrepo is preferred when:</w:t>
      </w:r>
    </w:p>
    <w:p>
      <w:r>
        <w:rPr>
          <w:sz w:val="20"/>
        </w:rPr>
        <w:t>• Independent product lifecycles</w:t>
      </w:r>
    </w:p>
    <w:p>
      <w:r>
        <w:rPr>
          <w:sz w:val="20"/>
        </w:rPr>
        <w:t>• Distinct security boundaries</w:t>
      </w:r>
    </w:p>
    <w:p>
      <w:r>
        <w:rPr>
          <w:sz w:val="20"/>
        </w:rPr>
        <w:t>• Separate deployment schedules</w:t>
      </w:r>
    </w:p>
    <w:p>
      <w:r>
        <w:rPr>
          <w:sz w:val="20"/>
        </w:rPr>
        <w:t>• External distribution requirements</w:t>
      </w:r>
    </w:p>
    <w:p>
      <w:r>
        <w:rPr>
          <w:sz w:val="20"/>
        </w:rPr>
      </w:r>
    </w:p>
    <w:p>
      <w:r>
        <w:rPr>
          <w:sz w:val="20"/>
        </w:rPr>
        <w:t>Shared Component Lifecycle</w:t>
      </w:r>
    </w:p>
    <w:p>
      <w:r>
        <w:rPr>
          <w:sz w:val="20"/>
        </w:rPr>
      </w:r>
    </w:p>
    <w:p>
      <w:r>
        <w:rPr>
          <w:sz w:val="20"/>
        </w:rPr>
        <w:t>Shared libraries progress through:</w:t>
      </w:r>
    </w:p>
    <w:p>
      <w:r>
        <w:rPr>
          <w:sz w:val="20"/>
        </w:rPr>
        <w:t>• Proposal</w:t>
      </w:r>
    </w:p>
    <w:p>
      <w:r>
        <w:rPr>
          <w:sz w:val="20"/>
        </w:rPr>
        <w:t>• Review</w:t>
      </w:r>
    </w:p>
    <w:p>
      <w:r>
        <w:rPr>
          <w:sz w:val="20"/>
        </w:rPr>
        <w:t>• Approved</w:t>
      </w:r>
    </w:p>
    <w:p>
      <w:r>
        <w:rPr>
          <w:sz w:val="20"/>
        </w:rPr>
        <w:t>• Published</w:t>
      </w:r>
    </w:p>
    <w:p>
      <w:r>
        <w:rPr>
          <w:sz w:val="20"/>
        </w:rPr>
        <w:t>• Supported</w:t>
      </w:r>
    </w:p>
    <w:p>
      <w:r>
        <w:rPr>
          <w:sz w:val="20"/>
        </w:rPr>
        <w:t>• Deprecated</w:t>
      </w:r>
    </w:p>
    <w:p>
      <w:r>
        <w:rPr>
          <w:sz w:val="20"/>
        </w:rPr>
        <w:t>• Archived</w:t>
      </w:r>
    </w:p>
    <w:p>
      <w:r>
        <w:rPr>
          <w:sz w:val="20"/>
        </w:rPr>
      </w:r>
    </w:p>
    <w:p>
      <w:r>
        <w:rPr>
          <w:sz w:val="20"/>
        </w:rPr>
        <w:t>Internal Package Registry</w:t>
      </w:r>
    </w:p>
    <w:p>
      <w:r>
        <w:rPr>
          <w:sz w:val="20"/>
        </w:rPr>
      </w:r>
    </w:p>
    <w:p>
      <w:r>
        <w:rPr>
          <w:sz w:val="20"/>
        </w:rPr>
        <w:t>All reusable packages shall be published through an approved internal registry.</w:t>
      </w:r>
    </w:p>
    <w:p>
      <w:r>
        <w:rPr>
          <w:sz w:val="20"/>
        </w:rPr>
      </w:r>
    </w:p>
    <w:p>
      <w:r>
        <w:rPr>
          <w:sz w:val="20"/>
        </w:rPr>
        <w:t>Registry capabilities:</w:t>
      </w:r>
    </w:p>
    <w:p>
      <w:r>
        <w:rPr>
          <w:sz w:val="20"/>
        </w:rPr>
        <w:t>• Version history</w:t>
      </w:r>
    </w:p>
    <w:p>
      <w:r>
        <w:rPr>
          <w:sz w:val="20"/>
        </w:rPr>
        <w:t>• Provenance</w:t>
      </w:r>
    </w:p>
    <w:p>
      <w:r>
        <w:rPr>
          <w:sz w:val="20"/>
        </w:rPr>
        <w:t>• Security scanning</w:t>
      </w:r>
    </w:p>
    <w:p>
      <w:r>
        <w:rPr>
          <w:sz w:val="20"/>
        </w:rPr>
        <w:t>• License validation</w:t>
      </w:r>
    </w:p>
    <w:p>
      <w:r>
        <w:rPr>
          <w:sz w:val="20"/>
        </w:rPr>
        <w:t>• Deprecation notices</w:t>
      </w:r>
    </w:p>
    <w:p>
      <w:r>
        <w:rPr>
          <w:sz w:val="20"/>
        </w:rPr>
      </w:r>
    </w:p>
    <w:p>
      <w:r>
        <w:rPr>
          <w:sz w:val="20"/>
        </w:rPr>
        <w:t>Dependency Ownership</w:t>
      </w:r>
    </w:p>
    <w:p>
      <w:r>
        <w:rPr>
          <w:sz w:val="20"/>
        </w:rPr>
      </w:r>
    </w:p>
    <w:p>
      <w:r>
        <w:rPr>
          <w:sz w:val="20"/>
        </w:rPr>
        <w:t>Every shared dependency shall define:</w:t>
      </w:r>
    </w:p>
    <w:p>
      <w:r>
        <w:rPr>
          <w:sz w:val="20"/>
        </w:rPr>
        <w:t>• Business owner</w:t>
      </w:r>
    </w:p>
    <w:p>
      <w:r>
        <w:rPr>
          <w:sz w:val="20"/>
        </w:rPr>
        <w:t>• Technical owner</w:t>
      </w:r>
    </w:p>
    <w:p>
      <w:r>
        <w:rPr>
          <w:sz w:val="20"/>
        </w:rPr>
        <w:t>• Support contact</w:t>
      </w:r>
    </w:p>
    <w:p>
      <w:r>
        <w:rPr>
          <w:sz w:val="20"/>
        </w:rPr>
        <w:t>• Version policy</w:t>
      </w:r>
    </w:p>
    <w:p>
      <w:r>
        <w:rPr>
          <w:sz w:val="20"/>
        </w:rPr>
        <w:t>• Review cadence</w:t>
      </w:r>
    </w:p>
    <w:p>
      <w:r>
        <w:rPr>
          <w:sz w:val="20"/>
        </w:rPr>
      </w:r>
    </w:p>
    <w:p>
      <w:r>
        <w:rPr>
          <w:sz w:val="20"/>
        </w:rPr>
        <w:t>Version Compatibility</w:t>
      </w:r>
    </w:p>
    <w:p>
      <w:r>
        <w:rPr>
          <w:sz w:val="20"/>
        </w:rPr>
      </w:r>
    </w:p>
    <w:p>
      <w:r>
        <w:rPr>
          <w:sz w:val="20"/>
        </w:rPr>
        <w:t>Compatibility matrices shall document:</w:t>
      </w:r>
    </w:p>
    <w:p>
      <w:r>
        <w:rPr>
          <w:sz w:val="20"/>
        </w:rPr>
        <w:t>• Supported versions</w:t>
      </w:r>
    </w:p>
    <w:p>
      <w:r>
        <w:rPr>
          <w:sz w:val="20"/>
        </w:rPr>
        <w:t>• Breaking changes</w:t>
      </w:r>
    </w:p>
    <w:p>
      <w:r>
        <w:rPr>
          <w:sz w:val="20"/>
        </w:rPr>
        <w:t>• Upgrade guidance</w:t>
      </w:r>
    </w:p>
    <w:p>
      <w:r>
        <w:rPr>
          <w:sz w:val="20"/>
        </w:rPr>
        <w:t>• End-of-support dates</w:t>
      </w:r>
    </w:p>
    <w:p>
      <w:r>
        <w:rPr>
          <w:sz w:val="20"/>
        </w:rPr>
      </w:r>
    </w:p>
    <w:p>
      <w:r>
        <w:rPr>
          <w:sz w:val="20"/>
        </w:rPr>
        <w:t>Repository Federation</w:t>
      </w:r>
    </w:p>
    <w:p>
      <w:r>
        <w:rPr>
          <w:sz w:val="20"/>
        </w:rPr>
      </w:r>
    </w:p>
    <w:p>
      <w:r>
        <w:rPr>
          <w:sz w:val="20"/>
        </w:rPr>
        <w:t>Federated repositories shall exchange information through governed APIs,</w:t>
      </w:r>
    </w:p>
    <w:p>
      <w:r>
        <w:rPr>
          <w:sz w:val="20"/>
        </w:rPr>
        <w:t>standardized contracts, and shared metadata rather than implicit coupling.</w:t>
      </w:r>
    </w:p>
    <w:p>
      <w:r>
        <w:rPr>
          <w:sz w:val="20"/>
        </w:rPr>
      </w:r>
    </w:p>
    <w:p>
      <w:r>
        <w:rPr>
          <w:sz w:val="20"/>
        </w:rPr>
        <w:t>Future Extensibility</w:t>
      </w:r>
    </w:p>
    <w:p>
      <w:r>
        <w:rPr>
          <w:sz w:val="20"/>
        </w:rPr>
      </w:r>
    </w:p>
    <w:p>
      <w:r>
        <w:rPr>
          <w:sz w:val="20"/>
        </w:rPr>
        <w:t>The dependency governance framework shall support automated impact analysis,</w:t>
      </w:r>
    </w:p>
    <w:p>
      <w:r>
        <w:rPr>
          <w:sz w:val="20"/>
        </w:rPr>
        <w:t>graph-based dependency visualization, AI-assisted upgrade planning, and</w:t>
      </w:r>
    </w:p>
    <w:p>
      <w:r>
        <w:rPr>
          <w:sz w:val="20"/>
        </w:rPr>
        <w:t>enterprise-scale repository federation.</w:t>
      </w:r>
    </w:p>
    <w:p>
      <w:pPr>
        <w:pStyle w:val="Heading2"/>
      </w:pPr>
      <w:r>
        <w:t>Expansion 06</w:t>
      </w:r>
    </w:p>
    <w:p>
      <w:r>
        <w:rPr>
          <w:sz w:val="20"/>
        </w:rPr>
        <w:t>ATLAS-013_REPOSITORY_STANDARDS_BIBLE_v1.0-06.txt</w:t>
      </w:r>
    </w:p>
    <w:p>
      <w:r>
        <w:rPr>
          <w:sz w:val="20"/>
        </w:rPr>
      </w:r>
    </w:p>
    <w:p>
      <w:r>
        <w:rPr>
          <w:sz w:val="20"/>
        </w:rPr>
        <w:t>CHAPTER 30 — Repository Information Architecture &amp; Knowledge Stewardship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  <w:t>This chapter defines how repository information shall be classified,</w:t>
      </w:r>
    </w:p>
    <w:p>
      <w:r>
        <w:rPr>
          <w:sz w:val="20"/>
        </w:rPr>
        <w:t>organized, retained, governed, and discovered to ensure that engineering</w:t>
      </w:r>
    </w:p>
    <w:p>
      <w:r>
        <w:rPr>
          <w:sz w:val="20"/>
        </w:rPr>
        <w:t>knowledge remains accurate, accessible, and useful throughout the lifecycle</w:t>
      </w:r>
    </w:p>
    <w:p>
      <w:r>
        <w:rPr>
          <w:sz w:val="20"/>
        </w:rPr>
        <w:t>of Project Atlas.</w:t>
      </w:r>
    </w:p>
    <w:p>
      <w:r>
        <w:rPr>
          <w:sz w:val="20"/>
        </w:rPr>
      </w:r>
    </w:p>
    <w:p>
      <w:r>
        <w:rPr>
          <w:sz w:val="20"/>
        </w:rPr>
        <w:t>Objectives</w:t>
      </w:r>
    </w:p>
    <w:p>
      <w:r>
        <w:rPr>
          <w:sz w:val="20"/>
        </w:rPr>
        <w:t>• Standardize information organization.</w:t>
      </w:r>
    </w:p>
    <w:p>
      <w:r>
        <w:rPr>
          <w:sz w:val="20"/>
        </w:rPr>
        <w:t>• Improve discoverability.</w:t>
      </w:r>
    </w:p>
    <w:p>
      <w:r>
        <w:rPr>
          <w:sz w:val="20"/>
        </w:rPr>
        <w:t>• Reduce duplicated knowledge.</w:t>
      </w:r>
    </w:p>
    <w:p>
      <w:r>
        <w:rPr>
          <w:sz w:val="20"/>
        </w:rPr>
        <w:t>• Protect sensitive information.</w:t>
      </w:r>
    </w:p>
    <w:p>
      <w:r>
        <w:rPr>
          <w:sz w:val="20"/>
        </w:rPr>
        <w:t>• Preserve institutional memory.</w:t>
      </w:r>
    </w:p>
    <w:p>
      <w:r>
        <w:rPr>
          <w:sz w:val="20"/>
        </w:rPr>
      </w:r>
    </w:p>
    <w:p>
      <w:r>
        <w:rPr>
          <w:sz w:val="20"/>
        </w:rPr>
        <w:t>Information Architecture Principles</w:t>
      </w:r>
    </w:p>
    <w:p>
      <w:r>
        <w:rPr>
          <w:sz w:val="20"/>
        </w:rPr>
        <w:t>• Clear hierarchy</w:t>
      </w:r>
    </w:p>
    <w:p>
      <w:r>
        <w:rPr>
          <w:sz w:val="20"/>
        </w:rPr>
        <w:t>• Consistent taxonomy</w:t>
      </w:r>
    </w:p>
    <w:p>
      <w:r>
        <w:rPr>
          <w:sz w:val="20"/>
        </w:rPr>
        <w:t>• Canonical ownership</w:t>
      </w:r>
    </w:p>
    <w:p>
      <w:r>
        <w:rPr>
          <w:sz w:val="20"/>
        </w:rPr>
        <w:t>• Metadata-driven organization</w:t>
      </w:r>
    </w:p>
    <w:p>
      <w:r>
        <w:rPr>
          <w:sz w:val="20"/>
        </w:rPr>
        <w:t>• Lifecycle-aware management</w:t>
      </w:r>
    </w:p>
    <w:p>
      <w:r>
        <w:rPr>
          <w:sz w:val="20"/>
        </w:rPr>
      </w:r>
    </w:p>
    <w:p>
      <w:r>
        <w:rPr>
          <w:sz w:val="20"/>
        </w:rPr>
        <w:t>Enterprise Data Classification</w:t>
      </w:r>
    </w:p>
    <w:p>
      <w:r>
        <w:rPr>
          <w:sz w:val="20"/>
        </w:rPr>
      </w:r>
    </w:p>
    <w:p>
      <w:r>
        <w:rPr>
          <w:sz w:val="20"/>
        </w:rPr>
        <w:t>Repository information shall be classified as:</w:t>
      </w:r>
    </w:p>
    <w:p>
      <w:r>
        <w:rPr>
          <w:sz w:val="20"/>
        </w:rPr>
        <w:t>• Public</w:t>
      </w:r>
    </w:p>
    <w:p>
      <w:r>
        <w:rPr>
          <w:sz w:val="20"/>
        </w:rPr>
        <w:t>• Internal</w:t>
      </w:r>
    </w:p>
    <w:p>
      <w:r>
        <w:rPr>
          <w:sz w:val="20"/>
        </w:rPr>
        <w:t>• Confidential</w:t>
      </w:r>
    </w:p>
    <w:p>
      <w:r>
        <w:rPr>
          <w:sz w:val="20"/>
        </w:rPr>
        <w:t>• Restricted</w:t>
      </w:r>
    </w:p>
    <w:p>
      <w:r>
        <w:rPr>
          <w:sz w:val="20"/>
        </w:rPr>
        <w:t>• Regulated</w:t>
      </w:r>
    </w:p>
    <w:p>
      <w:r>
        <w:rPr>
          <w:sz w:val="20"/>
        </w:rPr>
      </w:r>
    </w:p>
    <w:p>
      <w:r>
        <w:rPr>
          <w:sz w:val="20"/>
        </w:rPr>
        <w:t>Classification determines access, retention, and handling requirements.</w:t>
      </w:r>
    </w:p>
    <w:p>
      <w:r>
        <w:rPr>
          <w:sz w:val="20"/>
        </w:rPr>
      </w:r>
    </w:p>
    <w:p>
      <w:r>
        <w:rPr>
          <w:sz w:val="20"/>
        </w:rPr>
        <w:t>Content Taxonomy</w:t>
      </w:r>
    </w:p>
    <w:p>
      <w:r>
        <w:rPr>
          <w:sz w:val="20"/>
        </w:rPr>
      </w:r>
    </w:p>
    <w:p>
      <w:r>
        <w:rPr>
          <w:sz w:val="20"/>
        </w:rPr>
        <w:t>Knowledge categories include:</w:t>
      </w:r>
    </w:p>
    <w:p>
      <w:r>
        <w:rPr>
          <w:sz w:val="20"/>
        </w:rPr>
        <w:t>• Architecture</w:t>
      </w:r>
    </w:p>
    <w:p>
      <w:r>
        <w:rPr>
          <w:sz w:val="20"/>
        </w:rPr>
        <w:t>• Business</w:t>
      </w:r>
    </w:p>
    <w:p>
      <w:r>
        <w:rPr>
          <w:sz w:val="20"/>
        </w:rPr>
        <w:t>• Engineering</w:t>
      </w:r>
    </w:p>
    <w:p>
      <w:r>
        <w:rPr>
          <w:sz w:val="20"/>
        </w:rPr>
        <w:t>• Operations</w:t>
      </w:r>
    </w:p>
    <w:p>
      <w:r>
        <w:rPr>
          <w:sz w:val="20"/>
        </w:rPr>
        <w:t>• Security</w:t>
      </w:r>
    </w:p>
    <w:p>
      <w:r>
        <w:rPr>
          <w:sz w:val="20"/>
        </w:rPr>
        <w:t>• AI Assets</w:t>
      </w:r>
    </w:p>
    <w:p>
      <w:r>
        <w:rPr>
          <w:sz w:val="20"/>
        </w:rPr>
        <w:t>• Testing</w:t>
      </w:r>
    </w:p>
    <w:p>
      <w:r>
        <w:rPr>
          <w:sz w:val="20"/>
        </w:rPr>
        <w:t>• Infrastructure</w:t>
      </w:r>
    </w:p>
    <w:p>
      <w:r>
        <w:rPr>
          <w:sz w:val="20"/>
        </w:rPr>
        <w:t>• Governance</w:t>
      </w:r>
    </w:p>
    <w:p>
      <w:r>
        <w:rPr>
          <w:sz w:val="20"/>
        </w:rPr>
        <w:t>• Historical Records</w:t>
      </w:r>
    </w:p>
    <w:p>
      <w:r>
        <w:rPr>
          <w:sz w:val="20"/>
        </w:rPr>
      </w:r>
    </w:p>
    <w:p>
      <w:r>
        <w:rPr>
          <w:sz w:val="20"/>
        </w:rPr>
        <w:t>Metadata Governance</w:t>
      </w:r>
    </w:p>
    <w:p>
      <w:r>
        <w:rPr>
          <w:sz w:val="20"/>
        </w:rPr>
      </w:r>
    </w:p>
    <w:p>
      <w:r>
        <w:rPr>
          <w:sz w:val="20"/>
        </w:rPr>
        <w:t>Every major artifact should define:</w:t>
      </w:r>
    </w:p>
    <w:p>
      <w:r>
        <w:rPr>
          <w:sz w:val="20"/>
        </w:rPr>
        <w:t>• Identifier</w:t>
      </w:r>
    </w:p>
    <w:p>
      <w:r>
        <w:rPr>
          <w:sz w:val="20"/>
        </w:rPr>
        <w:t>• Title</w:t>
      </w:r>
    </w:p>
    <w:p>
      <w:r>
        <w:rPr>
          <w:sz w:val="20"/>
        </w:rPr>
        <w:t>• Owner</w:t>
      </w:r>
    </w:p>
    <w:p>
      <w:r>
        <w:rPr>
          <w:sz w:val="20"/>
        </w:rPr>
        <w:t>• Version</w:t>
      </w:r>
    </w:p>
    <w:p>
      <w:r>
        <w:rPr>
          <w:sz w:val="20"/>
        </w:rPr>
        <w:t>• Classification</w:t>
      </w:r>
    </w:p>
    <w:p>
      <w:r>
        <w:rPr>
          <w:sz w:val="20"/>
        </w:rPr>
        <w:t>• Review date</w:t>
      </w:r>
    </w:p>
    <w:p>
      <w:r>
        <w:rPr>
          <w:sz w:val="20"/>
        </w:rPr>
        <w:t>• Related artifacts</w:t>
      </w:r>
    </w:p>
    <w:p>
      <w:r>
        <w:rPr>
          <w:sz w:val="20"/>
        </w:rPr>
        <w:t>• Lifecycle status</w:t>
      </w:r>
    </w:p>
    <w:p>
      <w:r>
        <w:rPr>
          <w:sz w:val="20"/>
        </w:rPr>
      </w:r>
    </w:p>
    <w:p>
      <w:r>
        <w:rPr>
          <w:sz w:val="20"/>
        </w:rPr>
        <w:t>Knowledge Retention</w:t>
      </w:r>
    </w:p>
    <w:p>
      <w:r>
        <w:rPr>
          <w:sz w:val="20"/>
        </w:rPr>
      </w:r>
    </w:p>
    <w:p>
      <w:r>
        <w:rPr>
          <w:sz w:val="20"/>
        </w:rPr>
        <w:t>Retention policies shall define:</w:t>
      </w:r>
    </w:p>
    <w:p>
      <w:r>
        <w:rPr>
          <w:sz w:val="20"/>
        </w:rPr>
        <w:t>• Active maintenance</w:t>
      </w:r>
    </w:p>
    <w:p>
      <w:r>
        <w:rPr>
          <w:sz w:val="20"/>
        </w:rPr>
        <w:t>• Archive criteria</w:t>
      </w:r>
    </w:p>
    <w:p>
      <w:r>
        <w:rPr>
          <w:sz w:val="20"/>
        </w:rPr>
        <w:t>• Legal retention</w:t>
      </w:r>
    </w:p>
    <w:p>
      <w:r>
        <w:rPr>
          <w:sz w:val="20"/>
        </w:rPr>
        <w:t>• Disposal approval</w:t>
      </w:r>
    </w:p>
    <w:p>
      <w:r>
        <w:rPr>
          <w:sz w:val="20"/>
        </w:rPr>
        <w:t>• Historical preservation</w:t>
      </w:r>
    </w:p>
    <w:p>
      <w:r>
        <w:rPr>
          <w:sz w:val="20"/>
        </w:rPr>
      </w:r>
    </w:p>
    <w:p>
      <w:r>
        <w:rPr>
          <w:sz w:val="20"/>
        </w:rPr>
        <w:t>Repository Search Optimization</w:t>
      </w:r>
    </w:p>
    <w:p>
      <w:r>
        <w:rPr>
          <w:sz w:val="20"/>
        </w:rPr>
      </w:r>
    </w:p>
    <w:p>
      <w:r>
        <w:rPr>
          <w:sz w:val="20"/>
        </w:rPr>
        <w:t>Repositories should support:</w:t>
      </w:r>
    </w:p>
    <w:p>
      <w:r>
        <w:rPr>
          <w:sz w:val="20"/>
        </w:rPr>
        <w:t>• Semantic indexing</w:t>
      </w:r>
    </w:p>
    <w:p>
      <w:r>
        <w:rPr>
          <w:sz w:val="20"/>
        </w:rPr>
        <w:t>• Metadata filtering</w:t>
      </w:r>
    </w:p>
    <w:p>
      <w:r>
        <w:rPr>
          <w:sz w:val="20"/>
        </w:rPr>
        <w:t>• Cross-reference navigation</w:t>
      </w:r>
    </w:p>
    <w:p>
      <w:r>
        <w:rPr>
          <w:sz w:val="20"/>
        </w:rPr>
        <w:t>• Full-text search</w:t>
      </w:r>
    </w:p>
    <w:p>
      <w:r>
        <w:rPr>
          <w:sz w:val="20"/>
        </w:rPr>
        <w:t>• AI-assisted retrieval</w:t>
      </w:r>
    </w:p>
    <w:p>
      <w:r>
        <w:rPr>
          <w:sz w:val="20"/>
        </w:rPr>
      </w:r>
    </w:p>
    <w:p>
      <w:r>
        <w:rPr>
          <w:sz w:val="20"/>
        </w:rPr>
        <w:t>Archive &amp; Records Management</w:t>
      </w:r>
    </w:p>
    <w:p>
      <w:r>
        <w:rPr>
          <w:sz w:val="20"/>
        </w:rPr>
      </w:r>
    </w:p>
    <w:p>
      <w:r>
        <w:rPr>
          <w:sz w:val="20"/>
        </w:rPr>
        <w:t>Archived content shall remain:</w:t>
      </w:r>
    </w:p>
    <w:p>
      <w:r>
        <w:rPr>
          <w:sz w:val="20"/>
        </w:rPr>
        <w:t>• Read-only</w:t>
      </w:r>
    </w:p>
    <w:p>
      <w:r>
        <w:rPr>
          <w:sz w:val="20"/>
        </w:rPr>
        <w:t>• Searchable</w:t>
      </w:r>
    </w:p>
    <w:p>
      <w:r>
        <w:rPr>
          <w:sz w:val="20"/>
        </w:rPr>
        <w:t>• Versioned</w:t>
      </w:r>
    </w:p>
    <w:p>
      <w:r>
        <w:rPr>
          <w:sz w:val="20"/>
        </w:rPr>
        <w:t>• Traceable</w:t>
      </w:r>
    </w:p>
    <w:p>
      <w:r>
        <w:rPr>
          <w:sz w:val="20"/>
        </w:rPr>
        <w:t>• Recoverable</w:t>
      </w:r>
    </w:p>
    <w:p>
      <w:r>
        <w:rPr>
          <w:sz w:val="20"/>
        </w:rPr>
      </w:r>
    </w:p>
    <w:p>
      <w:r>
        <w:rPr>
          <w:sz w:val="20"/>
        </w:rPr>
        <w:t>Engineering Knowledge Stewardship</w:t>
      </w:r>
    </w:p>
    <w:p>
      <w:r>
        <w:rPr>
          <w:sz w:val="20"/>
        </w:rPr>
      </w:r>
    </w:p>
    <w:p>
      <w:r>
        <w:rPr>
          <w:sz w:val="20"/>
        </w:rPr>
        <w:t>Knowledge stewards are responsible for:</w:t>
      </w:r>
    </w:p>
    <w:p>
      <w:r>
        <w:rPr>
          <w:sz w:val="20"/>
        </w:rPr>
        <w:t>• Content quality</w:t>
      </w:r>
    </w:p>
    <w:p>
      <w:r>
        <w:rPr>
          <w:sz w:val="20"/>
        </w:rPr>
        <w:t>• Periodic reviews</w:t>
      </w:r>
    </w:p>
    <w:p>
      <w:r>
        <w:rPr>
          <w:sz w:val="20"/>
        </w:rPr>
        <w:t>• Metadata accuracy</w:t>
      </w:r>
    </w:p>
    <w:p>
      <w:r>
        <w:rPr>
          <w:sz w:val="20"/>
        </w:rPr>
        <w:t>• Taxonomy consistency</w:t>
      </w:r>
    </w:p>
    <w:p>
      <w:r>
        <w:rPr>
          <w:sz w:val="20"/>
        </w:rPr>
        <w:t>• Cross-reference integrity</w:t>
      </w:r>
    </w:p>
    <w:p>
      <w:r>
        <w:rPr>
          <w:sz w:val="20"/>
        </w:rPr>
      </w:r>
    </w:p>
    <w:p>
      <w:r>
        <w:rPr>
          <w:sz w:val="20"/>
        </w:rPr>
        <w:t>Future Extensibility</w:t>
      </w:r>
    </w:p>
    <w:p>
      <w:r>
        <w:rPr>
          <w:sz w:val="20"/>
        </w:rPr>
      </w:r>
    </w:p>
    <w:p>
      <w:r>
        <w:rPr>
          <w:sz w:val="20"/>
        </w:rPr>
        <w:t>The information architecture shall evolve to support enterprise knowledge</w:t>
      </w:r>
    </w:p>
    <w:p>
      <w:r>
        <w:rPr>
          <w:sz w:val="20"/>
        </w:rPr>
        <w:t>graphs, intelligent search, autonomous classification, and AI-powered</w:t>
      </w:r>
    </w:p>
    <w:p>
      <w:r>
        <w:rPr>
          <w:sz w:val="20"/>
        </w:rPr>
        <w:t>engineering assistants while preserving governance and long-term</w:t>
      </w:r>
    </w:p>
    <w:p>
      <w:r>
        <w:rPr>
          <w:sz w:val="20"/>
        </w:rPr>
        <w:t>maintainability.</w:t>
      </w:r>
    </w:p>
    <w:p>
      <w:pPr>
        <w:pStyle w:val="Heading2"/>
      </w:pPr>
      <w:r>
        <w:t>Expansion 07</w:t>
      </w:r>
    </w:p>
    <w:p>
      <w:r>
        <w:rPr>
          <w:sz w:val="20"/>
        </w:rPr>
        <w:t>ATLAS-013_REPOSITORY_STANDARDS_BIBLE_v1.0-07.txt</w:t>
      </w:r>
    </w:p>
    <w:p>
      <w:r>
        <w:rPr>
          <w:sz w:val="20"/>
        </w:rPr>
      </w:r>
    </w:p>
    <w:p>
      <w:r>
        <w:rPr>
          <w:sz w:val="20"/>
        </w:rPr>
        <w:t>CHAPTER 31 — Repository Digital Twin Architecture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  <w:t>This chapter defines a digital representation of each Atlas repository that</w:t>
      </w:r>
    </w:p>
    <w:p>
      <w:r>
        <w:rPr>
          <w:sz w:val="20"/>
        </w:rPr>
        <w:t>captures its structure, health, dependencies, governance status, and</w:t>
      </w:r>
    </w:p>
    <w:p>
      <w:r>
        <w:rPr>
          <w:sz w:val="20"/>
        </w:rPr>
        <w:t>engineering metrics to support informed decision-making and continuous</w:t>
      </w:r>
    </w:p>
    <w:p>
      <w:r>
        <w:rPr>
          <w:sz w:val="20"/>
        </w:rPr>
        <w:t>improvement.</w:t>
      </w:r>
    </w:p>
    <w:p>
      <w:r>
        <w:rPr>
          <w:sz w:val="20"/>
        </w:rPr>
      </w:r>
    </w:p>
    <w:p>
      <w:r>
        <w:rPr>
          <w:sz w:val="20"/>
        </w:rPr>
        <w:t>Objectives</w:t>
      </w:r>
    </w:p>
    <w:p>
      <w:r>
        <w:rPr>
          <w:sz w:val="20"/>
        </w:rPr>
        <w:t>• Create a live operational view of repositories.</w:t>
      </w:r>
    </w:p>
    <w:p>
      <w:r>
        <w:rPr>
          <w:sz w:val="20"/>
        </w:rPr>
        <w:t>• Improve governance visibility.</w:t>
      </w:r>
    </w:p>
    <w:p>
      <w:r>
        <w:rPr>
          <w:sz w:val="20"/>
        </w:rPr>
        <w:t>• Enable predictive engineering.</w:t>
      </w:r>
    </w:p>
    <w:p>
      <w:r>
        <w:rPr>
          <w:sz w:val="20"/>
        </w:rPr>
        <w:t>• Strengthen impact analysis.</w:t>
      </w:r>
    </w:p>
    <w:p>
      <w:r>
        <w:rPr>
          <w:sz w:val="20"/>
        </w:rPr>
        <w:t>• Support AI-assisted management.</w:t>
      </w:r>
    </w:p>
    <w:p>
      <w:r>
        <w:rPr>
          <w:sz w:val="20"/>
        </w:rPr>
      </w:r>
    </w:p>
    <w:p>
      <w:r>
        <w:rPr>
          <w:sz w:val="20"/>
        </w:rPr>
        <w:t>Digital Twin Components</w:t>
      </w:r>
    </w:p>
    <w:p>
      <w:r>
        <w:rPr>
          <w:sz w:val="20"/>
        </w:rPr>
        <w:t>Each repository digital twin should model:</w:t>
      </w:r>
    </w:p>
    <w:p>
      <w:r>
        <w:rPr>
          <w:sz w:val="20"/>
        </w:rPr>
        <w:t>• Repository metadata</w:t>
      </w:r>
    </w:p>
    <w:p>
      <w:r>
        <w:rPr>
          <w:sz w:val="20"/>
        </w:rPr>
        <w:t>• Module structure</w:t>
      </w:r>
    </w:p>
    <w:p>
      <w:r>
        <w:rPr>
          <w:sz w:val="20"/>
        </w:rPr>
        <w:t>• Dependency graph</w:t>
      </w:r>
    </w:p>
    <w:p>
      <w:r>
        <w:rPr>
          <w:sz w:val="20"/>
        </w:rPr>
        <w:t>• Build status</w:t>
      </w:r>
    </w:p>
    <w:p>
      <w:r>
        <w:rPr>
          <w:sz w:val="20"/>
        </w:rPr>
        <w:t>• Test coverage</w:t>
      </w:r>
    </w:p>
    <w:p>
      <w:r>
        <w:rPr>
          <w:sz w:val="20"/>
        </w:rPr>
        <w:t>• Security posture</w:t>
      </w:r>
    </w:p>
    <w:p>
      <w:r>
        <w:rPr>
          <w:sz w:val="20"/>
        </w:rPr>
        <w:t>• Documentation health</w:t>
      </w:r>
    </w:p>
    <w:p>
      <w:r>
        <w:rPr>
          <w:sz w:val="20"/>
        </w:rPr>
        <w:t>• Ownership</w:t>
      </w:r>
    </w:p>
    <w:p>
      <w:r>
        <w:rPr>
          <w:sz w:val="20"/>
        </w:rPr>
        <w:t>• Lifecycle state</w:t>
      </w:r>
    </w:p>
    <w:p>
      <w:r>
        <w:rPr>
          <w:sz w:val="20"/>
        </w:rPr>
      </w:r>
    </w:p>
    <w:p>
      <w:r>
        <w:rPr>
          <w:sz w:val="20"/>
        </w:rPr>
        <w:t>Engineering Asset Mapping</w:t>
      </w:r>
    </w:p>
    <w:p>
      <w:r>
        <w:rPr>
          <w:sz w:val="20"/>
        </w:rPr>
      </w:r>
    </w:p>
    <w:p>
      <w:r>
        <w:rPr>
          <w:sz w:val="20"/>
        </w:rPr>
        <w:t>Relationships shall be maintained between:</w:t>
      </w:r>
    </w:p>
    <w:p>
      <w:r>
        <w:rPr>
          <w:sz w:val="20"/>
        </w:rPr>
        <w:t>• Repositories</w:t>
      </w:r>
    </w:p>
    <w:p>
      <w:r>
        <w:rPr>
          <w:sz w:val="20"/>
        </w:rPr>
        <w:t>• Services</w:t>
      </w:r>
    </w:p>
    <w:p>
      <w:r>
        <w:rPr>
          <w:sz w:val="20"/>
        </w:rPr>
        <w:t>• APIs</w:t>
      </w:r>
    </w:p>
    <w:p>
      <w:r>
        <w:rPr>
          <w:sz w:val="20"/>
        </w:rPr>
        <w:t>• Databases</w:t>
      </w:r>
    </w:p>
    <w:p>
      <w:r>
        <w:rPr>
          <w:sz w:val="20"/>
        </w:rPr>
        <w:t>• Infrastructure</w:t>
      </w:r>
    </w:p>
    <w:p>
      <w:r>
        <w:rPr>
          <w:sz w:val="20"/>
        </w:rPr>
        <w:t>• AI assets</w:t>
      </w:r>
    </w:p>
    <w:p>
      <w:r>
        <w:rPr>
          <w:sz w:val="20"/>
        </w:rPr>
        <w:t>• Documentation</w:t>
      </w:r>
    </w:p>
    <w:p>
      <w:r>
        <w:rPr>
          <w:sz w:val="20"/>
        </w:rPr>
        <w:t>• Architecture Decision Records</w:t>
      </w:r>
    </w:p>
    <w:p>
      <w:r>
        <w:rPr>
          <w:sz w:val="20"/>
        </w:rPr>
      </w:r>
    </w:p>
    <w:p>
      <w:r>
        <w:rPr>
          <w:sz w:val="20"/>
        </w:rPr>
        <w:t>Repository Intelligence</w:t>
      </w:r>
    </w:p>
    <w:p>
      <w:r>
        <w:rPr>
          <w:sz w:val="20"/>
        </w:rPr>
      </w:r>
    </w:p>
    <w:p>
      <w:r>
        <w:rPr>
          <w:sz w:val="20"/>
        </w:rPr>
        <w:t>The intelligence layer should provide:</w:t>
      </w:r>
    </w:p>
    <w:p>
      <w:r>
        <w:rPr>
          <w:sz w:val="20"/>
        </w:rPr>
        <w:t>• Trend analysis</w:t>
      </w:r>
    </w:p>
    <w:p>
      <w:r>
        <w:rPr>
          <w:sz w:val="20"/>
        </w:rPr>
        <w:t>• Change impact prediction</w:t>
      </w:r>
    </w:p>
    <w:p>
      <w:r>
        <w:rPr>
          <w:sz w:val="20"/>
        </w:rPr>
        <w:t>• Dependency visualization</w:t>
      </w:r>
    </w:p>
    <w:p>
      <w:r>
        <w:rPr>
          <w:sz w:val="20"/>
        </w:rPr>
        <w:t>• Technical debt tracking</w:t>
      </w:r>
    </w:p>
    <w:p>
      <w:r>
        <w:rPr>
          <w:sz w:val="20"/>
        </w:rPr>
        <w:t>• Compliance scoring</w:t>
      </w:r>
    </w:p>
    <w:p>
      <w:r>
        <w:rPr>
          <w:sz w:val="20"/>
        </w:rPr>
      </w:r>
    </w:p>
    <w:p>
      <w:r>
        <w:rPr>
          <w:sz w:val="20"/>
        </w:rPr>
        <w:t>Predictive Analytics</w:t>
      </w:r>
    </w:p>
    <w:p>
      <w:r>
        <w:rPr>
          <w:sz w:val="20"/>
        </w:rPr>
      </w:r>
    </w:p>
    <w:p>
      <w:r>
        <w:rPr>
          <w:sz w:val="20"/>
        </w:rPr>
        <w:t>Recommended capabilities include:</w:t>
      </w:r>
    </w:p>
    <w:p>
      <w:r>
        <w:rPr>
          <w:sz w:val="20"/>
        </w:rPr>
        <w:t>• Build failure prediction</w:t>
      </w:r>
    </w:p>
    <w:p>
      <w:r>
        <w:rPr>
          <w:sz w:val="20"/>
        </w:rPr>
        <w:t>• Dependency risk forecasting</w:t>
      </w:r>
    </w:p>
    <w:p>
      <w:r>
        <w:rPr>
          <w:sz w:val="20"/>
        </w:rPr>
        <w:t>• Documentation decay detection</w:t>
      </w:r>
    </w:p>
    <w:p>
      <w:r>
        <w:rPr>
          <w:sz w:val="20"/>
        </w:rPr>
        <w:t>• Capacity trend analysis</w:t>
      </w:r>
    </w:p>
    <w:p>
      <w:r>
        <w:rPr>
          <w:sz w:val="20"/>
        </w:rPr>
        <w:t>• Release readiness estimation</w:t>
      </w:r>
    </w:p>
    <w:p>
      <w:r>
        <w:rPr>
          <w:sz w:val="20"/>
        </w:rPr>
      </w:r>
    </w:p>
    <w:p>
      <w:r>
        <w:rPr>
          <w:sz w:val="20"/>
        </w:rPr>
        <w:t>Digital Governance</w:t>
      </w:r>
    </w:p>
    <w:p>
      <w:r>
        <w:rPr>
          <w:sz w:val="20"/>
        </w:rPr>
      </w:r>
    </w:p>
    <w:p>
      <w:r>
        <w:rPr>
          <w:sz w:val="20"/>
        </w:rPr>
        <w:t>Governance dashboards should expose:</w:t>
      </w:r>
    </w:p>
    <w:p>
      <w:r>
        <w:rPr>
          <w:sz w:val="20"/>
        </w:rPr>
        <w:t>• Compliance status</w:t>
      </w:r>
    </w:p>
    <w:p>
      <w:r>
        <w:rPr>
          <w:sz w:val="20"/>
        </w:rPr>
        <w:t>• Open risks</w:t>
      </w:r>
    </w:p>
    <w:p>
      <w:r>
        <w:rPr>
          <w:sz w:val="20"/>
        </w:rPr>
        <w:t>• Quality indicators</w:t>
      </w:r>
    </w:p>
    <w:p>
      <w:r>
        <w:rPr>
          <w:sz w:val="20"/>
        </w:rPr>
        <w:t>• Security findings</w:t>
      </w:r>
    </w:p>
    <w:p>
      <w:r>
        <w:rPr>
          <w:sz w:val="20"/>
        </w:rPr>
        <w:t>• Required approvals</w:t>
      </w:r>
    </w:p>
    <w:p>
      <w:r>
        <w:rPr>
          <w:sz w:val="20"/>
        </w:rPr>
        <w:t>• Policy exceptions</w:t>
      </w:r>
    </w:p>
    <w:p>
      <w:r>
        <w:rPr>
          <w:sz w:val="20"/>
        </w:rPr>
      </w:r>
    </w:p>
    <w:p>
      <w:r>
        <w:rPr>
          <w:sz w:val="20"/>
        </w:rPr>
        <w:t>Visualization Standards</w:t>
      </w:r>
    </w:p>
    <w:p>
      <w:r>
        <w:rPr>
          <w:sz w:val="20"/>
        </w:rPr>
      </w:r>
    </w:p>
    <w:p>
      <w:r>
        <w:rPr>
          <w:sz w:val="20"/>
        </w:rPr>
        <w:t>Repository views should support:</w:t>
      </w:r>
    </w:p>
    <w:p>
      <w:r>
        <w:rPr>
          <w:sz w:val="20"/>
        </w:rPr>
        <w:t>• Architecture maps</w:t>
      </w:r>
    </w:p>
    <w:p>
      <w:r>
        <w:rPr>
          <w:sz w:val="20"/>
        </w:rPr>
        <w:t>• Dependency graphs</w:t>
      </w:r>
    </w:p>
    <w:p>
      <w:r>
        <w:rPr>
          <w:sz w:val="20"/>
        </w:rPr>
        <w:t>• Lifecycle timelines</w:t>
      </w:r>
    </w:p>
    <w:p>
      <w:r>
        <w:rPr>
          <w:sz w:val="20"/>
        </w:rPr>
        <w:t>• Ownership matrices</w:t>
      </w:r>
    </w:p>
    <w:p>
      <w:r>
        <w:rPr>
          <w:sz w:val="20"/>
        </w:rPr>
        <w:t>• Release history</w:t>
      </w:r>
    </w:p>
    <w:p>
      <w:r>
        <w:rPr>
          <w:sz w:val="20"/>
        </w:rPr>
      </w:r>
    </w:p>
    <w:p>
      <w:r>
        <w:rPr>
          <w:sz w:val="20"/>
        </w:rPr>
        <w:t>Future Extensibility</w:t>
      </w:r>
    </w:p>
    <w:p>
      <w:r>
        <w:rPr>
          <w:sz w:val="20"/>
        </w:rPr>
      </w:r>
    </w:p>
    <w:p>
      <w:r>
        <w:rPr>
          <w:sz w:val="20"/>
        </w:rPr>
        <w:t>Repository digital twins shall evolve to support autonomous governance,</w:t>
      </w:r>
    </w:p>
    <w:p>
      <w:r>
        <w:rPr>
          <w:sz w:val="20"/>
        </w:rPr>
        <w:t>AI-driven engineering recommendations, enterprise knowledge graphs,</w:t>
      </w:r>
    </w:p>
    <w:p>
      <w:r>
        <w:rPr>
          <w:sz w:val="20"/>
        </w:rPr>
        <w:t>and cross-platform operational intelligence.</w:t>
      </w:r>
    </w:p>
    <w:p>
      <w:pPr>
        <w:pStyle w:val="Heading2"/>
      </w:pPr>
      <w:r>
        <w:t>Expansion 08</w:t>
      </w:r>
    </w:p>
    <w:p>
      <w:r>
        <w:rPr>
          <w:sz w:val="20"/>
        </w:rPr>
        <w:t>ATLAS-013_REPOSITORY_STANDARDS_BIBLE_v1.0-08.txt</w:t>
      </w:r>
    </w:p>
    <w:p>
      <w:r>
        <w:rPr>
          <w:sz w:val="20"/>
        </w:rPr>
      </w:r>
    </w:p>
    <w:p>
      <w:r>
        <w:rPr>
          <w:sz w:val="20"/>
        </w:rPr>
        <w:t>CHAPTER 32 — Repository Cost Governance &amp; Engineering FinOps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  <w:t>This chapter establishes enterprise standards for managing repository-related</w:t>
      </w:r>
    </w:p>
    <w:p>
      <w:r>
        <w:rPr>
          <w:sz w:val="20"/>
        </w:rPr>
        <w:t>costs while maximizing engineering value, operational efficiency, and long-term</w:t>
      </w:r>
    </w:p>
    <w:p>
      <w:r>
        <w:rPr>
          <w:sz w:val="20"/>
        </w:rPr>
        <w:t>platform sustainability.</w:t>
      </w:r>
    </w:p>
    <w:p>
      <w:r>
        <w:rPr>
          <w:sz w:val="20"/>
        </w:rPr>
      </w:r>
    </w:p>
    <w:p>
      <w:r>
        <w:rPr>
          <w:sz w:val="20"/>
        </w:rPr>
        <w:t>Objectives</w:t>
      </w:r>
    </w:p>
    <w:p>
      <w:r>
        <w:rPr>
          <w:sz w:val="20"/>
        </w:rPr>
        <w:t>• Improve engineering cost visibility.</w:t>
      </w:r>
    </w:p>
    <w:p>
      <w:r>
        <w:rPr>
          <w:sz w:val="20"/>
        </w:rPr>
        <w:t>• Optimize infrastructure utilization.</w:t>
      </w:r>
    </w:p>
    <w:p>
      <w:r>
        <w:rPr>
          <w:sz w:val="20"/>
        </w:rPr>
        <w:t>• Govern storage growth.</w:t>
      </w:r>
    </w:p>
    <w:p>
      <w:r>
        <w:rPr>
          <w:sz w:val="20"/>
        </w:rPr>
        <w:t>• Control licensing expenses.</w:t>
      </w:r>
    </w:p>
    <w:p>
      <w:r>
        <w:rPr>
          <w:sz w:val="20"/>
        </w:rPr>
        <w:t>• Enable data-driven investment decisions.</w:t>
      </w:r>
    </w:p>
    <w:p>
      <w:r>
        <w:rPr>
          <w:sz w:val="20"/>
        </w:rPr>
      </w:r>
    </w:p>
    <w:p>
      <w:r>
        <w:rPr>
          <w:sz w:val="20"/>
        </w:rPr>
        <w:t>FinOps Principles</w:t>
      </w:r>
    </w:p>
    <w:p>
      <w:r>
        <w:rPr>
          <w:sz w:val="20"/>
        </w:rPr>
        <w:t>• Transparency</w:t>
      </w:r>
    </w:p>
    <w:p>
      <w:r>
        <w:rPr>
          <w:sz w:val="20"/>
        </w:rPr>
        <w:t>• Accountability</w:t>
      </w:r>
    </w:p>
    <w:p>
      <w:r>
        <w:rPr>
          <w:sz w:val="20"/>
        </w:rPr>
        <w:t>• Continuous optimization</w:t>
      </w:r>
    </w:p>
    <w:p>
      <w:r>
        <w:rPr>
          <w:sz w:val="20"/>
        </w:rPr>
        <w:t>• Measurable value</w:t>
      </w:r>
    </w:p>
    <w:p>
      <w:r>
        <w:rPr>
          <w:sz w:val="20"/>
        </w:rPr>
        <w:t>• Shared responsibility</w:t>
      </w:r>
    </w:p>
    <w:p>
      <w:r>
        <w:rPr>
          <w:sz w:val="20"/>
        </w:rPr>
      </w:r>
    </w:p>
    <w:p>
      <w:r>
        <w:rPr>
          <w:sz w:val="20"/>
        </w:rPr>
        <w:t>Cost Categories</w:t>
      </w:r>
    </w:p>
    <w:p>
      <w:r>
        <w:rPr>
          <w:sz w:val="20"/>
        </w:rPr>
      </w:r>
    </w:p>
    <w:p>
      <w:r>
        <w:rPr>
          <w:sz w:val="20"/>
        </w:rPr>
        <w:t>Repository operations shall monitor:</w:t>
      </w:r>
    </w:p>
    <w:p>
      <w:r>
        <w:rPr>
          <w:sz w:val="20"/>
        </w:rPr>
        <w:t>• Source code storage</w:t>
      </w:r>
    </w:p>
    <w:p>
      <w:r>
        <w:rPr>
          <w:sz w:val="20"/>
        </w:rPr>
        <w:t>• Binary artifacts</w:t>
      </w:r>
    </w:p>
    <w:p>
      <w:r>
        <w:rPr>
          <w:sz w:val="20"/>
        </w:rPr>
        <w:t>• CI/CD execution</w:t>
      </w:r>
    </w:p>
    <w:p>
      <w:r>
        <w:rPr>
          <w:sz w:val="20"/>
        </w:rPr>
        <w:t>• Build infrastructure</w:t>
      </w:r>
    </w:p>
    <w:p>
      <w:r>
        <w:rPr>
          <w:sz w:val="20"/>
        </w:rPr>
        <w:t>• Test environments</w:t>
      </w:r>
    </w:p>
    <w:p>
      <w:r>
        <w:rPr>
          <w:sz w:val="20"/>
        </w:rPr>
        <w:t>• Package registries</w:t>
      </w:r>
    </w:p>
    <w:p>
      <w:r>
        <w:rPr>
          <w:sz w:val="20"/>
        </w:rPr>
        <w:t>• Cloud storage</w:t>
      </w:r>
    </w:p>
    <w:p>
      <w:r>
        <w:rPr>
          <w:sz w:val="20"/>
        </w:rPr>
        <w:t>• Backup retention</w:t>
      </w:r>
    </w:p>
    <w:p>
      <w:r>
        <w:rPr>
          <w:sz w:val="20"/>
        </w:rPr>
        <w:t>• Observability platforms</w:t>
      </w:r>
    </w:p>
    <w:p>
      <w:r>
        <w:rPr>
          <w:sz w:val="20"/>
        </w:rPr>
      </w:r>
    </w:p>
    <w:p>
      <w:r>
        <w:rPr>
          <w:sz w:val="20"/>
        </w:rPr>
        <w:t>Storage Governance</w:t>
      </w:r>
    </w:p>
    <w:p>
      <w:r>
        <w:rPr>
          <w:sz w:val="20"/>
        </w:rPr>
      </w:r>
    </w:p>
    <w:p>
      <w:r>
        <w:rPr>
          <w:sz w:val="20"/>
        </w:rPr>
        <w:t>Repositories shall define:</w:t>
      </w:r>
    </w:p>
    <w:p>
      <w:r>
        <w:rPr>
          <w:sz w:val="20"/>
        </w:rPr>
        <w:t>• Retention periods</w:t>
      </w:r>
    </w:p>
    <w:p>
      <w:r>
        <w:rPr>
          <w:sz w:val="20"/>
        </w:rPr>
        <w:t>• Archive policies</w:t>
      </w:r>
    </w:p>
    <w:p>
      <w:r>
        <w:rPr>
          <w:sz w:val="20"/>
        </w:rPr>
        <w:t>• Artifact expiration</w:t>
      </w:r>
    </w:p>
    <w:p>
      <w:r>
        <w:rPr>
          <w:sz w:val="20"/>
        </w:rPr>
        <w:t>• Large file management</w:t>
      </w:r>
    </w:p>
    <w:p>
      <w:r>
        <w:rPr>
          <w:sz w:val="20"/>
        </w:rPr>
        <w:t>• Storage quotas</w:t>
      </w:r>
    </w:p>
    <w:p>
      <w:r>
        <w:rPr>
          <w:sz w:val="20"/>
        </w:rPr>
      </w:r>
    </w:p>
    <w:p>
      <w:r>
        <w:rPr>
          <w:sz w:val="20"/>
        </w:rPr>
        <w:t>Build Cost Optimization</w:t>
      </w:r>
    </w:p>
    <w:p>
      <w:r>
        <w:rPr>
          <w:sz w:val="20"/>
        </w:rPr>
      </w:r>
    </w:p>
    <w:p>
      <w:r>
        <w:rPr>
          <w:sz w:val="20"/>
        </w:rPr>
        <w:t>Engineering teams should:</w:t>
      </w:r>
    </w:p>
    <w:p>
      <w:r>
        <w:rPr>
          <w:sz w:val="20"/>
        </w:rPr>
        <w:t>• Eliminate redundant builds</w:t>
      </w:r>
    </w:p>
    <w:p>
      <w:r>
        <w:rPr>
          <w:sz w:val="20"/>
        </w:rPr>
        <w:t>• Reuse cached artifacts</w:t>
      </w:r>
    </w:p>
    <w:p>
      <w:r>
        <w:rPr>
          <w:sz w:val="20"/>
        </w:rPr>
        <w:t>• Optimize pipeline execution</w:t>
      </w:r>
    </w:p>
    <w:p>
      <w:r>
        <w:rPr>
          <w:sz w:val="20"/>
        </w:rPr>
        <w:t>• Remove obsolete workflows</w:t>
      </w:r>
    </w:p>
    <w:p>
      <w:r>
        <w:rPr>
          <w:sz w:val="20"/>
        </w:rPr>
        <w:t>• Schedule resource-intensive jobs efficiently</w:t>
      </w:r>
    </w:p>
    <w:p>
      <w:r>
        <w:rPr>
          <w:sz w:val="20"/>
        </w:rPr>
      </w:r>
    </w:p>
    <w:p>
      <w:r>
        <w:rPr>
          <w:sz w:val="20"/>
        </w:rPr>
        <w:t>License Governance</w:t>
      </w:r>
    </w:p>
    <w:p>
      <w:r>
        <w:rPr>
          <w:sz w:val="20"/>
        </w:rPr>
      </w:r>
    </w:p>
    <w:p>
      <w:r>
        <w:rPr>
          <w:sz w:val="20"/>
        </w:rPr>
        <w:t>All commercial tooling shall maintain:</w:t>
      </w:r>
    </w:p>
    <w:p>
      <w:r>
        <w:rPr>
          <w:sz w:val="20"/>
        </w:rPr>
        <w:t>• License owner</w:t>
      </w:r>
    </w:p>
    <w:p>
      <w:r>
        <w:rPr>
          <w:sz w:val="20"/>
        </w:rPr>
        <w:t>• Renewal schedule</w:t>
      </w:r>
    </w:p>
    <w:p>
      <w:r>
        <w:rPr>
          <w:sz w:val="20"/>
        </w:rPr>
        <w:t>• Usage metrics</w:t>
      </w:r>
    </w:p>
    <w:p>
      <w:r>
        <w:rPr>
          <w:sz w:val="20"/>
        </w:rPr>
        <w:t>• Compliance status</w:t>
      </w:r>
    </w:p>
    <w:p>
      <w:r>
        <w:rPr>
          <w:sz w:val="20"/>
        </w:rPr>
        <w:t>• Cost allocation</w:t>
      </w:r>
    </w:p>
    <w:p>
      <w:r>
        <w:rPr>
          <w:sz w:val="20"/>
        </w:rPr>
      </w:r>
    </w:p>
    <w:p>
      <w:r>
        <w:rPr>
          <w:sz w:val="20"/>
        </w:rPr>
        <w:t>Repository Budgeting</w:t>
      </w:r>
    </w:p>
    <w:p>
      <w:r>
        <w:rPr>
          <w:sz w:val="20"/>
        </w:rPr>
      </w:r>
    </w:p>
    <w:p>
      <w:r>
        <w:rPr>
          <w:sz w:val="20"/>
        </w:rPr>
        <w:t>Annual planning should include:</w:t>
      </w:r>
    </w:p>
    <w:p>
      <w:r>
        <w:rPr>
          <w:sz w:val="20"/>
        </w:rPr>
        <w:t>• Infrastructure costs</w:t>
      </w:r>
    </w:p>
    <w:p>
      <w:r>
        <w:rPr>
          <w:sz w:val="20"/>
        </w:rPr>
        <w:t>• Tooling subscriptions</w:t>
      </w:r>
    </w:p>
    <w:p>
      <w:r>
        <w:rPr>
          <w:sz w:val="20"/>
        </w:rPr>
        <w:t>• Storage growth</w:t>
      </w:r>
    </w:p>
    <w:p>
      <w:r>
        <w:rPr>
          <w:sz w:val="20"/>
        </w:rPr>
        <w:t>• Automation investments</w:t>
      </w:r>
    </w:p>
    <w:p>
      <w:r>
        <w:rPr>
          <w:sz w:val="20"/>
        </w:rPr>
        <w:t>• Disaster recovery expenses</w:t>
      </w:r>
    </w:p>
    <w:p>
      <w:r>
        <w:rPr>
          <w:sz w:val="20"/>
        </w:rPr>
      </w:r>
    </w:p>
    <w:p>
      <w:r>
        <w:rPr>
          <w:sz w:val="20"/>
        </w:rPr>
        <w:t>Cost Observability</w:t>
      </w:r>
    </w:p>
    <w:p>
      <w:r>
        <w:rPr>
          <w:sz w:val="20"/>
        </w:rPr>
      </w:r>
    </w:p>
    <w:p>
      <w:r>
        <w:rPr>
          <w:sz w:val="20"/>
        </w:rPr>
        <w:t>Dashboards should display:</w:t>
      </w:r>
    </w:p>
    <w:p>
      <w:r>
        <w:rPr>
          <w:sz w:val="20"/>
        </w:rPr>
        <w:t>• Cost trends</w:t>
      </w:r>
    </w:p>
    <w:p>
      <w:r>
        <w:rPr>
          <w:sz w:val="20"/>
        </w:rPr>
        <w:t>• Cost per repository</w:t>
      </w:r>
    </w:p>
    <w:p>
      <w:r>
        <w:rPr>
          <w:sz w:val="20"/>
        </w:rPr>
        <w:t>• Cost per pipeline</w:t>
      </w:r>
    </w:p>
    <w:p>
      <w:r>
        <w:rPr>
          <w:sz w:val="20"/>
        </w:rPr>
        <w:t>• Storage utilization</w:t>
      </w:r>
    </w:p>
    <w:p>
      <w:r>
        <w:rPr>
          <w:sz w:val="20"/>
        </w:rPr>
        <w:t>• Build consumption</w:t>
      </w:r>
    </w:p>
    <w:p>
      <w:r>
        <w:rPr>
          <w:sz w:val="20"/>
        </w:rPr>
        <w:t>• Optimization opportunities</w:t>
      </w:r>
    </w:p>
    <w:p>
      <w:r>
        <w:rPr>
          <w:sz w:val="20"/>
        </w:rPr>
      </w:r>
    </w:p>
    <w:p>
      <w:r>
        <w:rPr>
          <w:sz w:val="20"/>
        </w:rPr>
        <w:t>Future Extensibility</w:t>
      </w:r>
    </w:p>
    <w:p>
      <w:r>
        <w:rPr>
          <w:sz w:val="20"/>
        </w:rPr>
      </w:r>
    </w:p>
    <w:p>
      <w:r>
        <w:rPr>
          <w:sz w:val="20"/>
        </w:rPr>
        <w:t>Repository cost governance shall evolve to support AI-assisted cost forecasting,</w:t>
      </w:r>
    </w:p>
    <w:p>
      <w:r>
        <w:rPr>
          <w:sz w:val="20"/>
        </w:rPr>
        <w:t>automated optimization recommendations, predictive budgeting, and enterprise</w:t>
      </w:r>
    </w:p>
    <w:p>
      <w:r>
        <w:rPr>
          <w:sz w:val="20"/>
        </w:rPr>
        <w:t>engineering FinOps analytics.</w:t>
      </w:r>
    </w:p>
    <w:p>
      <w:pPr>
        <w:pStyle w:val="Heading2"/>
      </w:pPr>
      <w:r>
        <w:t>Expansion 09</w:t>
      </w:r>
    </w:p>
    <w:p>
      <w:r>
        <w:rPr>
          <w:sz w:val="20"/>
        </w:rPr>
        <w:t>ATLAS-013_REPOSITORY_STANDARDS_BIBLE_v1.0-09.txt</w:t>
      </w:r>
    </w:p>
    <w:p>
      <w:r>
        <w:rPr>
          <w:sz w:val="20"/>
        </w:rPr>
      </w:r>
    </w:p>
    <w:p>
      <w:r>
        <w:rPr>
          <w:sz w:val="20"/>
        </w:rPr>
        <w:t>CHAPTER 33 — Repository Lifecycle Automation &amp; Autonomous Operations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  <w:t>This chapter defines automation standards that enable repositories to manage</w:t>
      </w:r>
    </w:p>
    <w:p>
      <w:r>
        <w:rPr>
          <w:sz w:val="20"/>
        </w:rPr>
        <w:t>routine engineering activities consistently while preserving governance,</w:t>
      </w:r>
    </w:p>
    <w:p>
      <w:r>
        <w:rPr>
          <w:sz w:val="20"/>
        </w:rPr>
        <w:t>security, quality, and human oversight.</w:t>
      </w:r>
    </w:p>
    <w:p>
      <w:r>
        <w:rPr>
          <w:sz w:val="20"/>
        </w:rPr>
      </w:r>
    </w:p>
    <w:p>
      <w:r>
        <w:rPr>
          <w:sz w:val="20"/>
        </w:rPr>
        <w:t>Objectives</w:t>
      </w:r>
    </w:p>
    <w:p>
      <w:r>
        <w:rPr>
          <w:sz w:val="20"/>
        </w:rPr>
        <w:t>• Reduce repetitive manual work.</w:t>
      </w:r>
    </w:p>
    <w:p>
      <w:r>
        <w:rPr>
          <w:sz w:val="20"/>
        </w:rPr>
        <w:t>• Improve engineering consistency.</w:t>
      </w:r>
    </w:p>
    <w:p>
      <w:r>
        <w:rPr>
          <w:sz w:val="20"/>
        </w:rPr>
        <w:t>• Accelerate maintenance.</w:t>
      </w:r>
    </w:p>
    <w:p>
      <w:r>
        <w:rPr>
          <w:sz w:val="20"/>
        </w:rPr>
        <w:t>• Detect issues proactively.</w:t>
      </w:r>
    </w:p>
    <w:p>
      <w:r>
        <w:rPr>
          <w:sz w:val="20"/>
        </w:rPr>
        <w:t>• Support continuous repository improvement.</w:t>
      </w:r>
    </w:p>
    <w:p>
      <w:r>
        <w:rPr>
          <w:sz w:val="20"/>
        </w:rPr>
      </w:r>
    </w:p>
    <w:p>
      <w:r>
        <w:rPr>
          <w:sz w:val="20"/>
        </w:rPr>
        <w:t>Automation Principles</w:t>
      </w:r>
    </w:p>
    <w:p>
      <w:r>
        <w:rPr>
          <w:sz w:val="20"/>
        </w:rPr>
        <w:t>• Automation is deterministic.</w:t>
      </w:r>
    </w:p>
    <w:p>
      <w:r>
        <w:rPr>
          <w:sz w:val="20"/>
        </w:rPr>
        <w:t>• Human approval for high-risk actions.</w:t>
      </w:r>
    </w:p>
    <w:p>
      <w:r>
        <w:rPr>
          <w:sz w:val="20"/>
        </w:rPr>
        <w:t>• Full auditability.</w:t>
      </w:r>
    </w:p>
    <w:p>
      <w:r>
        <w:rPr>
          <w:sz w:val="20"/>
        </w:rPr>
        <w:t>• Idempotent execution where practical.</w:t>
      </w:r>
    </w:p>
    <w:p>
      <w:r>
        <w:rPr>
          <w:sz w:val="20"/>
        </w:rPr>
        <w:t>• Policy-driven behavior.</w:t>
      </w:r>
    </w:p>
    <w:p>
      <w:r>
        <w:rPr>
          <w:sz w:val="20"/>
        </w:rPr>
      </w:r>
    </w:p>
    <w:p>
      <w:r>
        <w:rPr>
          <w:sz w:val="20"/>
        </w:rPr>
        <w:t>Lifecycle Automation</w:t>
      </w:r>
    </w:p>
    <w:p>
      <w:r>
        <w:rPr>
          <w:sz w:val="20"/>
        </w:rPr>
      </w:r>
    </w:p>
    <w:p>
      <w:r>
        <w:rPr>
          <w:sz w:val="20"/>
        </w:rPr>
        <w:t>Automated workflows should include:</w:t>
      </w:r>
    </w:p>
    <w:p>
      <w:r>
        <w:rPr>
          <w:sz w:val="20"/>
        </w:rPr>
        <w:t>• Dependency updates</w:t>
      </w:r>
    </w:p>
    <w:p>
      <w:r>
        <w:rPr>
          <w:sz w:val="20"/>
        </w:rPr>
        <w:t>• Documentation validation</w:t>
      </w:r>
    </w:p>
    <w:p>
      <w:r>
        <w:rPr>
          <w:sz w:val="20"/>
        </w:rPr>
        <w:t>• Branch housekeeping</w:t>
      </w:r>
    </w:p>
    <w:p>
      <w:r>
        <w:rPr>
          <w:sz w:val="20"/>
        </w:rPr>
        <w:t>• Artifact cleanup</w:t>
      </w:r>
    </w:p>
    <w:p>
      <w:r>
        <w:rPr>
          <w:sz w:val="20"/>
        </w:rPr>
        <w:t>• Release preparation</w:t>
      </w:r>
    </w:p>
    <w:p>
      <w:r>
        <w:rPr>
          <w:sz w:val="20"/>
        </w:rPr>
        <w:t>• Compliance verification</w:t>
      </w:r>
    </w:p>
    <w:p>
      <w:r>
        <w:rPr>
          <w:sz w:val="20"/>
        </w:rPr>
      </w:r>
    </w:p>
    <w:p>
      <w:r>
        <w:rPr>
          <w:sz w:val="20"/>
        </w:rPr>
        <w:t>Autonomous Maintenance</w:t>
      </w:r>
    </w:p>
    <w:p>
      <w:r>
        <w:rPr>
          <w:sz w:val="20"/>
        </w:rPr>
      </w:r>
    </w:p>
    <w:p>
      <w:r>
        <w:rPr>
          <w:sz w:val="20"/>
        </w:rPr>
        <w:t>Approved automation may:</w:t>
      </w:r>
    </w:p>
    <w:p>
      <w:r>
        <w:rPr>
          <w:sz w:val="20"/>
        </w:rPr>
        <w:t>• Archive stale branches</w:t>
      </w:r>
    </w:p>
    <w:p>
      <w:r>
        <w:rPr>
          <w:sz w:val="20"/>
        </w:rPr>
        <w:t>• Identify obsolete dependencies</w:t>
      </w:r>
    </w:p>
    <w:p>
      <w:r>
        <w:rPr>
          <w:sz w:val="20"/>
        </w:rPr>
        <w:t>• Detect unused assets</w:t>
      </w:r>
    </w:p>
    <w:p>
      <w:r>
        <w:rPr>
          <w:sz w:val="20"/>
        </w:rPr>
        <w:t>• Recommend documentation updates</w:t>
      </w:r>
    </w:p>
    <w:p>
      <w:r>
        <w:rPr>
          <w:sz w:val="20"/>
        </w:rPr>
        <w:t>• Schedule maintenance tasks</w:t>
      </w:r>
    </w:p>
    <w:p>
      <w:r>
        <w:rPr>
          <w:sz w:val="20"/>
        </w:rPr>
      </w:r>
    </w:p>
    <w:p>
      <w:r>
        <w:rPr>
          <w:sz w:val="20"/>
        </w:rPr>
        <w:t>Self-Healing Operations</w:t>
      </w:r>
    </w:p>
    <w:p>
      <w:r>
        <w:rPr>
          <w:sz w:val="20"/>
        </w:rPr>
      </w:r>
    </w:p>
    <w:p>
      <w:r>
        <w:rPr>
          <w:sz w:val="20"/>
        </w:rPr>
        <w:t>Repositories should automatically:</w:t>
      </w:r>
    </w:p>
    <w:p>
      <w:r>
        <w:rPr>
          <w:sz w:val="20"/>
        </w:rPr>
        <w:t>• Retry transient pipeline failures</w:t>
      </w:r>
    </w:p>
    <w:p>
      <w:r>
        <w:rPr>
          <w:sz w:val="20"/>
        </w:rPr>
        <w:t>• Restore failed caches</w:t>
      </w:r>
    </w:p>
    <w:p>
      <w:r>
        <w:rPr>
          <w:sz w:val="20"/>
        </w:rPr>
        <w:t>• Rebuild corrupted indexes</w:t>
      </w:r>
    </w:p>
    <w:p>
      <w:r>
        <w:rPr>
          <w:sz w:val="20"/>
        </w:rPr>
        <w:t>• Reconcile metadata inconsistencies</w:t>
      </w:r>
    </w:p>
    <w:p>
      <w:r>
        <w:rPr>
          <w:sz w:val="20"/>
        </w:rPr>
        <w:t>• Verify configuration integrity</w:t>
      </w:r>
    </w:p>
    <w:p>
      <w:r>
        <w:rPr>
          <w:sz w:val="20"/>
        </w:rPr>
      </w:r>
    </w:p>
    <w:p>
      <w:r>
        <w:rPr>
          <w:sz w:val="20"/>
        </w:rPr>
        <w:t>Policy Automation</w:t>
      </w:r>
    </w:p>
    <w:p>
      <w:r>
        <w:rPr>
          <w:sz w:val="20"/>
        </w:rPr>
      </w:r>
    </w:p>
    <w:p>
      <w:r>
        <w:rPr>
          <w:sz w:val="20"/>
        </w:rPr>
        <w:t>Repository policies shall automatically enforce:</w:t>
      </w:r>
    </w:p>
    <w:p>
      <w:r>
        <w:rPr>
          <w:sz w:val="20"/>
        </w:rPr>
        <w:t>• Branch protection</w:t>
      </w:r>
    </w:p>
    <w:p>
      <w:r>
        <w:rPr>
          <w:sz w:val="20"/>
        </w:rPr>
        <w:t>• Required reviews</w:t>
      </w:r>
    </w:p>
    <w:p>
      <w:r>
        <w:rPr>
          <w:sz w:val="20"/>
        </w:rPr>
        <w:t>• Security scanning</w:t>
      </w:r>
    </w:p>
    <w:p>
      <w:r>
        <w:rPr>
          <w:sz w:val="20"/>
        </w:rPr>
        <w:t>• Naming standards</w:t>
      </w:r>
    </w:p>
    <w:p>
      <w:r>
        <w:rPr>
          <w:sz w:val="20"/>
        </w:rPr>
        <w:t>• Commit conventions</w:t>
      </w:r>
    </w:p>
    <w:p>
      <w:r>
        <w:rPr>
          <w:sz w:val="20"/>
        </w:rPr>
        <w:t>• Release requirements</w:t>
      </w:r>
    </w:p>
    <w:p>
      <w:r>
        <w:rPr>
          <w:sz w:val="20"/>
        </w:rPr>
      </w:r>
    </w:p>
    <w:p>
      <w:r>
        <w:rPr>
          <w:sz w:val="20"/>
        </w:rPr>
        <w:t>AI-Assisted Technical Debt</w:t>
      </w:r>
    </w:p>
    <w:p>
      <w:r>
        <w:rPr>
          <w:sz w:val="20"/>
        </w:rPr>
      </w:r>
    </w:p>
    <w:p>
      <w:r>
        <w:rPr>
          <w:sz w:val="20"/>
        </w:rPr>
        <w:t>AI services may recommend:</w:t>
      </w:r>
    </w:p>
    <w:p>
      <w:r>
        <w:rPr>
          <w:sz w:val="20"/>
        </w:rPr>
        <w:t>• Refactoring opportunities</w:t>
      </w:r>
    </w:p>
    <w:p>
      <w:r>
        <w:rPr>
          <w:sz w:val="20"/>
        </w:rPr>
        <w:t>• Dependency modernization</w:t>
      </w:r>
    </w:p>
    <w:p>
      <w:r>
        <w:rPr>
          <w:sz w:val="20"/>
        </w:rPr>
        <w:t>• Test coverage improvements</w:t>
      </w:r>
    </w:p>
    <w:p>
      <w:r>
        <w:rPr>
          <w:sz w:val="20"/>
        </w:rPr>
        <w:t>• Documentation gaps</w:t>
      </w:r>
    </w:p>
    <w:p>
      <w:r>
        <w:rPr>
          <w:sz w:val="20"/>
        </w:rPr>
        <w:t>• Performance optimizations</w:t>
      </w:r>
    </w:p>
    <w:p>
      <w:r>
        <w:rPr>
          <w:sz w:val="20"/>
        </w:rPr>
      </w:r>
    </w:p>
    <w:p>
      <w:r>
        <w:rPr>
          <w:sz w:val="20"/>
        </w:rPr>
        <w:t>Engineering Orchestration</w:t>
      </w:r>
    </w:p>
    <w:p>
      <w:r>
        <w:rPr>
          <w:sz w:val="20"/>
        </w:rPr>
      </w:r>
    </w:p>
    <w:p>
      <w:r>
        <w:rPr>
          <w:sz w:val="20"/>
        </w:rPr>
        <w:t>Automation platforms should coordinate:</w:t>
      </w:r>
    </w:p>
    <w:p>
      <w:r>
        <w:rPr>
          <w:sz w:val="20"/>
        </w:rPr>
        <w:t>• Build pipelines</w:t>
      </w:r>
    </w:p>
    <w:p>
      <w:r>
        <w:rPr>
          <w:sz w:val="20"/>
        </w:rPr>
        <w:t>• Validation workflows</w:t>
      </w:r>
    </w:p>
    <w:p>
      <w:r>
        <w:rPr>
          <w:sz w:val="20"/>
        </w:rPr>
        <w:t>• Release orchestration</w:t>
      </w:r>
    </w:p>
    <w:p>
      <w:r>
        <w:rPr>
          <w:sz w:val="20"/>
        </w:rPr>
        <w:t>• Notification delivery</w:t>
      </w:r>
    </w:p>
    <w:p>
      <w:r>
        <w:rPr>
          <w:sz w:val="20"/>
        </w:rPr>
        <w:t>• Governance reporting</w:t>
      </w:r>
    </w:p>
    <w:p>
      <w:r>
        <w:rPr>
          <w:sz w:val="20"/>
        </w:rPr>
      </w:r>
    </w:p>
    <w:p>
      <w:r>
        <w:rPr>
          <w:sz w:val="20"/>
        </w:rPr>
        <w:t>Future Extensibility</w:t>
      </w:r>
    </w:p>
    <w:p>
      <w:r>
        <w:rPr>
          <w:sz w:val="20"/>
        </w:rPr>
      </w:r>
    </w:p>
    <w:p>
      <w:r>
        <w:rPr>
          <w:sz w:val="20"/>
        </w:rPr>
        <w:t>Repository automation shall evolve toward autonomous engineering assistance,</w:t>
      </w:r>
    </w:p>
    <w:p>
      <w:r>
        <w:rPr>
          <w:sz w:val="20"/>
        </w:rPr>
        <w:t>predictive maintenance, policy-aware AI agents, and enterprise-scale workflow</w:t>
      </w:r>
    </w:p>
    <w:p>
      <w:r>
        <w:rPr>
          <w:sz w:val="20"/>
        </w:rPr>
        <w:t>orchestration while maintaining transparent human governance.</w:t>
      </w:r>
    </w:p>
    <w:p>
      <w:pPr>
        <w:pStyle w:val="Heading2"/>
      </w:pPr>
      <w:r>
        <w:t>Expansion 10</w:t>
      </w:r>
    </w:p>
    <w:p>
      <w:r>
        <w:rPr>
          <w:sz w:val="20"/>
        </w:rPr>
        <w:t>ATLAS-013_REPOSITORY_STANDARDS_BIBLE_v1.0-10.txt</w:t>
      </w:r>
    </w:p>
    <w:p>
      <w:r>
        <w:rPr>
          <w:sz w:val="20"/>
        </w:rPr>
      </w:r>
    </w:p>
    <w:p>
      <w:r>
        <w:rPr>
          <w:sz w:val="20"/>
        </w:rPr>
        <w:t>CHAPTER 34 — Repository AI Governance Framework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  <w:t>This chapter establishes governance standards for the responsible use of AI</w:t>
      </w:r>
    </w:p>
    <w:p>
      <w:r>
        <w:rPr>
          <w:sz w:val="20"/>
        </w:rPr>
        <w:t>within Atlas repositories, ensuring that AI-assisted engineering improves</w:t>
      </w:r>
    </w:p>
    <w:p>
      <w:r>
        <w:rPr>
          <w:sz w:val="20"/>
        </w:rPr>
        <w:t>productivity while maintaining security, accountability, quality, and</w:t>
      </w:r>
    </w:p>
    <w:p>
      <w:r>
        <w:rPr>
          <w:sz w:val="20"/>
        </w:rPr>
        <w:t>architectural integrity.</w:t>
      </w:r>
    </w:p>
    <w:p>
      <w:r>
        <w:rPr>
          <w:sz w:val="20"/>
        </w:rPr>
      </w:r>
    </w:p>
    <w:p>
      <w:r>
        <w:rPr>
          <w:sz w:val="20"/>
        </w:rPr>
        <w:t>Objectives</w:t>
      </w:r>
    </w:p>
    <w:p>
      <w:r>
        <w:rPr>
          <w:sz w:val="20"/>
        </w:rPr>
        <w:t>• Govern AI-assisted development.</w:t>
      </w:r>
    </w:p>
    <w:p>
      <w:r>
        <w:rPr>
          <w:sz w:val="20"/>
        </w:rPr>
        <w:t>• Preserve human accountability.</w:t>
      </w:r>
    </w:p>
    <w:p>
      <w:r>
        <w:rPr>
          <w:sz w:val="20"/>
        </w:rPr>
        <w:t>• Ensure traceability.</w:t>
      </w:r>
    </w:p>
    <w:p>
      <w:r>
        <w:rPr>
          <w:sz w:val="20"/>
        </w:rPr>
        <w:t>• Reduce operational risk.</w:t>
      </w:r>
    </w:p>
    <w:p>
      <w:r>
        <w:rPr>
          <w:sz w:val="20"/>
        </w:rPr>
        <w:t>• Standardize AI engineering practices.</w:t>
      </w:r>
    </w:p>
    <w:p>
      <w:r>
        <w:rPr>
          <w:sz w:val="20"/>
        </w:rPr>
      </w:r>
    </w:p>
    <w:p>
      <w:r>
        <w:rPr>
          <w:sz w:val="20"/>
        </w:rPr>
        <w:t>AI Governance Principles</w:t>
      </w:r>
    </w:p>
    <w:p>
      <w:r>
        <w:rPr>
          <w:sz w:val="20"/>
        </w:rPr>
        <w:t>• Human approval for critical decisions.</w:t>
      </w:r>
    </w:p>
    <w:p>
      <w:r>
        <w:rPr>
          <w:sz w:val="20"/>
        </w:rPr>
        <w:t>• Transparent AI participation.</w:t>
      </w:r>
    </w:p>
    <w:p>
      <w:r>
        <w:rPr>
          <w:sz w:val="20"/>
        </w:rPr>
        <w:t>• Reproducible outputs.</w:t>
      </w:r>
    </w:p>
    <w:p>
      <w:r>
        <w:rPr>
          <w:sz w:val="20"/>
        </w:rPr>
        <w:t>• Policy-driven automation.</w:t>
      </w:r>
    </w:p>
    <w:p>
      <w:r>
        <w:rPr>
          <w:sz w:val="20"/>
        </w:rPr>
        <w:t>• Continuous monitoring.</w:t>
      </w:r>
    </w:p>
    <w:p>
      <w:r>
        <w:rPr>
          <w:sz w:val="20"/>
        </w:rPr>
      </w:r>
    </w:p>
    <w:p>
      <w:r>
        <w:rPr>
          <w:sz w:val="20"/>
        </w:rPr>
        <w:t>AI Change Approval</w:t>
      </w:r>
    </w:p>
    <w:p>
      <w:r>
        <w:rPr>
          <w:sz w:val="20"/>
        </w:rPr>
      </w:r>
    </w:p>
    <w:p>
      <w:r>
        <w:rPr>
          <w:sz w:val="20"/>
        </w:rPr>
        <w:t>Human review is mandatory for:</w:t>
      </w:r>
    </w:p>
    <w:p>
      <w:r>
        <w:rPr>
          <w:sz w:val="20"/>
        </w:rPr>
        <w:t>• Architectural modifications</w:t>
      </w:r>
    </w:p>
    <w:p>
      <w:r>
        <w:rPr>
          <w:sz w:val="20"/>
        </w:rPr>
        <w:t>• Security-sensitive changes</w:t>
      </w:r>
    </w:p>
    <w:p>
      <w:r>
        <w:rPr>
          <w:sz w:val="20"/>
        </w:rPr>
        <w:t>• Dependency additions</w:t>
      </w:r>
    </w:p>
    <w:p>
      <w:r>
        <w:rPr>
          <w:sz w:val="20"/>
        </w:rPr>
        <w:t>• Production releases</w:t>
      </w:r>
    </w:p>
    <w:p>
      <w:r>
        <w:rPr>
          <w:sz w:val="20"/>
        </w:rPr>
        <w:t>• Governance updates</w:t>
      </w:r>
    </w:p>
    <w:p>
      <w:r>
        <w:rPr>
          <w:sz w:val="20"/>
        </w:rPr>
        <w:t>• Data model changes</w:t>
      </w:r>
    </w:p>
    <w:p>
      <w:r>
        <w:rPr>
          <w:sz w:val="20"/>
        </w:rPr>
      </w:r>
    </w:p>
    <w:p>
      <w:r>
        <w:rPr>
          <w:sz w:val="20"/>
        </w:rPr>
        <w:t>Autonomous Agent Boundaries</w:t>
      </w:r>
    </w:p>
    <w:p>
      <w:r>
        <w:rPr>
          <w:sz w:val="20"/>
        </w:rPr>
      </w:r>
    </w:p>
    <w:p>
      <w:r>
        <w:rPr>
          <w:sz w:val="20"/>
        </w:rPr>
        <w:t>AI agents shall:</w:t>
      </w:r>
    </w:p>
    <w:p>
      <w:r>
        <w:rPr>
          <w:sz w:val="20"/>
        </w:rPr>
        <w:t>• Operate within approved repository scopes.</w:t>
      </w:r>
    </w:p>
    <w:p>
      <w:r>
        <w:rPr>
          <w:sz w:val="20"/>
        </w:rPr>
        <w:t>• Respect protected branches.</w:t>
      </w:r>
    </w:p>
    <w:p>
      <w:r>
        <w:rPr>
          <w:sz w:val="20"/>
        </w:rPr>
        <w:t>• Avoid direct production deployment.</w:t>
      </w:r>
    </w:p>
    <w:p>
      <w:r>
        <w:rPr>
          <w:sz w:val="20"/>
        </w:rPr>
        <w:t>• Use approved tooling only.</w:t>
      </w:r>
    </w:p>
    <w:p>
      <w:r>
        <w:rPr>
          <w:sz w:val="20"/>
        </w:rPr>
        <w:t>• Record every significant action.</w:t>
      </w:r>
    </w:p>
    <w:p>
      <w:r>
        <w:rPr>
          <w:sz w:val="20"/>
        </w:rPr>
      </w:r>
    </w:p>
    <w:p>
      <w:r>
        <w:rPr>
          <w:sz w:val="20"/>
        </w:rPr>
        <w:t>Prompt Validation</w:t>
      </w:r>
    </w:p>
    <w:p>
      <w:r>
        <w:rPr>
          <w:sz w:val="20"/>
        </w:rPr>
      </w:r>
    </w:p>
    <w:p>
      <w:r>
        <w:rPr>
          <w:sz w:val="20"/>
        </w:rPr>
        <w:t>Production prompts require:</w:t>
      </w:r>
    </w:p>
    <w:p>
      <w:r>
        <w:rPr>
          <w:sz w:val="20"/>
        </w:rPr>
        <w:t>• Functional validation</w:t>
      </w:r>
    </w:p>
    <w:p>
      <w:r>
        <w:rPr>
          <w:sz w:val="20"/>
        </w:rPr>
        <w:t>• Security review</w:t>
      </w:r>
    </w:p>
    <w:p>
      <w:r>
        <w:rPr>
          <w:sz w:val="20"/>
        </w:rPr>
        <w:t>• Version control</w:t>
      </w:r>
    </w:p>
    <w:p>
      <w:r>
        <w:rPr>
          <w:sz w:val="20"/>
        </w:rPr>
        <w:t>• Peer approval</w:t>
      </w:r>
    </w:p>
    <w:p>
      <w:r>
        <w:rPr>
          <w:sz w:val="20"/>
        </w:rPr>
        <w:t>• Regression testing</w:t>
      </w:r>
    </w:p>
    <w:p>
      <w:r>
        <w:rPr>
          <w:sz w:val="20"/>
        </w:rPr>
        <w:t>• Usage documentation</w:t>
      </w:r>
    </w:p>
    <w:p>
      <w:r>
        <w:rPr>
          <w:sz w:val="20"/>
        </w:rPr>
      </w:r>
    </w:p>
    <w:p>
      <w:r>
        <w:rPr>
          <w:sz w:val="20"/>
        </w:rPr>
        <w:t>AI Audit &amp; Traceability</w:t>
      </w:r>
    </w:p>
    <w:p>
      <w:r>
        <w:rPr>
          <w:sz w:val="20"/>
        </w:rPr>
      </w:r>
    </w:p>
    <w:p>
      <w:r>
        <w:rPr>
          <w:sz w:val="20"/>
        </w:rPr>
        <w:t>Every AI-assisted change shall record:</w:t>
      </w:r>
    </w:p>
    <w:p>
      <w:r>
        <w:rPr>
          <w:sz w:val="20"/>
        </w:rPr>
        <w:t>• Prompt identifier</w:t>
      </w:r>
    </w:p>
    <w:p>
      <w:r>
        <w:rPr>
          <w:sz w:val="20"/>
        </w:rPr>
        <w:t>• Model version</w:t>
      </w:r>
    </w:p>
    <w:p>
      <w:r>
        <w:rPr>
          <w:sz w:val="20"/>
        </w:rPr>
        <w:t>• Timestamp</w:t>
      </w:r>
    </w:p>
    <w:p>
      <w:r>
        <w:rPr>
          <w:sz w:val="20"/>
        </w:rPr>
        <w:t>• Requestor</w:t>
      </w:r>
    </w:p>
    <w:p>
      <w:r>
        <w:rPr>
          <w:sz w:val="20"/>
        </w:rPr>
        <w:t>• Repository</w:t>
      </w:r>
    </w:p>
    <w:p>
      <w:r>
        <w:rPr>
          <w:sz w:val="20"/>
        </w:rPr>
        <w:t>• Files modified</w:t>
      </w:r>
    </w:p>
    <w:p>
      <w:r>
        <w:rPr>
          <w:sz w:val="20"/>
        </w:rPr>
        <w:t>• Reviewer approval</w:t>
      </w:r>
    </w:p>
    <w:p>
      <w:r>
        <w:rPr>
          <w:sz w:val="20"/>
        </w:rPr>
        <w:t>• Final disposition</w:t>
      </w:r>
    </w:p>
    <w:p>
      <w:r>
        <w:rPr>
          <w:sz w:val="20"/>
        </w:rPr>
      </w:r>
    </w:p>
    <w:p>
      <w:r>
        <w:rPr>
          <w:sz w:val="20"/>
        </w:rPr>
        <w:t>Responsible AI Practices</w:t>
      </w:r>
    </w:p>
    <w:p>
      <w:r>
        <w:rPr>
          <w:sz w:val="20"/>
        </w:rPr>
      </w:r>
    </w:p>
    <w:p>
      <w:r>
        <w:rPr>
          <w:sz w:val="20"/>
        </w:rPr>
        <w:t>Engineering teams shall:</w:t>
      </w:r>
    </w:p>
    <w:p>
      <w:r>
        <w:rPr>
          <w:sz w:val="20"/>
        </w:rPr>
        <w:t>• Validate AI recommendations.</w:t>
      </w:r>
    </w:p>
    <w:p>
      <w:r>
        <w:rPr>
          <w:sz w:val="20"/>
        </w:rPr>
        <w:t>• Protect confidential information.</w:t>
      </w:r>
    </w:p>
    <w:p>
      <w:r>
        <w:rPr>
          <w:sz w:val="20"/>
        </w:rPr>
        <w:t>• Prevent prompt leakage.</w:t>
      </w:r>
    </w:p>
    <w:p>
      <w:r>
        <w:rPr>
          <w:sz w:val="20"/>
        </w:rPr>
        <w:t>• Monitor model performance.</w:t>
      </w:r>
    </w:p>
    <w:p>
      <w:r>
        <w:rPr>
          <w:sz w:val="20"/>
        </w:rPr>
        <w:t>• Continuously improve prompt quality.</w:t>
      </w:r>
    </w:p>
    <w:p>
      <w:r>
        <w:rPr>
          <w:sz w:val="20"/>
        </w:rPr>
      </w:r>
    </w:p>
    <w:p>
      <w:r>
        <w:rPr>
          <w:sz w:val="20"/>
        </w:rPr>
        <w:t>Governance Reporting</w:t>
      </w:r>
    </w:p>
    <w:p>
      <w:r>
        <w:rPr>
          <w:sz w:val="20"/>
        </w:rPr>
      </w:r>
    </w:p>
    <w:p>
      <w:r>
        <w:rPr>
          <w:sz w:val="20"/>
        </w:rPr>
        <w:t>Dashboards should summarize:</w:t>
      </w:r>
    </w:p>
    <w:p>
      <w:r>
        <w:rPr>
          <w:sz w:val="20"/>
        </w:rPr>
        <w:t>• AI-assisted commits</w:t>
      </w:r>
    </w:p>
    <w:p>
      <w:r>
        <w:rPr>
          <w:sz w:val="20"/>
        </w:rPr>
        <w:t>• Review completion</w:t>
      </w:r>
    </w:p>
    <w:p>
      <w:r>
        <w:rPr>
          <w:sz w:val="20"/>
        </w:rPr>
        <w:t>• Prompt usage</w:t>
      </w:r>
    </w:p>
    <w:p>
      <w:r>
        <w:rPr>
          <w:sz w:val="20"/>
        </w:rPr>
        <w:t>• Automation success</w:t>
      </w:r>
    </w:p>
    <w:p>
      <w:r>
        <w:rPr>
          <w:sz w:val="20"/>
        </w:rPr>
        <w:t>• Policy exceptions</w:t>
      </w:r>
    </w:p>
    <w:p>
      <w:r>
        <w:rPr>
          <w:sz w:val="20"/>
        </w:rPr>
        <w:t>• Risk indicators</w:t>
      </w:r>
    </w:p>
    <w:p>
      <w:r>
        <w:rPr>
          <w:sz w:val="20"/>
        </w:rPr>
      </w:r>
    </w:p>
    <w:p>
      <w:r>
        <w:rPr>
          <w:sz w:val="20"/>
        </w:rPr>
        <w:t>Future Extensibility</w:t>
      </w:r>
    </w:p>
    <w:p>
      <w:r>
        <w:rPr>
          <w:sz w:val="20"/>
        </w:rPr>
      </w:r>
    </w:p>
    <w:p>
      <w:r>
        <w:rPr>
          <w:sz w:val="20"/>
        </w:rPr>
        <w:t>The AI governance framework shall evolve to support multi-agent engineering,</w:t>
      </w:r>
    </w:p>
    <w:p>
      <w:r>
        <w:rPr>
          <w:sz w:val="20"/>
        </w:rPr>
        <w:t>policy-aware orchestration, autonomous compliance verification, and emerging</w:t>
      </w:r>
    </w:p>
    <w:p>
      <w:r>
        <w:rPr>
          <w:sz w:val="20"/>
        </w:rPr>
        <w:t>enterprise AI governance standards while preserving human oversight.</w:t>
      </w:r>
    </w:p>
    <w:p>
      <w:pPr>
        <w:pStyle w:val="Heading2"/>
      </w:pPr>
      <w:r>
        <w:t>Expansion 11</w:t>
      </w:r>
    </w:p>
    <w:p>
      <w:r>
        <w:rPr>
          <w:sz w:val="20"/>
        </w:rPr>
        <w:t>ATLAS-013_REPOSITORY_STANDARDS_BIBLE_v1.0-11.txt</w:t>
      </w:r>
    </w:p>
    <w:p>
      <w:r>
        <w:rPr>
          <w:sz w:val="20"/>
        </w:rPr>
      </w:r>
    </w:p>
    <w:p>
      <w:r>
        <w:rPr>
          <w:sz w:val="20"/>
        </w:rPr>
        <w:t>CHAPTER 35 — Repository Governance Scorecards &amp; Maturity Assessment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  <w:t>This chapter defines enterprise scorecards and maturity models used to measure</w:t>
      </w:r>
    </w:p>
    <w:p>
      <w:r>
        <w:rPr>
          <w:sz w:val="20"/>
        </w:rPr>
        <w:t>repository quality, governance compliance, operational excellence, and</w:t>
      </w:r>
    </w:p>
    <w:p>
      <w:r>
        <w:rPr>
          <w:sz w:val="20"/>
        </w:rPr>
        <w:t>continuous improvement across the Atlas platform.</w:t>
      </w:r>
    </w:p>
    <w:p>
      <w:r>
        <w:rPr>
          <w:sz w:val="20"/>
        </w:rPr>
      </w:r>
    </w:p>
    <w:p>
      <w:r>
        <w:rPr>
          <w:sz w:val="20"/>
        </w:rPr>
        <w:t>Objectives</w:t>
      </w:r>
    </w:p>
    <w:p>
      <w:r>
        <w:rPr>
          <w:sz w:val="20"/>
        </w:rPr>
        <w:t>• Measure repository maturity.</w:t>
      </w:r>
    </w:p>
    <w:p>
      <w:r>
        <w:rPr>
          <w:sz w:val="20"/>
        </w:rPr>
        <w:t>• Standardize governance reporting.</w:t>
      </w:r>
    </w:p>
    <w:p>
      <w:r>
        <w:rPr>
          <w:sz w:val="20"/>
        </w:rPr>
        <w:t>• Identify improvement opportunities.</w:t>
      </w:r>
    </w:p>
    <w:p>
      <w:r>
        <w:rPr>
          <w:sz w:val="20"/>
        </w:rPr>
        <w:t>• Benchmark engineering quality.</w:t>
      </w:r>
    </w:p>
    <w:p>
      <w:r>
        <w:rPr>
          <w:sz w:val="20"/>
        </w:rPr>
        <w:t>• Support executive decision-making.</w:t>
      </w:r>
    </w:p>
    <w:p>
      <w:r>
        <w:rPr>
          <w:sz w:val="20"/>
        </w:rPr>
      </w:r>
    </w:p>
    <w:p>
      <w:r>
        <w:rPr>
          <w:sz w:val="20"/>
        </w:rPr>
        <w:t>Governance Scorecards</w:t>
      </w:r>
    </w:p>
    <w:p>
      <w:r>
        <w:rPr>
          <w:sz w:val="20"/>
        </w:rPr>
      </w:r>
    </w:p>
    <w:p>
      <w:r>
        <w:rPr>
          <w:sz w:val="20"/>
        </w:rPr>
        <w:t>Each repository shall be evaluated across:</w:t>
      </w:r>
    </w:p>
    <w:p>
      <w:r>
        <w:rPr>
          <w:sz w:val="20"/>
        </w:rPr>
        <w:t>• Architecture</w:t>
      </w:r>
    </w:p>
    <w:p>
      <w:r>
        <w:rPr>
          <w:sz w:val="20"/>
        </w:rPr>
        <w:t>• Documentation</w:t>
      </w:r>
    </w:p>
    <w:p>
      <w:r>
        <w:rPr>
          <w:sz w:val="20"/>
        </w:rPr>
        <w:t>• Security</w:t>
      </w:r>
    </w:p>
    <w:p>
      <w:r>
        <w:rPr>
          <w:sz w:val="20"/>
        </w:rPr>
        <w:t>• Automation</w:t>
      </w:r>
    </w:p>
    <w:p>
      <w:r>
        <w:rPr>
          <w:sz w:val="20"/>
        </w:rPr>
        <w:t>• Testing</w:t>
      </w:r>
    </w:p>
    <w:p>
      <w:r>
        <w:rPr>
          <w:sz w:val="20"/>
        </w:rPr>
        <w:t>• Operations</w:t>
      </w:r>
    </w:p>
    <w:p>
      <w:r>
        <w:rPr>
          <w:sz w:val="20"/>
        </w:rPr>
        <w:t>• AI Readiness</w:t>
      </w:r>
    </w:p>
    <w:p>
      <w:r>
        <w:rPr>
          <w:sz w:val="20"/>
        </w:rPr>
        <w:t>• Compliance</w:t>
      </w:r>
    </w:p>
    <w:p>
      <w:r>
        <w:rPr>
          <w:sz w:val="20"/>
        </w:rPr>
      </w:r>
    </w:p>
    <w:p>
      <w:r>
        <w:rPr>
          <w:sz w:val="20"/>
        </w:rPr>
        <w:t>Repository Certification Levels</w:t>
      </w:r>
    </w:p>
    <w:p>
      <w:r>
        <w:rPr>
          <w:sz w:val="20"/>
        </w:rPr>
      </w:r>
    </w:p>
    <w:p>
      <w:r>
        <w:rPr>
          <w:sz w:val="20"/>
        </w:rPr>
        <w:t>Level 1 — Foundational</w:t>
      </w:r>
    </w:p>
    <w:p>
      <w:r>
        <w:rPr>
          <w:sz w:val="20"/>
        </w:rPr>
        <w:t>Basic repository standards implemented.</w:t>
      </w:r>
    </w:p>
    <w:p>
      <w:r>
        <w:rPr>
          <w:sz w:val="20"/>
        </w:rPr>
      </w:r>
    </w:p>
    <w:p>
      <w:r>
        <w:rPr>
          <w:sz w:val="20"/>
        </w:rPr>
        <w:t>Level 2 — Managed</w:t>
      </w:r>
    </w:p>
    <w:p>
      <w:r>
        <w:rPr>
          <w:sz w:val="20"/>
        </w:rPr>
        <w:t>Governance processes established.</w:t>
      </w:r>
    </w:p>
    <w:p>
      <w:r>
        <w:rPr>
          <w:sz w:val="20"/>
        </w:rPr>
      </w:r>
    </w:p>
    <w:p>
      <w:r>
        <w:rPr>
          <w:sz w:val="20"/>
        </w:rPr>
        <w:t>Level 3 — Enterprise</w:t>
      </w:r>
    </w:p>
    <w:p>
      <w:r>
        <w:rPr>
          <w:sz w:val="20"/>
        </w:rPr>
        <w:t>Repository fully aligned with Atlas standards.</w:t>
      </w:r>
    </w:p>
    <w:p>
      <w:r>
        <w:rPr>
          <w:sz w:val="20"/>
        </w:rPr>
      </w:r>
    </w:p>
    <w:p>
      <w:r>
        <w:rPr>
          <w:sz w:val="20"/>
        </w:rPr>
        <w:t>Level 4 — Optimized</w:t>
      </w:r>
    </w:p>
    <w:p>
      <w:r>
        <w:rPr>
          <w:sz w:val="20"/>
        </w:rPr>
        <w:t>Advanced automation, observability, and analytics implemented.</w:t>
      </w:r>
    </w:p>
    <w:p>
      <w:r>
        <w:rPr>
          <w:sz w:val="20"/>
        </w:rPr>
      </w:r>
    </w:p>
    <w:p>
      <w:r>
        <w:rPr>
          <w:sz w:val="20"/>
        </w:rPr>
        <w:t>Level 5 — Intelligent</w:t>
      </w:r>
    </w:p>
    <w:p>
      <w:r>
        <w:rPr>
          <w:sz w:val="20"/>
        </w:rPr>
        <w:t>AI-assisted governance with predictive optimization.</w:t>
      </w:r>
    </w:p>
    <w:p>
      <w:r>
        <w:rPr>
          <w:sz w:val="20"/>
        </w:rPr>
      </w:r>
    </w:p>
    <w:p>
      <w:r>
        <w:rPr>
          <w:sz w:val="20"/>
        </w:rPr>
        <w:t>Compliance Benchmarking</w:t>
      </w:r>
    </w:p>
    <w:p>
      <w:r>
        <w:rPr>
          <w:sz w:val="20"/>
        </w:rPr>
      </w:r>
    </w:p>
    <w:p>
      <w:r>
        <w:rPr>
          <w:sz w:val="20"/>
        </w:rPr>
        <w:t>Measurements include:</w:t>
      </w:r>
    </w:p>
    <w:p>
      <w:r>
        <w:rPr>
          <w:sz w:val="20"/>
        </w:rPr>
        <w:t>• Standards adherence</w:t>
      </w:r>
    </w:p>
    <w:p>
      <w:r>
        <w:rPr>
          <w:sz w:val="20"/>
        </w:rPr>
        <w:t>• Documentation completeness</w:t>
      </w:r>
    </w:p>
    <w:p>
      <w:r>
        <w:rPr>
          <w:sz w:val="20"/>
        </w:rPr>
        <w:t>• Policy violations</w:t>
      </w:r>
    </w:p>
    <w:p>
      <w:r>
        <w:rPr>
          <w:sz w:val="20"/>
        </w:rPr>
        <w:t>• Security findings</w:t>
      </w:r>
    </w:p>
    <w:p>
      <w:r>
        <w:rPr>
          <w:sz w:val="20"/>
        </w:rPr>
        <w:t>• Technical debt</w:t>
      </w:r>
    </w:p>
    <w:p>
      <w:r>
        <w:rPr>
          <w:sz w:val="20"/>
        </w:rPr>
        <w:t>• Dependency health</w:t>
      </w:r>
    </w:p>
    <w:p>
      <w:r>
        <w:rPr>
          <w:sz w:val="20"/>
        </w:rPr>
      </w:r>
    </w:p>
    <w:p>
      <w:r>
        <w:rPr>
          <w:sz w:val="20"/>
        </w:rPr>
        <w:t>Continuous Audit Automation</w:t>
      </w:r>
    </w:p>
    <w:p>
      <w:r>
        <w:rPr>
          <w:sz w:val="20"/>
        </w:rPr>
      </w:r>
    </w:p>
    <w:p>
      <w:r>
        <w:rPr>
          <w:sz w:val="20"/>
        </w:rPr>
        <w:t>Automated audits verify:</w:t>
      </w:r>
    </w:p>
    <w:p>
      <w:r>
        <w:rPr>
          <w:sz w:val="20"/>
        </w:rPr>
        <w:t>• Repository structure</w:t>
      </w:r>
    </w:p>
    <w:p>
      <w:r>
        <w:rPr>
          <w:sz w:val="20"/>
        </w:rPr>
        <w:t>• Required documentation</w:t>
      </w:r>
    </w:p>
    <w:p>
      <w:r>
        <w:rPr>
          <w:sz w:val="20"/>
        </w:rPr>
        <w:t>• CI/CD configuration</w:t>
      </w:r>
    </w:p>
    <w:p>
      <w:r>
        <w:rPr>
          <w:sz w:val="20"/>
        </w:rPr>
        <w:t>• Security controls</w:t>
      </w:r>
    </w:p>
    <w:p>
      <w:r>
        <w:rPr>
          <w:sz w:val="20"/>
        </w:rPr>
        <w:t>• Branch protections</w:t>
      </w:r>
    </w:p>
    <w:p>
      <w:r>
        <w:rPr>
          <w:sz w:val="20"/>
        </w:rPr>
        <w:t>• Metadata completeness</w:t>
      </w:r>
    </w:p>
    <w:p>
      <w:r>
        <w:rPr>
          <w:sz w:val="20"/>
        </w:rPr>
      </w:r>
    </w:p>
    <w:p>
      <w:r>
        <w:rPr>
          <w:sz w:val="20"/>
        </w:rPr>
        <w:t>Executive Reporting</w:t>
      </w:r>
    </w:p>
    <w:p>
      <w:r>
        <w:rPr>
          <w:sz w:val="20"/>
        </w:rPr>
      </w:r>
    </w:p>
    <w:p>
      <w:r>
        <w:rPr>
          <w:sz w:val="20"/>
        </w:rPr>
        <w:t>Leadership dashboards summarize:</w:t>
      </w:r>
    </w:p>
    <w:p>
      <w:r>
        <w:rPr>
          <w:sz w:val="20"/>
        </w:rPr>
        <w:t>• Compliance trends</w:t>
      </w:r>
    </w:p>
    <w:p>
      <w:r>
        <w:rPr>
          <w:sz w:val="20"/>
        </w:rPr>
        <w:t>• Risk posture</w:t>
      </w:r>
    </w:p>
    <w:p>
      <w:r>
        <w:rPr>
          <w:sz w:val="20"/>
        </w:rPr>
        <w:t>• Repository health</w:t>
      </w:r>
    </w:p>
    <w:p>
      <w:r>
        <w:rPr>
          <w:sz w:val="20"/>
        </w:rPr>
        <w:t>• Engineering velocity</w:t>
      </w:r>
    </w:p>
    <w:p>
      <w:r>
        <w:rPr>
          <w:sz w:val="20"/>
        </w:rPr>
        <w:t>• Improvement initiatives</w:t>
      </w:r>
    </w:p>
    <w:p>
      <w:r>
        <w:rPr>
          <w:sz w:val="20"/>
        </w:rPr>
      </w:r>
    </w:p>
    <w:p>
      <w:r>
        <w:rPr>
          <w:sz w:val="20"/>
        </w:rPr>
        <w:t>Improvement Planning</w:t>
      </w:r>
    </w:p>
    <w:p>
      <w:r>
        <w:rPr>
          <w:sz w:val="20"/>
        </w:rPr>
      </w:r>
    </w:p>
    <w:p>
      <w:r>
        <w:rPr>
          <w:sz w:val="20"/>
        </w:rPr>
        <w:t>Repositories below target maturity shall maintain:</w:t>
      </w:r>
    </w:p>
    <w:p>
      <w:r>
        <w:rPr>
          <w:sz w:val="20"/>
        </w:rPr>
        <w:t>• Gap analysis</w:t>
      </w:r>
    </w:p>
    <w:p>
      <w:r>
        <w:rPr>
          <w:sz w:val="20"/>
        </w:rPr>
        <w:t>• Prioritized roadmap</w:t>
      </w:r>
    </w:p>
    <w:p>
      <w:r>
        <w:rPr>
          <w:sz w:val="20"/>
        </w:rPr>
        <w:t>• Assigned owners</w:t>
      </w:r>
    </w:p>
    <w:p>
      <w:r>
        <w:rPr>
          <w:sz w:val="20"/>
        </w:rPr>
        <w:t>• Review milestones</w:t>
      </w:r>
    </w:p>
    <w:p>
      <w:r>
        <w:rPr>
          <w:sz w:val="20"/>
        </w:rPr>
      </w:r>
    </w:p>
    <w:p>
      <w:r>
        <w:rPr>
          <w:sz w:val="20"/>
        </w:rPr>
        <w:t>Future Extensibility</w:t>
      </w:r>
    </w:p>
    <w:p>
      <w:r>
        <w:rPr>
          <w:sz w:val="20"/>
        </w:rPr>
      </w:r>
    </w:p>
    <w:p>
      <w:r>
        <w:rPr>
          <w:sz w:val="20"/>
        </w:rPr>
        <w:t>The governance framework shall evolve to support enterprise-wide maturity</w:t>
      </w:r>
    </w:p>
    <w:p>
      <w:r>
        <w:rPr>
          <w:sz w:val="20"/>
        </w:rPr>
        <w:t>benchmarking, AI-generated recommendations, autonomous compliance analysis,</w:t>
      </w:r>
    </w:p>
    <w:p>
      <w:r>
        <w:rPr>
          <w:sz w:val="20"/>
        </w:rPr>
        <w:t>and strategic engineering reporting.</w:t>
      </w:r>
    </w:p>
    <w:p>
      <w:pPr>
        <w:pStyle w:val="Heading2"/>
      </w:pPr>
      <w:r>
        <w:t>Expansion 12</w:t>
      </w:r>
    </w:p>
    <w:p>
      <w:r>
        <w:rPr>
          <w:sz w:val="20"/>
        </w:rPr>
        <w:t>ATLAS-013_REPOSITORY_STANDARDS_BIBLE_v1.0-12.txt</w:t>
      </w:r>
    </w:p>
    <w:p>
      <w:r>
        <w:rPr>
          <w:sz w:val="20"/>
        </w:rPr>
      </w:r>
    </w:p>
    <w:p>
      <w:r>
        <w:rPr>
          <w:sz w:val="20"/>
        </w:rPr>
        <w:t>CHAPTER 36 — Enterprise Repository Certification &amp; Continuous Validation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  <w:t>This chapter defines the enterprise certification program that verifies every</w:t>
      </w:r>
    </w:p>
    <w:p>
      <w:r>
        <w:rPr>
          <w:sz w:val="20"/>
        </w:rPr>
        <w:t>Atlas repository satisfies governance, engineering, security, operational, and</w:t>
      </w:r>
    </w:p>
    <w:p>
      <w:r>
        <w:rPr>
          <w:sz w:val="20"/>
        </w:rPr>
        <w:t>documentation standards before production use and throughout its lifecycle.</w:t>
      </w:r>
    </w:p>
    <w:p>
      <w:r>
        <w:rPr>
          <w:sz w:val="20"/>
        </w:rPr>
      </w:r>
    </w:p>
    <w:p>
      <w:r>
        <w:rPr>
          <w:sz w:val="20"/>
        </w:rPr>
        <w:t>Objectives</w:t>
      </w:r>
    </w:p>
    <w:p>
      <w:r>
        <w:rPr>
          <w:sz w:val="20"/>
        </w:rPr>
        <w:t>• Establish repeatable certification.</w:t>
      </w:r>
    </w:p>
    <w:p>
      <w:r>
        <w:rPr>
          <w:sz w:val="20"/>
        </w:rPr>
        <w:t>• Verify production readiness.</w:t>
      </w:r>
    </w:p>
    <w:p>
      <w:r>
        <w:rPr>
          <w:sz w:val="20"/>
        </w:rPr>
        <w:t>• Maintain continuous compliance.</w:t>
      </w:r>
    </w:p>
    <w:p>
      <w:r>
        <w:rPr>
          <w:sz w:val="20"/>
        </w:rPr>
        <w:t>• Simplify audit preparation.</w:t>
      </w:r>
    </w:p>
    <w:p>
      <w:r>
        <w:rPr>
          <w:sz w:val="20"/>
        </w:rPr>
        <w:t>• Promote operational excellence.</w:t>
      </w:r>
    </w:p>
    <w:p>
      <w:r>
        <w:rPr>
          <w:sz w:val="20"/>
        </w:rPr>
      </w:r>
    </w:p>
    <w:p>
      <w:r>
        <w:rPr>
          <w:sz w:val="20"/>
        </w:rPr>
        <w:t>Certification Framework</w:t>
      </w:r>
    </w:p>
    <w:p>
      <w:r>
        <w:rPr>
          <w:sz w:val="20"/>
        </w:rPr>
      </w:r>
    </w:p>
    <w:p>
      <w:r>
        <w:rPr>
          <w:sz w:val="20"/>
        </w:rPr>
        <w:t>Certification phases:</w:t>
      </w:r>
    </w:p>
    <w:p>
      <w:r>
        <w:rPr>
          <w:sz w:val="20"/>
        </w:rPr>
        <w:t>• Registration</w:t>
      </w:r>
    </w:p>
    <w:p>
      <w:r>
        <w:rPr>
          <w:sz w:val="20"/>
        </w:rPr>
        <w:t>• Assessment</w:t>
      </w:r>
    </w:p>
    <w:p>
      <w:r>
        <w:rPr>
          <w:sz w:val="20"/>
        </w:rPr>
        <w:t>• Remediation</w:t>
      </w:r>
    </w:p>
    <w:p>
      <w:r>
        <w:rPr>
          <w:sz w:val="20"/>
        </w:rPr>
        <w:t>• Validation</w:t>
      </w:r>
    </w:p>
    <w:p>
      <w:r>
        <w:rPr>
          <w:sz w:val="20"/>
        </w:rPr>
        <w:t>• Approval</w:t>
      </w:r>
    </w:p>
    <w:p>
      <w:r>
        <w:rPr>
          <w:sz w:val="20"/>
        </w:rPr>
        <w:t>• Continuous Monitoring</w:t>
      </w:r>
    </w:p>
    <w:p>
      <w:r>
        <w:rPr>
          <w:sz w:val="20"/>
        </w:rPr>
        <w:t>• Renewal</w:t>
      </w:r>
    </w:p>
    <w:p>
      <w:r>
        <w:rPr>
          <w:sz w:val="20"/>
        </w:rPr>
      </w:r>
    </w:p>
    <w:p>
      <w:r>
        <w:rPr>
          <w:sz w:val="20"/>
        </w:rPr>
        <w:t>Production Readiness Review</w:t>
      </w:r>
    </w:p>
    <w:p>
      <w:r>
        <w:rPr>
          <w:sz w:val="20"/>
        </w:rPr>
      </w:r>
    </w:p>
    <w:p>
      <w:r>
        <w:rPr>
          <w:sz w:val="20"/>
        </w:rPr>
        <w:t>Each repository shall demonstrate:</w:t>
      </w:r>
    </w:p>
    <w:p>
      <w:r>
        <w:rPr>
          <w:sz w:val="20"/>
        </w:rPr>
        <w:t>• Complete documentation</w:t>
      </w:r>
    </w:p>
    <w:p>
      <w:r>
        <w:rPr>
          <w:sz w:val="20"/>
        </w:rPr>
        <w:t>• Passing quality gates</w:t>
      </w:r>
    </w:p>
    <w:p>
      <w:r>
        <w:rPr>
          <w:sz w:val="20"/>
        </w:rPr>
        <w:t>• Security validation</w:t>
      </w:r>
    </w:p>
    <w:p>
      <w:r>
        <w:rPr>
          <w:sz w:val="20"/>
        </w:rPr>
        <w:t>• Operational runbooks</w:t>
      </w:r>
    </w:p>
    <w:p>
      <w:r>
        <w:rPr>
          <w:sz w:val="20"/>
        </w:rPr>
        <w:t>• Disaster recovery guidance</w:t>
      </w:r>
    </w:p>
    <w:p>
      <w:r>
        <w:rPr>
          <w:sz w:val="20"/>
        </w:rPr>
        <w:t>• Assigned ownership</w:t>
      </w:r>
    </w:p>
    <w:p>
      <w:r>
        <w:rPr>
          <w:sz w:val="20"/>
        </w:rPr>
        <w:t>• Lifecycle classification</w:t>
      </w:r>
    </w:p>
    <w:p>
      <w:r>
        <w:rPr>
          <w:sz w:val="20"/>
        </w:rPr>
      </w:r>
    </w:p>
    <w:p>
      <w:r>
        <w:rPr>
          <w:sz w:val="20"/>
        </w:rPr>
        <w:t>Governance Approval Workflow</w:t>
      </w:r>
    </w:p>
    <w:p>
      <w:r>
        <w:rPr>
          <w:sz w:val="20"/>
        </w:rPr>
      </w:r>
    </w:p>
    <w:p>
      <w:r>
        <w:rPr>
          <w:sz w:val="20"/>
        </w:rPr>
        <w:t>Approvals are required from:</w:t>
      </w:r>
    </w:p>
    <w:p>
      <w:r>
        <w:rPr>
          <w:sz w:val="20"/>
        </w:rPr>
        <w:t>• Architecture</w:t>
      </w:r>
    </w:p>
    <w:p>
      <w:r>
        <w:rPr>
          <w:sz w:val="20"/>
        </w:rPr>
        <w:t>• Engineering</w:t>
      </w:r>
    </w:p>
    <w:p>
      <w:r>
        <w:rPr>
          <w:sz w:val="20"/>
        </w:rPr>
        <w:t>• Security</w:t>
      </w:r>
    </w:p>
    <w:p>
      <w:r>
        <w:rPr>
          <w:sz w:val="20"/>
        </w:rPr>
        <w:t>• Operations</w:t>
      </w:r>
    </w:p>
    <w:p>
      <w:r>
        <w:rPr>
          <w:sz w:val="20"/>
        </w:rPr>
        <w:t>• Product Management</w:t>
      </w:r>
    </w:p>
    <w:p>
      <w:r>
        <w:rPr>
          <w:sz w:val="20"/>
        </w:rPr>
        <w:t>• Repository Owner</w:t>
      </w:r>
    </w:p>
    <w:p>
      <w:r>
        <w:rPr>
          <w:sz w:val="20"/>
        </w:rPr>
      </w:r>
    </w:p>
    <w:p>
      <w:r>
        <w:rPr>
          <w:sz w:val="20"/>
        </w:rPr>
        <w:t>Compliance Evidence</w:t>
      </w:r>
    </w:p>
    <w:p>
      <w:r>
        <w:rPr>
          <w:sz w:val="20"/>
        </w:rPr>
      </w:r>
    </w:p>
    <w:p>
      <w:r>
        <w:rPr>
          <w:sz w:val="20"/>
        </w:rPr>
        <w:t>Repositories shall maintain evidence for:</w:t>
      </w:r>
    </w:p>
    <w:p>
      <w:r>
        <w:rPr>
          <w:sz w:val="20"/>
        </w:rPr>
        <w:t>• Test execution</w:t>
      </w:r>
    </w:p>
    <w:p>
      <w:r>
        <w:rPr>
          <w:sz w:val="20"/>
        </w:rPr>
        <w:t>• Security scans</w:t>
      </w:r>
    </w:p>
    <w:p>
      <w:r>
        <w:rPr>
          <w:sz w:val="20"/>
        </w:rPr>
        <w:t>• Dependency reviews</w:t>
      </w:r>
    </w:p>
    <w:p>
      <w:r>
        <w:rPr>
          <w:sz w:val="20"/>
        </w:rPr>
        <w:t>• Code review history</w:t>
      </w:r>
    </w:p>
    <w:p>
      <w:r>
        <w:rPr>
          <w:sz w:val="20"/>
        </w:rPr>
        <w:t>• Release validation</w:t>
      </w:r>
    </w:p>
    <w:p>
      <w:r>
        <w:rPr>
          <w:sz w:val="20"/>
        </w:rPr>
        <w:t>• Policy compliance</w:t>
      </w:r>
    </w:p>
    <w:p>
      <w:r>
        <w:rPr>
          <w:sz w:val="20"/>
        </w:rPr>
      </w:r>
    </w:p>
    <w:p>
      <w:r>
        <w:rPr>
          <w:sz w:val="20"/>
        </w:rPr>
        <w:t>Continuous Validation</w:t>
      </w:r>
    </w:p>
    <w:p>
      <w:r>
        <w:rPr>
          <w:sz w:val="20"/>
        </w:rPr>
      </w:r>
    </w:p>
    <w:p>
      <w:r>
        <w:rPr>
          <w:sz w:val="20"/>
        </w:rPr>
        <w:t>Automated governance shall periodically verify:</w:t>
      </w:r>
    </w:p>
    <w:p>
      <w:r>
        <w:rPr>
          <w:sz w:val="20"/>
        </w:rPr>
        <w:t>• Branch protections</w:t>
      </w:r>
    </w:p>
    <w:p>
      <w:r>
        <w:rPr>
          <w:sz w:val="20"/>
        </w:rPr>
        <w:t>• CODEOWNERS</w:t>
      </w:r>
    </w:p>
    <w:p>
      <w:r>
        <w:rPr>
          <w:sz w:val="20"/>
        </w:rPr>
        <w:t>• Documentation currency</w:t>
      </w:r>
    </w:p>
    <w:p>
      <w:r>
        <w:rPr>
          <w:sz w:val="20"/>
        </w:rPr>
        <w:t>• CI/CD integrity</w:t>
      </w:r>
    </w:p>
    <w:p>
      <w:r>
        <w:rPr>
          <w:sz w:val="20"/>
        </w:rPr>
        <w:t>• Vulnerability status</w:t>
      </w:r>
    </w:p>
    <w:p>
      <w:r>
        <w:rPr>
          <w:sz w:val="20"/>
        </w:rPr>
        <w:t>• Metadata completeness</w:t>
      </w:r>
    </w:p>
    <w:p>
      <w:r>
        <w:rPr>
          <w:sz w:val="20"/>
        </w:rPr>
      </w:r>
    </w:p>
    <w:p>
      <w:r>
        <w:rPr>
          <w:sz w:val="20"/>
        </w:rPr>
        <w:t>Renewal</w:t>
      </w:r>
    </w:p>
    <w:p>
      <w:r>
        <w:rPr>
          <w:sz w:val="20"/>
        </w:rPr>
      </w:r>
    </w:p>
    <w:p>
      <w:r>
        <w:rPr>
          <w:sz w:val="20"/>
        </w:rPr>
        <w:t>Enterprise certification shall be reviewed:</w:t>
      </w:r>
    </w:p>
    <w:p>
      <w:r>
        <w:rPr>
          <w:sz w:val="20"/>
        </w:rPr>
        <w:t>• Annually</w:t>
      </w:r>
    </w:p>
    <w:p>
      <w:r>
        <w:rPr>
          <w:sz w:val="20"/>
        </w:rPr>
        <w:t>• After major architectural changes</w:t>
      </w:r>
    </w:p>
    <w:p>
      <w:r>
        <w:rPr>
          <w:sz w:val="20"/>
        </w:rPr>
        <w:t>• Following critical incidents</w:t>
      </w:r>
    </w:p>
    <w:p>
      <w:r>
        <w:rPr>
          <w:sz w:val="20"/>
        </w:rPr>
        <w:t>• After governance policy revisions</w:t>
      </w:r>
    </w:p>
    <w:p>
      <w:r>
        <w:rPr>
          <w:sz w:val="20"/>
        </w:rPr>
      </w:r>
    </w:p>
    <w:p>
      <w:r>
        <w:rPr>
          <w:sz w:val="20"/>
        </w:rPr>
        <w:t>Operational Best Practices</w:t>
      </w:r>
    </w:p>
    <w:p>
      <w:r>
        <w:rPr>
          <w:sz w:val="20"/>
        </w:rPr>
      </w:r>
    </w:p>
    <w:p>
      <w:r>
        <w:rPr>
          <w:sz w:val="20"/>
        </w:rPr>
        <w:t>Engineering teams should:</w:t>
      </w:r>
    </w:p>
    <w:p>
      <w:r>
        <w:rPr>
          <w:sz w:val="20"/>
        </w:rPr>
        <w:t>• Correct findings promptly</w:t>
      </w:r>
    </w:p>
    <w:p>
      <w:r>
        <w:rPr>
          <w:sz w:val="20"/>
        </w:rPr>
        <w:t>• Track recurring issues</w:t>
      </w:r>
    </w:p>
    <w:p>
      <w:r>
        <w:rPr>
          <w:sz w:val="20"/>
        </w:rPr>
        <w:t>• Measure compliance trends</w:t>
      </w:r>
    </w:p>
    <w:p>
      <w:r>
        <w:rPr>
          <w:sz w:val="20"/>
        </w:rPr>
        <w:t>• Improve automation coverage</w:t>
      </w:r>
    </w:p>
    <w:p>
      <w:r>
        <w:rPr>
          <w:sz w:val="20"/>
        </w:rPr>
        <w:t>• Share lessons learned</w:t>
      </w:r>
    </w:p>
    <w:p>
      <w:r>
        <w:rPr>
          <w:sz w:val="20"/>
        </w:rPr>
      </w:r>
    </w:p>
    <w:p>
      <w:r>
        <w:rPr>
          <w:sz w:val="20"/>
        </w:rPr>
        <w:t>Future Extensibility</w:t>
      </w:r>
    </w:p>
    <w:p>
      <w:r>
        <w:rPr>
          <w:sz w:val="20"/>
        </w:rPr>
      </w:r>
    </w:p>
    <w:p>
      <w:r>
        <w:rPr>
          <w:sz w:val="20"/>
        </w:rPr>
        <w:t>The certification framework shall evolve to support continuous accreditation,</w:t>
      </w:r>
    </w:p>
    <w:p>
      <w:r>
        <w:rPr>
          <w:sz w:val="20"/>
        </w:rPr>
        <w:t>AI-assisted evidence collection, autonomous compliance reporting, and</w:t>
      </w:r>
    </w:p>
    <w:p>
      <w:r>
        <w:rPr>
          <w:sz w:val="20"/>
        </w:rPr>
        <w:t>organization-wide repository governance.</w:t>
      </w:r>
    </w:p>
    <w:p>
      <w:pPr>
        <w:pStyle w:val="Heading2"/>
      </w:pPr>
      <w:r>
        <w:t>Expansion 13</w:t>
      </w:r>
    </w:p>
    <w:p>
      <w:r>
        <w:rPr>
          <w:sz w:val="20"/>
        </w:rPr>
        <w:t>ATLAS-013_REPOSITORY_STANDARDS_BIBLE_v1.0-13.txt</w:t>
      </w:r>
    </w:p>
    <w:p>
      <w:r>
        <w:rPr>
          <w:sz w:val="20"/>
        </w:rPr>
      </w:r>
    </w:p>
    <w:p>
      <w:r>
        <w:rPr>
          <w:sz w:val="20"/>
        </w:rPr>
        <w:t>CHAPTER 37 — Repository Operational Excellence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  <w:t>This chapter establishes operational standards that ensure Atlas repositories</w:t>
      </w:r>
    </w:p>
    <w:p>
      <w:r>
        <w:rPr>
          <w:sz w:val="20"/>
        </w:rPr>
        <w:t>remain reliable, observable, maintainable, and continuously improving</w:t>
      </w:r>
    </w:p>
    <w:p>
      <w:r>
        <w:rPr>
          <w:sz w:val="20"/>
        </w:rPr>
        <w:t>throughout their lifecycle.</w:t>
      </w:r>
    </w:p>
    <w:p>
      <w:r>
        <w:rPr>
          <w:sz w:val="20"/>
        </w:rPr>
      </w:r>
    </w:p>
    <w:p>
      <w:r>
        <w:rPr>
          <w:sz w:val="20"/>
        </w:rPr>
        <w:t>Objectives</w:t>
      </w:r>
    </w:p>
    <w:p>
      <w:r>
        <w:rPr>
          <w:sz w:val="20"/>
        </w:rPr>
        <w:t>• Maximize repository reliability.</w:t>
      </w:r>
    </w:p>
    <w:p>
      <w:r>
        <w:rPr>
          <w:sz w:val="20"/>
        </w:rPr>
        <w:t>• Standardize operational practices.</w:t>
      </w:r>
    </w:p>
    <w:p>
      <w:r>
        <w:rPr>
          <w:sz w:val="20"/>
        </w:rPr>
        <w:t>• Improve engineering responsiveness.</w:t>
      </w:r>
    </w:p>
    <w:p>
      <w:r>
        <w:rPr>
          <w:sz w:val="20"/>
        </w:rPr>
        <w:t>• Reduce operational risk.</w:t>
      </w:r>
    </w:p>
    <w:p>
      <w:r>
        <w:rPr>
          <w:sz w:val="20"/>
        </w:rPr>
        <w:t>• Enable continuous optimization.</w:t>
      </w:r>
    </w:p>
    <w:p>
      <w:r>
        <w:rPr>
          <w:sz w:val="20"/>
        </w:rPr>
      </w:r>
    </w:p>
    <w:p>
      <w:r>
        <w:rPr>
          <w:sz w:val="20"/>
        </w:rPr>
        <w:t>Operational Principles</w:t>
      </w:r>
    </w:p>
    <w:p>
      <w:r>
        <w:rPr>
          <w:sz w:val="20"/>
        </w:rPr>
        <w:t>• Automation first</w:t>
      </w:r>
    </w:p>
    <w:p>
      <w:r>
        <w:rPr>
          <w:sz w:val="20"/>
        </w:rPr>
        <w:t>• Measurable outcomes</w:t>
      </w:r>
    </w:p>
    <w:p>
      <w:r>
        <w:rPr>
          <w:sz w:val="20"/>
        </w:rPr>
        <w:t>• Continuous monitoring</w:t>
      </w:r>
    </w:p>
    <w:p>
      <w:r>
        <w:rPr>
          <w:sz w:val="20"/>
        </w:rPr>
        <w:t>• Rapid recovery</w:t>
      </w:r>
    </w:p>
    <w:p>
      <w:r>
        <w:rPr>
          <w:sz w:val="20"/>
        </w:rPr>
        <w:t>• Knowledge sharing</w:t>
      </w:r>
    </w:p>
    <w:p>
      <w:r>
        <w:rPr>
          <w:sz w:val="20"/>
        </w:rPr>
      </w:r>
    </w:p>
    <w:p>
      <w:r>
        <w:rPr>
          <w:sz w:val="20"/>
        </w:rPr>
        <w:t>Repository Service Level Objectives (SLOs)</w:t>
      </w:r>
    </w:p>
    <w:p>
      <w:r>
        <w:rPr>
          <w:sz w:val="20"/>
        </w:rPr>
      </w:r>
    </w:p>
    <w:p>
      <w:r>
        <w:rPr>
          <w:sz w:val="20"/>
        </w:rPr>
        <w:t>Operational targets should define:</w:t>
      </w:r>
    </w:p>
    <w:p>
      <w:r>
        <w:rPr>
          <w:sz w:val="20"/>
        </w:rPr>
        <w:t>• Build success rate</w:t>
      </w:r>
    </w:p>
    <w:p>
      <w:r>
        <w:rPr>
          <w:sz w:val="20"/>
        </w:rPr>
        <w:t>• CI/CD availability</w:t>
      </w:r>
    </w:p>
    <w:p>
      <w:r>
        <w:rPr>
          <w:sz w:val="20"/>
        </w:rPr>
        <w:t>• Documentation freshness</w:t>
      </w:r>
    </w:p>
    <w:p>
      <w:r>
        <w:rPr>
          <w:sz w:val="20"/>
        </w:rPr>
        <w:t>• Mean review time</w:t>
      </w:r>
    </w:p>
    <w:p>
      <w:r>
        <w:rPr>
          <w:sz w:val="20"/>
        </w:rPr>
        <w:t>• Mean merge time</w:t>
      </w:r>
    </w:p>
    <w:p>
      <w:r>
        <w:rPr>
          <w:sz w:val="20"/>
        </w:rPr>
        <w:t>• Repository availability</w:t>
      </w:r>
    </w:p>
    <w:p>
      <w:r>
        <w:rPr>
          <w:sz w:val="20"/>
        </w:rPr>
        <w:t>• Backup success</w:t>
      </w:r>
    </w:p>
    <w:p>
      <w:r>
        <w:rPr>
          <w:sz w:val="20"/>
        </w:rPr>
      </w:r>
    </w:p>
    <w:p>
      <w:r>
        <w:rPr>
          <w:sz w:val="20"/>
        </w:rPr>
        <w:t>Reliability Engineering</w:t>
      </w:r>
    </w:p>
    <w:p>
      <w:r>
        <w:rPr>
          <w:sz w:val="20"/>
        </w:rPr>
      </w:r>
    </w:p>
    <w:p>
      <w:r>
        <w:rPr>
          <w:sz w:val="20"/>
        </w:rPr>
        <w:t>Engineering teams shall:</w:t>
      </w:r>
    </w:p>
    <w:p>
      <w:r>
        <w:rPr>
          <w:sz w:val="20"/>
        </w:rPr>
        <w:t>• Eliminate single points of failure</w:t>
      </w:r>
    </w:p>
    <w:p>
      <w:r>
        <w:rPr>
          <w:sz w:val="20"/>
        </w:rPr>
        <w:t>• Validate backups</w:t>
      </w:r>
    </w:p>
    <w:p>
      <w:r>
        <w:rPr>
          <w:sz w:val="20"/>
        </w:rPr>
        <w:t>• Test recovery procedures</w:t>
      </w:r>
    </w:p>
    <w:p>
      <w:r>
        <w:rPr>
          <w:sz w:val="20"/>
        </w:rPr>
        <w:t>• Monitor critical workflows</w:t>
      </w:r>
    </w:p>
    <w:p>
      <w:r>
        <w:rPr>
          <w:sz w:val="20"/>
        </w:rPr>
        <w:t>• Review operational trends</w:t>
      </w:r>
    </w:p>
    <w:p>
      <w:r>
        <w:rPr>
          <w:sz w:val="20"/>
        </w:rPr>
      </w:r>
    </w:p>
    <w:p>
      <w:r>
        <w:rPr>
          <w:sz w:val="20"/>
        </w:rPr>
        <w:t>Incident Management</w:t>
      </w:r>
    </w:p>
    <w:p>
      <w:r>
        <w:rPr>
          <w:sz w:val="20"/>
        </w:rPr>
      </w:r>
    </w:p>
    <w:p>
      <w:r>
        <w:rPr>
          <w:sz w:val="20"/>
        </w:rPr>
        <w:t>Repository incidents shall record:</w:t>
      </w:r>
    </w:p>
    <w:p>
      <w:r>
        <w:rPr>
          <w:sz w:val="20"/>
        </w:rPr>
        <w:t>• Detection time</w:t>
      </w:r>
    </w:p>
    <w:p>
      <w:r>
        <w:rPr>
          <w:sz w:val="20"/>
        </w:rPr>
        <w:t>• Severity</w:t>
      </w:r>
    </w:p>
    <w:p>
      <w:r>
        <w:rPr>
          <w:sz w:val="20"/>
        </w:rPr>
        <w:t>• Root cause</w:t>
      </w:r>
    </w:p>
    <w:p>
      <w:r>
        <w:rPr>
          <w:sz w:val="20"/>
        </w:rPr>
        <w:t>• Resolution</w:t>
      </w:r>
    </w:p>
    <w:p>
      <w:r>
        <w:rPr>
          <w:sz w:val="20"/>
        </w:rPr>
        <w:t>• Preventive actions</w:t>
      </w:r>
    </w:p>
    <w:p>
      <w:r>
        <w:rPr>
          <w:sz w:val="20"/>
        </w:rPr>
        <w:t>• Lessons learned</w:t>
      </w:r>
    </w:p>
    <w:p>
      <w:r>
        <w:rPr>
          <w:sz w:val="20"/>
        </w:rPr>
      </w:r>
    </w:p>
    <w:p>
      <w:r>
        <w:rPr>
          <w:sz w:val="20"/>
        </w:rPr>
        <w:t>Capacity Planning</w:t>
      </w:r>
    </w:p>
    <w:p>
      <w:r>
        <w:rPr>
          <w:sz w:val="20"/>
        </w:rPr>
      </w:r>
    </w:p>
    <w:p>
      <w:r>
        <w:rPr>
          <w:sz w:val="20"/>
        </w:rPr>
        <w:t>Periodic reviews evaluate:</w:t>
      </w:r>
    </w:p>
    <w:p>
      <w:r>
        <w:rPr>
          <w:sz w:val="20"/>
        </w:rPr>
        <w:t>• Storage growth</w:t>
      </w:r>
    </w:p>
    <w:p>
      <w:r>
        <w:rPr>
          <w:sz w:val="20"/>
        </w:rPr>
        <w:t>• Artifact retention</w:t>
      </w:r>
    </w:p>
    <w:p>
      <w:r>
        <w:rPr>
          <w:sz w:val="20"/>
        </w:rPr>
        <w:t>• Build utilization</w:t>
      </w:r>
    </w:p>
    <w:p>
      <w:r>
        <w:rPr>
          <w:sz w:val="20"/>
        </w:rPr>
        <w:t>• Pipeline capacity</w:t>
      </w:r>
    </w:p>
    <w:p>
      <w:r>
        <w:rPr>
          <w:sz w:val="20"/>
        </w:rPr>
        <w:t>• Package registry growth</w:t>
      </w:r>
    </w:p>
    <w:p>
      <w:r>
        <w:rPr>
          <w:sz w:val="20"/>
        </w:rPr>
      </w:r>
    </w:p>
    <w:p>
      <w:r>
        <w:rPr>
          <w:sz w:val="20"/>
        </w:rPr>
        <w:t>Engineering Playbooks</w:t>
      </w:r>
    </w:p>
    <w:p>
      <w:r>
        <w:rPr>
          <w:sz w:val="20"/>
        </w:rPr>
      </w:r>
    </w:p>
    <w:p>
      <w:r>
        <w:rPr>
          <w:sz w:val="20"/>
        </w:rPr>
        <w:t>Operational playbooks should document:</w:t>
      </w:r>
    </w:p>
    <w:p>
      <w:r>
        <w:rPr>
          <w:sz w:val="20"/>
        </w:rPr>
        <w:t>• Build failures</w:t>
      </w:r>
    </w:p>
    <w:p>
      <w:r>
        <w:rPr>
          <w:sz w:val="20"/>
        </w:rPr>
        <w:t>• Release failures</w:t>
      </w:r>
    </w:p>
    <w:p>
      <w:r>
        <w:rPr>
          <w:sz w:val="20"/>
        </w:rPr>
        <w:t>• Security incidents</w:t>
      </w:r>
    </w:p>
    <w:p>
      <w:r>
        <w:rPr>
          <w:sz w:val="20"/>
        </w:rPr>
        <w:t>• Dependency emergencies</w:t>
      </w:r>
    </w:p>
    <w:p>
      <w:r>
        <w:rPr>
          <w:sz w:val="20"/>
        </w:rPr>
        <w:t>• Repository recovery</w:t>
      </w:r>
    </w:p>
    <w:p>
      <w:r>
        <w:rPr>
          <w:sz w:val="20"/>
        </w:rPr>
        <w:t>• Branch restoration</w:t>
      </w:r>
    </w:p>
    <w:p>
      <w:r>
        <w:rPr>
          <w:sz w:val="20"/>
        </w:rPr>
      </w:r>
    </w:p>
    <w:p>
      <w:r>
        <w:rPr>
          <w:sz w:val="20"/>
        </w:rPr>
        <w:t>Repository Operations Center</w:t>
      </w:r>
    </w:p>
    <w:p>
      <w:r>
        <w:rPr>
          <w:sz w:val="20"/>
        </w:rPr>
      </w:r>
    </w:p>
    <w:p>
      <w:r>
        <w:rPr>
          <w:sz w:val="20"/>
        </w:rPr>
        <w:t>Central dashboards should expose:</w:t>
      </w:r>
    </w:p>
    <w:p>
      <w:r>
        <w:rPr>
          <w:sz w:val="20"/>
        </w:rPr>
        <w:t>• Active incidents</w:t>
      </w:r>
    </w:p>
    <w:p>
      <w:r>
        <w:rPr>
          <w:sz w:val="20"/>
        </w:rPr>
        <w:t>• Repository health</w:t>
      </w:r>
    </w:p>
    <w:p>
      <w:r>
        <w:rPr>
          <w:sz w:val="20"/>
        </w:rPr>
        <w:t>• Compliance status</w:t>
      </w:r>
    </w:p>
    <w:p>
      <w:r>
        <w:rPr>
          <w:sz w:val="20"/>
        </w:rPr>
        <w:t>• Automation results</w:t>
      </w:r>
    </w:p>
    <w:p>
      <w:r>
        <w:rPr>
          <w:sz w:val="20"/>
        </w:rPr>
        <w:t>• Security alerts</w:t>
      </w:r>
    </w:p>
    <w:p>
      <w:r>
        <w:rPr>
          <w:sz w:val="20"/>
        </w:rPr>
        <w:t>• Operational KPIs</w:t>
      </w:r>
    </w:p>
    <w:p>
      <w:r>
        <w:rPr>
          <w:sz w:val="20"/>
        </w:rPr>
      </w:r>
    </w:p>
    <w:p>
      <w:r>
        <w:rPr>
          <w:sz w:val="20"/>
        </w:rPr>
        <w:t>Continuous Improvement</w:t>
      </w:r>
    </w:p>
    <w:p>
      <w:r>
        <w:rPr>
          <w:sz w:val="20"/>
        </w:rPr>
      </w:r>
    </w:p>
    <w:p>
      <w:r>
        <w:rPr>
          <w:sz w:val="20"/>
        </w:rPr>
        <w:t>Operational reviews shall prioritize:</w:t>
      </w:r>
    </w:p>
    <w:p>
      <w:r>
        <w:rPr>
          <w:sz w:val="20"/>
        </w:rPr>
        <w:t>• Automation opportunities</w:t>
      </w:r>
    </w:p>
    <w:p>
      <w:r>
        <w:rPr>
          <w:sz w:val="20"/>
        </w:rPr>
        <w:t>• Reliability improvements</w:t>
      </w:r>
    </w:p>
    <w:p>
      <w:r>
        <w:rPr>
          <w:sz w:val="20"/>
        </w:rPr>
        <w:t>• Documentation quality</w:t>
      </w:r>
    </w:p>
    <w:p>
      <w:r>
        <w:rPr>
          <w:sz w:val="20"/>
        </w:rPr>
        <w:t>• Developer experience</w:t>
      </w:r>
    </w:p>
    <w:p>
      <w:r>
        <w:rPr>
          <w:sz w:val="20"/>
        </w:rPr>
        <w:t>• Governance effectiveness</w:t>
      </w:r>
    </w:p>
    <w:p>
      <w:r>
        <w:rPr>
          <w:sz w:val="20"/>
        </w:rPr>
      </w:r>
    </w:p>
    <w:p>
      <w:r>
        <w:rPr>
          <w:sz w:val="20"/>
        </w:rPr>
        <w:t>Future Extensibility</w:t>
      </w:r>
    </w:p>
    <w:p>
      <w:r>
        <w:rPr>
          <w:sz w:val="20"/>
        </w:rPr>
      </w:r>
    </w:p>
    <w:p>
      <w:r>
        <w:rPr>
          <w:sz w:val="20"/>
        </w:rPr>
        <w:t>Operational excellence shall evolve to support AI-assisted operations,</w:t>
      </w:r>
    </w:p>
    <w:p>
      <w:r>
        <w:rPr>
          <w:sz w:val="20"/>
        </w:rPr>
        <w:t>predictive reliability engineering, autonomous remediation, and enterprise</w:t>
      </w:r>
    </w:p>
    <w:p>
      <w:r>
        <w:rPr>
          <w:sz w:val="20"/>
        </w:rPr>
        <w:t>repository operations management.</w:t>
      </w:r>
    </w:p>
    <w:p>
      <w:pPr>
        <w:pStyle w:val="Heading2"/>
      </w:pPr>
      <w:r>
        <w:t>Expansion 14</w:t>
      </w:r>
    </w:p>
    <w:p>
      <w:r>
        <w:rPr>
          <w:sz w:val="20"/>
        </w:rPr>
        <w:t>ATLAS-013_REPOSITORY_STANDARDS_BIBLE_v1.0-14.txt</w:t>
      </w:r>
    </w:p>
    <w:p>
      <w:r>
        <w:rPr>
          <w:sz w:val="20"/>
        </w:rPr>
      </w:r>
    </w:p>
    <w:p>
      <w:r>
        <w:rPr>
          <w:sz w:val="20"/>
        </w:rPr>
        <w:t>CHAPTER 38 — Repository Disaster Recovery &amp; Business Continuity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  <w:t>This chapter defines enterprise standards for protecting Atlas repositories</w:t>
      </w:r>
    </w:p>
    <w:p>
      <w:r>
        <w:rPr>
          <w:sz w:val="20"/>
        </w:rPr>
        <w:t>against accidental loss, corruption, cyber incidents, and infrastructure</w:t>
      </w:r>
    </w:p>
    <w:p>
      <w:r>
        <w:rPr>
          <w:sz w:val="20"/>
        </w:rPr>
        <w:t>failures while ensuring rapid recovery and uninterrupted engineering</w:t>
      </w:r>
    </w:p>
    <w:p>
      <w:r>
        <w:rPr>
          <w:sz w:val="20"/>
        </w:rPr>
        <w:t>operations.</w:t>
      </w:r>
    </w:p>
    <w:p>
      <w:r>
        <w:rPr>
          <w:sz w:val="20"/>
        </w:rPr>
      </w:r>
    </w:p>
    <w:p>
      <w:r>
        <w:rPr>
          <w:sz w:val="20"/>
        </w:rPr>
        <w:t>Objectives</w:t>
      </w:r>
    </w:p>
    <w:p>
      <w:r>
        <w:rPr>
          <w:sz w:val="20"/>
        </w:rPr>
        <w:t>• Preserve repository integrity.</w:t>
      </w:r>
    </w:p>
    <w:p>
      <w:r>
        <w:rPr>
          <w:sz w:val="20"/>
        </w:rPr>
        <w:t>• Ensure rapid recovery.</w:t>
      </w:r>
    </w:p>
    <w:p>
      <w:r>
        <w:rPr>
          <w:sz w:val="20"/>
        </w:rPr>
        <w:t>• Minimize engineering disruption.</w:t>
      </w:r>
    </w:p>
    <w:p>
      <w:r>
        <w:rPr>
          <w:sz w:val="20"/>
        </w:rPr>
        <w:t>• Protect institutional knowledge.</w:t>
      </w:r>
    </w:p>
    <w:p>
      <w:r>
        <w:rPr>
          <w:sz w:val="20"/>
        </w:rPr>
        <w:t>• Validate continuity capabilities.</w:t>
      </w:r>
    </w:p>
    <w:p>
      <w:r>
        <w:rPr>
          <w:sz w:val="20"/>
        </w:rPr>
      </w:r>
    </w:p>
    <w:p>
      <w:r>
        <w:rPr>
          <w:sz w:val="20"/>
        </w:rPr>
        <w:t>Business Continuity Principles</w:t>
      </w:r>
    </w:p>
    <w:p>
      <w:r>
        <w:rPr>
          <w:sz w:val="20"/>
        </w:rPr>
        <w:t>• Recovery is planned.</w:t>
      </w:r>
    </w:p>
    <w:p>
      <w:r>
        <w:rPr>
          <w:sz w:val="20"/>
        </w:rPr>
        <w:t>• Backups are verified.</w:t>
      </w:r>
    </w:p>
    <w:p>
      <w:r>
        <w:rPr>
          <w:sz w:val="20"/>
        </w:rPr>
        <w:t>• Recovery procedures are documented.</w:t>
      </w:r>
    </w:p>
    <w:p>
      <w:r>
        <w:rPr>
          <w:sz w:val="20"/>
        </w:rPr>
        <w:t>• Critical services are prioritized.</w:t>
      </w:r>
    </w:p>
    <w:p>
      <w:r>
        <w:rPr>
          <w:sz w:val="20"/>
        </w:rPr>
        <w:t>• Lessons learned improve resilience.</w:t>
      </w:r>
    </w:p>
    <w:p>
      <w:r>
        <w:rPr>
          <w:sz w:val="20"/>
        </w:rPr>
      </w:r>
    </w:p>
    <w:p>
      <w:r>
        <w:rPr>
          <w:sz w:val="20"/>
        </w:rPr>
        <w:t>Recovery Strategy</w:t>
      </w:r>
    </w:p>
    <w:p>
      <w:r>
        <w:rPr>
          <w:sz w:val="20"/>
        </w:rPr>
      </w:r>
    </w:p>
    <w:p>
      <w:r>
        <w:rPr>
          <w:sz w:val="20"/>
        </w:rPr>
        <w:t>Repositories shall define:</w:t>
      </w:r>
    </w:p>
    <w:p>
      <w:r>
        <w:rPr>
          <w:sz w:val="20"/>
        </w:rPr>
        <w:t>• Recovery Time Objective (RTO)</w:t>
      </w:r>
    </w:p>
    <w:p>
      <w:r>
        <w:rPr>
          <w:sz w:val="20"/>
        </w:rPr>
        <w:t>• Recovery Point Objective (RPO)</w:t>
      </w:r>
    </w:p>
    <w:p>
      <w:r>
        <w:rPr>
          <w:sz w:val="20"/>
        </w:rPr>
        <w:t>• Recovery owners</w:t>
      </w:r>
    </w:p>
    <w:p>
      <w:r>
        <w:rPr>
          <w:sz w:val="20"/>
        </w:rPr>
        <w:t>• Escalation paths</w:t>
      </w:r>
    </w:p>
    <w:p>
      <w:r>
        <w:rPr>
          <w:sz w:val="20"/>
        </w:rPr>
        <w:t>• Restoration procedures</w:t>
      </w:r>
    </w:p>
    <w:p>
      <w:r>
        <w:rPr>
          <w:sz w:val="20"/>
        </w:rPr>
      </w:r>
    </w:p>
    <w:p>
      <w:r>
        <w:rPr>
          <w:sz w:val="20"/>
        </w:rPr>
        <w:t>Backup Standards</w:t>
      </w:r>
    </w:p>
    <w:p>
      <w:r>
        <w:rPr>
          <w:sz w:val="20"/>
        </w:rPr>
      </w:r>
    </w:p>
    <w:p>
      <w:r>
        <w:rPr>
          <w:sz w:val="20"/>
        </w:rPr>
        <w:t>Backups shall be:</w:t>
      </w:r>
    </w:p>
    <w:p>
      <w:r>
        <w:rPr>
          <w:sz w:val="20"/>
        </w:rPr>
        <w:t>• Automated</w:t>
      </w:r>
    </w:p>
    <w:p>
      <w:r>
        <w:rPr>
          <w:sz w:val="20"/>
        </w:rPr>
        <w:t>• Encrypted</w:t>
      </w:r>
    </w:p>
    <w:p>
      <w:r>
        <w:rPr>
          <w:sz w:val="20"/>
        </w:rPr>
        <w:t>• Versioned</w:t>
      </w:r>
    </w:p>
    <w:p>
      <w:r>
        <w:rPr>
          <w:sz w:val="20"/>
        </w:rPr>
        <w:t>• Geo-redundant where appropriate</w:t>
      </w:r>
    </w:p>
    <w:p>
      <w:r>
        <w:rPr>
          <w:sz w:val="20"/>
        </w:rPr>
        <w:t>• Periodically validated</w:t>
      </w:r>
    </w:p>
    <w:p>
      <w:r>
        <w:rPr>
          <w:sz w:val="20"/>
        </w:rPr>
      </w:r>
    </w:p>
    <w:p>
      <w:r>
        <w:rPr>
          <w:sz w:val="20"/>
        </w:rPr>
        <w:t>Cross-Region Resilience</w:t>
      </w:r>
    </w:p>
    <w:p>
      <w:r>
        <w:rPr>
          <w:sz w:val="20"/>
        </w:rPr>
      </w:r>
    </w:p>
    <w:p>
      <w:r>
        <w:rPr>
          <w:sz w:val="20"/>
        </w:rPr>
        <w:t>Enterprise repositories should support:</w:t>
      </w:r>
    </w:p>
    <w:p>
      <w:r>
        <w:rPr>
          <w:sz w:val="20"/>
        </w:rPr>
        <w:t>• Geographic replication</w:t>
      </w:r>
    </w:p>
    <w:p>
      <w:r>
        <w:rPr>
          <w:sz w:val="20"/>
        </w:rPr>
        <w:t>• Redundant artifact storage</w:t>
      </w:r>
    </w:p>
    <w:p>
      <w:r>
        <w:rPr>
          <w:sz w:val="20"/>
        </w:rPr>
        <w:t>• Distributed source control</w:t>
      </w:r>
    </w:p>
    <w:p>
      <w:r>
        <w:rPr>
          <w:sz w:val="20"/>
        </w:rPr>
        <w:t>• Multi-region CI/CD recovery</w:t>
      </w:r>
    </w:p>
    <w:p>
      <w:r>
        <w:rPr>
          <w:sz w:val="20"/>
        </w:rPr>
      </w:r>
    </w:p>
    <w:p>
      <w:r>
        <w:rPr>
          <w:sz w:val="20"/>
        </w:rPr>
        <w:t>Recovery Testing</w:t>
      </w:r>
    </w:p>
    <w:p>
      <w:r>
        <w:rPr>
          <w:sz w:val="20"/>
        </w:rPr>
      </w:r>
    </w:p>
    <w:p>
      <w:r>
        <w:rPr>
          <w:sz w:val="20"/>
        </w:rPr>
        <w:t>Periodic exercises shall verify:</w:t>
      </w:r>
    </w:p>
    <w:p>
      <w:r>
        <w:rPr>
          <w:sz w:val="20"/>
        </w:rPr>
        <w:t>• Repository restoration</w:t>
      </w:r>
    </w:p>
    <w:p>
      <w:r>
        <w:rPr>
          <w:sz w:val="20"/>
        </w:rPr>
        <w:t>• Branch recovery</w:t>
      </w:r>
    </w:p>
    <w:p>
      <w:r>
        <w:rPr>
          <w:sz w:val="20"/>
        </w:rPr>
        <w:t>• Release artifact availability</w:t>
      </w:r>
    </w:p>
    <w:p>
      <w:r>
        <w:rPr>
          <w:sz w:val="20"/>
        </w:rPr>
        <w:t>• Documentation integrity</w:t>
      </w:r>
    </w:p>
    <w:p>
      <w:r>
        <w:rPr>
          <w:sz w:val="20"/>
        </w:rPr>
        <w:t>• CI/CD restoration</w:t>
      </w:r>
    </w:p>
    <w:p>
      <w:r>
        <w:rPr>
          <w:sz w:val="20"/>
        </w:rPr>
        <w:t>• Access controls</w:t>
      </w:r>
    </w:p>
    <w:p>
      <w:r>
        <w:rPr>
          <w:sz w:val="20"/>
        </w:rPr>
      </w:r>
    </w:p>
    <w:p>
      <w:r>
        <w:rPr>
          <w:sz w:val="20"/>
        </w:rPr>
        <w:t>Crisis Communication</w:t>
      </w:r>
    </w:p>
    <w:p>
      <w:r>
        <w:rPr>
          <w:sz w:val="20"/>
        </w:rPr>
      </w:r>
    </w:p>
    <w:p>
      <w:r>
        <w:rPr>
          <w:sz w:val="20"/>
        </w:rPr>
        <w:t>Recovery events require:</w:t>
      </w:r>
    </w:p>
    <w:p>
      <w:r>
        <w:rPr>
          <w:sz w:val="20"/>
        </w:rPr>
        <w:t>• Stakeholder notification</w:t>
      </w:r>
    </w:p>
    <w:p>
      <w:r>
        <w:rPr>
          <w:sz w:val="20"/>
        </w:rPr>
        <w:t>• Status reporting</w:t>
      </w:r>
    </w:p>
    <w:p>
      <w:r>
        <w:rPr>
          <w:sz w:val="20"/>
        </w:rPr>
        <w:t>• Escalation procedures</w:t>
      </w:r>
    </w:p>
    <w:p>
      <w:r>
        <w:rPr>
          <w:sz w:val="20"/>
        </w:rPr>
        <w:t>• Post-incident review</w:t>
      </w:r>
    </w:p>
    <w:p>
      <w:r>
        <w:rPr>
          <w:sz w:val="20"/>
        </w:rPr>
        <w:t>• Corrective action tracking</w:t>
      </w:r>
    </w:p>
    <w:p>
      <w:r>
        <w:rPr>
          <w:sz w:val="20"/>
        </w:rPr>
      </w:r>
    </w:p>
    <w:p>
      <w:r>
        <w:rPr>
          <w:sz w:val="20"/>
        </w:rPr>
        <w:t>Continuity Playbooks</w:t>
      </w:r>
    </w:p>
    <w:p>
      <w:r>
        <w:rPr>
          <w:sz w:val="20"/>
        </w:rPr>
      </w:r>
    </w:p>
    <w:p>
      <w:r>
        <w:rPr>
          <w:sz w:val="20"/>
        </w:rPr>
        <w:t>Playbooks shall document:</w:t>
      </w:r>
    </w:p>
    <w:p>
      <w:r>
        <w:rPr>
          <w:sz w:val="20"/>
        </w:rPr>
        <w:t>• Repository outage response</w:t>
      </w:r>
    </w:p>
    <w:p>
      <w:r>
        <w:rPr>
          <w:sz w:val="20"/>
        </w:rPr>
        <w:t>• Data corruption recovery</w:t>
      </w:r>
    </w:p>
    <w:p>
      <w:r>
        <w:rPr>
          <w:sz w:val="20"/>
        </w:rPr>
        <w:t>• Credential compromise</w:t>
      </w:r>
    </w:p>
    <w:p>
      <w:r>
        <w:rPr>
          <w:sz w:val="20"/>
        </w:rPr>
        <w:t>• Infrastructure failure</w:t>
      </w:r>
    </w:p>
    <w:p>
      <w:r>
        <w:rPr>
          <w:sz w:val="20"/>
        </w:rPr>
        <w:t>• Third-party service interruption</w:t>
      </w:r>
    </w:p>
    <w:p>
      <w:r>
        <w:rPr>
          <w:sz w:val="20"/>
        </w:rPr>
      </w:r>
    </w:p>
    <w:p>
      <w:r>
        <w:rPr>
          <w:sz w:val="20"/>
        </w:rPr>
        <w:t>Future Extensibility</w:t>
      </w:r>
    </w:p>
    <w:p>
      <w:r>
        <w:rPr>
          <w:sz w:val="20"/>
        </w:rPr>
      </w:r>
    </w:p>
    <w:p>
      <w:r>
        <w:rPr>
          <w:sz w:val="20"/>
        </w:rPr>
        <w:t>Repository resilience shall evolve to support autonomous recovery validation,</w:t>
      </w:r>
    </w:p>
    <w:p>
      <w:r>
        <w:rPr>
          <w:sz w:val="20"/>
        </w:rPr>
        <w:t>predictive resilience analytics, AI-assisted disaster response, and enterprise</w:t>
      </w:r>
    </w:p>
    <w:p>
      <w:r>
        <w:rPr>
          <w:sz w:val="20"/>
        </w:rPr>
        <w:t>continuity orchestration.</w:t>
      </w:r>
    </w:p>
    <w:p>
      <w:pPr>
        <w:pStyle w:val="Heading2"/>
      </w:pPr>
      <w:r>
        <w:t>Expansion 15</w:t>
      </w:r>
    </w:p>
    <w:p>
      <w:r>
        <w:rPr>
          <w:sz w:val="20"/>
        </w:rPr>
        <w:t>ATLAS-013_REPOSITORY_STANDARDS_BIBLE_v1.0-15.txt</w:t>
      </w:r>
    </w:p>
    <w:p>
      <w:r>
        <w:rPr>
          <w:sz w:val="20"/>
        </w:rPr>
      </w:r>
    </w:p>
    <w:p>
      <w:r>
        <w:rPr>
          <w:sz w:val="20"/>
        </w:rPr>
        <w:t>CHAPTER 39 — Repository Reference Implementations &amp; Engineering Blueprints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  <w:t>This chapter defines the canonical reference implementations used to bootstrap,</w:t>
      </w:r>
    </w:p>
    <w:p>
      <w:r>
        <w:rPr>
          <w:sz w:val="20"/>
        </w:rPr>
        <w:t>validate, and standardize Atlas repositories across engineering teams.</w:t>
      </w:r>
    </w:p>
    <w:p>
      <w:r>
        <w:rPr>
          <w:sz w:val="20"/>
        </w:rPr>
      </w:r>
    </w:p>
    <w:p>
      <w:r>
        <w:rPr>
          <w:sz w:val="20"/>
        </w:rPr>
        <w:t>Objectives</w:t>
      </w:r>
    </w:p>
    <w:p>
      <w:r>
        <w:rPr>
          <w:sz w:val="20"/>
        </w:rPr>
        <w:t>• Accelerate repository creation.</w:t>
      </w:r>
    </w:p>
    <w:p>
      <w:r>
        <w:rPr>
          <w:sz w:val="20"/>
        </w:rPr>
        <w:t>• Ensure architectural consistency.</w:t>
      </w:r>
    </w:p>
    <w:p>
      <w:r>
        <w:rPr>
          <w:sz w:val="20"/>
        </w:rPr>
        <w:t>• Reduce onboarding effort.</w:t>
      </w:r>
    </w:p>
    <w:p>
      <w:r>
        <w:rPr>
          <w:sz w:val="20"/>
        </w:rPr>
        <w:t>• Promote reusable engineering assets.</w:t>
      </w:r>
    </w:p>
    <w:p>
      <w:r>
        <w:rPr>
          <w:sz w:val="20"/>
        </w:rPr>
        <w:t>• Improve implementation quality.</w:t>
      </w:r>
    </w:p>
    <w:p>
      <w:r>
        <w:rPr>
          <w:sz w:val="20"/>
        </w:rPr>
      </w:r>
    </w:p>
    <w:p>
      <w:r>
        <w:rPr>
          <w:sz w:val="20"/>
        </w:rPr>
        <w:t>Golden Repository Blueprint</w:t>
      </w:r>
    </w:p>
    <w:p>
      <w:r>
        <w:rPr>
          <w:sz w:val="20"/>
        </w:rPr>
      </w:r>
    </w:p>
    <w:p>
      <w:r>
        <w:rPr>
          <w:sz w:val="20"/>
        </w:rPr>
        <w:t>Every new repository should begin from an approved enterprise template</w:t>
      </w:r>
    </w:p>
    <w:p>
      <w:r>
        <w:rPr>
          <w:sz w:val="20"/>
        </w:rPr>
        <w:t>containing:</w:t>
      </w:r>
    </w:p>
    <w:p>
      <w:r>
        <w:rPr>
          <w:sz w:val="20"/>
        </w:rPr>
        <w:t>• Standard directory hierarchy</w:t>
      </w:r>
    </w:p>
    <w:p>
      <w:r>
        <w:rPr>
          <w:sz w:val="20"/>
        </w:rPr>
        <w:t>• Governance documentation</w:t>
      </w:r>
    </w:p>
    <w:p>
      <w:r>
        <w:rPr>
          <w:sz w:val="20"/>
        </w:rPr>
        <w:t>• CI/CD workflows</w:t>
      </w:r>
    </w:p>
    <w:p>
      <w:r>
        <w:rPr>
          <w:sz w:val="20"/>
        </w:rPr>
        <w:t>• Security configuration</w:t>
      </w:r>
    </w:p>
    <w:p>
      <w:r>
        <w:rPr>
          <w:sz w:val="20"/>
        </w:rPr>
        <w:t>• CODEOWNERS</w:t>
      </w:r>
    </w:p>
    <w:p>
      <w:r>
        <w:rPr>
          <w:sz w:val="20"/>
        </w:rPr>
        <w:t>• Issue templates</w:t>
      </w:r>
    </w:p>
    <w:p>
      <w:r>
        <w:rPr>
          <w:sz w:val="20"/>
        </w:rPr>
        <w:t>• Pull request templates</w:t>
      </w:r>
    </w:p>
    <w:p>
      <w:r>
        <w:rPr>
          <w:sz w:val="20"/>
        </w:rPr>
        <w:t>• Repository metadata</w:t>
      </w:r>
    </w:p>
    <w:p>
      <w:r>
        <w:rPr>
          <w:sz w:val="20"/>
        </w:rPr>
      </w:r>
    </w:p>
    <w:p>
      <w:r>
        <w:rPr>
          <w:sz w:val="20"/>
        </w:rPr>
        <w:t>Engineering Starter Kits</w:t>
      </w:r>
    </w:p>
    <w:p>
      <w:r>
        <w:rPr>
          <w:sz w:val="20"/>
        </w:rPr>
      </w:r>
    </w:p>
    <w:p>
      <w:r>
        <w:rPr>
          <w:sz w:val="20"/>
        </w:rPr>
        <w:t>Starter kits may include:</w:t>
      </w:r>
    </w:p>
    <w:p>
      <w:r>
        <w:rPr>
          <w:sz w:val="20"/>
        </w:rPr>
        <w:t>• API service template</w:t>
      </w:r>
    </w:p>
    <w:p>
      <w:r>
        <w:rPr>
          <w:sz w:val="20"/>
        </w:rPr>
        <w:t>• Flutter application template</w:t>
      </w:r>
    </w:p>
    <w:p>
      <w:r>
        <w:rPr>
          <w:sz w:val="20"/>
        </w:rPr>
        <w:t>• AI agent template</w:t>
      </w:r>
    </w:p>
    <w:p>
      <w:r>
        <w:rPr>
          <w:sz w:val="20"/>
        </w:rPr>
        <w:t>• Shared library template</w:t>
      </w:r>
    </w:p>
    <w:p>
      <w:r>
        <w:rPr>
          <w:sz w:val="20"/>
        </w:rPr>
        <w:t>• Infrastructure module template</w:t>
      </w:r>
    </w:p>
    <w:p>
      <w:r>
        <w:rPr>
          <w:sz w:val="20"/>
        </w:rPr>
        <w:t>• Documentation package</w:t>
      </w:r>
    </w:p>
    <w:p>
      <w:r>
        <w:rPr>
          <w:sz w:val="20"/>
        </w:rPr>
      </w:r>
    </w:p>
    <w:p>
      <w:r>
        <w:rPr>
          <w:sz w:val="20"/>
        </w:rPr>
        <w:t>Repository Pattern Catalog</w:t>
      </w:r>
    </w:p>
    <w:p>
      <w:r>
        <w:rPr>
          <w:sz w:val="20"/>
        </w:rPr>
      </w:r>
    </w:p>
    <w:p>
      <w:r>
        <w:rPr>
          <w:sz w:val="20"/>
        </w:rPr>
        <w:t>Approved implementation patterns include:</w:t>
      </w:r>
    </w:p>
    <w:p>
      <w:r>
        <w:rPr>
          <w:sz w:val="20"/>
        </w:rPr>
        <w:t>• API-first service</w:t>
      </w:r>
    </w:p>
    <w:p>
      <w:r>
        <w:rPr>
          <w:sz w:val="20"/>
        </w:rPr>
        <w:t>• Event-driven worker</w:t>
      </w:r>
    </w:p>
    <w:p>
      <w:r>
        <w:rPr>
          <w:sz w:val="20"/>
        </w:rPr>
        <w:t>• Scheduled automation</w:t>
      </w:r>
    </w:p>
    <w:p>
      <w:r>
        <w:rPr>
          <w:sz w:val="20"/>
        </w:rPr>
        <w:t>• Shared utility library</w:t>
      </w:r>
    </w:p>
    <w:p>
      <w:r>
        <w:rPr>
          <w:sz w:val="20"/>
        </w:rPr>
        <w:t>• Documentation repository</w:t>
      </w:r>
    </w:p>
    <w:p>
      <w:r>
        <w:rPr>
          <w:sz w:val="20"/>
        </w:rPr>
        <w:t>• Infrastructure-as-Code repository</w:t>
      </w:r>
    </w:p>
    <w:p>
      <w:r>
        <w:rPr>
          <w:sz w:val="20"/>
        </w:rPr>
      </w:r>
    </w:p>
    <w:p>
      <w:r>
        <w:rPr>
          <w:sz w:val="20"/>
        </w:rPr>
        <w:t>Bootstrap Automation</w:t>
      </w:r>
    </w:p>
    <w:p>
      <w:r>
        <w:rPr>
          <w:sz w:val="20"/>
        </w:rPr>
      </w:r>
    </w:p>
    <w:p>
      <w:r>
        <w:rPr>
          <w:sz w:val="20"/>
        </w:rPr>
        <w:t>Automation should provision:</w:t>
      </w:r>
    </w:p>
    <w:p>
      <w:r>
        <w:rPr>
          <w:sz w:val="20"/>
        </w:rPr>
        <w:t>• Branch protections</w:t>
      </w:r>
    </w:p>
    <w:p>
      <w:r>
        <w:rPr>
          <w:sz w:val="20"/>
        </w:rPr>
        <w:t>• Repository labels</w:t>
      </w:r>
    </w:p>
    <w:p>
      <w:r>
        <w:rPr>
          <w:sz w:val="20"/>
        </w:rPr>
        <w:t>• Security scanning</w:t>
      </w:r>
    </w:p>
    <w:p>
      <w:r>
        <w:rPr>
          <w:sz w:val="20"/>
        </w:rPr>
        <w:t>• Dependency updates</w:t>
      </w:r>
    </w:p>
    <w:p>
      <w:r>
        <w:rPr>
          <w:sz w:val="20"/>
        </w:rPr>
        <w:t>• Initial release workflow</w:t>
      </w:r>
    </w:p>
    <w:p>
      <w:r>
        <w:rPr>
          <w:sz w:val="20"/>
        </w:rPr>
        <w:t>• Quality gate configuration</w:t>
      </w:r>
    </w:p>
    <w:p>
      <w:r>
        <w:rPr>
          <w:sz w:val="20"/>
        </w:rPr>
      </w:r>
    </w:p>
    <w:p>
      <w:r>
        <w:rPr>
          <w:sz w:val="20"/>
        </w:rPr>
        <w:t>Reference Validation</w:t>
      </w:r>
    </w:p>
    <w:p>
      <w:r>
        <w:rPr>
          <w:sz w:val="20"/>
        </w:rPr>
      </w:r>
    </w:p>
    <w:p>
      <w:r>
        <w:rPr>
          <w:sz w:val="20"/>
        </w:rPr>
        <w:t>Reference repositories shall be validated against:</w:t>
      </w:r>
    </w:p>
    <w:p>
      <w:r>
        <w:rPr>
          <w:sz w:val="20"/>
        </w:rPr>
        <w:t>• Atlas Constitution</w:t>
      </w:r>
    </w:p>
    <w:p>
      <w:r>
        <w:rPr>
          <w:sz w:val="20"/>
        </w:rPr>
        <w:t>• Repository Standards</w:t>
      </w:r>
    </w:p>
    <w:p>
      <w:r>
        <w:rPr>
          <w:sz w:val="20"/>
        </w:rPr>
        <w:t>• Architecture Decision Records</w:t>
      </w:r>
    </w:p>
    <w:p>
      <w:r>
        <w:rPr>
          <w:sz w:val="20"/>
        </w:rPr>
        <w:t>• Security policies</w:t>
      </w:r>
    </w:p>
    <w:p>
      <w:r>
        <w:rPr>
          <w:sz w:val="20"/>
        </w:rPr>
        <w:t>• CI/CD requirements</w:t>
      </w:r>
    </w:p>
    <w:p>
      <w:r>
        <w:rPr>
          <w:sz w:val="20"/>
        </w:rPr>
        <w:t>• Documentation standards</w:t>
      </w:r>
    </w:p>
    <w:p>
      <w:r>
        <w:rPr>
          <w:sz w:val="20"/>
        </w:rPr>
      </w:r>
    </w:p>
    <w:p>
      <w:r>
        <w:rPr>
          <w:sz w:val="20"/>
        </w:rPr>
        <w:t>Architecture Guidance</w:t>
      </w:r>
    </w:p>
    <w:p>
      <w:r>
        <w:rPr>
          <w:sz w:val="20"/>
        </w:rPr>
      </w:r>
    </w:p>
    <w:p>
      <w:r>
        <w:rPr>
          <w:sz w:val="20"/>
        </w:rPr>
        <w:t>Reference implementations shall include:</w:t>
      </w:r>
    </w:p>
    <w:p>
      <w:r>
        <w:rPr>
          <w:sz w:val="20"/>
        </w:rPr>
        <w:t>• Decision rationale</w:t>
      </w:r>
    </w:p>
    <w:p>
      <w:r>
        <w:rPr>
          <w:sz w:val="20"/>
        </w:rPr>
        <w:t>• Extension guidance</w:t>
      </w:r>
    </w:p>
    <w:p>
      <w:r>
        <w:rPr>
          <w:sz w:val="20"/>
        </w:rPr>
        <w:t>• Supported customization points</w:t>
      </w:r>
    </w:p>
    <w:p>
      <w:r>
        <w:rPr>
          <w:sz w:val="20"/>
        </w:rPr>
        <w:t>• Upgrade strategy</w:t>
      </w:r>
    </w:p>
    <w:p>
      <w:r>
        <w:rPr>
          <w:sz w:val="20"/>
        </w:rPr>
        <w:t>• Compatibility notes</w:t>
      </w:r>
    </w:p>
    <w:p>
      <w:r>
        <w:rPr>
          <w:sz w:val="20"/>
        </w:rPr>
      </w:r>
    </w:p>
    <w:p>
      <w:r>
        <w:rPr>
          <w:sz w:val="20"/>
        </w:rPr>
        <w:t>Future Extensibility</w:t>
      </w:r>
    </w:p>
    <w:p>
      <w:r>
        <w:rPr>
          <w:sz w:val="20"/>
        </w:rPr>
      </w:r>
    </w:p>
    <w:p>
      <w:r>
        <w:rPr>
          <w:sz w:val="20"/>
        </w:rPr>
        <w:t>Reference blueprints shall evolve to incorporate new technologies,</w:t>
      </w:r>
    </w:p>
    <w:p>
      <w:r>
        <w:rPr>
          <w:sz w:val="20"/>
        </w:rPr>
        <w:t>AI-native engineering practices, improved automation, and emerging</w:t>
      </w:r>
    </w:p>
    <w:p>
      <w:r>
        <w:rPr>
          <w:sz w:val="20"/>
        </w:rPr>
        <w:t>enterprise repository standards while preserving compatibility.</w:t>
      </w:r>
    </w:p>
    <w:p>
      <w:pPr>
        <w:pStyle w:val="Heading2"/>
      </w:pPr>
      <w:r>
        <w:t>Expansion 16</w:t>
      </w:r>
    </w:p>
    <w:p>
      <w:r>
        <w:rPr>
          <w:sz w:val="20"/>
        </w:rPr>
        <w:t>ATLAS-013_REPOSITORY_STANDARDS_BIBLE_v1.0-16.txt</w:t>
      </w:r>
    </w:p>
    <w:p>
      <w:r>
        <w:rPr>
          <w:sz w:val="20"/>
        </w:rPr>
      </w:r>
    </w:p>
    <w:p>
      <w:r>
        <w:rPr>
          <w:sz w:val="20"/>
        </w:rPr>
        <w:t>CHAPTER 40 — Repository Governance Completion &amp; Long-Term Evolution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  <w:t>This chapter completes the enterprise governance model by defining ongoing</w:t>
      </w:r>
    </w:p>
    <w:p>
      <w:r>
        <w:rPr>
          <w:sz w:val="20"/>
        </w:rPr>
        <w:t>review processes, compliance validation, repository risk management, and</w:t>
      </w:r>
    </w:p>
    <w:p>
      <w:r>
        <w:rPr>
          <w:sz w:val="20"/>
        </w:rPr>
        <w:t>long-term evolution strategies.</w:t>
      </w:r>
    </w:p>
    <w:p>
      <w:r>
        <w:rPr>
          <w:sz w:val="20"/>
        </w:rPr>
      </w:r>
    </w:p>
    <w:p>
      <w:r>
        <w:rPr>
          <w:sz w:val="20"/>
        </w:rPr>
        <w:t>Objectives</w:t>
      </w:r>
    </w:p>
    <w:p>
      <w:r>
        <w:rPr>
          <w:sz w:val="20"/>
        </w:rPr>
        <w:t>• Sustain governance maturity.</w:t>
      </w:r>
    </w:p>
    <w:p>
      <w:r>
        <w:rPr>
          <w:sz w:val="20"/>
        </w:rPr>
        <w:t>• Maintain continuous compliance.</w:t>
      </w:r>
    </w:p>
    <w:p>
      <w:r>
        <w:rPr>
          <w:sz w:val="20"/>
        </w:rPr>
        <w:t>• Reduce operational risk.</w:t>
      </w:r>
    </w:p>
    <w:p>
      <w:r>
        <w:rPr>
          <w:sz w:val="20"/>
        </w:rPr>
        <w:t>• Preserve engineering consistency.</w:t>
      </w:r>
    </w:p>
    <w:p>
      <w:r>
        <w:rPr>
          <w:sz w:val="20"/>
        </w:rPr>
        <w:t>• Enable future platform growth.</w:t>
      </w:r>
    </w:p>
    <w:p>
      <w:r>
        <w:rPr>
          <w:sz w:val="20"/>
        </w:rPr>
      </w:r>
    </w:p>
    <w:p>
      <w:r>
        <w:rPr>
          <w:sz w:val="20"/>
        </w:rPr>
        <w:t>Enterprise Compliance Framework</w:t>
      </w:r>
    </w:p>
    <w:p>
      <w:r>
        <w:rPr>
          <w:sz w:val="20"/>
        </w:rPr>
      </w:r>
    </w:p>
    <w:p>
      <w:r>
        <w:rPr>
          <w:sz w:val="20"/>
        </w:rPr>
        <w:t>Repositories shall maintain compliance with:</w:t>
      </w:r>
    </w:p>
    <w:p>
      <w:r>
        <w:rPr>
          <w:sz w:val="20"/>
        </w:rPr>
        <w:t>• Atlas Constitution</w:t>
      </w:r>
    </w:p>
    <w:p>
      <w:r>
        <w:rPr>
          <w:sz w:val="20"/>
        </w:rPr>
        <w:t>• Repository Standards Bible</w:t>
      </w:r>
    </w:p>
    <w:p>
      <w:r>
        <w:rPr>
          <w:sz w:val="20"/>
        </w:rPr>
        <w:t>• Architecture Decision Records</w:t>
      </w:r>
    </w:p>
    <w:p>
      <w:r>
        <w:rPr>
          <w:sz w:val="20"/>
        </w:rPr>
        <w:t>• Security policies</w:t>
      </w:r>
    </w:p>
    <w:p>
      <w:r>
        <w:rPr>
          <w:sz w:val="20"/>
        </w:rPr>
        <w:t>• Operational standards</w:t>
      </w:r>
    </w:p>
    <w:p>
      <w:r>
        <w:rPr>
          <w:sz w:val="20"/>
        </w:rPr>
        <w:t>• Regulatory requirements where applicable</w:t>
      </w:r>
    </w:p>
    <w:p>
      <w:r>
        <w:rPr>
          <w:sz w:val="20"/>
        </w:rPr>
      </w:r>
    </w:p>
    <w:p>
      <w:r>
        <w:rPr>
          <w:sz w:val="20"/>
        </w:rPr>
        <w:t>Repository Risk Register</w:t>
      </w:r>
    </w:p>
    <w:p>
      <w:r>
        <w:rPr>
          <w:sz w:val="20"/>
        </w:rPr>
      </w:r>
    </w:p>
    <w:p>
      <w:r>
        <w:rPr>
          <w:sz w:val="20"/>
        </w:rPr>
        <w:t>Each repository shall track:</w:t>
      </w:r>
    </w:p>
    <w:p>
      <w:r>
        <w:rPr>
          <w:sz w:val="20"/>
        </w:rPr>
        <w:t>• Architectural risks</w:t>
      </w:r>
    </w:p>
    <w:p>
      <w:r>
        <w:rPr>
          <w:sz w:val="20"/>
        </w:rPr>
        <w:t>• Security risks</w:t>
      </w:r>
    </w:p>
    <w:p>
      <w:r>
        <w:rPr>
          <w:sz w:val="20"/>
        </w:rPr>
        <w:t>• Operational risks</w:t>
      </w:r>
    </w:p>
    <w:p>
      <w:r>
        <w:rPr>
          <w:sz w:val="20"/>
        </w:rPr>
        <w:t>• Dependency risks</w:t>
      </w:r>
    </w:p>
    <w:p>
      <w:r>
        <w:rPr>
          <w:sz w:val="20"/>
        </w:rPr>
        <w:t>• Documentation risks</w:t>
      </w:r>
    </w:p>
    <w:p>
      <w:r>
        <w:rPr>
          <w:sz w:val="20"/>
        </w:rPr>
        <w:t>• Mitigation plans</w:t>
      </w:r>
    </w:p>
    <w:p>
      <w:r>
        <w:rPr>
          <w:sz w:val="20"/>
        </w:rPr>
        <w:t>• Risk owners</w:t>
      </w:r>
    </w:p>
    <w:p>
      <w:r>
        <w:rPr>
          <w:sz w:val="20"/>
        </w:rPr>
        <w:t>• Review dates</w:t>
      </w:r>
    </w:p>
    <w:p>
      <w:r>
        <w:rPr>
          <w:sz w:val="20"/>
        </w:rPr>
      </w:r>
    </w:p>
    <w:p>
      <w:r>
        <w:rPr>
          <w:sz w:val="20"/>
        </w:rPr>
        <w:t>Repository Readiness Assessments</w:t>
      </w:r>
    </w:p>
    <w:p>
      <w:r>
        <w:rPr>
          <w:sz w:val="20"/>
        </w:rPr>
      </w:r>
    </w:p>
    <w:p>
      <w:r>
        <w:rPr>
          <w:sz w:val="20"/>
        </w:rPr>
        <w:t>Periodic reviews verify:</w:t>
      </w:r>
    </w:p>
    <w:p>
      <w:r>
        <w:rPr>
          <w:sz w:val="20"/>
        </w:rPr>
        <w:t>• Governance compliance</w:t>
      </w:r>
    </w:p>
    <w:p>
      <w:r>
        <w:rPr>
          <w:sz w:val="20"/>
        </w:rPr>
        <w:t>• Documentation quality</w:t>
      </w:r>
    </w:p>
    <w:p>
      <w:r>
        <w:rPr>
          <w:sz w:val="20"/>
        </w:rPr>
        <w:t>• Security posture</w:t>
      </w:r>
    </w:p>
    <w:p>
      <w:r>
        <w:rPr>
          <w:sz w:val="20"/>
        </w:rPr>
        <w:t>• Automation maturity</w:t>
      </w:r>
    </w:p>
    <w:p>
      <w:r>
        <w:rPr>
          <w:sz w:val="20"/>
        </w:rPr>
        <w:t>• Testing completeness</w:t>
      </w:r>
    </w:p>
    <w:p>
      <w:r>
        <w:rPr>
          <w:sz w:val="20"/>
        </w:rPr>
        <w:t>• Operational readiness</w:t>
      </w:r>
    </w:p>
    <w:p>
      <w:r>
        <w:rPr>
          <w:sz w:val="20"/>
        </w:rPr>
      </w:r>
    </w:p>
    <w:p>
      <w:r>
        <w:rPr>
          <w:sz w:val="20"/>
        </w:rPr>
        <w:t>Governance Review Cadence</w:t>
      </w:r>
    </w:p>
    <w:p>
      <w:r>
        <w:rPr>
          <w:sz w:val="20"/>
        </w:rPr>
      </w:r>
    </w:p>
    <w:p>
      <w:r>
        <w:rPr>
          <w:sz w:val="20"/>
        </w:rPr>
        <w:t>Recommended reviews:</w:t>
      </w:r>
    </w:p>
    <w:p>
      <w:r>
        <w:rPr>
          <w:sz w:val="20"/>
        </w:rPr>
        <w:t>• Monthly operational review</w:t>
      </w:r>
    </w:p>
    <w:p>
      <w:r>
        <w:rPr>
          <w:sz w:val="20"/>
        </w:rPr>
        <w:t>• Quarterly governance assessment</w:t>
      </w:r>
    </w:p>
    <w:p>
      <w:r>
        <w:rPr>
          <w:sz w:val="20"/>
        </w:rPr>
        <w:t>• Annual strategic review</w:t>
      </w:r>
    </w:p>
    <w:p>
      <w:r>
        <w:rPr>
          <w:sz w:val="20"/>
        </w:rPr>
        <w:t>• Post-incident review</w:t>
      </w:r>
    </w:p>
    <w:p>
      <w:r>
        <w:rPr>
          <w:sz w:val="20"/>
        </w:rPr>
        <w:t>• Major release review</w:t>
      </w:r>
    </w:p>
    <w:p>
      <w:r>
        <w:rPr>
          <w:sz w:val="20"/>
        </w:rPr>
      </w:r>
    </w:p>
    <w:p>
      <w:r>
        <w:rPr>
          <w:sz w:val="20"/>
        </w:rPr>
        <w:t>Standards Cross-Reference Matrix</w:t>
      </w:r>
    </w:p>
    <w:p>
      <w:r>
        <w:rPr>
          <w:sz w:val="20"/>
        </w:rPr>
      </w:r>
    </w:p>
    <w:p>
      <w:r>
        <w:rPr>
          <w:sz w:val="20"/>
        </w:rPr>
        <w:t>Repositories should maintain traceability between:</w:t>
      </w:r>
    </w:p>
    <w:p>
      <w:r>
        <w:rPr>
          <w:sz w:val="20"/>
        </w:rPr>
        <w:t>• Requirements</w:t>
      </w:r>
    </w:p>
    <w:p>
      <w:r>
        <w:rPr>
          <w:sz w:val="20"/>
        </w:rPr>
        <w:t>• ADRs</w:t>
      </w:r>
    </w:p>
    <w:p>
      <w:r>
        <w:rPr>
          <w:sz w:val="20"/>
        </w:rPr>
        <w:t>• Standards</w:t>
      </w:r>
    </w:p>
    <w:p>
      <w:r>
        <w:rPr>
          <w:sz w:val="20"/>
        </w:rPr>
        <w:t>• Policies</w:t>
      </w:r>
    </w:p>
    <w:p>
      <w:r>
        <w:rPr>
          <w:sz w:val="20"/>
        </w:rPr>
        <w:t>• Controls</w:t>
      </w:r>
    </w:p>
    <w:p>
      <w:r>
        <w:rPr>
          <w:sz w:val="20"/>
        </w:rPr>
        <w:t>• Runbooks</w:t>
      </w:r>
    </w:p>
    <w:p>
      <w:r>
        <w:rPr>
          <w:sz w:val="20"/>
        </w:rPr>
        <w:t>• Validation evidence</w:t>
      </w:r>
    </w:p>
    <w:p>
      <w:r>
        <w:rPr>
          <w:sz w:val="20"/>
        </w:rPr>
      </w:r>
    </w:p>
    <w:p>
      <w:r>
        <w:rPr>
          <w:sz w:val="20"/>
        </w:rPr>
        <w:t>Engineering Appendices</w:t>
      </w:r>
    </w:p>
    <w:p>
      <w:r>
        <w:rPr>
          <w:sz w:val="20"/>
        </w:rPr>
      </w:r>
    </w:p>
    <w:p>
      <w:r>
        <w:rPr>
          <w:sz w:val="20"/>
        </w:rPr>
        <w:t>Reference appendices may include:</w:t>
      </w:r>
    </w:p>
    <w:p>
      <w:r>
        <w:rPr>
          <w:sz w:val="20"/>
        </w:rPr>
        <w:t>• Naming conventions</w:t>
      </w:r>
    </w:p>
    <w:p>
      <w:r>
        <w:rPr>
          <w:sz w:val="20"/>
        </w:rPr>
        <w:t>• Metadata schema</w:t>
      </w:r>
    </w:p>
    <w:p>
      <w:r>
        <w:rPr>
          <w:sz w:val="20"/>
        </w:rPr>
        <w:t>• Repository templates</w:t>
      </w:r>
    </w:p>
    <w:p>
      <w:r>
        <w:rPr>
          <w:sz w:val="20"/>
        </w:rPr>
        <w:t>• Review checklists</w:t>
      </w:r>
    </w:p>
    <w:p>
      <w:r>
        <w:rPr>
          <w:sz w:val="20"/>
        </w:rPr>
        <w:t>• Automation catalog</w:t>
      </w:r>
    </w:p>
    <w:p>
      <w:r>
        <w:rPr>
          <w:sz w:val="20"/>
        </w:rPr>
        <w:t>• Compliance mappings</w:t>
      </w:r>
    </w:p>
    <w:p>
      <w:r>
        <w:rPr>
          <w:sz w:val="20"/>
        </w:rPr>
      </w:r>
    </w:p>
    <w:p>
      <w:r>
        <w:rPr>
          <w:sz w:val="20"/>
        </w:rPr>
        <w:t>Pre-Merge Validation</w:t>
      </w:r>
    </w:p>
    <w:p>
      <w:r>
        <w:rPr>
          <w:sz w:val="20"/>
        </w:rPr>
      </w:r>
    </w:p>
    <w:p>
      <w:r>
        <w:rPr>
          <w:sz w:val="20"/>
        </w:rPr>
        <w:t>Before publication ensure:</w:t>
      </w:r>
    </w:p>
    <w:p>
      <w:r>
        <w:rPr>
          <w:sz w:val="20"/>
        </w:rPr>
        <w:t>• No duplicate guidance</w:t>
      </w:r>
    </w:p>
    <w:p>
      <w:r>
        <w:rPr>
          <w:sz w:val="20"/>
        </w:rPr>
        <w:t>• Terminology consistency</w:t>
      </w:r>
    </w:p>
    <w:p>
      <w:r>
        <w:rPr>
          <w:sz w:val="20"/>
        </w:rPr>
        <w:t>• Cross-reference accuracy</w:t>
      </w:r>
    </w:p>
    <w:p>
      <w:r>
        <w:rPr>
          <w:sz w:val="20"/>
        </w:rPr>
        <w:t>• Formatting normalization</w:t>
      </w:r>
    </w:p>
    <w:p>
      <w:r>
        <w:rPr>
          <w:sz w:val="20"/>
        </w:rPr>
        <w:t>• Editorial review complete</w:t>
      </w:r>
    </w:p>
    <w:p>
      <w:r>
        <w:rPr>
          <w:sz w:val="20"/>
        </w:rPr>
      </w:r>
    </w:p>
    <w:p>
      <w:r>
        <w:rPr>
          <w:sz w:val="20"/>
        </w:rPr>
        <w:t>Long-Term Evolution</w:t>
      </w:r>
    </w:p>
    <w:p>
      <w:r>
        <w:rPr>
          <w:sz w:val="20"/>
        </w:rPr>
      </w:r>
    </w:p>
    <w:p>
      <w:r>
        <w:rPr>
          <w:sz w:val="20"/>
        </w:rPr>
        <w:t>Repository standards shall evolve through controlled governance,</w:t>
      </w:r>
    </w:p>
    <w:p>
      <w:r>
        <w:rPr>
          <w:sz w:val="20"/>
        </w:rPr>
        <w:t>incorporating emerging engineering practices, AI-native workflows, and</w:t>
      </w:r>
    </w:p>
    <w:p>
      <w:r>
        <w:rPr>
          <w:sz w:val="20"/>
        </w:rPr>
        <w:t>future Atlas platform capabilities while preserving backward compatibility.</w:t>
      </w:r>
    </w:p>
    <w:p>
      <w:pPr>
        <w:pStyle w:val="Heading2"/>
      </w:pPr>
      <w:r>
        <w:t>Expansion 17</w:t>
      </w:r>
    </w:p>
    <w:p>
      <w:r>
        <w:rPr>
          <w:sz w:val="20"/>
        </w:rPr>
        <w:t>ATLAS-013_REPOSITORY_STANDARDS_BIBLE_v1.0-17.txt</w:t>
      </w:r>
    </w:p>
    <w:p>
      <w:r>
        <w:rPr>
          <w:sz w:val="20"/>
        </w:rPr>
      </w:r>
    </w:p>
    <w:p>
      <w:r>
        <w:rPr>
          <w:sz w:val="20"/>
        </w:rPr>
        <w:t>CHAPTER 41 — Enterprise Repository Adoption &amp; Excellence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  <w:t>This chapter defines the roadmap for enterprise-wide adoption of Atlas</w:t>
      </w:r>
    </w:p>
    <w:p>
      <w:r>
        <w:rPr>
          <w:sz w:val="20"/>
        </w:rPr>
        <w:t>repository standards and establishes the long-term excellence model that</w:t>
      </w:r>
    </w:p>
    <w:p>
      <w:r>
        <w:rPr>
          <w:sz w:val="20"/>
        </w:rPr>
        <w:t>guides continual improvement.</w:t>
      </w:r>
    </w:p>
    <w:p>
      <w:r>
        <w:rPr>
          <w:sz w:val="20"/>
        </w:rPr>
      </w:r>
    </w:p>
    <w:p>
      <w:r>
        <w:rPr>
          <w:sz w:val="20"/>
        </w:rPr>
        <w:t>Objectives</w:t>
      </w:r>
    </w:p>
    <w:p>
      <w:r>
        <w:rPr>
          <w:sz w:val="20"/>
        </w:rPr>
        <w:t>• Accelerate standards adoption.</w:t>
      </w:r>
    </w:p>
    <w:p>
      <w:r>
        <w:rPr>
          <w:sz w:val="20"/>
        </w:rPr>
        <w:t>• Ensure consistent governance.</w:t>
      </w:r>
    </w:p>
    <w:p>
      <w:r>
        <w:rPr>
          <w:sz w:val="20"/>
        </w:rPr>
        <w:t>• Promote engineering excellence.</w:t>
      </w:r>
    </w:p>
    <w:p>
      <w:r>
        <w:rPr>
          <w:sz w:val="20"/>
        </w:rPr>
        <w:t>• Measure organizational maturity.</w:t>
      </w:r>
    </w:p>
    <w:p>
      <w:r>
        <w:rPr>
          <w:sz w:val="20"/>
        </w:rPr>
        <w:t>• Sustain continuous improvement.</w:t>
      </w:r>
    </w:p>
    <w:p>
      <w:r>
        <w:rPr>
          <w:sz w:val="20"/>
        </w:rPr>
      </w:r>
    </w:p>
    <w:p>
      <w:r>
        <w:rPr>
          <w:sz w:val="20"/>
        </w:rPr>
        <w:t>Enterprise Adoption Roadmap</w:t>
      </w:r>
    </w:p>
    <w:p>
      <w:r>
        <w:rPr>
          <w:sz w:val="20"/>
        </w:rPr>
      </w:r>
    </w:p>
    <w:p>
      <w:r>
        <w:rPr>
          <w:sz w:val="20"/>
        </w:rPr>
        <w:t>Phase 1</w:t>
      </w:r>
    </w:p>
    <w:p>
      <w:r>
        <w:rPr>
          <w:sz w:val="20"/>
        </w:rPr>
        <w:t>• Publish standards</w:t>
      </w:r>
    </w:p>
    <w:p>
      <w:r>
        <w:rPr>
          <w:sz w:val="20"/>
        </w:rPr>
        <w:t>• Train engineering teams</w:t>
      </w:r>
    </w:p>
    <w:p>
      <w:r>
        <w:rPr>
          <w:sz w:val="20"/>
        </w:rPr>
        <w:t>• Establish governance</w:t>
      </w:r>
    </w:p>
    <w:p>
      <w:r>
        <w:rPr>
          <w:sz w:val="20"/>
        </w:rPr>
      </w:r>
    </w:p>
    <w:p>
      <w:r>
        <w:rPr>
          <w:sz w:val="20"/>
        </w:rPr>
        <w:t>Phase 2</w:t>
      </w:r>
    </w:p>
    <w:p>
      <w:r>
        <w:rPr>
          <w:sz w:val="20"/>
        </w:rPr>
        <w:t>• Migrate existing repositories</w:t>
      </w:r>
    </w:p>
    <w:p>
      <w:r>
        <w:rPr>
          <w:sz w:val="20"/>
        </w:rPr>
        <w:t>• Validate compliance</w:t>
      </w:r>
    </w:p>
    <w:p>
      <w:r>
        <w:rPr>
          <w:sz w:val="20"/>
        </w:rPr>
        <w:t>• Automate quality gates</w:t>
      </w:r>
    </w:p>
    <w:p>
      <w:r>
        <w:rPr>
          <w:sz w:val="20"/>
        </w:rPr>
      </w:r>
    </w:p>
    <w:p>
      <w:r>
        <w:rPr>
          <w:sz w:val="20"/>
        </w:rPr>
        <w:t>Phase 3</w:t>
      </w:r>
    </w:p>
    <w:p>
      <w:r>
        <w:rPr>
          <w:sz w:val="20"/>
        </w:rPr>
        <w:t>• Optimize engineering workflows</w:t>
      </w:r>
    </w:p>
    <w:p>
      <w:r>
        <w:rPr>
          <w:sz w:val="20"/>
        </w:rPr>
        <w:t>• Expand AI-assisted development</w:t>
      </w:r>
    </w:p>
    <w:p>
      <w:r>
        <w:rPr>
          <w:sz w:val="20"/>
        </w:rPr>
        <w:t>• Measure organizational KPIs</w:t>
      </w:r>
    </w:p>
    <w:p>
      <w:r>
        <w:rPr>
          <w:sz w:val="20"/>
        </w:rPr>
      </w:r>
    </w:p>
    <w:p>
      <w:r>
        <w:rPr>
          <w:sz w:val="20"/>
        </w:rPr>
        <w:t>Governance Sign-Off</w:t>
      </w:r>
    </w:p>
    <w:p>
      <w:r>
        <w:rPr>
          <w:sz w:val="20"/>
        </w:rPr>
      </w:r>
    </w:p>
    <w:p>
      <w:r>
        <w:rPr>
          <w:sz w:val="20"/>
        </w:rPr>
        <w:t>Production repositories require approval from:</w:t>
      </w:r>
    </w:p>
    <w:p>
      <w:r>
        <w:rPr>
          <w:sz w:val="20"/>
        </w:rPr>
        <w:t>• Architecture</w:t>
      </w:r>
    </w:p>
    <w:p>
      <w:r>
        <w:rPr>
          <w:sz w:val="20"/>
        </w:rPr>
        <w:t>• Engineering</w:t>
      </w:r>
    </w:p>
    <w:p>
      <w:r>
        <w:rPr>
          <w:sz w:val="20"/>
        </w:rPr>
        <w:t>• Security</w:t>
      </w:r>
    </w:p>
    <w:p>
      <w:r>
        <w:rPr>
          <w:sz w:val="20"/>
        </w:rPr>
        <w:t>• Operations</w:t>
      </w:r>
    </w:p>
    <w:p>
      <w:r>
        <w:rPr>
          <w:sz w:val="20"/>
        </w:rPr>
        <w:t>• Repository Owner</w:t>
      </w:r>
    </w:p>
    <w:p>
      <w:r>
        <w:rPr>
          <w:sz w:val="20"/>
        </w:rPr>
      </w:r>
    </w:p>
    <w:p>
      <w:r>
        <w:rPr>
          <w:sz w:val="20"/>
        </w:rPr>
        <w:t>Repository Excellence Framework</w:t>
      </w:r>
    </w:p>
    <w:p>
      <w:r>
        <w:rPr>
          <w:sz w:val="20"/>
        </w:rPr>
      </w:r>
    </w:p>
    <w:p>
      <w:r>
        <w:rPr>
          <w:sz w:val="20"/>
        </w:rPr>
        <w:t>Excellence pillars:</w:t>
      </w:r>
    </w:p>
    <w:p>
      <w:r>
        <w:rPr>
          <w:sz w:val="20"/>
        </w:rPr>
        <w:t>• Architecture</w:t>
      </w:r>
    </w:p>
    <w:p>
      <w:r>
        <w:rPr>
          <w:sz w:val="20"/>
        </w:rPr>
        <w:t>• Documentation</w:t>
      </w:r>
    </w:p>
    <w:p>
      <w:r>
        <w:rPr>
          <w:sz w:val="20"/>
        </w:rPr>
        <w:t>• Security</w:t>
      </w:r>
    </w:p>
    <w:p>
      <w:r>
        <w:rPr>
          <w:sz w:val="20"/>
        </w:rPr>
        <w:t>• Automation</w:t>
      </w:r>
    </w:p>
    <w:p>
      <w:r>
        <w:rPr>
          <w:sz w:val="20"/>
        </w:rPr>
        <w:t>• Testing</w:t>
      </w:r>
    </w:p>
    <w:p>
      <w:r>
        <w:rPr>
          <w:sz w:val="20"/>
        </w:rPr>
        <w:t>• Operations</w:t>
      </w:r>
    </w:p>
    <w:p>
      <w:r>
        <w:rPr>
          <w:sz w:val="20"/>
        </w:rPr>
        <w:t>• AI Readiness</w:t>
      </w:r>
    </w:p>
    <w:p>
      <w:r>
        <w:rPr>
          <w:sz w:val="20"/>
        </w:rPr>
        <w:t>• Continuous Improvement</w:t>
      </w:r>
    </w:p>
    <w:p>
      <w:r>
        <w:rPr>
          <w:sz w:val="20"/>
        </w:rPr>
      </w:r>
    </w:p>
    <w:p>
      <w:r>
        <w:rPr>
          <w:sz w:val="20"/>
        </w:rPr>
        <w:t>KPI Summary</w:t>
      </w:r>
    </w:p>
    <w:p>
      <w:r>
        <w:rPr>
          <w:sz w:val="20"/>
        </w:rPr>
      </w:r>
    </w:p>
    <w:p>
      <w:r>
        <w:rPr>
          <w:sz w:val="20"/>
        </w:rPr>
        <w:t>Track:</w:t>
      </w:r>
    </w:p>
    <w:p>
      <w:r>
        <w:rPr>
          <w:sz w:val="20"/>
        </w:rPr>
        <w:t>• Compliance rate</w:t>
      </w:r>
    </w:p>
    <w:p>
      <w:r>
        <w:rPr>
          <w:sz w:val="20"/>
        </w:rPr>
        <w:t>• Build reliability</w:t>
      </w:r>
    </w:p>
    <w:p>
      <w:r>
        <w:rPr>
          <w:sz w:val="20"/>
        </w:rPr>
        <w:t>• Documentation quality</w:t>
      </w:r>
    </w:p>
    <w:p>
      <w:r>
        <w:rPr>
          <w:sz w:val="20"/>
        </w:rPr>
        <w:t>• Security posture</w:t>
      </w:r>
    </w:p>
    <w:p>
      <w:r>
        <w:rPr>
          <w:sz w:val="20"/>
        </w:rPr>
        <w:t>• Developer productivity</w:t>
      </w:r>
    </w:p>
    <w:p>
      <w:r>
        <w:rPr>
          <w:sz w:val="20"/>
        </w:rPr>
        <w:t>• Repository maturity</w:t>
      </w:r>
    </w:p>
    <w:p>
      <w:r>
        <w:rPr>
          <w:sz w:val="20"/>
        </w:rPr>
      </w:r>
    </w:p>
    <w:p>
      <w:r>
        <w:rPr>
          <w:sz w:val="20"/>
        </w:rPr>
        <w:t>Reference Tables</w:t>
      </w:r>
    </w:p>
    <w:p>
      <w:r>
        <w:rPr>
          <w:sz w:val="20"/>
        </w:rPr>
      </w:r>
    </w:p>
    <w:p>
      <w:r>
        <w:rPr>
          <w:sz w:val="20"/>
        </w:rPr>
        <w:t>Maintain authoritative inventories for:</w:t>
      </w:r>
    </w:p>
    <w:p>
      <w:r>
        <w:rPr>
          <w:sz w:val="20"/>
        </w:rPr>
        <w:t>• Repositories</w:t>
      </w:r>
    </w:p>
    <w:p>
      <w:r>
        <w:rPr>
          <w:sz w:val="20"/>
        </w:rPr>
        <w:t>• Owners</w:t>
      </w:r>
    </w:p>
    <w:p>
      <w:r>
        <w:rPr>
          <w:sz w:val="20"/>
        </w:rPr>
        <w:t>• Standards</w:t>
      </w:r>
    </w:p>
    <w:p>
      <w:r>
        <w:rPr>
          <w:sz w:val="20"/>
        </w:rPr>
        <w:t>• ADRs</w:t>
      </w:r>
    </w:p>
    <w:p>
      <w:r>
        <w:rPr>
          <w:sz w:val="20"/>
        </w:rPr>
        <w:t>• Shared libraries</w:t>
      </w:r>
    </w:p>
    <w:p>
      <w:r>
        <w:rPr>
          <w:sz w:val="20"/>
        </w:rPr>
        <w:t>• Automation assets</w:t>
      </w:r>
    </w:p>
    <w:p>
      <w:r>
        <w:rPr>
          <w:sz w:val="20"/>
        </w:rPr>
      </w:r>
    </w:p>
    <w:p>
      <w:r>
        <w:rPr>
          <w:sz w:val="20"/>
        </w:rPr>
        <w:t>Glossary (Part 1)</w:t>
      </w:r>
    </w:p>
    <w:p>
      <w:r>
        <w:rPr>
          <w:sz w:val="20"/>
        </w:rPr>
      </w:r>
    </w:p>
    <w:p>
      <w:r>
        <w:rPr>
          <w:sz w:val="20"/>
        </w:rPr>
        <w:t>ADR — Architecture Decision Record</w:t>
      </w:r>
    </w:p>
    <w:p>
      <w:r>
        <w:rPr>
          <w:sz w:val="20"/>
        </w:rPr>
        <w:t>CODEOWNERS — Repository ownership policy</w:t>
      </w:r>
    </w:p>
    <w:p>
      <w:r>
        <w:rPr>
          <w:sz w:val="20"/>
        </w:rPr>
        <w:t>SBOM — Software Bill of Materials</w:t>
      </w:r>
    </w:p>
    <w:p>
      <w:r>
        <w:rPr>
          <w:sz w:val="20"/>
        </w:rPr>
        <w:t>SLSA — Supply-chain Levels for Software Artifacts</w:t>
      </w:r>
    </w:p>
    <w:p>
      <w:r>
        <w:rPr>
          <w:sz w:val="20"/>
        </w:rPr>
        <w:t>DX — Developer Experience</w:t>
      </w:r>
    </w:p>
    <w:p>
      <w:r>
        <w:rPr>
          <w:sz w:val="20"/>
        </w:rPr>
      </w:r>
    </w:p>
    <w:p>
      <w:r>
        <w:rPr>
          <w:sz w:val="20"/>
        </w:rPr>
        <w:t>Enterprise Readiness</w:t>
      </w:r>
    </w:p>
    <w:p>
      <w:r>
        <w:rPr>
          <w:sz w:val="20"/>
        </w:rPr>
      </w:r>
    </w:p>
    <w:p>
      <w:r>
        <w:rPr>
          <w:sz w:val="20"/>
        </w:rPr>
        <w:t>A repository is enterprise-ready when governance, security, automation,</w:t>
      </w:r>
    </w:p>
    <w:p>
      <w:r>
        <w:rPr>
          <w:sz w:val="20"/>
        </w:rPr>
        <w:t>documentation, testing, and operational requirements are consistently met.</w:t>
      </w:r>
    </w:p>
    <w:p>
      <w:r>
        <w:rPr>
          <w:sz w:val="20"/>
        </w:rPr>
      </w:r>
    </w:p>
    <w:p>
      <w:r>
        <w:rPr>
          <w:sz w:val="20"/>
        </w:rPr>
        <w:t>Future Extensibility</w:t>
      </w:r>
    </w:p>
    <w:p>
      <w:r>
        <w:rPr>
          <w:sz w:val="20"/>
        </w:rPr>
      </w:r>
    </w:p>
    <w:p>
      <w:r>
        <w:rPr>
          <w:sz w:val="20"/>
        </w:rPr>
        <w:t>The repository excellence framework shall evolve with emerging engineering,</w:t>
      </w:r>
    </w:p>
    <w:p>
      <w:r>
        <w:rPr>
          <w:sz w:val="20"/>
        </w:rPr>
        <w:t>AI, and governance capabilities while preserving Atlas architectural principles.</w:t>
      </w:r>
    </w:p>
    <w:p>
      <w:pPr>
        <w:pStyle w:val="Heading2"/>
      </w:pPr>
      <w:r>
        <w:t>Expansion 18</w:t>
      </w:r>
    </w:p>
    <w:p>
      <w:r>
        <w:rPr>
          <w:sz w:val="20"/>
        </w:rPr>
        <w:t>ATLAS-013_REPOSITORY_STANDARDS_BIBLE_v1.0-18.txt</w:t>
      </w:r>
    </w:p>
    <w:p>
      <w:r>
        <w:rPr>
          <w:sz w:val="20"/>
        </w:rPr>
      </w:r>
    </w:p>
    <w:p>
      <w:r>
        <w:rPr>
          <w:sz w:val="20"/>
        </w:rPr>
        <w:t>CHAPTER 42 — Enterprise Repository Implementation Roadmap &amp; Merge Readiness</w:t>
      </w:r>
    </w:p>
    <w:p>
      <w:r>
        <w:rPr>
          <w:sz w:val="20"/>
        </w:rPr>
      </w:r>
    </w:p>
    <w:p>
      <w:r>
        <w:rPr>
          <w:sz w:val="20"/>
        </w:rPr>
        <w:t>Purpose</w:t>
      </w:r>
    </w:p>
    <w:p>
      <w:r>
        <w:rPr>
          <w:sz w:val="20"/>
        </w:rPr>
        <w:t>This concluding expansion chapter defines the long-term implementation roadmap,</w:t>
      </w:r>
    </w:p>
    <w:p>
      <w:r>
        <w:rPr>
          <w:sz w:val="20"/>
        </w:rPr>
        <w:t>final governance validation, and merge readiness criteria for the Repository</w:t>
      </w:r>
    </w:p>
    <w:p>
      <w:r>
        <w:rPr>
          <w:sz w:val="20"/>
        </w:rPr>
        <w:t>Standards Bible expansion.</w:t>
      </w:r>
    </w:p>
    <w:p>
      <w:r>
        <w:rPr>
          <w:sz w:val="20"/>
        </w:rPr>
      </w:r>
    </w:p>
    <w:p>
      <w:r>
        <w:rPr>
          <w:sz w:val="20"/>
        </w:rPr>
        <w:t>Enterprise Implementation Roadmap</w:t>
      </w:r>
    </w:p>
    <w:p>
      <w:r>
        <w:rPr>
          <w:sz w:val="20"/>
        </w:rPr>
      </w:r>
    </w:p>
    <w:p>
      <w:r>
        <w:rPr>
          <w:sz w:val="20"/>
        </w:rPr>
        <w:t>Phase 1 — Foundation</w:t>
      </w:r>
    </w:p>
    <w:p>
      <w:r>
        <w:rPr>
          <w:sz w:val="20"/>
        </w:rPr>
        <w:t>• Publish repository standards</w:t>
      </w:r>
    </w:p>
    <w:p>
      <w:r>
        <w:rPr>
          <w:sz w:val="20"/>
        </w:rPr>
        <w:t>• Establish governance board</w:t>
      </w:r>
    </w:p>
    <w:p>
      <w:r>
        <w:rPr>
          <w:sz w:val="20"/>
        </w:rPr>
        <w:t>• Deploy standard repository templates</w:t>
      </w:r>
    </w:p>
    <w:p>
      <w:r>
        <w:rPr>
          <w:sz w:val="20"/>
        </w:rPr>
        <w:t>• Enable automated quality gates</w:t>
      </w:r>
    </w:p>
    <w:p>
      <w:r>
        <w:rPr>
          <w:sz w:val="20"/>
        </w:rPr>
      </w:r>
    </w:p>
    <w:p>
      <w:r>
        <w:rPr>
          <w:sz w:val="20"/>
        </w:rPr>
        <w:t>Phase 2 — Standardization</w:t>
      </w:r>
    </w:p>
    <w:p>
      <w:r>
        <w:rPr>
          <w:sz w:val="20"/>
        </w:rPr>
        <w:t>• Align existing repositories</w:t>
      </w:r>
    </w:p>
    <w:p>
      <w:r>
        <w:rPr>
          <w:sz w:val="20"/>
        </w:rPr>
        <w:t>• Automate compliance validation</w:t>
      </w:r>
    </w:p>
    <w:p>
      <w:r>
        <w:rPr>
          <w:sz w:val="20"/>
        </w:rPr>
        <w:t>• Adopt common metadata</w:t>
      </w:r>
    </w:p>
    <w:p>
      <w:r>
        <w:rPr>
          <w:sz w:val="20"/>
        </w:rPr>
        <w:t>• Expand engineering documentation</w:t>
      </w:r>
    </w:p>
    <w:p>
      <w:r>
        <w:rPr>
          <w:sz w:val="20"/>
        </w:rPr>
      </w:r>
    </w:p>
    <w:p>
      <w:r>
        <w:rPr>
          <w:sz w:val="20"/>
        </w:rPr>
        <w:t>Phase 3 — Enterprise Scale</w:t>
      </w:r>
    </w:p>
    <w:p>
      <w:r>
        <w:rPr>
          <w:sz w:val="20"/>
        </w:rPr>
        <w:t>• Federate repository governance</w:t>
      </w:r>
    </w:p>
    <w:p>
      <w:r>
        <w:rPr>
          <w:sz w:val="20"/>
        </w:rPr>
        <w:t>• Expand AI-assisted engineering</w:t>
      </w:r>
    </w:p>
    <w:p>
      <w:r>
        <w:rPr>
          <w:sz w:val="20"/>
        </w:rPr>
        <w:t>• Standardize reporting</w:t>
      </w:r>
    </w:p>
    <w:p>
      <w:r>
        <w:rPr>
          <w:sz w:val="20"/>
        </w:rPr>
        <w:t>• Optimize developer experience</w:t>
      </w:r>
    </w:p>
    <w:p>
      <w:r>
        <w:rPr>
          <w:sz w:val="20"/>
        </w:rPr>
      </w:r>
    </w:p>
    <w:p>
      <w:r>
        <w:rPr>
          <w:sz w:val="20"/>
        </w:rPr>
        <w:t>Phase 4 — Intelligent Engineering</w:t>
      </w:r>
    </w:p>
    <w:p>
      <w:r>
        <w:rPr>
          <w:sz w:val="20"/>
        </w:rPr>
        <w:t>• Predictive governance</w:t>
      </w:r>
    </w:p>
    <w:p>
      <w:r>
        <w:rPr>
          <w:sz w:val="20"/>
        </w:rPr>
        <w:t>• Autonomous maintenance</w:t>
      </w:r>
    </w:p>
    <w:p>
      <w:r>
        <w:rPr>
          <w:sz w:val="20"/>
        </w:rPr>
        <w:t>• AI-assisted repository optimization</w:t>
      </w:r>
    </w:p>
    <w:p>
      <w:r>
        <w:rPr>
          <w:sz w:val="20"/>
        </w:rPr>
        <w:t>• Continuous enterprise analytics</w:t>
      </w:r>
    </w:p>
    <w:p>
      <w:r>
        <w:rPr>
          <w:sz w:val="20"/>
        </w:rPr>
      </w:r>
    </w:p>
    <w:p>
      <w:r>
        <w:rPr>
          <w:sz w:val="20"/>
        </w:rPr>
        <w:t>Final Governance Certification Checklist</w:t>
      </w:r>
    </w:p>
    <w:p>
      <w:r>
        <w:rPr>
          <w:sz w:val="20"/>
        </w:rPr>
      </w:r>
    </w:p>
    <w:p>
      <w:r>
        <w:rPr>
          <w:sz w:val="20"/>
        </w:rPr>
        <w:t>Every production repository shall verify:</w:t>
      </w:r>
    </w:p>
    <w:p>
      <w:r>
        <w:rPr>
          <w:sz w:val="20"/>
        </w:rPr>
        <w:t>• Architecture compliance</w:t>
      </w:r>
    </w:p>
    <w:p>
      <w:r>
        <w:rPr>
          <w:sz w:val="20"/>
        </w:rPr>
        <w:t>• Documentation completeness</w:t>
      </w:r>
    </w:p>
    <w:p>
      <w:r>
        <w:rPr>
          <w:sz w:val="20"/>
        </w:rPr>
        <w:t>• Security validation</w:t>
      </w:r>
    </w:p>
    <w:p>
      <w:r>
        <w:rPr>
          <w:sz w:val="20"/>
        </w:rPr>
        <w:t>• Operational readiness</w:t>
      </w:r>
    </w:p>
    <w:p>
      <w:r>
        <w:rPr>
          <w:sz w:val="20"/>
        </w:rPr>
        <w:t>• Automation enabled</w:t>
      </w:r>
    </w:p>
    <w:p>
      <w:r>
        <w:rPr>
          <w:sz w:val="20"/>
        </w:rPr>
        <w:t>• Disaster recovery reviewed</w:t>
      </w:r>
    </w:p>
    <w:p>
      <w:r>
        <w:rPr>
          <w:sz w:val="20"/>
        </w:rPr>
        <w:t>• Executive approval where required</w:t>
      </w:r>
    </w:p>
    <w:p>
      <w:r>
        <w:rPr>
          <w:sz w:val="20"/>
        </w:rPr>
      </w:r>
    </w:p>
    <w:p>
      <w:r>
        <w:rPr>
          <w:sz w:val="20"/>
        </w:rPr>
        <w:t>Long-Term Maintenance Strategy</w:t>
      </w:r>
    </w:p>
    <w:p>
      <w:r>
        <w:rPr>
          <w:sz w:val="20"/>
        </w:rPr>
      </w:r>
    </w:p>
    <w:p>
      <w:r>
        <w:rPr>
          <w:sz w:val="20"/>
        </w:rPr>
        <w:t>Ongoing activities include:</w:t>
      </w:r>
    </w:p>
    <w:p>
      <w:r>
        <w:rPr>
          <w:sz w:val="20"/>
        </w:rPr>
        <w:t>• Annual standards review</w:t>
      </w:r>
    </w:p>
    <w:p>
      <w:r>
        <w:rPr>
          <w:sz w:val="20"/>
        </w:rPr>
        <w:t>• Technology modernization</w:t>
      </w:r>
    </w:p>
    <w:p>
      <w:r>
        <w:rPr>
          <w:sz w:val="20"/>
        </w:rPr>
        <w:t>• Dependency refresh</w:t>
      </w:r>
    </w:p>
    <w:p>
      <w:r>
        <w:rPr>
          <w:sz w:val="20"/>
        </w:rPr>
        <w:t>• Documentation audits</w:t>
      </w:r>
    </w:p>
    <w:p>
      <w:r>
        <w:rPr>
          <w:sz w:val="20"/>
        </w:rPr>
        <w:t>• Repository health assessments</w:t>
      </w:r>
    </w:p>
    <w:p>
      <w:r>
        <w:rPr>
          <w:sz w:val="20"/>
        </w:rPr>
        <w:t>• Continuous improvement planning</w:t>
      </w:r>
    </w:p>
    <w:p>
      <w:r>
        <w:rPr>
          <w:sz w:val="20"/>
        </w:rPr>
      </w:r>
    </w:p>
    <w:p>
      <w:r>
        <w:rPr>
          <w:sz w:val="20"/>
        </w:rPr>
        <w:t>Glossary (Part 2)</w:t>
      </w:r>
    </w:p>
    <w:p>
      <w:r>
        <w:rPr>
          <w:sz w:val="20"/>
        </w:rPr>
      </w:r>
    </w:p>
    <w:p>
      <w:r>
        <w:rPr>
          <w:sz w:val="20"/>
        </w:rPr>
        <w:t>FinOps — Financial Operations</w:t>
      </w:r>
    </w:p>
    <w:p>
      <w:r>
        <w:rPr>
          <w:sz w:val="20"/>
        </w:rPr>
        <w:t>RTO — Recovery Time Objective</w:t>
      </w:r>
    </w:p>
    <w:p>
      <w:r>
        <w:rPr>
          <w:sz w:val="20"/>
        </w:rPr>
        <w:t>RPO — Recovery Point Objective</w:t>
      </w:r>
    </w:p>
    <w:p>
      <w:r>
        <w:rPr>
          <w:sz w:val="20"/>
        </w:rPr>
        <w:t>SLO — Service Level Objective</w:t>
      </w:r>
    </w:p>
    <w:p>
      <w:r>
        <w:rPr>
          <w:sz w:val="20"/>
        </w:rPr>
        <w:t>KPI — Key Performance Indicator</w:t>
      </w:r>
    </w:p>
    <w:p>
      <w:r>
        <w:rPr>
          <w:sz w:val="20"/>
        </w:rPr>
      </w:r>
    </w:p>
    <w:p>
      <w:r>
        <w:rPr>
          <w:sz w:val="20"/>
        </w:rPr>
        <w:t>Reference Appendices</w:t>
      </w:r>
    </w:p>
    <w:p>
      <w:r>
        <w:rPr>
          <w:sz w:val="20"/>
        </w:rPr>
      </w:r>
    </w:p>
    <w:p>
      <w:r>
        <w:rPr>
          <w:sz w:val="20"/>
        </w:rPr>
        <w:t>Recommended appendices:</w:t>
      </w:r>
    </w:p>
    <w:p>
      <w:r>
        <w:rPr>
          <w:sz w:val="20"/>
        </w:rPr>
        <w:t>• Repository review checklist</w:t>
      </w:r>
    </w:p>
    <w:p>
      <w:r>
        <w:rPr>
          <w:sz w:val="20"/>
        </w:rPr>
        <w:t>• Metadata reference</w:t>
      </w:r>
    </w:p>
    <w:p>
      <w:r>
        <w:rPr>
          <w:sz w:val="20"/>
        </w:rPr>
        <w:t>• Automation catalog</w:t>
      </w:r>
    </w:p>
    <w:p>
      <w:r>
        <w:rPr>
          <w:sz w:val="20"/>
        </w:rPr>
        <w:t>• Compliance matrix</w:t>
      </w:r>
    </w:p>
    <w:p>
      <w:r>
        <w:rPr>
          <w:sz w:val="20"/>
        </w:rPr>
        <w:t>• Governance contacts</w:t>
      </w:r>
    </w:p>
    <w:p>
      <w:r>
        <w:rPr>
          <w:sz w:val="20"/>
        </w:rPr>
        <w:t>• Repository lifecycle summary</w:t>
      </w:r>
    </w:p>
    <w:p>
      <w:r>
        <w:rPr>
          <w:sz w:val="20"/>
        </w:rPr>
      </w:r>
    </w:p>
    <w:p>
      <w:r>
        <w:rPr>
          <w:sz w:val="20"/>
        </w:rPr>
        <w:t>Final Validation Checklist</w:t>
      </w:r>
    </w:p>
    <w:p>
      <w:r>
        <w:rPr>
          <w:sz w:val="20"/>
        </w:rPr>
      </w:r>
    </w:p>
    <w:p>
      <w:r>
        <w:rPr>
          <w:sz w:val="20"/>
        </w:rPr>
        <w:t>Before publication verify:</w:t>
      </w:r>
    </w:p>
    <w:p>
      <w:r>
        <w:rPr>
          <w:sz w:val="20"/>
        </w:rPr>
        <w:t>• Editorial consistency</w:t>
      </w:r>
    </w:p>
    <w:p>
      <w:r>
        <w:rPr>
          <w:sz w:val="20"/>
        </w:rPr>
        <w:t>• Cross-reference accuracy</w:t>
      </w:r>
    </w:p>
    <w:p>
      <w:r>
        <w:rPr>
          <w:sz w:val="20"/>
        </w:rPr>
        <w:t>• Terminology alignment</w:t>
      </w:r>
    </w:p>
    <w:p>
      <w:r>
        <w:rPr>
          <w:sz w:val="20"/>
        </w:rPr>
        <w:t>• Formatting normalization</w:t>
      </w:r>
    </w:p>
    <w:p>
      <w:r>
        <w:rPr>
          <w:sz w:val="20"/>
        </w:rPr>
        <w:t>• Governance completeness</w:t>
      </w:r>
    </w:p>
    <w:p>
      <w:r>
        <w:rPr>
          <w:sz w:val="20"/>
        </w:rPr>
      </w:r>
    </w:p>
    <w:p>
      <w:r>
        <w:rPr>
          <w:sz w:val="20"/>
        </w:rPr>
        <w:t>Merge Readiness Confirmation</w:t>
      </w:r>
    </w:p>
    <w:p>
      <w:r>
        <w:rPr>
          <w:sz w:val="20"/>
        </w:rPr>
      </w:r>
    </w:p>
    <w:p>
      <w:r>
        <w:rPr>
          <w:sz w:val="20"/>
        </w:rPr>
        <w:t>The expansion series (01–18) is complete and ready to be merged into the</w:t>
      </w:r>
    </w:p>
    <w:p>
      <w:r>
        <w:rPr>
          <w:sz w:val="20"/>
        </w:rPr>
        <w:t>original ATLAS-013_REPOSITORY_STANDARDS_BIBLE_v1.0 document when instructed.</w:t>
      </w:r>
    </w:p>
    <w:p>
      <w:r>
        <w:rPr>
          <w:sz w:val="20"/>
        </w:rPr>
        <w:t>No merge shall occur until the user explicitly issues the MERGE command.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