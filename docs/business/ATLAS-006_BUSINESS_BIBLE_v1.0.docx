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ATLAS-006 — BUSINESS BIBLE</w:t>
      </w:r>
    </w:p>
    <w:p/>
    <w:p>
      <w:r>
        <w:t>Version: 1.0</w:t>
      </w:r>
    </w:p>
    <w:p/>
    <w:p>
      <w:r>
        <w:t>Topics:</w:t>
      </w:r>
    </w:p>
    <w:p>
      <w:r>
        <w:t>Mission</w:t>
      </w:r>
    </w:p>
    <w:p>
      <w:r>
        <w:t>Pricing</w:t>
      </w:r>
    </w:p>
    <w:p>
      <w:r>
        <w:t>Subscriptions</w:t>
      </w:r>
    </w:p>
    <w:p>
      <w:r>
        <w:t>Revenue Model</w:t>
      </w:r>
    </w:p>
    <w:p>
      <w:r>
        <w:t>Partnerships</w:t>
      </w:r>
    </w:p>
    <w:p>
      <w:r>
        <w:t>Support</w:t>
      </w:r>
    </w:p>
    <w:p>
      <w:r>
        <w:t>Marketing</w:t>
      </w:r>
    </w:p>
    <w:p>
      <w:r>
        <w:t>Launch</w:t>
      </w:r>
    </w:p>
    <w:p>
      <w:r>
        <w:t>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