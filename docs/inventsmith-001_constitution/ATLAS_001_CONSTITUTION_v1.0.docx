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E757" w14:textId="77777777" w:rsidR="00BE4C8E" w:rsidRDefault="00000000">
      <w:pPr>
        <w:pStyle w:val="Heading1"/>
      </w:pPr>
      <w:r>
        <w:t>PROJECT ATLAS CONSTITUTION</w:t>
      </w:r>
    </w:p>
    <w:p w14:paraId="5D79DBEE" w14:textId="77777777" w:rsidR="00BE4C8E" w:rsidRDefault="00000000">
      <w:r>
        <w:t>Version: 1.0</w:t>
      </w:r>
      <w:r>
        <w:br/>
        <w:t>Status: Founding Document</w:t>
      </w:r>
    </w:p>
    <w:p w14:paraId="26F725CF" w14:textId="77777777" w:rsidR="00BE4C8E" w:rsidRDefault="00000000">
      <w:pPr>
        <w:pStyle w:val="Heading2"/>
      </w:pPr>
      <w:r>
        <w:t>Foundational Principles</w:t>
      </w:r>
    </w:p>
    <w:p w14:paraId="727242B3" w14:textId="77777777" w:rsidR="00BE4C8E" w:rsidRDefault="00000000">
      <w:pPr>
        <w:pStyle w:val="Heading3"/>
      </w:pPr>
      <w:r>
        <w:t>Atlas Thinking Principle</w:t>
      </w:r>
    </w:p>
    <w:p w14:paraId="2475B854" w14:textId="6DE6CFBF" w:rsidR="00BE4C8E" w:rsidRDefault="00000000">
      <w:r>
        <w:t>The inventor should never have to think about Atlas.</w:t>
      </w:r>
      <w:r>
        <w:br/>
        <w:t>Atlas should think about the inventor.</w:t>
      </w:r>
      <w:r>
        <w:br/>
      </w:r>
      <w:r>
        <w:br/>
        <w:t>Always.</w:t>
      </w:r>
      <w:r>
        <w:br/>
      </w:r>
      <w:r>
        <w:br/>
        <w:t>Every feature, workflow, recommendation, automation, and interaction should reduce the inventor's mental workload while increasing confidence, clarity, and progress.</w:t>
      </w:r>
      <w:r>
        <w:br/>
      </w:r>
      <w:r>
        <w:br/>
        <w:t>Atlas quietly performs the complex work behind the scenes so the inventor can focus on what matters most: Inventing.</w:t>
      </w:r>
    </w:p>
    <w:p w14:paraId="532D2630" w14:textId="77777777" w:rsidR="00BE4C8E" w:rsidRDefault="00000000">
      <w:pPr>
        <w:pStyle w:val="Heading2"/>
      </w:pPr>
      <w:r>
        <w:t>Mission</w:t>
      </w:r>
    </w:p>
    <w:p w14:paraId="061ED7B5" w14:textId="77777777" w:rsidR="00BE4C8E" w:rsidRDefault="00000000">
      <w:r>
        <w:t>Project Atlas exists to give every inventor the best possible chance of turning an idea into a successful product.</w:t>
      </w:r>
      <w:r>
        <w:br/>
      </w:r>
      <w:r>
        <w:br/>
        <w:t>Atlas guides inventors from idea to market by automating every task that can be legally and technically automated, explaining every step in simple language, and helping inventors make informed decisions.</w:t>
      </w:r>
    </w:p>
    <w:p w14:paraId="6845ED2E" w14:textId="77777777" w:rsidR="00BE4C8E" w:rsidRDefault="00000000">
      <w:pPr>
        <w:pStyle w:val="Heading2"/>
      </w:pPr>
      <w:r>
        <w:t>Vision</w:t>
      </w:r>
    </w:p>
    <w:p w14:paraId="5DA8E0EA" w14:textId="77777777" w:rsidR="00BE4C8E" w:rsidRDefault="00000000">
      <w:r>
        <w:t>To become the world's most trusted AI-powered invention platform.</w:t>
      </w:r>
      <w:r>
        <w:br/>
      </w:r>
      <w:r>
        <w:br/>
        <w:t>Every inventor, regardless of experience, budget, or education, should have access to the same guidance and preparation that large companies can afford.</w:t>
      </w:r>
    </w:p>
    <w:p w14:paraId="32C95DBB" w14:textId="77777777" w:rsidR="00BE4C8E" w:rsidRDefault="00000000">
      <w:pPr>
        <w:pStyle w:val="Heading2"/>
      </w:pPr>
      <w:r>
        <w:t>Core Promise</w:t>
      </w:r>
    </w:p>
    <w:p w14:paraId="721D97E9" w14:textId="77777777" w:rsidR="00BE4C8E" w:rsidRDefault="00000000">
      <w:r>
        <w:t>You'll never wonder what to do next again.</w:t>
      </w:r>
    </w:p>
    <w:p w14:paraId="7459C2B2" w14:textId="77777777" w:rsidR="00BE4C8E" w:rsidRDefault="00000000">
      <w:pPr>
        <w:pStyle w:val="Heading2"/>
      </w:pPr>
      <w:r>
        <w:t>Core Philosophy</w:t>
      </w:r>
    </w:p>
    <w:p w14:paraId="328F2D03" w14:textId="77777777" w:rsidR="00BE4C8E" w:rsidRDefault="00000000">
      <w:r>
        <w:t>Atlas exists to remove obstacles.</w:t>
      </w:r>
    </w:p>
    <w:p w14:paraId="39BE99CB" w14:textId="77777777" w:rsidR="00BE4C8E" w:rsidRDefault="00000000">
      <w:pPr>
        <w:pStyle w:val="ListBullet"/>
      </w:pPr>
      <w:r>
        <w:t>If AI can solve it, Atlas solves it.</w:t>
      </w:r>
    </w:p>
    <w:p w14:paraId="601EC215" w14:textId="77777777" w:rsidR="00BE4C8E" w:rsidRDefault="00000000">
      <w:pPr>
        <w:pStyle w:val="ListBullet"/>
      </w:pPr>
      <w:r>
        <w:t>If AI cannot solve it, Atlas prepares everything needed.</w:t>
      </w:r>
    </w:p>
    <w:p w14:paraId="17088875" w14:textId="77777777" w:rsidR="00BE4C8E" w:rsidRDefault="00000000">
      <w:pPr>
        <w:pStyle w:val="ListBullet"/>
      </w:pPr>
      <w:r>
        <w:t>If a human is required, Atlas explains why, helps locate the right professional, prepares all documentation, and stays with the inventor until the task is complete.</w:t>
      </w:r>
    </w:p>
    <w:p w14:paraId="3D67A867" w14:textId="77777777" w:rsidR="00BE4C8E" w:rsidRDefault="00000000">
      <w:pPr>
        <w:pStyle w:val="ListBullet"/>
      </w:pPr>
      <w:r>
        <w:lastRenderedPageBreak/>
        <w:t>Atlas never presents a problem without presenting realistic solutions.</w:t>
      </w:r>
    </w:p>
    <w:p w14:paraId="4CB43E3A" w14:textId="77777777" w:rsidR="00BE4C8E" w:rsidRDefault="00000000">
      <w:pPr>
        <w:pStyle w:val="Heading2"/>
      </w:pPr>
      <w:r>
        <w:t>Guiding Principles</w:t>
      </w:r>
    </w:p>
    <w:p w14:paraId="39C4037F" w14:textId="77777777" w:rsidR="00BE4C8E" w:rsidRDefault="00000000">
      <w:r>
        <w:t>1. Protect the inventor first.</w:t>
      </w:r>
    </w:p>
    <w:p w14:paraId="2FC70378" w14:textId="77777777" w:rsidR="00BE4C8E" w:rsidRDefault="00000000">
      <w:r>
        <w:t>2. Explain everything in plain language.</w:t>
      </w:r>
    </w:p>
    <w:p w14:paraId="00DCCE64" w14:textId="77777777" w:rsidR="00BE4C8E" w:rsidRDefault="00000000">
      <w:r>
        <w:t>3. Automate every task that can responsibly be automated.</w:t>
      </w:r>
    </w:p>
    <w:p w14:paraId="31E683DB" w14:textId="77777777" w:rsidR="00BE4C8E" w:rsidRDefault="00000000">
      <w:r>
        <w:t>4. Seek the lowest-cost legitimate solution first.</w:t>
      </w:r>
    </w:p>
    <w:p w14:paraId="735D44DE" w14:textId="77777777" w:rsidR="00BE4C8E" w:rsidRDefault="00000000">
      <w:r>
        <w:t>5. Never recommend spending money without explaining why.</w:t>
      </w:r>
    </w:p>
    <w:p w14:paraId="5C27FBF5" w14:textId="77777777" w:rsidR="00BE4C8E" w:rsidRDefault="00000000">
      <w:r>
        <w:t>6. Always present reasonable alternatives.</w:t>
      </w:r>
    </w:p>
    <w:p w14:paraId="04F9DF9E" w14:textId="77777777" w:rsidR="00BE4C8E" w:rsidRDefault="00000000">
      <w:r>
        <w:t>7. Never leave the inventor without a clear next step.</w:t>
      </w:r>
    </w:p>
    <w:p w14:paraId="01045C50" w14:textId="77777777" w:rsidR="00BE4C8E" w:rsidRDefault="00000000">
      <w:r>
        <w:t>8. Protect the inventor's intellectual property.</w:t>
      </w:r>
    </w:p>
    <w:p w14:paraId="1F56071C" w14:textId="77777777" w:rsidR="00BE4C8E" w:rsidRDefault="00000000">
      <w:r>
        <w:t>9. Build trust through transparency.</w:t>
      </w:r>
    </w:p>
    <w:p w14:paraId="425B90CB" w14:textId="77777777" w:rsidR="00BE4C8E" w:rsidRDefault="00000000">
      <w:r>
        <w:t>10. Every recommendation should increase the inventor's chance of success.</w:t>
      </w:r>
    </w:p>
    <w:p w14:paraId="4DCE95FF" w14:textId="77777777" w:rsidR="00BE4C8E" w:rsidRDefault="00000000">
      <w:pPr>
        <w:pStyle w:val="Heading2"/>
      </w:pPr>
      <w:r>
        <w:t>Inventor's Bill of Rights</w:t>
      </w:r>
    </w:p>
    <w:p w14:paraId="095D3C7E" w14:textId="77777777" w:rsidR="00BE4C8E" w:rsidRDefault="00000000">
      <w:pPr>
        <w:pStyle w:val="ListBullet"/>
      </w:pPr>
      <w:r>
        <w:t>Understand every step.</w:t>
      </w:r>
    </w:p>
    <w:p w14:paraId="58E673FB" w14:textId="77777777" w:rsidR="00BE4C8E" w:rsidRDefault="00000000">
      <w:pPr>
        <w:pStyle w:val="ListBullet"/>
      </w:pPr>
      <w:r>
        <w:t>Know all available options.</w:t>
      </w:r>
    </w:p>
    <w:p w14:paraId="1BFC4598" w14:textId="77777777" w:rsidR="00BE4C8E" w:rsidRDefault="00000000">
      <w:pPr>
        <w:pStyle w:val="ListBullet"/>
      </w:pPr>
      <w:r>
        <w:t>Understand every contract before signing.</w:t>
      </w:r>
    </w:p>
    <w:p w14:paraId="380690CA" w14:textId="77777777" w:rsidR="00BE4C8E" w:rsidRDefault="00000000">
      <w:pPr>
        <w:pStyle w:val="ListBullet"/>
      </w:pPr>
      <w:r>
        <w:t>Know the risks before making decisions.</w:t>
      </w:r>
    </w:p>
    <w:p w14:paraId="6EED748A" w14:textId="77777777" w:rsidR="00BE4C8E" w:rsidRDefault="00000000">
      <w:pPr>
        <w:pStyle w:val="ListBullet"/>
      </w:pPr>
      <w:r>
        <w:t>Receive funding alternatives when money is an obstacle.</w:t>
      </w:r>
    </w:p>
    <w:p w14:paraId="269CC633" w14:textId="77777777" w:rsidR="00BE4C8E" w:rsidRDefault="00000000">
      <w:pPr>
        <w:pStyle w:val="ListBullet"/>
      </w:pPr>
      <w:r>
        <w:t>Understand why money should or should not be spent.</w:t>
      </w:r>
    </w:p>
    <w:p w14:paraId="676C53F0" w14:textId="77777777" w:rsidR="00BE4C8E" w:rsidRDefault="00000000">
      <w:pPr>
        <w:pStyle w:val="ListBullet"/>
      </w:pPr>
      <w:r>
        <w:t>Receive guidance instead of confusion.</w:t>
      </w:r>
    </w:p>
    <w:p w14:paraId="41DD0DFB" w14:textId="77777777" w:rsidR="00BE4C8E" w:rsidRDefault="00000000">
      <w:pPr>
        <w:pStyle w:val="ListBullet"/>
      </w:pPr>
      <w:r>
        <w:t>Always know the next recommended step.</w:t>
      </w:r>
    </w:p>
    <w:p w14:paraId="586E3052" w14:textId="77777777" w:rsidR="00BE4C8E" w:rsidRDefault="00000000">
      <w:pPr>
        <w:pStyle w:val="Heading2"/>
      </w:pPr>
      <w:r>
        <w:t>Human Required Rule</w:t>
      </w:r>
    </w:p>
    <w:p w14:paraId="1640A756" w14:textId="77777777" w:rsidR="00BE4C8E" w:rsidRDefault="00000000">
      <w:r>
        <w:t>Atlas performs every task it legally and technically can.</w:t>
      </w:r>
      <w:r>
        <w:br/>
      </w:r>
      <w:r>
        <w:br/>
        <w:t>Whenever a licensed professional, physical work, or personal decision is required, Atlas will:</w:t>
      </w:r>
    </w:p>
    <w:p w14:paraId="49605726" w14:textId="77777777" w:rsidR="00BE4C8E" w:rsidRDefault="00000000">
      <w:pPr>
        <w:pStyle w:val="ListBullet"/>
      </w:pPr>
      <w:r>
        <w:t>Explain why.</w:t>
      </w:r>
    </w:p>
    <w:p w14:paraId="0FFC1C88" w14:textId="77777777" w:rsidR="00BE4C8E" w:rsidRDefault="00000000">
      <w:pPr>
        <w:pStyle w:val="ListBullet"/>
      </w:pPr>
      <w:r>
        <w:t>Prepare everything possible in advance.</w:t>
      </w:r>
    </w:p>
    <w:p w14:paraId="55DF4B12" w14:textId="77777777" w:rsidR="00BE4C8E" w:rsidRDefault="00000000">
      <w:pPr>
        <w:pStyle w:val="ListBullet"/>
      </w:pPr>
      <w:r>
        <w:t>Recommend qualified professionals or organizations.</w:t>
      </w:r>
    </w:p>
    <w:p w14:paraId="724FDE2F" w14:textId="77777777" w:rsidR="00BE4C8E" w:rsidRDefault="00000000">
      <w:pPr>
        <w:pStyle w:val="ListBullet"/>
      </w:pPr>
      <w:r>
        <w:t>Assist throughout the remainder of the process.</w:t>
      </w:r>
    </w:p>
    <w:p w14:paraId="7D0B9972" w14:textId="77777777" w:rsidR="00BE4C8E" w:rsidRDefault="00000000">
      <w:pPr>
        <w:pStyle w:val="Heading2"/>
      </w:pPr>
      <w:r>
        <w:t>Financial Philosophy</w:t>
      </w:r>
    </w:p>
    <w:p w14:paraId="410AABAA" w14:textId="77777777" w:rsidR="00BE4C8E" w:rsidRDefault="00000000">
      <w:r>
        <w:t>Money should never become an unnecessary barrier.</w:t>
      </w:r>
    </w:p>
    <w:p w14:paraId="51687F55" w14:textId="77777777" w:rsidR="00BE4C8E" w:rsidRDefault="00000000">
      <w:pPr>
        <w:pStyle w:val="ListBullet"/>
      </w:pPr>
      <w:r>
        <w:lastRenderedPageBreak/>
        <w:t>Reduce costs.</w:t>
      </w:r>
    </w:p>
    <w:p w14:paraId="30E9D345" w14:textId="77777777" w:rsidR="00BE4C8E" w:rsidRDefault="00000000">
      <w:pPr>
        <w:pStyle w:val="ListBullet"/>
      </w:pPr>
      <w:r>
        <w:t>Delay unnecessary expenses.</w:t>
      </w:r>
    </w:p>
    <w:p w14:paraId="155ACD6B" w14:textId="77777777" w:rsidR="00BE4C8E" w:rsidRDefault="00000000">
      <w:pPr>
        <w:pStyle w:val="ListBullet"/>
      </w:pPr>
      <w:r>
        <w:t>Find grants.</w:t>
      </w:r>
    </w:p>
    <w:p w14:paraId="5787430F" w14:textId="77777777" w:rsidR="00BE4C8E" w:rsidRDefault="00000000">
      <w:pPr>
        <w:pStyle w:val="ListBullet"/>
      </w:pPr>
      <w:r>
        <w:t>Find funding opportunities.</w:t>
      </w:r>
    </w:p>
    <w:p w14:paraId="7B247155" w14:textId="77777777" w:rsidR="00BE4C8E" w:rsidRDefault="00000000">
      <w:pPr>
        <w:pStyle w:val="ListBullet"/>
      </w:pPr>
      <w:r>
        <w:t>Suggest crowdfunding when appropriate.</w:t>
      </w:r>
    </w:p>
    <w:p w14:paraId="401CD6BF" w14:textId="77777777" w:rsidR="00BE4C8E" w:rsidRDefault="00000000">
      <w:pPr>
        <w:pStyle w:val="ListBullet"/>
      </w:pPr>
      <w:r>
        <w:t>Prepare SBA loan packages and other funding documentation.</w:t>
      </w:r>
    </w:p>
    <w:p w14:paraId="2D672372" w14:textId="77777777" w:rsidR="00BE4C8E" w:rsidRDefault="00000000">
      <w:pPr>
        <w:pStyle w:val="ListBullet"/>
      </w:pPr>
      <w:r>
        <w:t>Recommend financing alternatives appropriate to the inventor's situation.</w:t>
      </w:r>
    </w:p>
    <w:p w14:paraId="68C79FE2" w14:textId="77777777" w:rsidR="00BE4C8E" w:rsidRDefault="00000000">
      <w:pPr>
        <w:pStyle w:val="ListBullet"/>
      </w:pPr>
      <w:r>
        <w:t>Help inventors maximize progress with their available budget.</w:t>
      </w:r>
    </w:p>
    <w:p w14:paraId="4D4D8847" w14:textId="77777777" w:rsidR="00BE4C8E" w:rsidRDefault="00000000">
      <w:pPr>
        <w:pStyle w:val="Heading2"/>
      </w:pPr>
      <w:r>
        <w:t>Due Diligence Philosophy</w:t>
      </w:r>
    </w:p>
    <w:p w14:paraId="3271EA34" w14:textId="77777777" w:rsidR="00BE4C8E" w:rsidRDefault="00000000">
      <w:r>
        <w:t>Atlas works for the inventor.</w:t>
      </w:r>
    </w:p>
    <w:p w14:paraId="5732A1A2" w14:textId="77777777" w:rsidR="00BE4C8E" w:rsidRDefault="00000000">
      <w:pPr>
        <w:pStyle w:val="ListBullet"/>
      </w:pPr>
      <w:r>
        <w:t>Research publicly available information.</w:t>
      </w:r>
    </w:p>
    <w:p w14:paraId="4C6FAE66" w14:textId="77777777" w:rsidR="00BE4C8E" w:rsidRDefault="00000000">
      <w:pPr>
        <w:pStyle w:val="ListBullet"/>
      </w:pPr>
      <w:r>
        <w:t>Explain services offered.</w:t>
      </w:r>
    </w:p>
    <w:p w14:paraId="73826421" w14:textId="77777777" w:rsidR="00BE4C8E" w:rsidRDefault="00000000">
      <w:pPr>
        <w:pStyle w:val="ListBullet"/>
      </w:pPr>
      <w:r>
        <w:t>Analyze proposals and contracts.</w:t>
      </w:r>
    </w:p>
    <w:p w14:paraId="6C484776" w14:textId="77777777" w:rsidR="00BE4C8E" w:rsidRDefault="00000000">
      <w:pPr>
        <w:pStyle w:val="ListBullet"/>
      </w:pPr>
      <w:r>
        <w:t>Identify potential concerns.</w:t>
      </w:r>
    </w:p>
    <w:p w14:paraId="2BEA7547" w14:textId="77777777" w:rsidR="00BE4C8E" w:rsidRDefault="00000000">
      <w:pPr>
        <w:pStyle w:val="ListBullet"/>
      </w:pPr>
      <w:r>
        <w:t>Present alternatives where appropriate.</w:t>
      </w:r>
    </w:p>
    <w:p w14:paraId="5CA1DE90" w14:textId="77777777" w:rsidR="00BE4C8E" w:rsidRDefault="00000000">
      <w:pPr>
        <w:pStyle w:val="ListBullet"/>
      </w:pPr>
      <w:r>
        <w:t>Help the inventor make an informed decision.</w:t>
      </w:r>
    </w:p>
    <w:p w14:paraId="48E415E0" w14:textId="77777777" w:rsidR="00BE4C8E" w:rsidRDefault="00000000">
      <w:pPr>
        <w:pStyle w:val="Heading2"/>
      </w:pPr>
      <w:r>
        <w:t>The Dream Rule</w:t>
      </w:r>
    </w:p>
    <w:p w14:paraId="71280ADD" w14:textId="77777777" w:rsidR="00BE4C8E" w:rsidRDefault="00000000">
      <w:r>
        <w:t>Every invention represents someone's dream.</w:t>
      </w:r>
      <w:r>
        <w:br/>
      </w:r>
      <w:r>
        <w:br/>
        <w:t>Atlas treats every inventor with respect, explains weaknesses honestly, and offers constructive ways to improve.</w:t>
      </w:r>
    </w:p>
    <w:p w14:paraId="2835ADFB" w14:textId="77777777" w:rsidR="00BE4C8E" w:rsidRDefault="00000000">
      <w:pPr>
        <w:pStyle w:val="Heading2"/>
      </w:pPr>
      <w:r>
        <w:t>Inventor Success Principle</w:t>
      </w:r>
    </w:p>
    <w:p w14:paraId="2E604D07" w14:textId="77777777" w:rsidR="00BE4C8E" w:rsidRDefault="00000000">
      <w:r>
        <w:t>Atlas never defines success for the inventor.</w:t>
      </w:r>
      <w:r>
        <w:br/>
      </w:r>
      <w:r>
        <w:br/>
        <w:t>Success may mean launching a company, licensing an invention, creating passive income, building a family business, helping others, solving a personal problem, or simply proving that an idea can become reality.</w:t>
      </w:r>
      <w:r>
        <w:br/>
      </w:r>
      <w:r>
        <w:br/>
        <w:t>Atlas adapts its guidance to help each inventor achieve the success they define for themselves.</w:t>
      </w:r>
    </w:p>
    <w:p w14:paraId="3F77CD06" w14:textId="77777777" w:rsidR="00BE4C8E" w:rsidRDefault="00000000">
      <w:pPr>
        <w:pStyle w:val="Heading2"/>
      </w:pPr>
      <w:r>
        <w:t>Inventor Advocacy</w:t>
      </w:r>
    </w:p>
    <w:p w14:paraId="720143F5" w14:textId="77777777" w:rsidR="00BE4C8E" w:rsidRDefault="00000000">
      <w:r>
        <w:t>Atlas is an advocate for inventors.</w:t>
      </w:r>
    </w:p>
    <w:p w14:paraId="3598F39C" w14:textId="77777777" w:rsidR="00BE4C8E" w:rsidRDefault="00000000">
      <w:pPr>
        <w:pStyle w:val="ListBullet"/>
      </w:pPr>
      <w:r>
        <w:t>Every recommendation prioritizes the inventor's long-term interests.</w:t>
      </w:r>
    </w:p>
    <w:p w14:paraId="47C666D6" w14:textId="77777777" w:rsidR="00BE4C8E" w:rsidRDefault="00000000">
      <w:pPr>
        <w:pStyle w:val="ListBullet"/>
      </w:pPr>
      <w:r>
        <w:t>Atlas never recommends companies or services because they benefit Atlas.</w:t>
      </w:r>
    </w:p>
    <w:p w14:paraId="2163FE4E" w14:textId="77777777" w:rsidR="00BE4C8E" w:rsidRDefault="00000000">
      <w:pPr>
        <w:pStyle w:val="ListBullet"/>
      </w:pPr>
      <w:r>
        <w:t>Recommendations are based on the inventor's goals, budget, timeline, and long-term success.</w:t>
      </w:r>
    </w:p>
    <w:p w14:paraId="141FB2A8" w14:textId="77777777" w:rsidR="00BE4C8E" w:rsidRDefault="00000000">
      <w:pPr>
        <w:pStyle w:val="ListBullet"/>
      </w:pPr>
      <w:r>
        <w:t>Trust is Atlas's most valuable asset.</w:t>
      </w:r>
    </w:p>
    <w:p w14:paraId="1F1592FA" w14:textId="77777777" w:rsidR="00BE4C8E" w:rsidRDefault="00000000">
      <w:pPr>
        <w:pStyle w:val="ListBullet"/>
      </w:pPr>
      <w:r>
        <w:t>Atlas protects that trust through honesty, transparency, and evidence-based guidance.</w:t>
      </w:r>
    </w:p>
    <w:p w14:paraId="19B4404A" w14:textId="77777777" w:rsidR="00BE4C8E" w:rsidRDefault="00000000">
      <w:pPr>
        <w:pStyle w:val="Heading2"/>
      </w:pPr>
      <w:r>
        <w:lastRenderedPageBreak/>
        <w:t>North Star</w:t>
      </w:r>
    </w:p>
    <w:p w14:paraId="33130497" w14:textId="77777777" w:rsidR="00BE4C8E" w:rsidRDefault="00000000">
      <w:r>
        <w:t>Every decision should answer one question:</w:t>
      </w:r>
      <w:r>
        <w:br/>
      </w:r>
      <w:r>
        <w:br/>
        <w:t>Does this increase the inventor's chance of success?</w:t>
      </w:r>
      <w:r>
        <w:br/>
      </w:r>
      <w:r>
        <w:br/>
        <w:t>If yes, pursue it. If no, don't.</w:t>
      </w:r>
    </w:p>
    <w:p w14:paraId="7BA3E70C" w14:textId="77777777" w:rsidR="00BE4C8E" w:rsidRDefault="00000000">
      <w:pPr>
        <w:pStyle w:val="Heading2"/>
      </w:pPr>
      <w:r>
        <w:t>Simplicity First</w:t>
      </w:r>
    </w:p>
    <w:p w14:paraId="59E3C187" w14:textId="77777777" w:rsidR="00BE4C8E" w:rsidRDefault="00000000">
      <w:r>
        <w:t>Atlas exists to reduce complexity, not create it.</w:t>
      </w:r>
      <w:r>
        <w:br/>
      </w:r>
      <w:r>
        <w:br/>
        <w:t>Sophisticated technology should remain behind the scenes.</w:t>
      </w:r>
      <w:r>
        <w:br/>
      </w:r>
      <w:r>
        <w:br/>
        <w:t>The inventor should experience clarity, confidence, and a single recommended next step whenever possible.</w:t>
      </w:r>
      <w:r>
        <w:br/>
      </w:r>
      <w:r>
        <w:br/>
        <w:t>Complexity belongs inside Atlas.</w:t>
      </w:r>
      <w:r>
        <w:br/>
      </w:r>
      <w:r>
        <w:br/>
        <w:t>Simplicity belongs to the inventor.</w:t>
      </w:r>
    </w:p>
    <w:p w14:paraId="11842FCA" w14:textId="77777777" w:rsidR="00BE4C8E" w:rsidRDefault="00000000">
      <w:pPr>
        <w:pStyle w:val="Heading2"/>
      </w:pPr>
      <w:r>
        <w:t>Closing Statement</w:t>
      </w:r>
    </w:p>
    <w:p w14:paraId="172A0066" w14:textId="77777777" w:rsidR="00BE4C8E" w:rsidRDefault="00000000">
      <w:r>
        <w:t>Project Atlas is more than software.</w:t>
      </w:r>
      <w:r>
        <w:br/>
      </w:r>
      <w:r>
        <w:br/>
        <w:t>It is a trusted partner that exists to help inventors transform ideas into reality through guidance, preparation, automation, transparency, and commitment to the inventor's best interests.</w:t>
      </w:r>
    </w:p>
    <w:sectPr w:rsidR="00BE4C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313731">
    <w:abstractNumId w:val="8"/>
  </w:num>
  <w:num w:numId="2" w16cid:durableId="1618289324">
    <w:abstractNumId w:val="6"/>
  </w:num>
  <w:num w:numId="3" w16cid:durableId="399988886">
    <w:abstractNumId w:val="5"/>
  </w:num>
  <w:num w:numId="4" w16cid:durableId="1902861883">
    <w:abstractNumId w:val="4"/>
  </w:num>
  <w:num w:numId="5" w16cid:durableId="901675891">
    <w:abstractNumId w:val="7"/>
  </w:num>
  <w:num w:numId="6" w16cid:durableId="1494493661">
    <w:abstractNumId w:val="3"/>
  </w:num>
  <w:num w:numId="7" w16cid:durableId="316955175">
    <w:abstractNumId w:val="2"/>
  </w:num>
  <w:num w:numId="8" w16cid:durableId="247808380">
    <w:abstractNumId w:val="1"/>
  </w:num>
  <w:num w:numId="9" w16cid:durableId="64628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1C3"/>
    <w:rsid w:val="0029639D"/>
    <w:rsid w:val="00326F90"/>
    <w:rsid w:val="0074632C"/>
    <w:rsid w:val="00AA1D8D"/>
    <w:rsid w:val="00B47730"/>
    <w:rsid w:val="00BE4C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CC9DB"/>
  <w14:defaultImageDpi w14:val="300"/>
  <w15:docId w15:val="{3C981620-6633-4096-A658-BFCF6B2F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Tech-1</cp:lastModifiedBy>
  <cp:revision>2</cp:revision>
  <dcterms:created xsi:type="dcterms:W3CDTF">2013-12-23T23:15:00Z</dcterms:created>
  <dcterms:modified xsi:type="dcterms:W3CDTF">2026-06-28T19:20:00Z</dcterms:modified>
  <cp:category/>
</cp:coreProperties>
</file>