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FB9B" w14:textId="77777777" w:rsidR="00076B1C" w:rsidRDefault="00000000">
      <w:pPr>
        <w:pStyle w:val="Heading1"/>
      </w:pPr>
      <w:r>
        <w:t>ATLAS-006 — BUSINESS BIBLE</w:t>
      </w:r>
    </w:p>
    <w:p w14:paraId="73192061" w14:textId="77777777" w:rsidR="00076B1C" w:rsidRDefault="00076B1C"/>
    <w:p w14:paraId="25FC167C" w14:textId="77777777" w:rsidR="00076B1C" w:rsidRDefault="00000000">
      <w:r>
        <w:t>Version: 1.0</w:t>
      </w:r>
    </w:p>
    <w:p w14:paraId="52F76697" w14:textId="77777777" w:rsidR="00076B1C" w:rsidRDefault="00076B1C"/>
    <w:p w14:paraId="78279CFF" w14:textId="77777777" w:rsidR="00076B1C" w:rsidRDefault="00000000">
      <w:r>
        <w:t>Topics:</w:t>
      </w:r>
    </w:p>
    <w:p w14:paraId="22BEE34A" w14:textId="77777777" w:rsidR="00076B1C" w:rsidRDefault="00000000">
      <w:r>
        <w:t>Mission</w:t>
      </w:r>
    </w:p>
    <w:p w14:paraId="10226314" w14:textId="77777777" w:rsidR="00076B1C" w:rsidRDefault="00000000">
      <w:r>
        <w:t>Pricing</w:t>
      </w:r>
    </w:p>
    <w:p w14:paraId="123FBDE6" w14:textId="77777777" w:rsidR="00076B1C" w:rsidRDefault="00000000">
      <w:r>
        <w:t>Subscriptions</w:t>
      </w:r>
    </w:p>
    <w:p w14:paraId="3264ECE8" w14:textId="77777777" w:rsidR="00076B1C" w:rsidRDefault="00000000">
      <w:r>
        <w:t>Revenue Model</w:t>
      </w:r>
    </w:p>
    <w:p w14:paraId="64E15DA4" w14:textId="77777777" w:rsidR="00076B1C" w:rsidRDefault="00000000">
      <w:r>
        <w:t>Partnerships</w:t>
      </w:r>
    </w:p>
    <w:p w14:paraId="34D242DB" w14:textId="77777777" w:rsidR="00076B1C" w:rsidRDefault="00000000">
      <w:r>
        <w:t>Support</w:t>
      </w:r>
    </w:p>
    <w:p w14:paraId="015BA314" w14:textId="77777777" w:rsidR="00076B1C" w:rsidRDefault="00000000">
      <w:r>
        <w:t>Marketing</w:t>
      </w:r>
    </w:p>
    <w:p w14:paraId="338BEFBD" w14:textId="77777777" w:rsidR="00076B1C" w:rsidRDefault="00000000">
      <w:r>
        <w:t>Launch</w:t>
      </w:r>
    </w:p>
    <w:p w14:paraId="1A78E55A" w14:textId="77777777" w:rsidR="00076B1C" w:rsidRDefault="00000000">
      <w:r>
        <w:t>Growth</w:t>
      </w:r>
    </w:p>
    <w:p w14:paraId="4663CC91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Purpose</w:t>
      </w:r>
    </w:p>
    <w:p w14:paraId="7DAB9E61" w14:textId="77777777" w:rsidR="00FA2323" w:rsidRPr="00FA2323" w:rsidRDefault="00FA2323" w:rsidP="00FA2323">
      <w:r w:rsidRPr="00FA2323">
        <w:t>The Business Bible defines how Project Atlas operates as a sustainable business while remaining faithful to its mission as the world's most trusted advocate for inventors.</w:t>
      </w:r>
    </w:p>
    <w:p w14:paraId="3BE7E8EC" w14:textId="77777777" w:rsidR="00FA2323" w:rsidRPr="00FA2323" w:rsidRDefault="00FA2323" w:rsidP="00FA2323">
      <w:r w:rsidRPr="00FA2323">
        <w:t>This document establishes the principles, business model, revenue philosophy, pricing strategy, partnerships, customer relationships, growth strategy, and operational standards that guide every business decision made within Atlas.</w:t>
      </w:r>
    </w:p>
    <w:p w14:paraId="4ADF7EF9" w14:textId="77777777" w:rsidR="00FA2323" w:rsidRPr="00FA2323" w:rsidRDefault="00FA2323" w:rsidP="00FA2323">
      <w:r w:rsidRPr="00FA2323">
        <w:t>Unlike many software companies that optimize primarily for revenue, Atlas exists to optimize for inventor success.</w:t>
      </w:r>
    </w:p>
    <w:p w14:paraId="7B16FD1B" w14:textId="77777777" w:rsidR="00FA2323" w:rsidRPr="00FA2323" w:rsidRDefault="00FA2323" w:rsidP="00FA2323">
      <w:r w:rsidRPr="00FA2323">
        <w:t>Financial sustainability is essential because it allows Atlas to continue serving inventors for decades.</w:t>
      </w:r>
    </w:p>
    <w:p w14:paraId="3BF8EF2B" w14:textId="77777777" w:rsidR="00FA2323" w:rsidRPr="00FA2323" w:rsidRDefault="00FA2323" w:rsidP="00FA2323">
      <w:r w:rsidRPr="00FA2323">
        <w:t>However, sustainability is never the mission.</w:t>
      </w:r>
    </w:p>
    <w:p w14:paraId="57FC0FEC" w14:textId="77777777" w:rsidR="00FA2323" w:rsidRPr="00FA2323" w:rsidRDefault="00FA2323" w:rsidP="00FA2323">
      <w:r w:rsidRPr="00FA2323">
        <w:t>It is what enables the mission.</w:t>
      </w:r>
    </w:p>
    <w:p w14:paraId="7BFBBFA0" w14:textId="77777777" w:rsidR="00FA2323" w:rsidRPr="00FA2323" w:rsidRDefault="00FA2323" w:rsidP="00FA2323">
      <w:r w:rsidRPr="00FA2323">
        <w:lastRenderedPageBreak/>
        <w:t>Every business decision should strengthen the inventor's trust while ensuring Atlas remains capable of continuously improving, expanding, and supporting inventors throughout their lifetime.</w:t>
      </w:r>
    </w:p>
    <w:p w14:paraId="03F356BD" w14:textId="77777777" w:rsidR="00FA2323" w:rsidRPr="00FA2323" w:rsidRDefault="00FA2323" w:rsidP="00FA2323">
      <w:r w:rsidRPr="00FA2323">
        <w:t>Whenever business objectives conflict with the inventor's best interests, the inventor's interests take precedence.</w:t>
      </w:r>
    </w:p>
    <w:p w14:paraId="29533CA5" w14:textId="77777777" w:rsidR="00FA2323" w:rsidRPr="00FA2323" w:rsidRDefault="00FA2323" w:rsidP="00FA2323">
      <w:r w:rsidRPr="00FA2323">
        <w:t>The Business Bible serves as the permanent reference for ensuring that Atlas grows without compromising the principles established by the Atlas Constitution.</w:t>
      </w:r>
    </w:p>
    <w:p w14:paraId="274F5A9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Philosophy</w:t>
      </w:r>
    </w:p>
    <w:p w14:paraId="2A525CFF" w14:textId="77777777" w:rsidR="00FA2323" w:rsidRPr="00FA2323" w:rsidRDefault="00FA2323" w:rsidP="00FA2323">
      <w:r w:rsidRPr="00FA2323">
        <w:t>Atlas is a mission-driven company.</w:t>
      </w:r>
    </w:p>
    <w:p w14:paraId="34C660D4" w14:textId="77777777" w:rsidR="00FA2323" w:rsidRPr="00FA2323" w:rsidRDefault="00FA2323" w:rsidP="00FA2323">
      <w:r w:rsidRPr="00FA2323">
        <w:t>The purpose of the business is to help inventors transform ideas into reality—not simply to maximize revenue.</w:t>
      </w:r>
    </w:p>
    <w:p w14:paraId="397D75B7" w14:textId="77777777" w:rsidR="00FA2323" w:rsidRPr="00FA2323" w:rsidRDefault="00FA2323" w:rsidP="00FA2323">
      <w:r w:rsidRPr="00FA2323">
        <w:t>Revenue exists so Atlas can continue serving inventors, improve the platform, invest in innovation, and remain an independent advocate for the people it serves.</w:t>
      </w:r>
    </w:p>
    <w:p w14:paraId="1D19B903" w14:textId="77777777" w:rsidR="00FA2323" w:rsidRPr="00FA2323" w:rsidRDefault="00FA2323" w:rsidP="00FA2323">
      <w:r w:rsidRPr="00FA2323">
        <w:t>Every business decision should strengthen the inventor's experience while ensuring Atlas remains financially sustainable.</w:t>
      </w:r>
    </w:p>
    <w:p w14:paraId="7EDB5F29" w14:textId="77777777" w:rsidR="00FA2323" w:rsidRPr="00FA2323" w:rsidRDefault="00FA2323" w:rsidP="00FA2323">
      <w:r w:rsidRPr="00FA2323">
        <w:pict w14:anchorId="5EB80D2C">
          <v:rect id="_x0000_i1055" style="width:0;height:1.5pt" o:hralign="center" o:hrstd="t" o:hr="t" fillcolor="#a0a0a0" stroked="f"/>
        </w:pict>
      </w:r>
    </w:p>
    <w:p w14:paraId="40DE952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The Inventor Comes First</w:t>
      </w:r>
    </w:p>
    <w:p w14:paraId="360C59A0" w14:textId="77777777" w:rsidR="00FA2323" w:rsidRPr="00FA2323" w:rsidRDefault="00FA2323" w:rsidP="00FA2323">
      <w:r w:rsidRPr="00FA2323">
        <w:t>Atlas should never pursue revenue at the expense of the inventor.</w:t>
      </w:r>
    </w:p>
    <w:p w14:paraId="12D716E9" w14:textId="77777777" w:rsidR="00FA2323" w:rsidRPr="00FA2323" w:rsidRDefault="00FA2323" w:rsidP="00FA2323">
      <w:r w:rsidRPr="00FA2323">
        <w:t>Every pricing decision, partnership, recommendation, and product offering should answer one question:</w:t>
      </w:r>
    </w:p>
    <w:p w14:paraId="60969C91" w14:textId="77777777" w:rsidR="00FA2323" w:rsidRPr="00FA2323" w:rsidRDefault="00FA2323" w:rsidP="00FA2323">
      <w:r w:rsidRPr="00FA2323">
        <w:rPr>
          <w:b/>
          <w:bCs/>
        </w:rPr>
        <w:t>"Does this genuinely improve the inventor's journey?"</w:t>
      </w:r>
    </w:p>
    <w:p w14:paraId="0D016229" w14:textId="77777777" w:rsidR="00FA2323" w:rsidRPr="00FA2323" w:rsidRDefault="00FA2323" w:rsidP="00FA2323">
      <w:r w:rsidRPr="00FA2323">
        <w:t>If the answer is no, the decision should be reconsidered.</w:t>
      </w:r>
    </w:p>
    <w:p w14:paraId="091F7F90" w14:textId="77777777" w:rsidR="00FA2323" w:rsidRPr="00FA2323" w:rsidRDefault="00FA2323" w:rsidP="00FA2323">
      <w:r w:rsidRPr="00FA2323">
        <w:pict w14:anchorId="55DE27E6">
          <v:rect id="_x0000_i1056" style="width:0;height:1.5pt" o:hralign="center" o:hrstd="t" o:hr="t" fillcolor="#a0a0a0" stroked="f"/>
        </w:pict>
      </w:r>
    </w:p>
    <w:p w14:paraId="186D616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Sustainable Growth</w:t>
      </w:r>
    </w:p>
    <w:p w14:paraId="373F4939" w14:textId="77777777" w:rsidR="00FA2323" w:rsidRPr="00FA2323" w:rsidRDefault="00FA2323" w:rsidP="00FA2323">
      <w:r w:rsidRPr="00FA2323">
        <w:t>Atlas should grow responsibly.</w:t>
      </w:r>
    </w:p>
    <w:p w14:paraId="11E8D325" w14:textId="77777777" w:rsidR="00FA2323" w:rsidRPr="00FA2323" w:rsidRDefault="00FA2323" w:rsidP="00FA2323">
      <w:r w:rsidRPr="00FA2323">
        <w:t>Growth should be measured by:</w:t>
      </w:r>
    </w:p>
    <w:p w14:paraId="2BF8F834" w14:textId="77777777" w:rsidR="00FA2323" w:rsidRPr="00FA2323" w:rsidRDefault="00FA2323" w:rsidP="00FA2323">
      <w:pPr>
        <w:numPr>
          <w:ilvl w:val="0"/>
          <w:numId w:val="10"/>
        </w:numPr>
      </w:pPr>
      <w:r w:rsidRPr="00FA2323">
        <w:t>Inventors successfully served.</w:t>
      </w:r>
    </w:p>
    <w:p w14:paraId="09569A7E" w14:textId="77777777" w:rsidR="00FA2323" w:rsidRPr="00FA2323" w:rsidRDefault="00FA2323" w:rsidP="00FA2323">
      <w:pPr>
        <w:numPr>
          <w:ilvl w:val="0"/>
          <w:numId w:val="10"/>
        </w:numPr>
      </w:pPr>
      <w:r w:rsidRPr="00FA2323">
        <w:t>Problems solved.</w:t>
      </w:r>
    </w:p>
    <w:p w14:paraId="5A717EB5" w14:textId="77777777" w:rsidR="00FA2323" w:rsidRPr="00FA2323" w:rsidRDefault="00FA2323" w:rsidP="00FA2323">
      <w:pPr>
        <w:numPr>
          <w:ilvl w:val="0"/>
          <w:numId w:val="10"/>
        </w:numPr>
      </w:pPr>
      <w:r w:rsidRPr="00FA2323">
        <w:t>Trust earned.</w:t>
      </w:r>
    </w:p>
    <w:p w14:paraId="4F16C2AA" w14:textId="77777777" w:rsidR="00FA2323" w:rsidRPr="00FA2323" w:rsidRDefault="00FA2323" w:rsidP="00FA2323">
      <w:pPr>
        <w:numPr>
          <w:ilvl w:val="0"/>
          <w:numId w:val="10"/>
        </w:numPr>
      </w:pPr>
      <w:r w:rsidRPr="00FA2323">
        <w:lastRenderedPageBreak/>
        <w:t>Long-term customer relationships.</w:t>
      </w:r>
    </w:p>
    <w:p w14:paraId="3736D697" w14:textId="77777777" w:rsidR="00FA2323" w:rsidRPr="00FA2323" w:rsidRDefault="00FA2323" w:rsidP="00FA2323">
      <w:pPr>
        <w:numPr>
          <w:ilvl w:val="0"/>
          <w:numId w:val="10"/>
        </w:numPr>
      </w:pPr>
      <w:r w:rsidRPr="00FA2323">
        <w:t>Sustainable financial performance.</w:t>
      </w:r>
    </w:p>
    <w:p w14:paraId="4DD328BC" w14:textId="77777777" w:rsidR="00FA2323" w:rsidRPr="00FA2323" w:rsidRDefault="00FA2323" w:rsidP="00FA2323">
      <w:r w:rsidRPr="00FA2323">
        <w:t>Rapid growth should never compromise product quality, customer trust, or Atlas's principles.</w:t>
      </w:r>
    </w:p>
    <w:p w14:paraId="38CE91E2" w14:textId="77777777" w:rsidR="00FA2323" w:rsidRPr="00FA2323" w:rsidRDefault="00FA2323" w:rsidP="00FA2323">
      <w:r w:rsidRPr="00FA2323">
        <w:pict w14:anchorId="46AD975E">
          <v:rect id="_x0000_i1057" style="width:0;height:1.5pt" o:hralign="center" o:hrstd="t" o:hr="t" fillcolor="#a0a0a0" stroked="f"/>
        </w:pict>
      </w:r>
    </w:p>
    <w:p w14:paraId="67BF5FEB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Long-Term Relationships</w:t>
      </w:r>
    </w:p>
    <w:p w14:paraId="33CFABE3" w14:textId="77777777" w:rsidR="00FA2323" w:rsidRPr="00FA2323" w:rsidRDefault="00FA2323" w:rsidP="00FA2323">
      <w:r w:rsidRPr="00FA2323">
        <w:t>Atlas is designed to support inventors throughout their lifetime.</w:t>
      </w:r>
    </w:p>
    <w:p w14:paraId="4102046C" w14:textId="77777777" w:rsidR="00FA2323" w:rsidRPr="00FA2323" w:rsidRDefault="00FA2323" w:rsidP="00FA2323">
      <w:r w:rsidRPr="00FA2323">
        <w:t>The objective is not to maximize short-term transactions.</w:t>
      </w:r>
    </w:p>
    <w:p w14:paraId="05707EBA" w14:textId="77777777" w:rsidR="00FA2323" w:rsidRPr="00FA2323" w:rsidRDefault="00FA2323" w:rsidP="00FA2323">
      <w:r w:rsidRPr="00FA2323">
        <w:t>The objective is to become the trusted platform inventors return to for every new idea, every new invention, and every new opportunity.</w:t>
      </w:r>
    </w:p>
    <w:p w14:paraId="47BA50BB" w14:textId="77777777" w:rsidR="00FA2323" w:rsidRPr="00FA2323" w:rsidRDefault="00FA2323" w:rsidP="00FA2323">
      <w:r w:rsidRPr="00FA2323">
        <w:t>Long-term relationships create greater value for both inventors and Atlas.</w:t>
      </w:r>
    </w:p>
    <w:p w14:paraId="51B7E163" w14:textId="77777777" w:rsidR="00FA2323" w:rsidRPr="00FA2323" w:rsidRDefault="00FA2323" w:rsidP="00FA2323">
      <w:r w:rsidRPr="00FA2323">
        <w:pict w14:anchorId="0C94D1CF">
          <v:rect id="_x0000_i1058" style="width:0;height:1.5pt" o:hralign="center" o:hrstd="t" o:hr="t" fillcolor="#a0a0a0" stroked="f"/>
        </w:pict>
      </w:r>
    </w:p>
    <w:p w14:paraId="164E696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Independence</w:t>
      </w:r>
    </w:p>
    <w:p w14:paraId="592F9254" w14:textId="77777777" w:rsidR="00FA2323" w:rsidRPr="00FA2323" w:rsidRDefault="00FA2323" w:rsidP="00FA2323">
      <w:r w:rsidRPr="00FA2323">
        <w:t>Atlas should remain free to recommend the best path for the inventor.</w:t>
      </w:r>
    </w:p>
    <w:p w14:paraId="110D738A" w14:textId="77777777" w:rsidR="00FA2323" w:rsidRPr="00FA2323" w:rsidRDefault="00FA2323" w:rsidP="00FA2323">
      <w:r w:rsidRPr="00FA2323">
        <w:t>Business relationships, partnerships, sponsorships, or commercial opportunities should never influence recommendations that are presented to inventors.</w:t>
      </w:r>
    </w:p>
    <w:p w14:paraId="4C163280" w14:textId="77777777" w:rsidR="00FA2323" w:rsidRPr="00FA2323" w:rsidRDefault="00FA2323" w:rsidP="00FA2323">
      <w:r w:rsidRPr="00FA2323">
        <w:t>Atlas's credibility depends upon its independence.</w:t>
      </w:r>
    </w:p>
    <w:p w14:paraId="0A9C2947" w14:textId="77777777" w:rsidR="00FA2323" w:rsidRPr="00FA2323" w:rsidRDefault="00FA2323" w:rsidP="00FA2323">
      <w:r w:rsidRPr="00FA2323">
        <w:pict w14:anchorId="4441B1D0">
          <v:rect id="_x0000_i1059" style="width:0;height:1.5pt" o:hralign="center" o:hrstd="t" o:hr="t" fillcolor="#a0a0a0" stroked="f"/>
        </w:pict>
      </w:r>
    </w:p>
    <w:p w14:paraId="23E834E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Principle</w:t>
      </w:r>
    </w:p>
    <w:p w14:paraId="1E43416A" w14:textId="77777777" w:rsidR="00FA2323" w:rsidRPr="00FA2323" w:rsidRDefault="00FA2323" w:rsidP="00FA2323">
      <w:r w:rsidRPr="00FA2323">
        <w:t>Atlas succeeds when inventors succeed.</w:t>
      </w:r>
    </w:p>
    <w:p w14:paraId="153146C4" w14:textId="77777777" w:rsidR="00FA2323" w:rsidRPr="00FA2323" w:rsidRDefault="00FA2323" w:rsidP="00FA2323">
      <w:r w:rsidRPr="00FA2323">
        <w:t>The stronger the inventor becomes, the stronger Atlas becomes.</w:t>
      </w:r>
    </w:p>
    <w:p w14:paraId="1E749D14" w14:textId="77777777" w:rsidR="00FA2323" w:rsidRPr="00FA2323" w:rsidRDefault="00FA2323" w:rsidP="00FA2323">
      <w:r w:rsidRPr="00FA2323">
        <w:t>This alignment of interests should remain the foundation of every business decision made throughout the life of the company.</w:t>
      </w:r>
    </w:p>
    <w:p w14:paraId="57BA4B7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Principles</w:t>
      </w:r>
    </w:p>
    <w:p w14:paraId="20EE4F1B" w14:textId="77777777" w:rsidR="00FA2323" w:rsidRPr="00FA2323" w:rsidRDefault="00FA2323" w:rsidP="00FA2323">
      <w:r w:rsidRPr="00FA2323">
        <w:t>The following principles govern every business decision made within Project Atlas.</w:t>
      </w:r>
    </w:p>
    <w:p w14:paraId="715D72BB" w14:textId="77777777" w:rsidR="00FA2323" w:rsidRPr="00FA2323" w:rsidRDefault="00FA2323" w:rsidP="00FA2323">
      <w:r w:rsidRPr="00FA2323">
        <w:t>These principles are permanent and should remain consistent as Atlas grows, expands into new markets, develops new capabilities, and introduces new services.</w:t>
      </w:r>
    </w:p>
    <w:p w14:paraId="29076B6B" w14:textId="77777777" w:rsidR="00FA2323" w:rsidRPr="00FA2323" w:rsidRDefault="00FA2323" w:rsidP="00FA2323">
      <w:r w:rsidRPr="00FA2323">
        <w:pict w14:anchorId="30617DCA">
          <v:rect id="_x0000_i1107" style="width:0;height:1.5pt" o:hralign="center" o:hrstd="t" o:hr="t" fillcolor="#a0a0a0" stroked="f"/>
        </w:pict>
      </w:r>
    </w:p>
    <w:p w14:paraId="1CB0A88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lastRenderedPageBreak/>
        <w:t>Principle 1 — Trust Is the Primary Asset</w:t>
      </w:r>
    </w:p>
    <w:p w14:paraId="403E603E" w14:textId="77777777" w:rsidR="00FA2323" w:rsidRPr="00FA2323" w:rsidRDefault="00FA2323" w:rsidP="00FA2323">
      <w:r w:rsidRPr="00FA2323">
        <w:t>Trust is Atlas's greatest competitive advantage.</w:t>
      </w:r>
    </w:p>
    <w:p w14:paraId="33FF0783" w14:textId="77777777" w:rsidR="00FA2323" w:rsidRPr="00FA2323" w:rsidRDefault="00FA2323" w:rsidP="00FA2323">
      <w:r w:rsidRPr="00FA2323">
        <w:t>Every business decision should strengthen the inventor's confidence that Atlas exists to serve their best interests.</w:t>
      </w:r>
    </w:p>
    <w:p w14:paraId="59CFF006" w14:textId="77777777" w:rsidR="00FA2323" w:rsidRPr="00FA2323" w:rsidRDefault="00FA2323" w:rsidP="00FA2323">
      <w:r w:rsidRPr="00FA2323">
        <w:t>Short-term revenue should never be prioritized over long-term trust.</w:t>
      </w:r>
    </w:p>
    <w:p w14:paraId="1938024E" w14:textId="77777777" w:rsidR="00FA2323" w:rsidRPr="00FA2323" w:rsidRDefault="00FA2323" w:rsidP="00FA2323">
      <w:r w:rsidRPr="00FA2323">
        <w:pict w14:anchorId="27237B69">
          <v:rect id="_x0000_i1108" style="width:0;height:1.5pt" o:hralign="center" o:hrstd="t" o:hr="t" fillcolor="#a0a0a0" stroked="f"/>
        </w:pict>
      </w:r>
    </w:p>
    <w:p w14:paraId="14BD21F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 xml:space="preserve">Principle 2 — Revenue Must Align </w:t>
      </w:r>
      <w:proofErr w:type="gramStart"/>
      <w:r w:rsidRPr="00FA2323">
        <w:rPr>
          <w:b/>
          <w:bCs/>
        </w:rPr>
        <w:t>With</w:t>
      </w:r>
      <w:proofErr w:type="gramEnd"/>
      <w:r w:rsidRPr="00FA2323">
        <w:rPr>
          <w:b/>
          <w:bCs/>
        </w:rPr>
        <w:t xml:space="preserve"> Value</w:t>
      </w:r>
    </w:p>
    <w:p w14:paraId="36CB9F1F" w14:textId="77777777" w:rsidR="00FA2323" w:rsidRPr="00FA2323" w:rsidRDefault="00FA2323" w:rsidP="00FA2323">
      <w:r w:rsidRPr="00FA2323">
        <w:t>Atlas should earn revenue by creating meaningful value for inventors.</w:t>
      </w:r>
    </w:p>
    <w:p w14:paraId="3CA4452C" w14:textId="77777777" w:rsidR="00FA2323" w:rsidRPr="00FA2323" w:rsidRDefault="00FA2323" w:rsidP="00FA2323">
      <w:r w:rsidRPr="00FA2323">
        <w:t>Revenue should be the result of helping inventors succeed—not the objective of every interaction.</w:t>
      </w:r>
    </w:p>
    <w:p w14:paraId="04FE8BD2" w14:textId="77777777" w:rsidR="00FA2323" w:rsidRPr="00FA2323" w:rsidRDefault="00FA2323" w:rsidP="00FA2323">
      <w:r w:rsidRPr="00FA2323">
        <w:t>Inventors should always understand what they are paying for and why it creates value.</w:t>
      </w:r>
    </w:p>
    <w:p w14:paraId="34469ACE" w14:textId="77777777" w:rsidR="00FA2323" w:rsidRPr="00FA2323" w:rsidRDefault="00FA2323" w:rsidP="00FA2323">
      <w:r w:rsidRPr="00FA2323">
        <w:pict w14:anchorId="17423A7F">
          <v:rect id="_x0000_i1109" style="width:0;height:1.5pt" o:hralign="center" o:hrstd="t" o:hr="t" fillcolor="#a0a0a0" stroked="f"/>
        </w:pict>
      </w:r>
    </w:p>
    <w:p w14:paraId="13ADAE6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Principle 3 — Recommend the Least Expensive Legitimate Path</w:t>
      </w:r>
    </w:p>
    <w:p w14:paraId="09093A0F" w14:textId="77777777" w:rsidR="00FA2323" w:rsidRPr="00FA2323" w:rsidRDefault="00FA2323" w:rsidP="00FA2323">
      <w:r w:rsidRPr="00FA2323">
        <w:t>Whenever multiple legitimate options exist, Atlas should recommend the least expensive responsible path that serves the inventor's goals.</w:t>
      </w:r>
    </w:p>
    <w:p w14:paraId="4204F63D" w14:textId="77777777" w:rsidR="00FA2323" w:rsidRPr="00FA2323" w:rsidRDefault="00FA2323" w:rsidP="00FA2323">
      <w:r w:rsidRPr="00FA2323">
        <w:t>Atlas should never encourage unnecessary spending simply because higher-cost options generate more revenue.</w:t>
      </w:r>
    </w:p>
    <w:p w14:paraId="5367631E" w14:textId="77777777" w:rsidR="00FA2323" w:rsidRPr="00FA2323" w:rsidRDefault="00FA2323" w:rsidP="00FA2323">
      <w:r w:rsidRPr="00FA2323">
        <w:pict w14:anchorId="62CADB53">
          <v:rect id="_x0000_i1110" style="width:0;height:1.5pt" o:hralign="center" o:hrstd="t" o:hr="t" fillcolor="#a0a0a0" stroked="f"/>
        </w:pict>
      </w:r>
    </w:p>
    <w:p w14:paraId="4052516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Principle 4 — Transparency Builds Loyalty</w:t>
      </w:r>
    </w:p>
    <w:p w14:paraId="3109147D" w14:textId="77777777" w:rsidR="00FA2323" w:rsidRPr="00FA2323" w:rsidRDefault="00FA2323" w:rsidP="00FA2323">
      <w:r w:rsidRPr="00FA2323">
        <w:t>Pricing, subscriptions, partnerships, and business relationships should be presented clearly and honestly.</w:t>
      </w:r>
    </w:p>
    <w:p w14:paraId="4463CADD" w14:textId="77777777" w:rsidR="00FA2323" w:rsidRPr="00FA2323" w:rsidRDefault="00FA2323" w:rsidP="00FA2323">
      <w:r w:rsidRPr="00FA2323">
        <w:t>Inventors should never feel surprised by unexpected costs or hidden conditions.</w:t>
      </w:r>
    </w:p>
    <w:p w14:paraId="436A56C1" w14:textId="77777777" w:rsidR="00FA2323" w:rsidRPr="00FA2323" w:rsidRDefault="00FA2323" w:rsidP="00FA2323">
      <w:r w:rsidRPr="00FA2323">
        <w:t>Transparency strengthens long-term relationships.</w:t>
      </w:r>
    </w:p>
    <w:p w14:paraId="618EF51D" w14:textId="77777777" w:rsidR="00FA2323" w:rsidRPr="00FA2323" w:rsidRDefault="00FA2323" w:rsidP="00FA2323">
      <w:r w:rsidRPr="00FA2323">
        <w:pict w14:anchorId="1B4CDA0B">
          <v:rect id="_x0000_i1111" style="width:0;height:1.5pt" o:hralign="center" o:hrstd="t" o:hr="t" fillcolor="#a0a0a0" stroked="f"/>
        </w:pict>
      </w:r>
    </w:p>
    <w:p w14:paraId="445E52EB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Principle 5 — Long-Term Value Over Short-Term Profit</w:t>
      </w:r>
    </w:p>
    <w:p w14:paraId="719FE519" w14:textId="77777777" w:rsidR="00FA2323" w:rsidRPr="00FA2323" w:rsidRDefault="00FA2323" w:rsidP="00FA2323">
      <w:r w:rsidRPr="00FA2323">
        <w:t>Business decisions should favor lasting relationships rather than immediate financial gain.</w:t>
      </w:r>
    </w:p>
    <w:p w14:paraId="1E24E738" w14:textId="77777777" w:rsidR="00FA2323" w:rsidRPr="00FA2323" w:rsidRDefault="00FA2323" w:rsidP="00FA2323">
      <w:r w:rsidRPr="00FA2323">
        <w:t>A satisfied inventor who returns for future projects creates more value than maximizing revenue from a single project.</w:t>
      </w:r>
    </w:p>
    <w:p w14:paraId="08C721FE" w14:textId="77777777" w:rsidR="00FA2323" w:rsidRPr="00FA2323" w:rsidRDefault="00FA2323" w:rsidP="00FA2323">
      <w:r w:rsidRPr="00FA2323">
        <w:lastRenderedPageBreak/>
        <w:pict w14:anchorId="6E559822">
          <v:rect id="_x0000_i1112" style="width:0;height:1.5pt" o:hralign="center" o:hrstd="t" o:hr="t" fillcolor="#a0a0a0" stroked="f"/>
        </w:pict>
      </w:r>
    </w:p>
    <w:p w14:paraId="5A6FCE2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Principle 6 — Growth Should Benefit Inventors</w:t>
      </w:r>
    </w:p>
    <w:p w14:paraId="0E44E047" w14:textId="77777777" w:rsidR="00FA2323" w:rsidRPr="00FA2323" w:rsidRDefault="00FA2323" w:rsidP="00FA2323">
      <w:r w:rsidRPr="00FA2323">
        <w:t>As Atlas grows, every improvement should ultimately make the platform:</w:t>
      </w:r>
    </w:p>
    <w:p w14:paraId="035CAE0E" w14:textId="77777777" w:rsidR="00FA2323" w:rsidRPr="00FA2323" w:rsidRDefault="00FA2323" w:rsidP="00FA2323">
      <w:pPr>
        <w:numPr>
          <w:ilvl w:val="0"/>
          <w:numId w:val="11"/>
        </w:numPr>
      </w:pPr>
      <w:r w:rsidRPr="00FA2323">
        <w:t>Simpler.</w:t>
      </w:r>
    </w:p>
    <w:p w14:paraId="158E13A6" w14:textId="77777777" w:rsidR="00FA2323" w:rsidRPr="00FA2323" w:rsidRDefault="00FA2323" w:rsidP="00FA2323">
      <w:pPr>
        <w:numPr>
          <w:ilvl w:val="0"/>
          <w:numId w:val="11"/>
        </w:numPr>
      </w:pPr>
      <w:r w:rsidRPr="00FA2323">
        <w:t>More capable.</w:t>
      </w:r>
    </w:p>
    <w:p w14:paraId="06948280" w14:textId="77777777" w:rsidR="00FA2323" w:rsidRPr="00FA2323" w:rsidRDefault="00FA2323" w:rsidP="00FA2323">
      <w:pPr>
        <w:numPr>
          <w:ilvl w:val="0"/>
          <w:numId w:val="11"/>
        </w:numPr>
      </w:pPr>
      <w:r w:rsidRPr="00FA2323">
        <w:t>More affordable.</w:t>
      </w:r>
    </w:p>
    <w:p w14:paraId="0A5F2F03" w14:textId="77777777" w:rsidR="00FA2323" w:rsidRPr="00FA2323" w:rsidRDefault="00FA2323" w:rsidP="00FA2323">
      <w:pPr>
        <w:numPr>
          <w:ilvl w:val="0"/>
          <w:numId w:val="11"/>
        </w:numPr>
      </w:pPr>
      <w:r w:rsidRPr="00FA2323">
        <w:t>More intelligent.</w:t>
      </w:r>
    </w:p>
    <w:p w14:paraId="009B36A6" w14:textId="77777777" w:rsidR="00FA2323" w:rsidRPr="00FA2323" w:rsidRDefault="00FA2323" w:rsidP="00FA2323">
      <w:pPr>
        <w:numPr>
          <w:ilvl w:val="0"/>
          <w:numId w:val="11"/>
        </w:numPr>
      </w:pPr>
      <w:r w:rsidRPr="00FA2323">
        <w:t>More valuable.</w:t>
      </w:r>
    </w:p>
    <w:p w14:paraId="5D8C2664" w14:textId="77777777" w:rsidR="00FA2323" w:rsidRPr="00FA2323" w:rsidRDefault="00FA2323" w:rsidP="00FA2323">
      <w:pPr>
        <w:numPr>
          <w:ilvl w:val="0"/>
          <w:numId w:val="11"/>
        </w:numPr>
      </w:pPr>
      <w:r w:rsidRPr="00FA2323">
        <w:t>More trustworthy.</w:t>
      </w:r>
    </w:p>
    <w:p w14:paraId="64A9AAFC" w14:textId="77777777" w:rsidR="00FA2323" w:rsidRPr="00FA2323" w:rsidRDefault="00FA2323" w:rsidP="00FA2323">
      <w:r w:rsidRPr="00FA2323">
        <w:t>Growth should improve the inventor's experience rather than increase unnecessary complexity.</w:t>
      </w:r>
    </w:p>
    <w:p w14:paraId="5C1176FD" w14:textId="77777777" w:rsidR="00FA2323" w:rsidRPr="00FA2323" w:rsidRDefault="00FA2323" w:rsidP="00FA2323">
      <w:r w:rsidRPr="00FA2323">
        <w:pict w14:anchorId="64BA3CC5">
          <v:rect id="_x0000_i1113" style="width:0;height:1.5pt" o:hralign="center" o:hrstd="t" o:hr="t" fillcolor="#a0a0a0" stroked="f"/>
        </w:pict>
      </w:r>
    </w:p>
    <w:p w14:paraId="250EA1E7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Standard</w:t>
      </w:r>
    </w:p>
    <w:p w14:paraId="3D65D42A" w14:textId="77777777" w:rsidR="00FA2323" w:rsidRPr="00FA2323" w:rsidRDefault="00FA2323" w:rsidP="00FA2323">
      <w:r w:rsidRPr="00FA2323">
        <w:t>Every business decision should ultimately answer one question:</w:t>
      </w:r>
    </w:p>
    <w:p w14:paraId="06892069" w14:textId="77777777" w:rsidR="00FA2323" w:rsidRPr="00FA2323" w:rsidRDefault="00FA2323" w:rsidP="00FA2323">
      <w:r w:rsidRPr="00FA2323">
        <w:rPr>
          <w:b/>
          <w:bCs/>
        </w:rPr>
        <w:t>"Will this strengthen both Atlas and the inventor without compromising either?"</w:t>
      </w:r>
    </w:p>
    <w:p w14:paraId="55AD04C1" w14:textId="77777777" w:rsidR="00FA2323" w:rsidRPr="00FA2323" w:rsidRDefault="00FA2323" w:rsidP="00FA2323">
      <w:r w:rsidRPr="00FA2323">
        <w:t>If the answer is yes, the decision supports the mission.</w:t>
      </w:r>
    </w:p>
    <w:p w14:paraId="699C4B2F" w14:textId="77777777" w:rsidR="00FA2323" w:rsidRPr="00FA2323" w:rsidRDefault="00FA2323" w:rsidP="00FA2323">
      <w:r w:rsidRPr="00FA2323">
        <w:t>If the answer is no, a better solution should be found.</w:t>
      </w:r>
    </w:p>
    <w:p w14:paraId="4A4FDE8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Objectives</w:t>
      </w:r>
    </w:p>
    <w:p w14:paraId="75181104" w14:textId="77777777" w:rsidR="00FA2323" w:rsidRPr="00FA2323" w:rsidRDefault="00FA2323" w:rsidP="00FA2323">
      <w:r w:rsidRPr="00FA2323">
        <w:t>The purpose of the Business Bible is not simply to define how Atlas generates revenue.</w:t>
      </w:r>
    </w:p>
    <w:p w14:paraId="3751C6F5" w14:textId="77777777" w:rsidR="00FA2323" w:rsidRPr="00FA2323" w:rsidRDefault="00FA2323" w:rsidP="00FA2323">
      <w:r w:rsidRPr="00FA2323">
        <w:t>Its purpose is to define how Atlas remains a trusted, sustainable company while continuously advancing its mission of serving inventors.</w:t>
      </w:r>
    </w:p>
    <w:p w14:paraId="574A6C42" w14:textId="77777777" w:rsidR="00FA2323" w:rsidRPr="00FA2323" w:rsidRDefault="00FA2323" w:rsidP="00FA2323">
      <w:r w:rsidRPr="00FA2323">
        <w:t>The following objectives should guide every strategic business decision.</w:t>
      </w:r>
    </w:p>
    <w:p w14:paraId="5D281636" w14:textId="77777777" w:rsidR="00FA2323" w:rsidRPr="00FA2323" w:rsidRDefault="00FA2323" w:rsidP="00FA2323">
      <w:r w:rsidRPr="00FA2323">
        <w:pict w14:anchorId="37287060">
          <v:rect id="_x0000_i1157" style="width:0;height:1.5pt" o:hralign="center" o:hrstd="t" o:hr="t" fillcolor="#a0a0a0" stroked="f"/>
        </w:pict>
      </w:r>
    </w:p>
    <w:p w14:paraId="65E90795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Objective 1 — Build the World's Most Trusted Inventor Platform</w:t>
      </w:r>
    </w:p>
    <w:p w14:paraId="37D4C389" w14:textId="77777777" w:rsidR="00FA2323" w:rsidRPr="00FA2323" w:rsidRDefault="00FA2323" w:rsidP="00FA2323">
      <w:r w:rsidRPr="00FA2323">
        <w:t xml:space="preserve">Atlas should become the </w:t>
      </w:r>
      <w:proofErr w:type="gramStart"/>
      <w:r w:rsidRPr="00FA2323">
        <w:t>first place</w:t>
      </w:r>
      <w:proofErr w:type="gramEnd"/>
      <w:r w:rsidRPr="00FA2323">
        <w:t xml:space="preserve"> inventors think of when they have an idea and the last </w:t>
      </w:r>
      <w:proofErr w:type="gramStart"/>
      <w:r w:rsidRPr="00FA2323">
        <w:t>platform</w:t>
      </w:r>
      <w:proofErr w:type="gramEnd"/>
      <w:r w:rsidRPr="00FA2323">
        <w:t xml:space="preserve"> they ever need throughout their innovation journey.</w:t>
      </w:r>
    </w:p>
    <w:p w14:paraId="785E2187" w14:textId="77777777" w:rsidR="00FA2323" w:rsidRPr="00FA2323" w:rsidRDefault="00FA2323" w:rsidP="00FA2323">
      <w:r w:rsidRPr="00FA2323">
        <w:t>Trust should be earned through consistent advocacy, transparency, preparation, and long-term partnership.</w:t>
      </w:r>
    </w:p>
    <w:p w14:paraId="4E39322D" w14:textId="77777777" w:rsidR="00FA2323" w:rsidRPr="00FA2323" w:rsidRDefault="00FA2323" w:rsidP="00FA2323">
      <w:r w:rsidRPr="00FA2323">
        <w:lastRenderedPageBreak/>
        <w:pict w14:anchorId="256BEA3E">
          <v:rect id="_x0000_i1158" style="width:0;height:1.5pt" o:hralign="center" o:hrstd="t" o:hr="t" fillcolor="#a0a0a0" stroked="f"/>
        </w:pict>
      </w:r>
    </w:p>
    <w:p w14:paraId="0346C53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Objective 2 — Create Sustainable Financial Independence</w:t>
      </w:r>
    </w:p>
    <w:p w14:paraId="4D0777F0" w14:textId="77777777" w:rsidR="00FA2323" w:rsidRPr="00FA2323" w:rsidRDefault="00FA2323" w:rsidP="00FA2323">
      <w:r w:rsidRPr="00FA2323">
        <w:t>Atlas should generate sufficient revenue to:</w:t>
      </w:r>
    </w:p>
    <w:p w14:paraId="32910031" w14:textId="77777777" w:rsidR="00FA2323" w:rsidRPr="00FA2323" w:rsidRDefault="00FA2323" w:rsidP="00FA2323">
      <w:pPr>
        <w:numPr>
          <w:ilvl w:val="0"/>
          <w:numId w:val="12"/>
        </w:numPr>
      </w:pPr>
      <w:r w:rsidRPr="00FA2323">
        <w:t>Continuously improve the platform.</w:t>
      </w:r>
    </w:p>
    <w:p w14:paraId="7FC125A6" w14:textId="77777777" w:rsidR="00FA2323" w:rsidRPr="00FA2323" w:rsidRDefault="00FA2323" w:rsidP="00FA2323">
      <w:pPr>
        <w:numPr>
          <w:ilvl w:val="0"/>
          <w:numId w:val="12"/>
        </w:numPr>
      </w:pPr>
      <w:r w:rsidRPr="00FA2323">
        <w:t>Expand Atlas capabilities.</w:t>
      </w:r>
    </w:p>
    <w:p w14:paraId="2FCE46F2" w14:textId="77777777" w:rsidR="00FA2323" w:rsidRPr="00FA2323" w:rsidRDefault="00FA2323" w:rsidP="00FA2323">
      <w:pPr>
        <w:numPr>
          <w:ilvl w:val="0"/>
          <w:numId w:val="12"/>
        </w:numPr>
      </w:pPr>
      <w:r w:rsidRPr="00FA2323">
        <w:t>Support world-class customer service.</w:t>
      </w:r>
    </w:p>
    <w:p w14:paraId="17846C49" w14:textId="77777777" w:rsidR="00FA2323" w:rsidRPr="00FA2323" w:rsidRDefault="00FA2323" w:rsidP="00FA2323">
      <w:pPr>
        <w:numPr>
          <w:ilvl w:val="0"/>
          <w:numId w:val="12"/>
        </w:numPr>
      </w:pPr>
      <w:r w:rsidRPr="00FA2323">
        <w:t>Invest in research and development.</w:t>
      </w:r>
    </w:p>
    <w:p w14:paraId="4E3AF31A" w14:textId="77777777" w:rsidR="00FA2323" w:rsidRPr="00FA2323" w:rsidRDefault="00FA2323" w:rsidP="00FA2323">
      <w:pPr>
        <w:numPr>
          <w:ilvl w:val="0"/>
          <w:numId w:val="12"/>
        </w:numPr>
      </w:pPr>
      <w:r w:rsidRPr="00FA2323">
        <w:t>Build new AI Specialist Teams.</w:t>
      </w:r>
    </w:p>
    <w:p w14:paraId="468D0A55" w14:textId="77777777" w:rsidR="00FA2323" w:rsidRPr="00FA2323" w:rsidRDefault="00FA2323" w:rsidP="00FA2323">
      <w:pPr>
        <w:numPr>
          <w:ilvl w:val="0"/>
          <w:numId w:val="12"/>
        </w:numPr>
      </w:pPr>
      <w:r w:rsidRPr="00FA2323">
        <w:t>Maintain long-term independence.</w:t>
      </w:r>
    </w:p>
    <w:p w14:paraId="2BD22936" w14:textId="77777777" w:rsidR="00FA2323" w:rsidRPr="00FA2323" w:rsidRDefault="00FA2323" w:rsidP="00FA2323">
      <w:r w:rsidRPr="00FA2323">
        <w:t>Financial strength allows Atlas to remain focused on inventors rather than outside pressures.</w:t>
      </w:r>
    </w:p>
    <w:p w14:paraId="3883B749" w14:textId="77777777" w:rsidR="00FA2323" w:rsidRPr="00FA2323" w:rsidRDefault="00FA2323" w:rsidP="00FA2323">
      <w:r w:rsidRPr="00FA2323">
        <w:pict w14:anchorId="38061E6C">
          <v:rect id="_x0000_i1159" style="width:0;height:1.5pt" o:hralign="center" o:hrstd="t" o:hr="t" fillcolor="#a0a0a0" stroked="f"/>
        </w:pict>
      </w:r>
    </w:p>
    <w:p w14:paraId="301B4DFA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Objective 3 — Make Professional Invention Support Accessible</w:t>
      </w:r>
    </w:p>
    <w:p w14:paraId="228B3D39" w14:textId="77777777" w:rsidR="00FA2323" w:rsidRPr="00FA2323" w:rsidRDefault="00FA2323" w:rsidP="00FA2323">
      <w:r w:rsidRPr="00FA2323">
        <w:t>Historically, professional invention services have often been expensive and fragmented.</w:t>
      </w:r>
    </w:p>
    <w:p w14:paraId="52B87F89" w14:textId="77777777" w:rsidR="00FA2323" w:rsidRPr="00FA2323" w:rsidRDefault="00FA2323" w:rsidP="00FA2323">
      <w:r w:rsidRPr="00FA2323">
        <w:t>Atlas should dramatically lower the cost of bringing ideas to market by automating responsible work, organizing complex processes, and preparing inventors before professional expertise becomes necessary.</w:t>
      </w:r>
    </w:p>
    <w:p w14:paraId="0B017DB8" w14:textId="77777777" w:rsidR="00FA2323" w:rsidRPr="00FA2323" w:rsidRDefault="00FA2323" w:rsidP="00FA2323">
      <w:r w:rsidRPr="00FA2323">
        <w:pict w14:anchorId="5DC9DD2A">
          <v:rect id="_x0000_i1160" style="width:0;height:1.5pt" o:hralign="center" o:hrstd="t" o:hr="t" fillcolor="#a0a0a0" stroked="f"/>
        </w:pict>
      </w:r>
    </w:p>
    <w:p w14:paraId="5340B23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Objective 4 — Increase the Probability of Inventor Success</w:t>
      </w:r>
    </w:p>
    <w:p w14:paraId="7402C96A" w14:textId="77777777" w:rsidR="00FA2323" w:rsidRPr="00FA2323" w:rsidRDefault="00FA2323" w:rsidP="00FA2323">
      <w:r w:rsidRPr="00FA2323">
        <w:t>Every business initiative should ultimately contribute to at least one of the following:</w:t>
      </w:r>
    </w:p>
    <w:p w14:paraId="29F5DFFF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Higher quality decisions.</w:t>
      </w:r>
    </w:p>
    <w:p w14:paraId="589EF01C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Better preparation.</w:t>
      </w:r>
    </w:p>
    <w:p w14:paraId="646E3E08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Lower unnecessary costs.</w:t>
      </w:r>
    </w:p>
    <w:p w14:paraId="744EAD44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Reduced risk.</w:t>
      </w:r>
    </w:p>
    <w:p w14:paraId="095A0D48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Faster responsible progress.</w:t>
      </w:r>
    </w:p>
    <w:p w14:paraId="5EBC3522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Increased inventor confidence.</w:t>
      </w:r>
    </w:p>
    <w:p w14:paraId="754F391B" w14:textId="77777777" w:rsidR="00FA2323" w:rsidRPr="00FA2323" w:rsidRDefault="00FA2323" w:rsidP="00FA2323">
      <w:pPr>
        <w:numPr>
          <w:ilvl w:val="0"/>
          <w:numId w:val="13"/>
        </w:numPr>
      </w:pPr>
      <w:r w:rsidRPr="00FA2323">
        <w:t>Improved commercialization outcomes.</w:t>
      </w:r>
    </w:p>
    <w:p w14:paraId="7B4EC641" w14:textId="77777777" w:rsidR="00FA2323" w:rsidRPr="00FA2323" w:rsidRDefault="00FA2323" w:rsidP="00FA2323">
      <w:r w:rsidRPr="00FA2323">
        <w:lastRenderedPageBreak/>
        <w:t>Business success should be measured by inventor success.</w:t>
      </w:r>
    </w:p>
    <w:p w14:paraId="181898C9" w14:textId="77777777" w:rsidR="00FA2323" w:rsidRPr="00FA2323" w:rsidRDefault="00FA2323" w:rsidP="00FA2323">
      <w:r w:rsidRPr="00FA2323">
        <w:pict w14:anchorId="24367C7C">
          <v:rect id="_x0000_i1161" style="width:0;height:1.5pt" o:hralign="center" o:hrstd="t" o:hr="t" fillcolor="#a0a0a0" stroked="f"/>
        </w:pict>
      </w:r>
    </w:p>
    <w:p w14:paraId="02AA238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Objective 5 — Build an Enduring Company</w:t>
      </w:r>
    </w:p>
    <w:p w14:paraId="5421909D" w14:textId="77777777" w:rsidR="00FA2323" w:rsidRPr="00FA2323" w:rsidRDefault="00FA2323" w:rsidP="00FA2323">
      <w:r w:rsidRPr="00FA2323">
        <w:t>Atlas should be designed to serve inventors for decades.</w:t>
      </w:r>
    </w:p>
    <w:p w14:paraId="26B5B513" w14:textId="77777777" w:rsidR="00FA2323" w:rsidRPr="00FA2323" w:rsidRDefault="00FA2323" w:rsidP="00FA2323">
      <w:r w:rsidRPr="00FA2323">
        <w:t>Business decisions should prioritize durability over rapid expansion, ensuring that the company remains financially healthy, technologically relevant, and faithful to its founding principles.</w:t>
      </w:r>
    </w:p>
    <w:p w14:paraId="23F062CF" w14:textId="77777777" w:rsidR="00FA2323" w:rsidRPr="00FA2323" w:rsidRDefault="00FA2323" w:rsidP="00FA2323">
      <w:r w:rsidRPr="00FA2323">
        <w:pict w14:anchorId="59526DEC">
          <v:rect id="_x0000_i1162" style="width:0;height:1.5pt" o:hralign="center" o:hrstd="t" o:hr="t" fillcolor="#a0a0a0" stroked="f"/>
        </w:pict>
      </w:r>
    </w:p>
    <w:p w14:paraId="580B6EE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Objective</w:t>
      </w:r>
    </w:p>
    <w:p w14:paraId="49AB37C3" w14:textId="77777777" w:rsidR="00FA2323" w:rsidRPr="00FA2323" w:rsidRDefault="00FA2323" w:rsidP="00FA2323">
      <w:r w:rsidRPr="00FA2323">
        <w:t>Atlas does not exist merely to become a successful company.</w:t>
      </w:r>
    </w:p>
    <w:p w14:paraId="4887207C" w14:textId="77777777" w:rsidR="00FA2323" w:rsidRPr="00FA2323" w:rsidRDefault="00FA2323" w:rsidP="00FA2323">
      <w:r w:rsidRPr="00FA2323">
        <w:t>Atlas exists to become an indispensable partner to inventors.</w:t>
      </w:r>
    </w:p>
    <w:p w14:paraId="02F61D6D" w14:textId="77777777" w:rsidR="00FA2323" w:rsidRPr="00FA2323" w:rsidRDefault="00FA2323" w:rsidP="00FA2323">
      <w:r w:rsidRPr="00FA2323">
        <w:t>A successful business is the result of fulfilling that mission consistently over time.</w:t>
      </w:r>
    </w:p>
    <w:p w14:paraId="266F8DE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Revenue Philosophy</w:t>
      </w:r>
    </w:p>
    <w:p w14:paraId="20A4B882" w14:textId="77777777" w:rsidR="00FA2323" w:rsidRPr="00FA2323" w:rsidRDefault="00FA2323" w:rsidP="00FA2323">
      <w:r w:rsidRPr="00FA2323">
        <w:t>Revenue is essential to the long-term success of Atlas.</w:t>
      </w:r>
    </w:p>
    <w:p w14:paraId="6A470CEB" w14:textId="77777777" w:rsidR="00FA2323" w:rsidRPr="00FA2323" w:rsidRDefault="00FA2323" w:rsidP="00FA2323">
      <w:r w:rsidRPr="00FA2323">
        <w:t>Without sustainable revenue, Atlas cannot continue improving the platform, expanding its capabilities, supporting inventors, or maintaining its independence.</w:t>
      </w:r>
    </w:p>
    <w:p w14:paraId="42C78E54" w14:textId="77777777" w:rsidR="00FA2323" w:rsidRPr="00FA2323" w:rsidRDefault="00FA2323" w:rsidP="00FA2323">
      <w:r w:rsidRPr="00FA2323">
        <w:t>However, revenue is never the primary purpose of Atlas.</w:t>
      </w:r>
    </w:p>
    <w:p w14:paraId="7CAC0920" w14:textId="77777777" w:rsidR="00FA2323" w:rsidRPr="00FA2323" w:rsidRDefault="00FA2323" w:rsidP="00FA2323">
      <w:r w:rsidRPr="00FA2323">
        <w:t>Revenue is the result of creating exceptional value for inventors.</w:t>
      </w:r>
    </w:p>
    <w:p w14:paraId="6EE6FDF1" w14:textId="77777777" w:rsidR="00FA2323" w:rsidRPr="00FA2323" w:rsidRDefault="00FA2323" w:rsidP="00FA2323">
      <w:r w:rsidRPr="00FA2323">
        <w:pict w14:anchorId="6316FCF1">
          <v:rect id="_x0000_i1205" style="width:0;height:1.5pt" o:hralign="center" o:hrstd="t" o:hr="t" fillcolor="#a0a0a0" stroked="f"/>
        </w:pict>
      </w:r>
    </w:p>
    <w:p w14:paraId="2EA9075B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Value Before Revenue</w:t>
      </w:r>
    </w:p>
    <w:p w14:paraId="258BEAD4" w14:textId="77777777" w:rsidR="00FA2323" w:rsidRPr="00FA2323" w:rsidRDefault="00FA2323" w:rsidP="00FA2323">
      <w:r w:rsidRPr="00FA2323">
        <w:t>Atlas should always create value before requesting payment.</w:t>
      </w:r>
    </w:p>
    <w:p w14:paraId="03BC8669" w14:textId="77777777" w:rsidR="00FA2323" w:rsidRPr="00FA2323" w:rsidRDefault="00FA2323" w:rsidP="00FA2323">
      <w:r w:rsidRPr="00FA2323">
        <w:t>Inventors should clearly understand:</w:t>
      </w:r>
    </w:p>
    <w:p w14:paraId="727D10E1" w14:textId="77777777" w:rsidR="00FA2323" w:rsidRPr="00FA2323" w:rsidRDefault="00FA2323" w:rsidP="00FA2323">
      <w:pPr>
        <w:numPr>
          <w:ilvl w:val="0"/>
          <w:numId w:val="14"/>
        </w:numPr>
      </w:pPr>
      <w:r w:rsidRPr="00FA2323">
        <w:t>What they are receiving.</w:t>
      </w:r>
    </w:p>
    <w:p w14:paraId="42FD846B" w14:textId="77777777" w:rsidR="00FA2323" w:rsidRPr="00FA2323" w:rsidRDefault="00FA2323" w:rsidP="00FA2323">
      <w:pPr>
        <w:numPr>
          <w:ilvl w:val="0"/>
          <w:numId w:val="14"/>
        </w:numPr>
      </w:pPr>
      <w:r w:rsidRPr="00FA2323">
        <w:t>Why it is valuable.</w:t>
      </w:r>
    </w:p>
    <w:p w14:paraId="12CDE04E" w14:textId="77777777" w:rsidR="00FA2323" w:rsidRPr="00FA2323" w:rsidRDefault="00FA2323" w:rsidP="00FA2323">
      <w:pPr>
        <w:numPr>
          <w:ilvl w:val="0"/>
          <w:numId w:val="14"/>
        </w:numPr>
      </w:pPr>
      <w:r w:rsidRPr="00FA2323">
        <w:t>How it advances their goals.</w:t>
      </w:r>
    </w:p>
    <w:p w14:paraId="7F22C53B" w14:textId="77777777" w:rsidR="00FA2323" w:rsidRPr="00FA2323" w:rsidRDefault="00FA2323" w:rsidP="00FA2323">
      <w:pPr>
        <w:numPr>
          <w:ilvl w:val="0"/>
          <w:numId w:val="14"/>
        </w:numPr>
      </w:pPr>
      <w:r w:rsidRPr="00FA2323">
        <w:t>What alternatives exist.</w:t>
      </w:r>
    </w:p>
    <w:p w14:paraId="73F571C6" w14:textId="77777777" w:rsidR="00FA2323" w:rsidRPr="00FA2323" w:rsidRDefault="00FA2323" w:rsidP="00FA2323">
      <w:r w:rsidRPr="00FA2323">
        <w:t>Revenue should always follow demonstrated value.</w:t>
      </w:r>
    </w:p>
    <w:p w14:paraId="2A1AB72F" w14:textId="77777777" w:rsidR="00FA2323" w:rsidRPr="00FA2323" w:rsidRDefault="00FA2323" w:rsidP="00FA2323">
      <w:r w:rsidRPr="00FA2323">
        <w:lastRenderedPageBreak/>
        <w:pict w14:anchorId="03F290BB">
          <v:rect id="_x0000_i1206" style="width:0;height:1.5pt" o:hralign="center" o:hrstd="t" o:hr="t" fillcolor="#a0a0a0" stroked="f"/>
        </w:pict>
      </w:r>
    </w:p>
    <w:p w14:paraId="5DF2627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Revenue Through Success</w:t>
      </w:r>
    </w:p>
    <w:p w14:paraId="36B82149" w14:textId="77777777" w:rsidR="00FA2323" w:rsidRPr="00FA2323" w:rsidRDefault="00FA2323" w:rsidP="00FA2323">
      <w:r w:rsidRPr="00FA2323">
        <w:t>Atlas succeeds financially when inventors succeed.</w:t>
      </w:r>
    </w:p>
    <w:p w14:paraId="50E1ADE2" w14:textId="77777777" w:rsidR="00FA2323" w:rsidRPr="00FA2323" w:rsidRDefault="00FA2323" w:rsidP="00FA2323">
      <w:r w:rsidRPr="00FA2323">
        <w:t>The company's financial incentives should remain aligned with the inventor's long-term interests.</w:t>
      </w:r>
    </w:p>
    <w:p w14:paraId="7CD89210" w14:textId="77777777" w:rsidR="00FA2323" w:rsidRPr="00FA2323" w:rsidRDefault="00FA2323" w:rsidP="00FA2323">
      <w:r w:rsidRPr="00FA2323">
        <w:t>Whenever possible, Atlas should benefit because inventors achieve meaningful progress—not because they encounter additional obstacles.</w:t>
      </w:r>
    </w:p>
    <w:p w14:paraId="1B685D49" w14:textId="77777777" w:rsidR="00FA2323" w:rsidRPr="00FA2323" w:rsidRDefault="00FA2323" w:rsidP="00FA2323">
      <w:r w:rsidRPr="00FA2323">
        <w:pict w14:anchorId="0BA70DFC">
          <v:rect id="_x0000_i1207" style="width:0;height:1.5pt" o:hralign="center" o:hrstd="t" o:hr="t" fillcolor="#a0a0a0" stroked="f"/>
        </w:pict>
      </w:r>
    </w:p>
    <w:p w14:paraId="0DCF7B8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Fair Exchange</w:t>
      </w:r>
    </w:p>
    <w:p w14:paraId="6BC2EB38" w14:textId="77777777" w:rsidR="00FA2323" w:rsidRPr="00FA2323" w:rsidRDefault="00FA2323" w:rsidP="00FA2323">
      <w:r w:rsidRPr="00FA2323">
        <w:t>Every purchase within Atlas should represent a fair exchange of value.</w:t>
      </w:r>
    </w:p>
    <w:p w14:paraId="2FC6A2E1" w14:textId="77777777" w:rsidR="00FA2323" w:rsidRPr="00FA2323" w:rsidRDefault="00FA2323" w:rsidP="00FA2323">
      <w:r w:rsidRPr="00FA2323">
        <w:t>Inventors should feel that they received significantly more value than the price they paid.</w:t>
      </w:r>
    </w:p>
    <w:p w14:paraId="72635BFD" w14:textId="77777777" w:rsidR="00FA2323" w:rsidRPr="00FA2323" w:rsidRDefault="00FA2323" w:rsidP="00FA2323">
      <w:r w:rsidRPr="00FA2323">
        <w:t>Long-term trust is strengthened when value consistently exceeds expectations.</w:t>
      </w:r>
    </w:p>
    <w:p w14:paraId="68CCF956" w14:textId="77777777" w:rsidR="00FA2323" w:rsidRPr="00FA2323" w:rsidRDefault="00FA2323" w:rsidP="00FA2323">
      <w:r w:rsidRPr="00FA2323">
        <w:pict w14:anchorId="22D02AEE">
          <v:rect id="_x0000_i1208" style="width:0;height:1.5pt" o:hralign="center" o:hrstd="t" o:hr="t" fillcolor="#a0a0a0" stroked="f"/>
        </w:pict>
      </w:r>
    </w:p>
    <w:p w14:paraId="1A863EF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No Artificial Barriers</w:t>
      </w:r>
    </w:p>
    <w:p w14:paraId="2B2A8B0F" w14:textId="77777777" w:rsidR="00FA2323" w:rsidRPr="00FA2323" w:rsidRDefault="00FA2323" w:rsidP="00FA2323">
      <w:r w:rsidRPr="00FA2323">
        <w:t>Atlas should never intentionally create unnecessary limitations simply to encourage upgrades.</w:t>
      </w:r>
    </w:p>
    <w:p w14:paraId="1A25858F" w14:textId="77777777" w:rsidR="00FA2323" w:rsidRPr="00FA2323" w:rsidRDefault="00FA2323" w:rsidP="00FA2323">
      <w:r w:rsidRPr="00FA2323">
        <w:t>Features may differ between service tiers, but every limitation should be based on meaningful operational cost, advanced capability, or increased value—not artificial restriction.</w:t>
      </w:r>
    </w:p>
    <w:p w14:paraId="2C8180E3" w14:textId="77777777" w:rsidR="00FA2323" w:rsidRPr="00FA2323" w:rsidRDefault="00FA2323" w:rsidP="00FA2323">
      <w:r w:rsidRPr="00FA2323">
        <w:pict w14:anchorId="270BB0A6">
          <v:rect id="_x0000_i1209" style="width:0;height:1.5pt" o:hralign="center" o:hrstd="t" o:hr="t" fillcolor="#a0a0a0" stroked="f"/>
        </w:pict>
      </w:r>
    </w:p>
    <w:p w14:paraId="7F3A584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Responsible Monetization</w:t>
      </w:r>
    </w:p>
    <w:p w14:paraId="7C5AB25A" w14:textId="77777777" w:rsidR="00FA2323" w:rsidRPr="00FA2323" w:rsidRDefault="00FA2323" w:rsidP="00FA2323">
      <w:r w:rsidRPr="00FA2323">
        <w:t>Revenue opportunities should always be evaluated against the Atlas Constitution.</w:t>
      </w:r>
    </w:p>
    <w:p w14:paraId="3E791703" w14:textId="77777777" w:rsidR="00FA2323" w:rsidRPr="00FA2323" w:rsidRDefault="00FA2323" w:rsidP="00FA2323">
      <w:r w:rsidRPr="00FA2323">
        <w:t>Atlas should avoid monetization strategies that depend upon:</w:t>
      </w:r>
    </w:p>
    <w:p w14:paraId="4674B2B8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t>Confusion.</w:t>
      </w:r>
    </w:p>
    <w:p w14:paraId="05F91484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t>Pressure.</w:t>
      </w:r>
    </w:p>
    <w:p w14:paraId="3F94ACFF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t>Fear.</w:t>
      </w:r>
    </w:p>
    <w:p w14:paraId="45BD9072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t>Hidden fees.</w:t>
      </w:r>
    </w:p>
    <w:p w14:paraId="145B4F24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t>Artificial urgency.</w:t>
      </w:r>
    </w:p>
    <w:p w14:paraId="0DF7D6DF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t>Manipulative design.</w:t>
      </w:r>
    </w:p>
    <w:p w14:paraId="77FAE4BA" w14:textId="77777777" w:rsidR="00FA2323" w:rsidRPr="00FA2323" w:rsidRDefault="00FA2323" w:rsidP="00FA2323">
      <w:pPr>
        <w:numPr>
          <w:ilvl w:val="0"/>
          <w:numId w:val="15"/>
        </w:numPr>
      </w:pPr>
      <w:r w:rsidRPr="00FA2323">
        <w:lastRenderedPageBreak/>
        <w:t>Misleading claims.</w:t>
      </w:r>
    </w:p>
    <w:p w14:paraId="6F25AADB" w14:textId="77777777" w:rsidR="00FA2323" w:rsidRPr="00FA2323" w:rsidRDefault="00FA2323" w:rsidP="00FA2323">
      <w:r w:rsidRPr="00FA2323">
        <w:t>Business practices should strengthen trust rather than exploit it.</w:t>
      </w:r>
    </w:p>
    <w:p w14:paraId="131873FF" w14:textId="77777777" w:rsidR="00FA2323" w:rsidRPr="00FA2323" w:rsidRDefault="00FA2323" w:rsidP="00FA2323">
      <w:r w:rsidRPr="00FA2323">
        <w:pict w14:anchorId="06848F06">
          <v:rect id="_x0000_i1210" style="width:0;height:1.5pt" o:hralign="center" o:hrstd="t" o:hr="t" fillcolor="#a0a0a0" stroked="f"/>
        </w:pict>
      </w:r>
    </w:p>
    <w:p w14:paraId="2C26A86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Revenue Principle</w:t>
      </w:r>
    </w:p>
    <w:p w14:paraId="62180635" w14:textId="77777777" w:rsidR="00FA2323" w:rsidRPr="00FA2323" w:rsidRDefault="00FA2323" w:rsidP="00FA2323">
      <w:r w:rsidRPr="00FA2323">
        <w:t>Atlas should generate revenue in the same way it earns trust:</w:t>
      </w:r>
    </w:p>
    <w:p w14:paraId="4EB30A53" w14:textId="77777777" w:rsidR="00FA2323" w:rsidRPr="00FA2323" w:rsidRDefault="00FA2323" w:rsidP="00FA2323">
      <w:r w:rsidRPr="00FA2323">
        <w:t>By consistently helping inventors achieve outcomes that would have been more difficult, more expensive, or less successful without Atlas.</w:t>
      </w:r>
    </w:p>
    <w:p w14:paraId="45A001A5" w14:textId="77777777" w:rsidR="00FA2323" w:rsidRPr="00FA2323" w:rsidRDefault="00FA2323" w:rsidP="00FA2323">
      <w:r w:rsidRPr="00FA2323">
        <w:t>Revenue is not the mission.</w:t>
      </w:r>
    </w:p>
    <w:p w14:paraId="266BFB92" w14:textId="77777777" w:rsidR="00FA2323" w:rsidRPr="00FA2323" w:rsidRDefault="00FA2323" w:rsidP="00FA2323">
      <w:r w:rsidRPr="00FA2323">
        <w:t>It is the fuel that allows the mission to continue.</w:t>
      </w:r>
    </w:p>
    <w:p w14:paraId="35883BC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Pricing Philosophy</w:t>
      </w:r>
    </w:p>
    <w:p w14:paraId="4669F19F" w14:textId="77777777" w:rsidR="00FA2323" w:rsidRPr="00FA2323" w:rsidRDefault="00FA2323" w:rsidP="00FA2323">
      <w:r w:rsidRPr="00FA2323">
        <w:t>Pricing is one of the clearest expressions of Atlas's values.</w:t>
      </w:r>
    </w:p>
    <w:p w14:paraId="696740AB" w14:textId="77777777" w:rsidR="00FA2323" w:rsidRPr="00FA2323" w:rsidRDefault="00FA2323" w:rsidP="00FA2323">
      <w:r w:rsidRPr="00FA2323">
        <w:t>The way Atlas charges for its services should reinforce trust, accessibility, and long-term partnership rather than maximize short-term revenue.</w:t>
      </w:r>
    </w:p>
    <w:p w14:paraId="3928CD24" w14:textId="77777777" w:rsidR="00FA2323" w:rsidRPr="00FA2323" w:rsidRDefault="00FA2323" w:rsidP="00FA2323">
      <w:r w:rsidRPr="00FA2323">
        <w:t>Every pricing decision should make inventors feel that Atlas is investing in their success.</w:t>
      </w:r>
    </w:p>
    <w:p w14:paraId="6D52C2EE" w14:textId="77777777" w:rsidR="00FA2323" w:rsidRPr="00FA2323" w:rsidRDefault="00FA2323" w:rsidP="00FA2323">
      <w:r w:rsidRPr="00FA2323">
        <w:pict w14:anchorId="5E4E2851">
          <v:rect id="_x0000_i1253" style="width:0;height:1.5pt" o:hralign="center" o:hrstd="t" o:hr="t" fillcolor="#a0a0a0" stroked="f"/>
        </w:pict>
      </w:r>
    </w:p>
    <w:p w14:paraId="1B0D110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Accessible by Design</w:t>
      </w:r>
    </w:p>
    <w:p w14:paraId="5F534163" w14:textId="77777777" w:rsidR="00FA2323" w:rsidRPr="00FA2323" w:rsidRDefault="00FA2323" w:rsidP="00FA2323">
      <w:r w:rsidRPr="00FA2323">
        <w:t>Atlas should be accessible to inventors regardless of their financial resources.</w:t>
      </w:r>
    </w:p>
    <w:p w14:paraId="180058DF" w14:textId="77777777" w:rsidR="00FA2323" w:rsidRPr="00FA2323" w:rsidRDefault="00FA2323" w:rsidP="00FA2323">
      <w:r w:rsidRPr="00FA2323">
        <w:t>Whenever practical, Atlas should provide meaningful value before requiring financial commitment.</w:t>
      </w:r>
    </w:p>
    <w:p w14:paraId="605E17AF" w14:textId="77777777" w:rsidR="00FA2323" w:rsidRPr="00FA2323" w:rsidRDefault="00FA2323" w:rsidP="00FA2323">
      <w:r w:rsidRPr="00FA2323">
        <w:t>The objective is to lower barriers to innovation rather than create them.</w:t>
      </w:r>
    </w:p>
    <w:p w14:paraId="14BF8904" w14:textId="77777777" w:rsidR="00FA2323" w:rsidRPr="00FA2323" w:rsidRDefault="00FA2323" w:rsidP="00FA2323">
      <w:r w:rsidRPr="00FA2323">
        <w:pict w14:anchorId="776D9658">
          <v:rect id="_x0000_i1254" style="width:0;height:1.5pt" o:hralign="center" o:hrstd="t" o:hr="t" fillcolor="#a0a0a0" stroked="f"/>
        </w:pict>
      </w:r>
    </w:p>
    <w:p w14:paraId="12F81C4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Pay for Greater Value</w:t>
      </w:r>
    </w:p>
    <w:p w14:paraId="53615749" w14:textId="77777777" w:rsidR="00FA2323" w:rsidRPr="00FA2323" w:rsidRDefault="00FA2323" w:rsidP="00FA2323">
      <w:r w:rsidRPr="00FA2323">
        <w:t>As inventors receive more advanced capabilities, deeper automation, greater personalization, and expanded services, pricing may increase accordingly.</w:t>
      </w:r>
    </w:p>
    <w:p w14:paraId="585E6BA7" w14:textId="77777777" w:rsidR="00FA2323" w:rsidRPr="00FA2323" w:rsidRDefault="00FA2323" w:rsidP="00FA2323">
      <w:r w:rsidRPr="00FA2323">
        <w:t>Higher pricing should always reflect genuinely greater value rather than artificial feature restrictions.</w:t>
      </w:r>
    </w:p>
    <w:p w14:paraId="3954C13B" w14:textId="77777777" w:rsidR="00FA2323" w:rsidRPr="00FA2323" w:rsidRDefault="00FA2323" w:rsidP="00FA2323">
      <w:r w:rsidRPr="00FA2323">
        <w:pict w14:anchorId="422DB5E4">
          <v:rect id="_x0000_i1255" style="width:0;height:1.5pt" o:hralign="center" o:hrstd="t" o:hr="t" fillcolor="#a0a0a0" stroked="f"/>
        </w:pict>
      </w:r>
    </w:p>
    <w:p w14:paraId="0385CCE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lastRenderedPageBreak/>
        <w:t>Clear and Predictable</w:t>
      </w:r>
    </w:p>
    <w:p w14:paraId="3F13676E" w14:textId="77777777" w:rsidR="00FA2323" w:rsidRPr="00FA2323" w:rsidRDefault="00FA2323" w:rsidP="00FA2323">
      <w:r w:rsidRPr="00FA2323">
        <w:t>Pricing should always be:</w:t>
      </w:r>
    </w:p>
    <w:p w14:paraId="6673BDCD" w14:textId="77777777" w:rsidR="00FA2323" w:rsidRPr="00FA2323" w:rsidRDefault="00FA2323" w:rsidP="00FA2323">
      <w:pPr>
        <w:numPr>
          <w:ilvl w:val="0"/>
          <w:numId w:val="16"/>
        </w:numPr>
      </w:pPr>
      <w:r w:rsidRPr="00FA2323">
        <w:t>Easy to understand.</w:t>
      </w:r>
    </w:p>
    <w:p w14:paraId="01454F52" w14:textId="77777777" w:rsidR="00FA2323" w:rsidRPr="00FA2323" w:rsidRDefault="00FA2323" w:rsidP="00FA2323">
      <w:pPr>
        <w:numPr>
          <w:ilvl w:val="0"/>
          <w:numId w:val="16"/>
        </w:numPr>
      </w:pPr>
      <w:r w:rsidRPr="00FA2323">
        <w:t>Clearly communicated.</w:t>
      </w:r>
    </w:p>
    <w:p w14:paraId="5B00BB34" w14:textId="77777777" w:rsidR="00FA2323" w:rsidRPr="00FA2323" w:rsidRDefault="00FA2323" w:rsidP="00FA2323">
      <w:pPr>
        <w:numPr>
          <w:ilvl w:val="0"/>
          <w:numId w:val="16"/>
        </w:numPr>
      </w:pPr>
      <w:r w:rsidRPr="00FA2323">
        <w:t>Consistent.</w:t>
      </w:r>
    </w:p>
    <w:p w14:paraId="461A9F7F" w14:textId="77777777" w:rsidR="00FA2323" w:rsidRPr="00FA2323" w:rsidRDefault="00FA2323" w:rsidP="00FA2323">
      <w:pPr>
        <w:numPr>
          <w:ilvl w:val="0"/>
          <w:numId w:val="16"/>
        </w:numPr>
      </w:pPr>
      <w:r w:rsidRPr="00FA2323">
        <w:t>Predictable.</w:t>
      </w:r>
    </w:p>
    <w:p w14:paraId="066595C5" w14:textId="77777777" w:rsidR="00FA2323" w:rsidRPr="00FA2323" w:rsidRDefault="00FA2323" w:rsidP="00FA2323">
      <w:pPr>
        <w:numPr>
          <w:ilvl w:val="0"/>
          <w:numId w:val="16"/>
        </w:numPr>
      </w:pPr>
      <w:r w:rsidRPr="00FA2323">
        <w:t>Transparent.</w:t>
      </w:r>
    </w:p>
    <w:p w14:paraId="022F56C0" w14:textId="77777777" w:rsidR="00FA2323" w:rsidRPr="00FA2323" w:rsidRDefault="00FA2323" w:rsidP="00FA2323">
      <w:r w:rsidRPr="00FA2323">
        <w:t>Inventors should never be surprised by unexpected charges or hidden costs.</w:t>
      </w:r>
    </w:p>
    <w:p w14:paraId="6D1FAF5B" w14:textId="77777777" w:rsidR="00FA2323" w:rsidRPr="00FA2323" w:rsidRDefault="00FA2323" w:rsidP="00FA2323">
      <w:r w:rsidRPr="00FA2323">
        <w:pict w14:anchorId="6EA7B27C">
          <v:rect id="_x0000_i1256" style="width:0;height:1.5pt" o:hralign="center" o:hrstd="t" o:hr="t" fillcolor="#a0a0a0" stroked="f"/>
        </w:pict>
      </w:r>
    </w:p>
    <w:p w14:paraId="73972B5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Fair to Every Inventor</w:t>
      </w:r>
    </w:p>
    <w:p w14:paraId="0965E3E6" w14:textId="77777777" w:rsidR="00FA2323" w:rsidRPr="00FA2323" w:rsidRDefault="00FA2323" w:rsidP="00FA2323">
      <w:r w:rsidRPr="00FA2323">
        <w:t>Pricing should remain fair regardless of:</w:t>
      </w:r>
    </w:p>
    <w:p w14:paraId="24E4B2D1" w14:textId="77777777" w:rsidR="00FA2323" w:rsidRPr="00FA2323" w:rsidRDefault="00FA2323" w:rsidP="00FA2323">
      <w:pPr>
        <w:numPr>
          <w:ilvl w:val="0"/>
          <w:numId w:val="17"/>
        </w:numPr>
      </w:pPr>
      <w:r w:rsidRPr="00FA2323">
        <w:t>Industry.</w:t>
      </w:r>
    </w:p>
    <w:p w14:paraId="74ACC19B" w14:textId="77777777" w:rsidR="00FA2323" w:rsidRPr="00FA2323" w:rsidRDefault="00FA2323" w:rsidP="00FA2323">
      <w:pPr>
        <w:numPr>
          <w:ilvl w:val="0"/>
          <w:numId w:val="17"/>
        </w:numPr>
      </w:pPr>
      <w:r w:rsidRPr="00FA2323">
        <w:t>Experience level.</w:t>
      </w:r>
    </w:p>
    <w:p w14:paraId="228C54AA" w14:textId="77777777" w:rsidR="00FA2323" w:rsidRPr="00FA2323" w:rsidRDefault="00FA2323" w:rsidP="00FA2323">
      <w:pPr>
        <w:numPr>
          <w:ilvl w:val="0"/>
          <w:numId w:val="17"/>
        </w:numPr>
      </w:pPr>
      <w:r w:rsidRPr="00FA2323">
        <w:t>Project complexity.</w:t>
      </w:r>
    </w:p>
    <w:p w14:paraId="7C98D33F" w14:textId="77777777" w:rsidR="00FA2323" w:rsidRPr="00FA2323" w:rsidRDefault="00FA2323" w:rsidP="00FA2323">
      <w:pPr>
        <w:numPr>
          <w:ilvl w:val="0"/>
          <w:numId w:val="17"/>
        </w:numPr>
      </w:pPr>
      <w:r w:rsidRPr="00FA2323">
        <w:t>Company size.</w:t>
      </w:r>
    </w:p>
    <w:p w14:paraId="0DED21C2" w14:textId="77777777" w:rsidR="00FA2323" w:rsidRPr="00FA2323" w:rsidRDefault="00FA2323" w:rsidP="00FA2323">
      <w:pPr>
        <w:numPr>
          <w:ilvl w:val="0"/>
          <w:numId w:val="17"/>
        </w:numPr>
      </w:pPr>
      <w:r w:rsidRPr="00FA2323">
        <w:t>Commercial ambition.</w:t>
      </w:r>
    </w:p>
    <w:p w14:paraId="5D34CB58" w14:textId="77777777" w:rsidR="00FA2323" w:rsidRPr="00FA2323" w:rsidRDefault="00FA2323" w:rsidP="00FA2323">
      <w:r w:rsidRPr="00FA2323">
        <w:t>Atlas exists to support inventors at every stage of their journey.</w:t>
      </w:r>
    </w:p>
    <w:p w14:paraId="4D69CDD4" w14:textId="77777777" w:rsidR="00FA2323" w:rsidRPr="00FA2323" w:rsidRDefault="00FA2323" w:rsidP="00FA2323">
      <w:r w:rsidRPr="00FA2323">
        <w:pict w14:anchorId="327723E7">
          <v:rect id="_x0000_i1257" style="width:0;height:1.5pt" o:hralign="center" o:hrstd="t" o:hr="t" fillcolor="#a0a0a0" stroked="f"/>
        </w:pict>
      </w:r>
    </w:p>
    <w:p w14:paraId="6F0A163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Flexible Growth</w:t>
      </w:r>
    </w:p>
    <w:p w14:paraId="7102C113" w14:textId="77777777" w:rsidR="00FA2323" w:rsidRPr="00FA2323" w:rsidRDefault="00FA2323" w:rsidP="00FA2323">
      <w:r w:rsidRPr="00FA2323">
        <w:t>Inventors should be able to move between pricing tiers as their needs evolve.</w:t>
      </w:r>
    </w:p>
    <w:p w14:paraId="11B5DD3B" w14:textId="77777777" w:rsidR="00FA2323" w:rsidRPr="00FA2323" w:rsidRDefault="00FA2323" w:rsidP="00FA2323">
      <w:r w:rsidRPr="00FA2323">
        <w:t>Atlas should support:</w:t>
      </w:r>
    </w:p>
    <w:p w14:paraId="08F4E67F" w14:textId="77777777" w:rsidR="00FA2323" w:rsidRPr="00FA2323" w:rsidRDefault="00FA2323" w:rsidP="00FA2323">
      <w:pPr>
        <w:numPr>
          <w:ilvl w:val="0"/>
          <w:numId w:val="18"/>
        </w:numPr>
      </w:pPr>
      <w:r w:rsidRPr="00FA2323">
        <w:t>Individual inventors.</w:t>
      </w:r>
    </w:p>
    <w:p w14:paraId="363B433F" w14:textId="77777777" w:rsidR="00FA2323" w:rsidRPr="00FA2323" w:rsidRDefault="00FA2323" w:rsidP="00FA2323">
      <w:pPr>
        <w:numPr>
          <w:ilvl w:val="0"/>
          <w:numId w:val="18"/>
        </w:numPr>
      </w:pPr>
      <w:r w:rsidRPr="00FA2323">
        <w:t>Professional inventors.</w:t>
      </w:r>
    </w:p>
    <w:p w14:paraId="1A8F88B4" w14:textId="77777777" w:rsidR="00FA2323" w:rsidRPr="00FA2323" w:rsidRDefault="00FA2323" w:rsidP="00FA2323">
      <w:pPr>
        <w:numPr>
          <w:ilvl w:val="0"/>
          <w:numId w:val="18"/>
        </w:numPr>
      </w:pPr>
      <w:r w:rsidRPr="00FA2323">
        <w:t>Small businesses.</w:t>
      </w:r>
    </w:p>
    <w:p w14:paraId="0F7C1971" w14:textId="77777777" w:rsidR="00FA2323" w:rsidRPr="00FA2323" w:rsidRDefault="00FA2323" w:rsidP="00FA2323">
      <w:pPr>
        <w:numPr>
          <w:ilvl w:val="0"/>
          <w:numId w:val="18"/>
        </w:numPr>
      </w:pPr>
      <w:r w:rsidRPr="00FA2323">
        <w:t>Growing companies.</w:t>
      </w:r>
    </w:p>
    <w:p w14:paraId="26E8B26F" w14:textId="77777777" w:rsidR="00FA2323" w:rsidRPr="00FA2323" w:rsidRDefault="00FA2323" w:rsidP="00FA2323">
      <w:pPr>
        <w:numPr>
          <w:ilvl w:val="0"/>
          <w:numId w:val="18"/>
        </w:numPr>
      </w:pPr>
      <w:r w:rsidRPr="00FA2323">
        <w:lastRenderedPageBreak/>
        <w:t>Enterprise organizations.</w:t>
      </w:r>
    </w:p>
    <w:p w14:paraId="48121082" w14:textId="77777777" w:rsidR="00FA2323" w:rsidRPr="00FA2323" w:rsidRDefault="00FA2323" w:rsidP="00FA2323">
      <w:r w:rsidRPr="00FA2323">
        <w:t>The platform should grow alongside the inventor rather than forcing unnecessary commitments.</w:t>
      </w:r>
    </w:p>
    <w:p w14:paraId="7810304D" w14:textId="77777777" w:rsidR="00FA2323" w:rsidRPr="00FA2323" w:rsidRDefault="00FA2323" w:rsidP="00FA2323">
      <w:r w:rsidRPr="00FA2323">
        <w:pict w14:anchorId="1FA91B47">
          <v:rect id="_x0000_i1258" style="width:0;height:1.5pt" o:hralign="center" o:hrstd="t" o:hr="t" fillcolor="#a0a0a0" stroked="f"/>
        </w:pict>
      </w:r>
    </w:p>
    <w:p w14:paraId="2019FB7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Pricing Principle</w:t>
      </w:r>
    </w:p>
    <w:p w14:paraId="1FD03FD3" w14:textId="77777777" w:rsidR="00FA2323" w:rsidRPr="00FA2323" w:rsidRDefault="00FA2323" w:rsidP="00FA2323">
      <w:r w:rsidRPr="00FA2323">
        <w:t>Every inventor should believe that Atlas delivers substantially more value than it costs.</w:t>
      </w:r>
    </w:p>
    <w:p w14:paraId="132D3B5A" w14:textId="77777777" w:rsidR="00FA2323" w:rsidRPr="00FA2323" w:rsidRDefault="00FA2323" w:rsidP="00FA2323">
      <w:r w:rsidRPr="00FA2323">
        <w:t>When inventors feel that paying Atlas was one of the best investments they made in their invention, the pricing philosophy has achieved its purpose.</w:t>
      </w:r>
    </w:p>
    <w:p w14:paraId="0D319A51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Subscription Philosophy</w:t>
      </w:r>
    </w:p>
    <w:p w14:paraId="42F9D783" w14:textId="77777777" w:rsidR="00FA2323" w:rsidRPr="00FA2323" w:rsidRDefault="00FA2323" w:rsidP="00FA2323">
      <w:r w:rsidRPr="00FA2323">
        <w:t>Subscriptions are not designed to lock inventors into Atlas.</w:t>
      </w:r>
    </w:p>
    <w:p w14:paraId="05CD9E60" w14:textId="77777777" w:rsidR="00FA2323" w:rsidRPr="00FA2323" w:rsidRDefault="00FA2323" w:rsidP="00FA2323">
      <w:r w:rsidRPr="00FA2323">
        <w:t>They are designed to create an ongoing partnership that continuously increases in value over time.</w:t>
      </w:r>
    </w:p>
    <w:p w14:paraId="3C417DED" w14:textId="77777777" w:rsidR="00FA2323" w:rsidRPr="00FA2323" w:rsidRDefault="00FA2323" w:rsidP="00FA2323">
      <w:r w:rsidRPr="00FA2323">
        <w:t>Every subscription should feel less like paying for software and more like retaining a trusted innovation partner.</w:t>
      </w:r>
    </w:p>
    <w:p w14:paraId="3788B7A7" w14:textId="77777777" w:rsidR="00FA2323" w:rsidRPr="00FA2323" w:rsidRDefault="00FA2323" w:rsidP="00FA2323">
      <w:r w:rsidRPr="00FA2323">
        <w:pict w14:anchorId="7C7BA799">
          <v:rect id="_x0000_i1301" style="width:0;height:1.5pt" o:hralign="center" o:hrstd="t" o:hr="t" fillcolor="#a0a0a0" stroked="f"/>
        </w:pict>
      </w:r>
    </w:p>
    <w:p w14:paraId="12FA513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Continuous Value</w:t>
      </w:r>
    </w:p>
    <w:p w14:paraId="280B8D9E" w14:textId="77777777" w:rsidR="00FA2323" w:rsidRPr="00FA2323" w:rsidRDefault="00FA2323" w:rsidP="00FA2323">
      <w:r w:rsidRPr="00FA2323">
        <w:t>Subscribers should receive value on an ongoing basis.</w:t>
      </w:r>
    </w:p>
    <w:p w14:paraId="5E44B4EC" w14:textId="77777777" w:rsidR="00FA2323" w:rsidRPr="00FA2323" w:rsidRDefault="00FA2323" w:rsidP="00FA2323">
      <w:r w:rsidRPr="00FA2323">
        <w:t>That value may include:</w:t>
      </w:r>
    </w:p>
    <w:p w14:paraId="0CDDA95D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Continuous project support.</w:t>
      </w:r>
    </w:p>
    <w:p w14:paraId="2EB71048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Persistent Inventor Twin development.</w:t>
      </w:r>
    </w:p>
    <w:p w14:paraId="3FF8562D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Ongoing research.</w:t>
      </w:r>
    </w:p>
    <w:p w14:paraId="350EC2C8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AI Specialist Team collaboration.</w:t>
      </w:r>
    </w:p>
    <w:p w14:paraId="1253429C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Anticipatory recommendations.</w:t>
      </w:r>
    </w:p>
    <w:p w14:paraId="1F2F06E2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Knowledge preservation.</w:t>
      </w:r>
    </w:p>
    <w:p w14:paraId="6A27C605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Workflow automation.</w:t>
      </w:r>
    </w:p>
    <w:p w14:paraId="12E49752" w14:textId="77777777" w:rsidR="00FA2323" w:rsidRPr="00FA2323" w:rsidRDefault="00FA2323" w:rsidP="00FA2323">
      <w:pPr>
        <w:numPr>
          <w:ilvl w:val="0"/>
          <w:numId w:val="19"/>
        </w:numPr>
      </w:pPr>
      <w:r w:rsidRPr="00FA2323">
        <w:t>Continuous platform improvements.</w:t>
      </w:r>
    </w:p>
    <w:p w14:paraId="668DCEAC" w14:textId="77777777" w:rsidR="00FA2323" w:rsidRPr="00FA2323" w:rsidRDefault="00FA2323" w:rsidP="00FA2323">
      <w:r w:rsidRPr="00FA2323">
        <w:t>The subscription should become more valuable the longer the inventor remains with Atlas.</w:t>
      </w:r>
    </w:p>
    <w:p w14:paraId="693E8AED" w14:textId="77777777" w:rsidR="00FA2323" w:rsidRPr="00FA2323" w:rsidRDefault="00FA2323" w:rsidP="00FA2323">
      <w:r w:rsidRPr="00FA2323">
        <w:pict w14:anchorId="2ED9A107">
          <v:rect id="_x0000_i1302" style="width:0;height:1.5pt" o:hralign="center" o:hrstd="t" o:hr="t" fillcolor="#a0a0a0" stroked="f"/>
        </w:pict>
      </w:r>
    </w:p>
    <w:p w14:paraId="1F649C4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lastRenderedPageBreak/>
        <w:t>Freedom of Choice</w:t>
      </w:r>
    </w:p>
    <w:p w14:paraId="71CB7AF9" w14:textId="77777777" w:rsidR="00FA2323" w:rsidRPr="00FA2323" w:rsidRDefault="00FA2323" w:rsidP="00FA2323">
      <w:r w:rsidRPr="00FA2323">
        <w:t>Inventors should remain free to:</w:t>
      </w:r>
    </w:p>
    <w:p w14:paraId="26398AFC" w14:textId="77777777" w:rsidR="00FA2323" w:rsidRPr="00FA2323" w:rsidRDefault="00FA2323" w:rsidP="00FA2323">
      <w:pPr>
        <w:numPr>
          <w:ilvl w:val="0"/>
          <w:numId w:val="20"/>
        </w:numPr>
      </w:pPr>
      <w:r w:rsidRPr="00FA2323">
        <w:t>Upgrade.</w:t>
      </w:r>
    </w:p>
    <w:p w14:paraId="0895A803" w14:textId="77777777" w:rsidR="00FA2323" w:rsidRPr="00FA2323" w:rsidRDefault="00FA2323" w:rsidP="00FA2323">
      <w:pPr>
        <w:numPr>
          <w:ilvl w:val="0"/>
          <w:numId w:val="20"/>
        </w:numPr>
      </w:pPr>
      <w:r w:rsidRPr="00FA2323">
        <w:t>Downgrade.</w:t>
      </w:r>
    </w:p>
    <w:p w14:paraId="705B32FC" w14:textId="77777777" w:rsidR="00FA2323" w:rsidRPr="00FA2323" w:rsidRDefault="00FA2323" w:rsidP="00FA2323">
      <w:pPr>
        <w:numPr>
          <w:ilvl w:val="0"/>
          <w:numId w:val="20"/>
        </w:numPr>
      </w:pPr>
      <w:r w:rsidRPr="00FA2323">
        <w:t>Pause.</w:t>
      </w:r>
    </w:p>
    <w:p w14:paraId="75BFDAB7" w14:textId="77777777" w:rsidR="00FA2323" w:rsidRPr="00FA2323" w:rsidRDefault="00FA2323" w:rsidP="00FA2323">
      <w:pPr>
        <w:numPr>
          <w:ilvl w:val="0"/>
          <w:numId w:val="20"/>
        </w:numPr>
      </w:pPr>
      <w:r w:rsidRPr="00FA2323">
        <w:t>Cancel.</w:t>
      </w:r>
    </w:p>
    <w:p w14:paraId="5C369158" w14:textId="77777777" w:rsidR="00FA2323" w:rsidRPr="00FA2323" w:rsidRDefault="00FA2323" w:rsidP="00FA2323">
      <w:r w:rsidRPr="00FA2323">
        <w:t>Atlas should never rely on unnecessary contractual restrictions to retain customers.</w:t>
      </w:r>
    </w:p>
    <w:p w14:paraId="3472C858" w14:textId="77777777" w:rsidR="00FA2323" w:rsidRPr="00FA2323" w:rsidRDefault="00FA2323" w:rsidP="00FA2323">
      <w:r w:rsidRPr="00FA2323">
        <w:t>The platform should earn continued subscriptions by consistently delivering value.</w:t>
      </w:r>
    </w:p>
    <w:p w14:paraId="327C969C" w14:textId="77777777" w:rsidR="00FA2323" w:rsidRPr="00FA2323" w:rsidRDefault="00FA2323" w:rsidP="00FA2323">
      <w:r w:rsidRPr="00FA2323">
        <w:pict w14:anchorId="6E035A8A">
          <v:rect id="_x0000_i1303" style="width:0;height:1.5pt" o:hralign="center" o:hrstd="t" o:hr="t" fillcolor="#a0a0a0" stroked="f"/>
        </w:pict>
      </w:r>
    </w:p>
    <w:p w14:paraId="70AAB2D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Growing Together</w:t>
      </w:r>
    </w:p>
    <w:p w14:paraId="5F9AD517" w14:textId="77777777" w:rsidR="00FA2323" w:rsidRPr="00FA2323" w:rsidRDefault="00FA2323" w:rsidP="00FA2323">
      <w:r w:rsidRPr="00FA2323">
        <w:t>As inventors advance through their careers, their relationship with Atlas should naturally evolve.</w:t>
      </w:r>
    </w:p>
    <w:p w14:paraId="51EDB330" w14:textId="77777777" w:rsidR="00FA2323" w:rsidRPr="00FA2323" w:rsidRDefault="00FA2323" w:rsidP="00FA2323">
      <w:r w:rsidRPr="00FA2323">
        <w:t>Subscriptions should support increasing levels of:</w:t>
      </w:r>
    </w:p>
    <w:p w14:paraId="27001E7E" w14:textId="77777777" w:rsidR="00FA2323" w:rsidRPr="00FA2323" w:rsidRDefault="00FA2323" w:rsidP="00FA2323">
      <w:pPr>
        <w:numPr>
          <w:ilvl w:val="0"/>
          <w:numId w:val="21"/>
        </w:numPr>
      </w:pPr>
      <w:r w:rsidRPr="00FA2323">
        <w:t>Automation.</w:t>
      </w:r>
    </w:p>
    <w:p w14:paraId="4A9E8A62" w14:textId="77777777" w:rsidR="00FA2323" w:rsidRPr="00FA2323" w:rsidRDefault="00FA2323" w:rsidP="00FA2323">
      <w:pPr>
        <w:numPr>
          <w:ilvl w:val="0"/>
          <w:numId w:val="21"/>
        </w:numPr>
      </w:pPr>
      <w:r w:rsidRPr="00FA2323">
        <w:t>Intelligence.</w:t>
      </w:r>
    </w:p>
    <w:p w14:paraId="3F2FBDCC" w14:textId="77777777" w:rsidR="00FA2323" w:rsidRPr="00FA2323" w:rsidRDefault="00FA2323" w:rsidP="00FA2323">
      <w:pPr>
        <w:numPr>
          <w:ilvl w:val="0"/>
          <w:numId w:val="21"/>
        </w:numPr>
      </w:pPr>
      <w:r w:rsidRPr="00FA2323">
        <w:t>Collaboration.</w:t>
      </w:r>
    </w:p>
    <w:p w14:paraId="2591200A" w14:textId="77777777" w:rsidR="00FA2323" w:rsidRPr="00FA2323" w:rsidRDefault="00FA2323" w:rsidP="00FA2323">
      <w:pPr>
        <w:numPr>
          <w:ilvl w:val="0"/>
          <w:numId w:val="21"/>
        </w:numPr>
      </w:pPr>
      <w:r w:rsidRPr="00FA2323">
        <w:t>Project capacity.</w:t>
      </w:r>
    </w:p>
    <w:p w14:paraId="4B86ECCF" w14:textId="77777777" w:rsidR="00FA2323" w:rsidRPr="00FA2323" w:rsidRDefault="00FA2323" w:rsidP="00FA2323">
      <w:pPr>
        <w:numPr>
          <w:ilvl w:val="0"/>
          <w:numId w:val="21"/>
        </w:numPr>
      </w:pPr>
      <w:r w:rsidRPr="00FA2323">
        <w:t>Specialist Team involvement.</w:t>
      </w:r>
    </w:p>
    <w:p w14:paraId="12379E7D" w14:textId="77777777" w:rsidR="00FA2323" w:rsidRPr="00FA2323" w:rsidRDefault="00FA2323" w:rsidP="00FA2323">
      <w:pPr>
        <w:numPr>
          <w:ilvl w:val="0"/>
          <w:numId w:val="21"/>
        </w:numPr>
      </w:pPr>
      <w:r w:rsidRPr="00FA2323">
        <w:t>Business support.</w:t>
      </w:r>
    </w:p>
    <w:p w14:paraId="7AC7DA5A" w14:textId="77777777" w:rsidR="00FA2323" w:rsidRPr="00FA2323" w:rsidRDefault="00FA2323" w:rsidP="00FA2323">
      <w:r w:rsidRPr="00FA2323">
        <w:t>Atlas should grow alongside the inventor rather than forcing them into unrelated products or services.</w:t>
      </w:r>
    </w:p>
    <w:p w14:paraId="6010B0B2" w14:textId="77777777" w:rsidR="00FA2323" w:rsidRPr="00FA2323" w:rsidRDefault="00FA2323" w:rsidP="00FA2323">
      <w:r w:rsidRPr="00FA2323">
        <w:pict w14:anchorId="11B54789">
          <v:rect id="_x0000_i1304" style="width:0;height:1.5pt" o:hralign="center" o:hrstd="t" o:hr="t" fillcolor="#a0a0a0" stroked="f"/>
        </w:pict>
      </w:r>
    </w:p>
    <w:p w14:paraId="7B577C3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Respect for Existing Work</w:t>
      </w:r>
    </w:p>
    <w:p w14:paraId="66447AB4" w14:textId="77777777" w:rsidR="00FA2323" w:rsidRPr="00FA2323" w:rsidRDefault="00FA2323" w:rsidP="00FA2323">
      <w:r w:rsidRPr="00FA2323">
        <w:t>An inventor's knowledge, documents, and project history represent years of effort.</w:t>
      </w:r>
    </w:p>
    <w:p w14:paraId="6C2444FF" w14:textId="77777777" w:rsidR="00FA2323" w:rsidRPr="00FA2323" w:rsidRDefault="00FA2323" w:rsidP="00FA2323">
      <w:r w:rsidRPr="00FA2323">
        <w:t>Whenever practical, Atlas should preserve that work regardless of subscription changes.</w:t>
      </w:r>
    </w:p>
    <w:p w14:paraId="4677E345" w14:textId="77777777" w:rsidR="00FA2323" w:rsidRPr="00FA2323" w:rsidRDefault="00FA2323" w:rsidP="00FA2323">
      <w:r w:rsidRPr="00FA2323">
        <w:t>Inventors should never feel that their own intellectual history is being held hostage by a pricing decision.</w:t>
      </w:r>
    </w:p>
    <w:p w14:paraId="0056B8FE" w14:textId="77777777" w:rsidR="00FA2323" w:rsidRPr="00FA2323" w:rsidRDefault="00FA2323" w:rsidP="00FA2323">
      <w:r w:rsidRPr="00FA2323">
        <w:lastRenderedPageBreak/>
        <w:pict w14:anchorId="72861FB8">
          <v:rect id="_x0000_i1305" style="width:0;height:1.5pt" o:hralign="center" o:hrstd="t" o:hr="t" fillcolor="#a0a0a0" stroked="f"/>
        </w:pict>
      </w:r>
    </w:p>
    <w:p w14:paraId="1A03A37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Lifetime Partnership</w:t>
      </w:r>
    </w:p>
    <w:p w14:paraId="18A2F91B" w14:textId="77777777" w:rsidR="00FA2323" w:rsidRPr="00FA2323" w:rsidRDefault="00FA2323" w:rsidP="00FA2323">
      <w:r w:rsidRPr="00FA2323">
        <w:t>The ideal Atlas customer is not someone who subscribes for one month.</w:t>
      </w:r>
    </w:p>
    <w:p w14:paraId="3F3B3FBB" w14:textId="77777777" w:rsidR="00FA2323" w:rsidRPr="00FA2323" w:rsidRDefault="00FA2323" w:rsidP="00FA2323">
      <w:r w:rsidRPr="00FA2323">
        <w:t>The ideal Atlas customer is someone who trusts Atlas with every invention they create throughout their lifetime.</w:t>
      </w:r>
    </w:p>
    <w:p w14:paraId="5F08BA6F" w14:textId="77777777" w:rsidR="00FA2323" w:rsidRPr="00FA2323" w:rsidRDefault="00FA2323" w:rsidP="00FA2323">
      <w:r w:rsidRPr="00FA2323">
        <w:t>Every subscription decision should strengthen that long-term relationship.</w:t>
      </w:r>
    </w:p>
    <w:p w14:paraId="6CE52E01" w14:textId="77777777" w:rsidR="00FA2323" w:rsidRPr="00FA2323" w:rsidRDefault="00FA2323" w:rsidP="00FA2323">
      <w:r w:rsidRPr="00FA2323">
        <w:pict w14:anchorId="1E7BC497">
          <v:rect id="_x0000_i1306" style="width:0;height:1.5pt" o:hralign="center" o:hrstd="t" o:hr="t" fillcolor="#a0a0a0" stroked="f"/>
        </w:pict>
      </w:r>
    </w:p>
    <w:p w14:paraId="2F22DBF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Subscription Principle</w:t>
      </w:r>
    </w:p>
    <w:p w14:paraId="675D7975" w14:textId="77777777" w:rsidR="00FA2323" w:rsidRPr="00FA2323" w:rsidRDefault="00FA2323" w:rsidP="00FA2323">
      <w:r w:rsidRPr="00FA2323">
        <w:t>Subscriptions should never be sustained through dependency.</w:t>
      </w:r>
    </w:p>
    <w:p w14:paraId="08095878" w14:textId="77777777" w:rsidR="00FA2323" w:rsidRPr="00FA2323" w:rsidRDefault="00FA2323" w:rsidP="00FA2323">
      <w:r w:rsidRPr="00FA2323">
        <w:t>They should be sustained through trust, continuous value, and the confidence that Atlas remains the inventor's most capable lifelong advocate.</w:t>
      </w:r>
    </w:p>
    <w:p w14:paraId="0B9CC98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Service Philosophy</w:t>
      </w:r>
    </w:p>
    <w:p w14:paraId="18ECDDF9" w14:textId="77777777" w:rsidR="00FA2323" w:rsidRPr="00FA2323" w:rsidRDefault="00FA2323" w:rsidP="00FA2323">
      <w:r w:rsidRPr="00FA2323">
        <w:t>Atlas provides services that help inventors achieve meaningful progress throughout their innovation journey.</w:t>
      </w:r>
    </w:p>
    <w:p w14:paraId="520C5254" w14:textId="77777777" w:rsidR="00FA2323" w:rsidRPr="00FA2323" w:rsidRDefault="00FA2323" w:rsidP="00FA2323">
      <w:r w:rsidRPr="00FA2323">
        <w:t>Every service should exist because it creates measurable value—not because it creates an additional revenue opportunity.</w:t>
      </w:r>
    </w:p>
    <w:p w14:paraId="3DBF352F" w14:textId="77777777" w:rsidR="00FA2323" w:rsidRPr="00FA2323" w:rsidRDefault="00FA2323" w:rsidP="00FA2323">
      <w:r w:rsidRPr="00FA2323">
        <w:t>Services should reduce complexity, save time, improve confidence, or increase the inventor's probability of success.</w:t>
      </w:r>
    </w:p>
    <w:p w14:paraId="6B682FA7" w14:textId="77777777" w:rsidR="00FA2323" w:rsidRPr="00FA2323" w:rsidRDefault="00FA2323" w:rsidP="00FA2323">
      <w:r w:rsidRPr="00FA2323">
        <w:pict w14:anchorId="3561C4DE">
          <v:rect id="_x0000_i1349" style="width:0;height:1.5pt" o:hralign="center" o:hrstd="t" o:hr="t" fillcolor="#a0a0a0" stroked="f"/>
        </w:pict>
      </w:r>
    </w:p>
    <w:p w14:paraId="16F902D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Services Should Complete Work</w:t>
      </w:r>
    </w:p>
    <w:p w14:paraId="69EFD962" w14:textId="77777777" w:rsidR="00FA2323" w:rsidRPr="00FA2323" w:rsidRDefault="00FA2323" w:rsidP="00FA2323">
      <w:r w:rsidRPr="00FA2323">
        <w:t>Whenever possible, Atlas should perform meaningful work rather than simply provide information.</w:t>
      </w:r>
    </w:p>
    <w:p w14:paraId="31738388" w14:textId="77777777" w:rsidR="00FA2323" w:rsidRPr="00FA2323" w:rsidRDefault="00FA2323" w:rsidP="00FA2323">
      <w:r w:rsidRPr="00FA2323">
        <w:t>Examples include:</w:t>
      </w:r>
    </w:p>
    <w:p w14:paraId="3789C6B5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Preparing documents.</w:t>
      </w:r>
    </w:p>
    <w:p w14:paraId="3B98E07A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Conducting research.</w:t>
      </w:r>
    </w:p>
    <w:p w14:paraId="72E8702C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Comparing alternatives.</w:t>
      </w:r>
    </w:p>
    <w:p w14:paraId="5A244F9A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Organizing project information.</w:t>
      </w:r>
    </w:p>
    <w:p w14:paraId="3E0EBE75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Coordinating Specialist Teams.</w:t>
      </w:r>
    </w:p>
    <w:p w14:paraId="56AD5D7A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lastRenderedPageBreak/>
        <w:t>Monitoring progress.</w:t>
      </w:r>
    </w:p>
    <w:p w14:paraId="53E7FC64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Preparing professional handoffs.</w:t>
      </w:r>
    </w:p>
    <w:p w14:paraId="05CA77D3" w14:textId="77777777" w:rsidR="00FA2323" w:rsidRPr="00FA2323" w:rsidRDefault="00FA2323" w:rsidP="00FA2323">
      <w:pPr>
        <w:numPr>
          <w:ilvl w:val="0"/>
          <w:numId w:val="22"/>
        </w:numPr>
      </w:pPr>
      <w:r w:rsidRPr="00FA2323">
        <w:t>Automating repetitive tasks.</w:t>
      </w:r>
    </w:p>
    <w:p w14:paraId="436397EB" w14:textId="77777777" w:rsidR="00FA2323" w:rsidRPr="00FA2323" w:rsidRDefault="00FA2323" w:rsidP="00FA2323">
      <w:r w:rsidRPr="00FA2323">
        <w:t>The objective is to reduce effort for the inventor.</w:t>
      </w:r>
    </w:p>
    <w:p w14:paraId="5EC7EA09" w14:textId="77777777" w:rsidR="00FA2323" w:rsidRPr="00FA2323" w:rsidRDefault="00FA2323" w:rsidP="00FA2323">
      <w:r w:rsidRPr="00FA2323">
        <w:pict w14:anchorId="02CA56FD">
          <v:rect id="_x0000_i1350" style="width:0;height:1.5pt" o:hralign="center" o:hrstd="t" o:hr="t" fillcolor="#a0a0a0" stroked="f"/>
        </w:pict>
      </w:r>
    </w:p>
    <w:p w14:paraId="366A490A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Services Should Complement AI</w:t>
      </w:r>
    </w:p>
    <w:p w14:paraId="2680E272" w14:textId="77777777" w:rsidR="00FA2323" w:rsidRPr="00FA2323" w:rsidRDefault="00FA2323" w:rsidP="00FA2323">
      <w:r w:rsidRPr="00FA2323">
        <w:t>Atlas should combine:</w:t>
      </w:r>
    </w:p>
    <w:p w14:paraId="397BF2C6" w14:textId="77777777" w:rsidR="00FA2323" w:rsidRPr="00FA2323" w:rsidRDefault="00FA2323" w:rsidP="00FA2323">
      <w:pPr>
        <w:numPr>
          <w:ilvl w:val="0"/>
          <w:numId w:val="23"/>
        </w:numPr>
      </w:pPr>
      <w:r w:rsidRPr="00FA2323">
        <w:t>Artificial intelligence.</w:t>
      </w:r>
    </w:p>
    <w:p w14:paraId="631D7B15" w14:textId="77777777" w:rsidR="00FA2323" w:rsidRPr="00FA2323" w:rsidRDefault="00FA2323" w:rsidP="00FA2323">
      <w:pPr>
        <w:numPr>
          <w:ilvl w:val="0"/>
          <w:numId w:val="23"/>
        </w:numPr>
      </w:pPr>
      <w:r w:rsidRPr="00FA2323">
        <w:t>Automation.</w:t>
      </w:r>
    </w:p>
    <w:p w14:paraId="7D07B6B5" w14:textId="77777777" w:rsidR="00FA2323" w:rsidRPr="00FA2323" w:rsidRDefault="00FA2323" w:rsidP="00FA2323">
      <w:pPr>
        <w:numPr>
          <w:ilvl w:val="0"/>
          <w:numId w:val="23"/>
        </w:numPr>
      </w:pPr>
      <w:r w:rsidRPr="00FA2323">
        <w:t>Human expertise.</w:t>
      </w:r>
    </w:p>
    <w:p w14:paraId="2BF9350B" w14:textId="77777777" w:rsidR="00FA2323" w:rsidRPr="00FA2323" w:rsidRDefault="00FA2323" w:rsidP="00FA2323">
      <w:pPr>
        <w:numPr>
          <w:ilvl w:val="0"/>
          <w:numId w:val="23"/>
        </w:numPr>
      </w:pPr>
      <w:r w:rsidRPr="00FA2323">
        <w:t>Institutional knowledge.</w:t>
      </w:r>
    </w:p>
    <w:p w14:paraId="1274A112" w14:textId="77777777" w:rsidR="00FA2323" w:rsidRPr="00FA2323" w:rsidRDefault="00FA2323" w:rsidP="00FA2323">
      <w:pPr>
        <w:numPr>
          <w:ilvl w:val="0"/>
          <w:numId w:val="23"/>
        </w:numPr>
      </w:pPr>
      <w:r w:rsidRPr="00FA2323">
        <w:t>Long-term project continuity.</w:t>
      </w:r>
    </w:p>
    <w:p w14:paraId="1F53DA40" w14:textId="77777777" w:rsidR="00FA2323" w:rsidRPr="00FA2323" w:rsidRDefault="00FA2323" w:rsidP="00FA2323">
      <w:r w:rsidRPr="00FA2323">
        <w:t>Each service should leverage the strengths of all five rather than relying on only one.</w:t>
      </w:r>
    </w:p>
    <w:p w14:paraId="6EE89141" w14:textId="77777777" w:rsidR="00FA2323" w:rsidRPr="00FA2323" w:rsidRDefault="00FA2323" w:rsidP="00FA2323">
      <w:r w:rsidRPr="00FA2323">
        <w:pict w14:anchorId="2777CF53">
          <v:rect id="_x0000_i1351" style="width:0;height:1.5pt" o:hralign="center" o:hrstd="t" o:hr="t" fillcolor="#a0a0a0" stroked="f"/>
        </w:pict>
      </w:r>
    </w:p>
    <w:p w14:paraId="6B1959C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Services Should Scale Responsibly</w:t>
      </w:r>
    </w:p>
    <w:p w14:paraId="469722F4" w14:textId="77777777" w:rsidR="00FA2323" w:rsidRPr="00FA2323" w:rsidRDefault="00FA2323" w:rsidP="00FA2323">
      <w:r w:rsidRPr="00FA2323">
        <w:t>Services should be designed so they remain:</w:t>
      </w:r>
    </w:p>
    <w:p w14:paraId="2F24D2DE" w14:textId="77777777" w:rsidR="00FA2323" w:rsidRPr="00FA2323" w:rsidRDefault="00FA2323" w:rsidP="00FA2323">
      <w:pPr>
        <w:numPr>
          <w:ilvl w:val="0"/>
          <w:numId w:val="24"/>
        </w:numPr>
      </w:pPr>
      <w:r w:rsidRPr="00FA2323">
        <w:t>Consistent.</w:t>
      </w:r>
    </w:p>
    <w:p w14:paraId="32BA5B87" w14:textId="77777777" w:rsidR="00FA2323" w:rsidRPr="00FA2323" w:rsidRDefault="00FA2323" w:rsidP="00FA2323">
      <w:pPr>
        <w:numPr>
          <w:ilvl w:val="0"/>
          <w:numId w:val="24"/>
        </w:numPr>
      </w:pPr>
      <w:r w:rsidRPr="00FA2323">
        <w:t>Reliable.</w:t>
      </w:r>
    </w:p>
    <w:p w14:paraId="32560B75" w14:textId="77777777" w:rsidR="00FA2323" w:rsidRPr="00FA2323" w:rsidRDefault="00FA2323" w:rsidP="00FA2323">
      <w:pPr>
        <w:numPr>
          <w:ilvl w:val="0"/>
          <w:numId w:val="24"/>
        </w:numPr>
      </w:pPr>
      <w:r w:rsidRPr="00FA2323">
        <w:t>Affordable.</w:t>
      </w:r>
    </w:p>
    <w:p w14:paraId="2A0250EF" w14:textId="77777777" w:rsidR="00FA2323" w:rsidRPr="00FA2323" w:rsidRDefault="00FA2323" w:rsidP="00FA2323">
      <w:pPr>
        <w:numPr>
          <w:ilvl w:val="0"/>
          <w:numId w:val="24"/>
        </w:numPr>
      </w:pPr>
      <w:r w:rsidRPr="00FA2323">
        <w:t>High quality.</w:t>
      </w:r>
    </w:p>
    <w:p w14:paraId="35E7BAF7" w14:textId="77777777" w:rsidR="00FA2323" w:rsidRPr="00FA2323" w:rsidRDefault="00FA2323" w:rsidP="00FA2323">
      <w:pPr>
        <w:numPr>
          <w:ilvl w:val="0"/>
          <w:numId w:val="24"/>
        </w:numPr>
      </w:pPr>
      <w:r w:rsidRPr="00FA2323">
        <w:t>Globally accessible.</w:t>
      </w:r>
    </w:p>
    <w:p w14:paraId="15FC5CEA" w14:textId="77777777" w:rsidR="00FA2323" w:rsidRPr="00FA2323" w:rsidRDefault="00FA2323" w:rsidP="00FA2323">
      <w:r w:rsidRPr="00FA2323">
        <w:t>Automation should increase capacity without reducing quality or trust.</w:t>
      </w:r>
    </w:p>
    <w:p w14:paraId="0D8545EB" w14:textId="77777777" w:rsidR="00FA2323" w:rsidRPr="00FA2323" w:rsidRDefault="00FA2323" w:rsidP="00FA2323">
      <w:r w:rsidRPr="00FA2323">
        <w:pict w14:anchorId="3A596B76">
          <v:rect id="_x0000_i1352" style="width:0;height:1.5pt" o:hralign="center" o:hrstd="t" o:hr="t" fillcolor="#a0a0a0" stroked="f"/>
        </w:pict>
      </w:r>
    </w:p>
    <w:p w14:paraId="4CD7F1BB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Human Services</w:t>
      </w:r>
    </w:p>
    <w:p w14:paraId="136176F7" w14:textId="77777777" w:rsidR="00FA2323" w:rsidRPr="00FA2323" w:rsidRDefault="00FA2323" w:rsidP="00FA2323">
      <w:r w:rsidRPr="00FA2323">
        <w:t>When qualified human expertise creates greater value than automation alone, Atlas should prepare the work and coordinate the engagement.</w:t>
      </w:r>
    </w:p>
    <w:p w14:paraId="1D1DA804" w14:textId="77777777" w:rsidR="00FA2323" w:rsidRPr="00FA2323" w:rsidRDefault="00FA2323" w:rsidP="00FA2323">
      <w:r w:rsidRPr="00FA2323">
        <w:lastRenderedPageBreak/>
        <w:t>Human professionals should spend their time applying expertise—not gathering information that Atlas could have already organized.</w:t>
      </w:r>
    </w:p>
    <w:p w14:paraId="15C36378" w14:textId="77777777" w:rsidR="00FA2323" w:rsidRPr="00FA2323" w:rsidRDefault="00FA2323" w:rsidP="00FA2323">
      <w:r w:rsidRPr="00FA2323">
        <w:pict w14:anchorId="137C6337">
          <v:rect id="_x0000_i1353" style="width:0;height:1.5pt" o:hralign="center" o:hrstd="t" o:hr="t" fillcolor="#a0a0a0" stroked="f"/>
        </w:pict>
      </w:r>
    </w:p>
    <w:p w14:paraId="03CBA70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Service Evolution</w:t>
      </w:r>
    </w:p>
    <w:p w14:paraId="36D43088" w14:textId="77777777" w:rsidR="00FA2323" w:rsidRPr="00FA2323" w:rsidRDefault="00FA2323" w:rsidP="00FA2323">
      <w:r w:rsidRPr="00FA2323">
        <w:t>As Atlas becomes more capable, services should continuously improve through:</w:t>
      </w:r>
    </w:p>
    <w:p w14:paraId="05569B97" w14:textId="77777777" w:rsidR="00FA2323" w:rsidRPr="00FA2323" w:rsidRDefault="00FA2323" w:rsidP="00FA2323">
      <w:pPr>
        <w:numPr>
          <w:ilvl w:val="0"/>
          <w:numId w:val="25"/>
        </w:numPr>
      </w:pPr>
      <w:r w:rsidRPr="00FA2323">
        <w:t>Better automation.</w:t>
      </w:r>
    </w:p>
    <w:p w14:paraId="669B9C96" w14:textId="77777777" w:rsidR="00FA2323" w:rsidRPr="00FA2323" w:rsidRDefault="00FA2323" w:rsidP="00FA2323">
      <w:pPr>
        <w:numPr>
          <w:ilvl w:val="0"/>
          <w:numId w:val="25"/>
        </w:numPr>
      </w:pPr>
      <w:r w:rsidRPr="00FA2323">
        <w:t>Improved AI reasoning.</w:t>
      </w:r>
    </w:p>
    <w:p w14:paraId="7AD31130" w14:textId="77777777" w:rsidR="00FA2323" w:rsidRPr="00FA2323" w:rsidRDefault="00FA2323" w:rsidP="00FA2323">
      <w:pPr>
        <w:numPr>
          <w:ilvl w:val="0"/>
          <w:numId w:val="25"/>
        </w:numPr>
      </w:pPr>
      <w:r w:rsidRPr="00FA2323">
        <w:t>Expanded Specialist Teams.</w:t>
      </w:r>
    </w:p>
    <w:p w14:paraId="0E475175" w14:textId="77777777" w:rsidR="00FA2323" w:rsidRPr="00FA2323" w:rsidRDefault="00FA2323" w:rsidP="00FA2323">
      <w:pPr>
        <w:numPr>
          <w:ilvl w:val="0"/>
          <w:numId w:val="25"/>
        </w:numPr>
      </w:pPr>
      <w:r w:rsidRPr="00FA2323">
        <w:t>Stronger integrations.</w:t>
      </w:r>
    </w:p>
    <w:p w14:paraId="610CA216" w14:textId="77777777" w:rsidR="00FA2323" w:rsidRPr="00FA2323" w:rsidRDefault="00FA2323" w:rsidP="00FA2323">
      <w:pPr>
        <w:numPr>
          <w:ilvl w:val="0"/>
          <w:numId w:val="25"/>
        </w:numPr>
      </w:pPr>
      <w:r w:rsidRPr="00FA2323">
        <w:t>Better anticipation.</w:t>
      </w:r>
    </w:p>
    <w:p w14:paraId="3CB302C1" w14:textId="77777777" w:rsidR="00FA2323" w:rsidRPr="00FA2323" w:rsidRDefault="00FA2323" w:rsidP="00FA2323">
      <w:pPr>
        <w:numPr>
          <w:ilvl w:val="0"/>
          <w:numId w:val="25"/>
        </w:numPr>
      </w:pPr>
      <w:r w:rsidRPr="00FA2323">
        <w:t>More personalized guidance.</w:t>
      </w:r>
    </w:p>
    <w:p w14:paraId="3A7D7B02" w14:textId="77777777" w:rsidR="00FA2323" w:rsidRPr="00FA2323" w:rsidRDefault="00FA2323" w:rsidP="00FA2323">
      <w:r w:rsidRPr="00FA2323">
        <w:t>Existing customers should benefit from these improvements without unnecessary disruption.</w:t>
      </w:r>
    </w:p>
    <w:p w14:paraId="7AE4CDD8" w14:textId="77777777" w:rsidR="00FA2323" w:rsidRPr="00FA2323" w:rsidRDefault="00FA2323" w:rsidP="00FA2323">
      <w:r w:rsidRPr="00FA2323">
        <w:pict w14:anchorId="25F6E430">
          <v:rect id="_x0000_i1354" style="width:0;height:1.5pt" o:hralign="center" o:hrstd="t" o:hr="t" fillcolor="#a0a0a0" stroked="f"/>
        </w:pict>
      </w:r>
    </w:p>
    <w:p w14:paraId="36B9DAAB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Service Principle</w:t>
      </w:r>
    </w:p>
    <w:p w14:paraId="1306AE10" w14:textId="77777777" w:rsidR="00FA2323" w:rsidRPr="00FA2323" w:rsidRDefault="00FA2323" w:rsidP="00FA2323">
      <w:r w:rsidRPr="00FA2323">
        <w:t>Every Atlas service should leave the inventor thinking:</w:t>
      </w:r>
    </w:p>
    <w:p w14:paraId="02504A6C" w14:textId="77777777" w:rsidR="00FA2323" w:rsidRPr="00FA2323" w:rsidRDefault="00FA2323" w:rsidP="00FA2323">
      <w:r w:rsidRPr="00FA2323">
        <w:rPr>
          <w:b/>
          <w:bCs/>
        </w:rPr>
        <w:t>"That would have taken me far longer, cost me far more, or been far more difficult without Atlas."</w:t>
      </w:r>
    </w:p>
    <w:p w14:paraId="5D43C3F6" w14:textId="77777777" w:rsidR="00FA2323" w:rsidRPr="00FA2323" w:rsidRDefault="00FA2323" w:rsidP="00FA2323">
      <w:r w:rsidRPr="00FA2323">
        <w:t>When Atlas consistently creates that experience, its services fulfill their purpose.</w:t>
      </w:r>
    </w:p>
    <w:p w14:paraId="642900AB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Product Offerings</w:t>
      </w:r>
    </w:p>
    <w:p w14:paraId="140B98D5" w14:textId="77777777" w:rsidR="00FA2323" w:rsidRPr="00FA2323" w:rsidRDefault="00FA2323" w:rsidP="00FA2323">
      <w:r w:rsidRPr="00FA2323">
        <w:t>Atlas should provide a carefully designed portfolio of products and services that work together to support inventors throughout their entire journey.</w:t>
      </w:r>
    </w:p>
    <w:p w14:paraId="1BF2EEC2" w14:textId="77777777" w:rsidR="00FA2323" w:rsidRPr="00FA2323" w:rsidRDefault="00FA2323" w:rsidP="00FA2323">
      <w:r w:rsidRPr="00FA2323">
        <w:t>Every offering should strengthen the inventor's experience while remaining consistent with the Atlas Constitution.</w:t>
      </w:r>
    </w:p>
    <w:p w14:paraId="51BE57FA" w14:textId="77777777" w:rsidR="00FA2323" w:rsidRPr="00FA2323" w:rsidRDefault="00FA2323" w:rsidP="00FA2323">
      <w:r w:rsidRPr="00FA2323">
        <w:t>Products should complement one another rather than compete for the inventor's attention.</w:t>
      </w:r>
    </w:p>
    <w:p w14:paraId="0E41E0F3" w14:textId="77777777" w:rsidR="00FA2323" w:rsidRPr="00FA2323" w:rsidRDefault="00FA2323" w:rsidP="00FA2323">
      <w:r w:rsidRPr="00FA2323">
        <w:pict w14:anchorId="4E461898">
          <v:rect id="_x0000_i1397" style="width:0;height:1.5pt" o:hralign="center" o:hrstd="t" o:hr="t" fillcolor="#a0a0a0" stroked="f"/>
        </w:pict>
      </w:r>
    </w:p>
    <w:p w14:paraId="105F769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Integrated Experience</w:t>
      </w:r>
    </w:p>
    <w:p w14:paraId="39543333" w14:textId="77777777" w:rsidR="00FA2323" w:rsidRPr="00FA2323" w:rsidRDefault="00FA2323" w:rsidP="00FA2323">
      <w:r w:rsidRPr="00FA2323">
        <w:t>Every Atlas offering should feel like part of one unified platform.</w:t>
      </w:r>
    </w:p>
    <w:p w14:paraId="6E3D10E7" w14:textId="77777777" w:rsidR="00FA2323" w:rsidRPr="00FA2323" w:rsidRDefault="00FA2323" w:rsidP="00FA2323">
      <w:r w:rsidRPr="00FA2323">
        <w:lastRenderedPageBreak/>
        <w:t>Inventors should never feel that they are purchasing disconnected tools.</w:t>
      </w:r>
    </w:p>
    <w:p w14:paraId="37BE64E8" w14:textId="77777777" w:rsidR="00FA2323" w:rsidRPr="00FA2323" w:rsidRDefault="00FA2323" w:rsidP="00FA2323">
      <w:r w:rsidRPr="00FA2323">
        <w:t>Each capability should naturally build upon previous work while sharing project knowledge, documentation, and context.</w:t>
      </w:r>
    </w:p>
    <w:p w14:paraId="1E31DCD8" w14:textId="77777777" w:rsidR="00FA2323" w:rsidRPr="00FA2323" w:rsidRDefault="00FA2323" w:rsidP="00FA2323">
      <w:r w:rsidRPr="00FA2323">
        <w:pict w14:anchorId="722A58C1">
          <v:rect id="_x0000_i1398" style="width:0;height:1.5pt" o:hralign="center" o:hrstd="t" o:hr="t" fillcolor="#a0a0a0" stroked="f"/>
        </w:pict>
      </w:r>
    </w:p>
    <w:p w14:paraId="79F205A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Progressive Value</w:t>
      </w:r>
    </w:p>
    <w:p w14:paraId="54D01144" w14:textId="77777777" w:rsidR="00FA2323" w:rsidRPr="00FA2323" w:rsidRDefault="00FA2323" w:rsidP="00FA2323">
      <w:r w:rsidRPr="00FA2323">
        <w:t>Product offerings should expand as the inventor's needs evolve.</w:t>
      </w:r>
    </w:p>
    <w:p w14:paraId="4D3334B2" w14:textId="77777777" w:rsidR="00FA2323" w:rsidRPr="00FA2323" w:rsidRDefault="00FA2323" w:rsidP="00FA2323">
      <w:r w:rsidRPr="00FA2323">
        <w:t>A first-time inventor may require guidance and education.</w:t>
      </w:r>
    </w:p>
    <w:p w14:paraId="40796615" w14:textId="77777777" w:rsidR="00FA2323" w:rsidRPr="00FA2323" w:rsidRDefault="00FA2323" w:rsidP="00FA2323">
      <w:r w:rsidRPr="00FA2323">
        <w:t>An experienced innovator may require automation, portfolio management, manufacturing coordination, or commercialization support.</w:t>
      </w:r>
    </w:p>
    <w:p w14:paraId="0C4E102B" w14:textId="77777777" w:rsidR="00FA2323" w:rsidRPr="00FA2323" w:rsidRDefault="00FA2323" w:rsidP="00FA2323">
      <w:r w:rsidRPr="00FA2323">
        <w:t>Atlas should provide increasing capability without requiring inventors to leave the ecosystem they already trust.</w:t>
      </w:r>
    </w:p>
    <w:p w14:paraId="29CF019D" w14:textId="77777777" w:rsidR="00FA2323" w:rsidRPr="00FA2323" w:rsidRDefault="00FA2323" w:rsidP="00FA2323">
      <w:r w:rsidRPr="00FA2323">
        <w:pict w14:anchorId="5D9BE6A3">
          <v:rect id="_x0000_i1399" style="width:0;height:1.5pt" o:hralign="center" o:hrstd="t" o:hr="t" fillcolor="#a0a0a0" stroked="f"/>
        </w:pict>
      </w:r>
    </w:p>
    <w:p w14:paraId="057D9C2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Modular Design</w:t>
      </w:r>
    </w:p>
    <w:p w14:paraId="3EDC863E" w14:textId="77777777" w:rsidR="00FA2323" w:rsidRPr="00FA2323" w:rsidRDefault="00FA2323" w:rsidP="00FA2323">
      <w:r w:rsidRPr="00FA2323">
        <w:t>Atlas capabilities should be modular internally while appearing seamless externally.</w:t>
      </w:r>
    </w:p>
    <w:p w14:paraId="2D16DEF4" w14:textId="77777777" w:rsidR="00FA2323" w:rsidRPr="00FA2323" w:rsidRDefault="00FA2323" w:rsidP="00FA2323">
      <w:r w:rsidRPr="00FA2323">
        <w:t>New capabilities should be introduced without disrupting existing workflows.</w:t>
      </w:r>
    </w:p>
    <w:p w14:paraId="6173F5BB" w14:textId="77777777" w:rsidR="00FA2323" w:rsidRPr="00FA2323" w:rsidRDefault="00FA2323" w:rsidP="00FA2323">
      <w:r w:rsidRPr="00FA2323">
        <w:t>This allows Atlas to continuously evolve while preserving a familiar experience for inventors.</w:t>
      </w:r>
    </w:p>
    <w:p w14:paraId="38A6DE87" w14:textId="77777777" w:rsidR="00FA2323" w:rsidRPr="00FA2323" w:rsidRDefault="00FA2323" w:rsidP="00FA2323">
      <w:r w:rsidRPr="00FA2323">
        <w:pict w14:anchorId="40EBE53D">
          <v:rect id="_x0000_i1400" style="width:0;height:1.5pt" o:hralign="center" o:hrstd="t" o:hr="t" fillcolor="#a0a0a0" stroked="f"/>
        </w:pict>
      </w:r>
    </w:p>
    <w:p w14:paraId="74B3A17A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Responsible Expansion</w:t>
      </w:r>
    </w:p>
    <w:p w14:paraId="2A46CD9E" w14:textId="77777777" w:rsidR="00FA2323" w:rsidRPr="00FA2323" w:rsidRDefault="00FA2323" w:rsidP="00FA2323">
      <w:r w:rsidRPr="00FA2323">
        <w:t>New products or services should only be introduced when they:</w:t>
      </w:r>
    </w:p>
    <w:p w14:paraId="794AE975" w14:textId="77777777" w:rsidR="00FA2323" w:rsidRPr="00FA2323" w:rsidRDefault="00FA2323" w:rsidP="00FA2323">
      <w:pPr>
        <w:numPr>
          <w:ilvl w:val="0"/>
          <w:numId w:val="26"/>
        </w:numPr>
      </w:pPr>
      <w:r w:rsidRPr="00FA2323">
        <w:t>Solve a meaningful inventor problem.</w:t>
      </w:r>
    </w:p>
    <w:p w14:paraId="49EB1D26" w14:textId="77777777" w:rsidR="00FA2323" w:rsidRPr="00FA2323" w:rsidRDefault="00FA2323" w:rsidP="00FA2323">
      <w:pPr>
        <w:numPr>
          <w:ilvl w:val="0"/>
          <w:numId w:val="26"/>
        </w:numPr>
      </w:pPr>
      <w:r w:rsidRPr="00FA2323">
        <w:t>Simplify the invention process.</w:t>
      </w:r>
    </w:p>
    <w:p w14:paraId="5BCA0728" w14:textId="77777777" w:rsidR="00FA2323" w:rsidRPr="00FA2323" w:rsidRDefault="00FA2323" w:rsidP="00FA2323">
      <w:pPr>
        <w:numPr>
          <w:ilvl w:val="0"/>
          <w:numId w:val="26"/>
        </w:numPr>
      </w:pPr>
      <w:r w:rsidRPr="00FA2323">
        <w:t>Improve inventor outcomes.</w:t>
      </w:r>
    </w:p>
    <w:p w14:paraId="708166E4" w14:textId="77777777" w:rsidR="00FA2323" w:rsidRPr="00FA2323" w:rsidRDefault="00FA2323" w:rsidP="00FA2323">
      <w:pPr>
        <w:numPr>
          <w:ilvl w:val="0"/>
          <w:numId w:val="26"/>
        </w:numPr>
      </w:pPr>
      <w:r w:rsidRPr="00FA2323">
        <w:t>Strengthen long-term relationships.</w:t>
      </w:r>
    </w:p>
    <w:p w14:paraId="2F551F1B" w14:textId="77777777" w:rsidR="00FA2323" w:rsidRPr="00FA2323" w:rsidRDefault="00FA2323" w:rsidP="00FA2323">
      <w:pPr>
        <w:numPr>
          <w:ilvl w:val="0"/>
          <w:numId w:val="26"/>
        </w:numPr>
      </w:pPr>
      <w:r w:rsidRPr="00FA2323">
        <w:t>Align with the Atlas Constitution.</w:t>
      </w:r>
    </w:p>
    <w:p w14:paraId="6F972666" w14:textId="77777777" w:rsidR="00FA2323" w:rsidRPr="00FA2323" w:rsidRDefault="00FA2323" w:rsidP="00FA2323">
      <w:pPr>
        <w:numPr>
          <w:ilvl w:val="0"/>
          <w:numId w:val="26"/>
        </w:numPr>
      </w:pPr>
      <w:r w:rsidRPr="00FA2323">
        <w:t>Maintain the quality expected of Atlas.</w:t>
      </w:r>
    </w:p>
    <w:p w14:paraId="14A8FDDC" w14:textId="77777777" w:rsidR="00FA2323" w:rsidRPr="00FA2323" w:rsidRDefault="00FA2323" w:rsidP="00FA2323">
      <w:r w:rsidRPr="00FA2323">
        <w:t>Expansion should always improve the platform rather than simply increase the number of offerings.</w:t>
      </w:r>
    </w:p>
    <w:p w14:paraId="321F9C7E" w14:textId="77777777" w:rsidR="00FA2323" w:rsidRPr="00FA2323" w:rsidRDefault="00FA2323" w:rsidP="00FA2323">
      <w:r w:rsidRPr="00FA2323">
        <w:lastRenderedPageBreak/>
        <w:pict w14:anchorId="34C62FD3">
          <v:rect id="_x0000_i1401" style="width:0;height:1.5pt" o:hralign="center" o:hrstd="t" o:hr="t" fillcolor="#a0a0a0" stroked="f"/>
        </w:pict>
      </w:r>
    </w:p>
    <w:p w14:paraId="01C350C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Portfolio Consistency</w:t>
      </w:r>
    </w:p>
    <w:p w14:paraId="3CFE0B27" w14:textId="77777777" w:rsidR="00FA2323" w:rsidRPr="00FA2323" w:rsidRDefault="00FA2323" w:rsidP="00FA2323">
      <w:r w:rsidRPr="00FA2323">
        <w:t>Every Atlas offering should reinforce the same core identity:</w:t>
      </w:r>
    </w:p>
    <w:p w14:paraId="78FEA77E" w14:textId="77777777" w:rsidR="00FA2323" w:rsidRPr="00FA2323" w:rsidRDefault="00FA2323" w:rsidP="00FA2323">
      <w:pPr>
        <w:numPr>
          <w:ilvl w:val="0"/>
          <w:numId w:val="27"/>
        </w:numPr>
      </w:pPr>
      <w:r w:rsidRPr="00FA2323">
        <w:t>Trusted.</w:t>
      </w:r>
    </w:p>
    <w:p w14:paraId="5C6C72D3" w14:textId="77777777" w:rsidR="00FA2323" w:rsidRPr="00FA2323" w:rsidRDefault="00FA2323" w:rsidP="00FA2323">
      <w:pPr>
        <w:numPr>
          <w:ilvl w:val="0"/>
          <w:numId w:val="27"/>
        </w:numPr>
      </w:pPr>
      <w:r w:rsidRPr="00FA2323">
        <w:t>Transparent.</w:t>
      </w:r>
    </w:p>
    <w:p w14:paraId="477DF1C7" w14:textId="77777777" w:rsidR="00FA2323" w:rsidRPr="00FA2323" w:rsidRDefault="00FA2323" w:rsidP="00FA2323">
      <w:pPr>
        <w:numPr>
          <w:ilvl w:val="0"/>
          <w:numId w:val="27"/>
        </w:numPr>
      </w:pPr>
      <w:r w:rsidRPr="00FA2323">
        <w:t>Intelligent.</w:t>
      </w:r>
    </w:p>
    <w:p w14:paraId="45B13310" w14:textId="77777777" w:rsidR="00FA2323" w:rsidRPr="00FA2323" w:rsidRDefault="00FA2323" w:rsidP="00FA2323">
      <w:pPr>
        <w:numPr>
          <w:ilvl w:val="0"/>
          <w:numId w:val="27"/>
        </w:numPr>
      </w:pPr>
      <w:r w:rsidRPr="00FA2323">
        <w:t>Practical.</w:t>
      </w:r>
    </w:p>
    <w:p w14:paraId="3A00C980" w14:textId="77777777" w:rsidR="00FA2323" w:rsidRPr="00FA2323" w:rsidRDefault="00FA2323" w:rsidP="00FA2323">
      <w:pPr>
        <w:numPr>
          <w:ilvl w:val="0"/>
          <w:numId w:val="27"/>
        </w:numPr>
      </w:pPr>
      <w:r w:rsidRPr="00FA2323">
        <w:t>Anticipatory.</w:t>
      </w:r>
    </w:p>
    <w:p w14:paraId="4B3F016D" w14:textId="77777777" w:rsidR="00FA2323" w:rsidRPr="00FA2323" w:rsidRDefault="00FA2323" w:rsidP="00FA2323">
      <w:pPr>
        <w:numPr>
          <w:ilvl w:val="0"/>
          <w:numId w:val="27"/>
        </w:numPr>
      </w:pPr>
      <w:r w:rsidRPr="00FA2323">
        <w:t>Inventor-first.</w:t>
      </w:r>
    </w:p>
    <w:p w14:paraId="4B2688D7" w14:textId="77777777" w:rsidR="00FA2323" w:rsidRPr="00FA2323" w:rsidRDefault="00FA2323" w:rsidP="00FA2323">
      <w:r w:rsidRPr="00FA2323">
        <w:t>Regardless of the specific product or service being used, inventors should immediately recognize the Atlas experience.</w:t>
      </w:r>
    </w:p>
    <w:p w14:paraId="205C7C92" w14:textId="77777777" w:rsidR="00FA2323" w:rsidRPr="00FA2323" w:rsidRDefault="00FA2323" w:rsidP="00FA2323">
      <w:r w:rsidRPr="00FA2323">
        <w:pict w14:anchorId="32258340">
          <v:rect id="_x0000_i1402" style="width:0;height:1.5pt" o:hralign="center" o:hrstd="t" o:hr="t" fillcolor="#a0a0a0" stroked="f"/>
        </w:pict>
      </w:r>
    </w:p>
    <w:p w14:paraId="1723A61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Product Offering Principle</w:t>
      </w:r>
    </w:p>
    <w:p w14:paraId="4DA6700E" w14:textId="77777777" w:rsidR="00FA2323" w:rsidRPr="00FA2323" w:rsidRDefault="00FA2323" w:rsidP="00FA2323">
      <w:r w:rsidRPr="00FA2323">
        <w:t>Atlas should become the only platform an inventor needs—not because every capability exists on day one, but because every new capability strengthens the same lifelong partnership.</w:t>
      </w:r>
    </w:p>
    <w:p w14:paraId="0525A46D" w14:textId="77777777" w:rsidR="00FA2323" w:rsidRPr="00FA2323" w:rsidRDefault="00FA2323" w:rsidP="00FA2323">
      <w:r w:rsidRPr="00FA2323">
        <w:t>Every product should answer one question:</w:t>
      </w:r>
    </w:p>
    <w:p w14:paraId="1021AD30" w14:textId="77777777" w:rsidR="00FA2323" w:rsidRPr="00FA2323" w:rsidRDefault="00FA2323" w:rsidP="00FA2323">
      <w:r w:rsidRPr="00FA2323">
        <w:rPr>
          <w:b/>
          <w:bCs/>
        </w:rPr>
        <w:t>"Does this help inventors transform ideas into reality more successfully than they could without Atlas?"</w:t>
      </w:r>
    </w:p>
    <w:p w14:paraId="69F07CA7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Partnership Philosophy</w:t>
      </w:r>
    </w:p>
    <w:p w14:paraId="49EB0BFA" w14:textId="77777777" w:rsidR="00FA2323" w:rsidRPr="00FA2323" w:rsidRDefault="00FA2323" w:rsidP="00FA2323">
      <w:r w:rsidRPr="00FA2323">
        <w:t>Atlas recognizes that no single company can provide every specialized service required throughout the inventor's journey.</w:t>
      </w:r>
    </w:p>
    <w:p w14:paraId="59375295" w14:textId="77777777" w:rsidR="00FA2323" w:rsidRPr="00FA2323" w:rsidRDefault="00FA2323" w:rsidP="00FA2323">
      <w:r w:rsidRPr="00FA2323">
        <w:t>Strategic partnerships allow Atlas to extend its capabilities while remaining focused on its core mission of serving inventors.</w:t>
      </w:r>
    </w:p>
    <w:p w14:paraId="3A67F306" w14:textId="77777777" w:rsidR="00FA2323" w:rsidRPr="00FA2323" w:rsidRDefault="00FA2323" w:rsidP="00FA2323">
      <w:r w:rsidRPr="00FA2323">
        <w:t>Every partnership should strengthen the inventor's experience rather than complicate it.</w:t>
      </w:r>
    </w:p>
    <w:p w14:paraId="40E2FF4D" w14:textId="77777777" w:rsidR="00FA2323" w:rsidRPr="00FA2323" w:rsidRDefault="00FA2323" w:rsidP="00FA2323">
      <w:r w:rsidRPr="00FA2323">
        <w:pict w14:anchorId="193AEF69">
          <v:rect id="_x0000_i1445" style="width:0;height:1.5pt" o:hralign="center" o:hrstd="t" o:hr="t" fillcolor="#a0a0a0" stroked="f"/>
        </w:pict>
      </w:r>
    </w:p>
    <w:p w14:paraId="5F6909C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Inventor-First Partnerships</w:t>
      </w:r>
    </w:p>
    <w:p w14:paraId="5BAA260F" w14:textId="77777777" w:rsidR="00FA2323" w:rsidRPr="00FA2323" w:rsidRDefault="00FA2323" w:rsidP="00FA2323">
      <w:r w:rsidRPr="00FA2323">
        <w:t>Partnerships should exist because they create measurable value for inventors.</w:t>
      </w:r>
    </w:p>
    <w:p w14:paraId="298301D1" w14:textId="77777777" w:rsidR="00FA2323" w:rsidRPr="00FA2323" w:rsidRDefault="00FA2323" w:rsidP="00FA2323">
      <w:r w:rsidRPr="00FA2323">
        <w:lastRenderedPageBreak/>
        <w:t>Atlas should never establish partnerships based solely on financial opportunity.</w:t>
      </w:r>
    </w:p>
    <w:p w14:paraId="21E965C7" w14:textId="77777777" w:rsidR="00FA2323" w:rsidRPr="00FA2323" w:rsidRDefault="00FA2323" w:rsidP="00FA2323">
      <w:r w:rsidRPr="00FA2323">
        <w:t>Every partnership should improve one or more of the following:</w:t>
      </w:r>
    </w:p>
    <w:p w14:paraId="11F23546" w14:textId="77777777" w:rsidR="00FA2323" w:rsidRPr="00FA2323" w:rsidRDefault="00FA2323" w:rsidP="00FA2323">
      <w:pPr>
        <w:numPr>
          <w:ilvl w:val="0"/>
          <w:numId w:val="28"/>
        </w:numPr>
      </w:pPr>
      <w:r w:rsidRPr="00FA2323">
        <w:t>Quality.</w:t>
      </w:r>
    </w:p>
    <w:p w14:paraId="13F277D4" w14:textId="77777777" w:rsidR="00FA2323" w:rsidRPr="00FA2323" w:rsidRDefault="00FA2323" w:rsidP="00FA2323">
      <w:pPr>
        <w:numPr>
          <w:ilvl w:val="0"/>
          <w:numId w:val="28"/>
        </w:numPr>
      </w:pPr>
      <w:r w:rsidRPr="00FA2323">
        <w:t>Accessibility.</w:t>
      </w:r>
    </w:p>
    <w:p w14:paraId="57EBB8BC" w14:textId="77777777" w:rsidR="00FA2323" w:rsidRPr="00FA2323" w:rsidRDefault="00FA2323" w:rsidP="00FA2323">
      <w:pPr>
        <w:numPr>
          <w:ilvl w:val="0"/>
          <w:numId w:val="28"/>
        </w:numPr>
      </w:pPr>
      <w:r w:rsidRPr="00FA2323">
        <w:t>Affordability.</w:t>
      </w:r>
    </w:p>
    <w:p w14:paraId="091AF165" w14:textId="77777777" w:rsidR="00FA2323" w:rsidRPr="00FA2323" w:rsidRDefault="00FA2323" w:rsidP="00FA2323">
      <w:pPr>
        <w:numPr>
          <w:ilvl w:val="0"/>
          <w:numId w:val="28"/>
        </w:numPr>
      </w:pPr>
      <w:r w:rsidRPr="00FA2323">
        <w:t>Efficiency.</w:t>
      </w:r>
    </w:p>
    <w:p w14:paraId="69AB7526" w14:textId="77777777" w:rsidR="00FA2323" w:rsidRPr="00FA2323" w:rsidRDefault="00FA2323" w:rsidP="00FA2323">
      <w:pPr>
        <w:numPr>
          <w:ilvl w:val="0"/>
          <w:numId w:val="28"/>
        </w:numPr>
      </w:pPr>
      <w:r w:rsidRPr="00FA2323">
        <w:t>Confidence.</w:t>
      </w:r>
    </w:p>
    <w:p w14:paraId="71BA1B41" w14:textId="77777777" w:rsidR="00FA2323" w:rsidRPr="00FA2323" w:rsidRDefault="00FA2323" w:rsidP="00FA2323">
      <w:pPr>
        <w:numPr>
          <w:ilvl w:val="0"/>
          <w:numId w:val="28"/>
        </w:numPr>
      </w:pPr>
      <w:r w:rsidRPr="00FA2323">
        <w:t>Probability of success.</w:t>
      </w:r>
    </w:p>
    <w:p w14:paraId="0BB46E66" w14:textId="77777777" w:rsidR="00FA2323" w:rsidRPr="00FA2323" w:rsidRDefault="00FA2323" w:rsidP="00FA2323">
      <w:r w:rsidRPr="00FA2323">
        <w:pict w14:anchorId="04FF562E">
          <v:rect id="_x0000_i1446" style="width:0;height:1.5pt" o:hralign="center" o:hrstd="t" o:hr="t" fillcolor="#a0a0a0" stroked="f"/>
        </w:pict>
      </w:r>
    </w:p>
    <w:p w14:paraId="23FBF42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Independence of Recommendations</w:t>
      </w:r>
    </w:p>
    <w:p w14:paraId="13D35A3C" w14:textId="77777777" w:rsidR="00FA2323" w:rsidRPr="00FA2323" w:rsidRDefault="00FA2323" w:rsidP="00FA2323">
      <w:r w:rsidRPr="00FA2323">
        <w:t>Atlas should remain independent when recommending third-party products or services.</w:t>
      </w:r>
    </w:p>
    <w:p w14:paraId="2E397B40" w14:textId="77777777" w:rsidR="00FA2323" w:rsidRPr="00FA2323" w:rsidRDefault="00FA2323" w:rsidP="00FA2323">
      <w:r w:rsidRPr="00FA2323">
        <w:t>If multiple qualified options exist, recommendations should be based upon:</w:t>
      </w:r>
    </w:p>
    <w:p w14:paraId="6E3A1CB7" w14:textId="77777777" w:rsidR="00FA2323" w:rsidRPr="00FA2323" w:rsidRDefault="00FA2323" w:rsidP="00FA2323">
      <w:pPr>
        <w:numPr>
          <w:ilvl w:val="0"/>
          <w:numId w:val="29"/>
        </w:numPr>
      </w:pPr>
      <w:r w:rsidRPr="00FA2323">
        <w:t>Quality.</w:t>
      </w:r>
    </w:p>
    <w:p w14:paraId="466C89D9" w14:textId="77777777" w:rsidR="00FA2323" w:rsidRPr="00FA2323" w:rsidRDefault="00FA2323" w:rsidP="00FA2323">
      <w:pPr>
        <w:numPr>
          <w:ilvl w:val="0"/>
          <w:numId w:val="29"/>
        </w:numPr>
      </w:pPr>
      <w:r w:rsidRPr="00FA2323">
        <w:t>Reliability.</w:t>
      </w:r>
    </w:p>
    <w:p w14:paraId="4CF11CED" w14:textId="77777777" w:rsidR="00FA2323" w:rsidRPr="00FA2323" w:rsidRDefault="00FA2323" w:rsidP="00FA2323">
      <w:pPr>
        <w:numPr>
          <w:ilvl w:val="0"/>
          <w:numId w:val="29"/>
        </w:numPr>
      </w:pPr>
      <w:r w:rsidRPr="00FA2323">
        <w:t>Value.</w:t>
      </w:r>
    </w:p>
    <w:p w14:paraId="58EF9ACB" w14:textId="77777777" w:rsidR="00FA2323" w:rsidRPr="00FA2323" w:rsidRDefault="00FA2323" w:rsidP="00FA2323">
      <w:pPr>
        <w:numPr>
          <w:ilvl w:val="0"/>
          <w:numId w:val="29"/>
        </w:numPr>
      </w:pPr>
      <w:r w:rsidRPr="00FA2323">
        <w:t>Reputation.</w:t>
      </w:r>
    </w:p>
    <w:p w14:paraId="7B1250C2" w14:textId="77777777" w:rsidR="00FA2323" w:rsidRPr="00FA2323" w:rsidRDefault="00FA2323" w:rsidP="00FA2323">
      <w:pPr>
        <w:numPr>
          <w:ilvl w:val="0"/>
          <w:numId w:val="29"/>
        </w:numPr>
      </w:pPr>
      <w:r w:rsidRPr="00FA2323">
        <w:t>Inventor objectives.</w:t>
      </w:r>
    </w:p>
    <w:p w14:paraId="08B11BB7" w14:textId="77777777" w:rsidR="00FA2323" w:rsidRPr="00FA2323" w:rsidRDefault="00FA2323" w:rsidP="00FA2323">
      <w:pPr>
        <w:numPr>
          <w:ilvl w:val="0"/>
          <w:numId w:val="29"/>
        </w:numPr>
      </w:pPr>
      <w:r w:rsidRPr="00FA2323">
        <w:t>Project requirements.</w:t>
      </w:r>
    </w:p>
    <w:p w14:paraId="0D80EB10" w14:textId="77777777" w:rsidR="00FA2323" w:rsidRPr="00FA2323" w:rsidRDefault="00FA2323" w:rsidP="00FA2323">
      <w:r w:rsidRPr="00FA2323">
        <w:t>Commercial relationships should never override what is genuinely best for the inventor.</w:t>
      </w:r>
    </w:p>
    <w:p w14:paraId="25C68567" w14:textId="77777777" w:rsidR="00FA2323" w:rsidRPr="00FA2323" w:rsidRDefault="00FA2323" w:rsidP="00FA2323">
      <w:r w:rsidRPr="00FA2323">
        <w:pict w14:anchorId="5299DDAE">
          <v:rect id="_x0000_i1447" style="width:0;height:1.5pt" o:hralign="center" o:hrstd="t" o:hr="t" fillcolor="#a0a0a0" stroked="f"/>
        </w:pict>
      </w:r>
    </w:p>
    <w:p w14:paraId="4BF889E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Selective Collaboration</w:t>
      </w:r>
    </w:p>
    <w:p w14:paraId="18D003D8" w14:textId="77777777" w:rsidR="00FA2323" w:rsidRPr="00FA2323" w:rsidRDefault="00FA2323" w:rsidP="00FA2323">
      <w:r w:rsidRPr="00FA2323">
        <w:t>Atlas should partner only with organizations that demonstrate:</w:t>
      </w:r>
    </w:p>
    <w:p w14:paraId="7F303887" w14:textId="77777777" w:rsidR="00FA2323" w:rsidRPr="00FA2323" w:rsidRDefault="00FA2323" w:rsidP="00FA2323">
      <w:pPr>
        <w:numPr>
          <w:ilvl w:val="0"/>
          <w:numId w:val="30"/>
        </w:numPr>
      </w:pPr>
      <w:r w:rsidRPr="00FA2323">
        <w:t>Professional integrity.</w:t>
      </w:r>
    </w:p>
    <w:p w14:paraId="77F582AF" w14:textId="77777777" w:rsidR="00FA2323" w:rsidRPr="00FA2323" w:rsidRDefault="00FA2323" w:rsidP="00FA2323">
      <w:pPr>
        <w:numPr>
          <w:ilvl w:val="0"/>
          <w:numId w:val="30"/>
        </w:numPr>
      </w:pPr>
      <w:r w:rsidRPr="00FA2323">
        <w:t>Consistent quality.</w:t>
      </w:r>
    </w:p>
    <w:p w14:paraId="20A3664B" w14:textId="77777777" w:rsidR="00FA2323" w:rsidRPr="00FA2323" w:rsidRDefault="00FA2323" w:rsidP="00FA2323">
      <w:pPr>
        <w:numPr>
          <w:ilvl w:val="0"/>
          <w:numId w:val="30"/>
        </w:numPr>
      </w:pPr>
      <w:r w:rsidRPr="00FA2323">
        <w:t>Transparent business practices.</w:t>
      </w:r>
    </w:p>
    <w:p w14:paraId="37980252" w14:textId="77777777" w:rsidR="00FA2323" w:rsidRPr="00FA2323" w:rsidRDefault="00FA2323" w:rsidP="00FA2323">
      <w:pPr>
        <w:numPr>
          <w:ilvl w:val="0"/>
          <w:numId w:val="30"/>
        </w:numPr>
      </w:pPr>
      <w:r w:rsidRPr="00FA2323">
        <w:lastRenderedPageBreak/>
        <w:t>Respect for intellectual property.</w:t>
      </w:r>
    </w:p>
    <w:p w14:paraId="5D9DCAAB" w14:textId="77777777" w:rsidR="00FA2323" w:rsidRPr="00FA2323" w:rsidRDefault="00FA2323" w:rsidP="00FA2323">
      <w:pPr>
        <w:numPr>
          <w:ilvl w:val="0"/>
          <w:numId w:val="30"/>
        </w:numPr>
      </w:pPr>
      <w:r w:rsidRPr="00FA2323">
        <w:t>Strong customer service.</w:t>
      </w:r>
    </w:p>
    <w:p w14:paraId="0974FBE2" w14:textId="77777777" w:rsidR="00FA2323" w:rsidRPr="00FA2323" w:rsidRDefault="00FA2323" w:rsidP="00FA2323">
      <w:pPr>
        <w:numPr>
          <w:ilvl w:val="0"/>
          <w:numId w:val="30"/>
        </w:numPr>
      </w:pPr>
      <w:r w:rsidRPr="00FA2323">
        <w:t>Alignment with Atlas values.</w:t>
      </w:r>
    </w:p>
    <w:p w14:paraId="67EFC6F2" w14:textId="77777777" w:rsidR="00FA2323" w:rsidRPr="00FA2323" w:rsidRDefault="00FA2323" w:rsidP="00FA2323">
      <w:r w:rsidRPr="00FA2323">
        <w:t>The reputation of Atlas is influenced by every organization it recommends.</w:t>
      </w:r>
    </w:p>
    <w:p w14:paraId="74B01471" w14:textId="77777777" w:rsidR="00FA2323" w:rsidRPr="00FA2323" w:rsidRDefault="00FA2323" w:rsidP="00FA2323">
      <w:r w:rsidRPr="00FA2323">
        <w:pict w14:anchorId="73DA342D">
          <v:rect id="_x0000_i1448" style="width:0;height:1.5pt" o:hralign="center" o:hrstd="t" o:hr="t" fillcolor="#a0a0a0" stroked="f"/>
        </w:pict>
      </w:r>
    </w:p>
    <w:p w14:paraId="220D2DC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Seamless Integration</w:t>
      </w:r>
    </w:p>
    <w:p w14:paraId="6EA23FE0" w14:textId="77777777" w:rsidR="00FA2323" w:rsidRPr="00FA2323" w:rsidRDefault="00FA2323" w:rsidP="00FA2323">
      <w:r w:rsidRPr="00FA2323">
        <w:t>Whenever practical, partnerships should feel like a natural extension of the Atlas experience.</w:t>
      </w:r>
    </w:p>
    <w:p w14:paraId="617955A1" w14:textId="77777777" w:rsidR="00FA2323" w:rsidRPr="00FA2323" w:rsidRDefault="00FA2323" w:rsidP="00FA2323">
      <w:r w:rsidRPr="00FA2323">
        <w:t>Atlas should:</w:t>
      </w:r>
    </w:p>
    <w:p w14:paraId="06D6F901" w14:textId="77777777" w:rsidR="00FA2323" w:rsidRPr="00FA2323" w:rsidRDefault="00FA2323" w:rsidP="00FA2323">
      <w:pPr>
        <w:numPr>
          <w:ilvl w:val="0"/>
          <w:numId w:val="31"/>
        </w:numPr>
      </w:pPr>
      <w:r w:rsidRPr="00FA2323">
        <w:t>Prepare required information.</w:t>
      </w:r>
    </w:p>
    <w:p w14:paraId="001B43FB" w14:textId="77777777" w:rsidR="00FA2323" w:rsidRPr="00FA2323" w:rsidRDefault="00FA2323" w:rsidP="00FA2323">
      <w:pPr>
        <w:numPr>
          <w:ilvl w:val="0"/>
          <w:numId w:val="31"/>
        </w:numPr>
      </w:pPr>
      <w:r w:rsidRPr="00FA2323">
        <w:t>Reduce duplicate work.</w:t>
      </w:r>
    </w:p>
    <w:p w14:paraId="310B9288" w14:textId="77777777" w:rsidR="00FA2323" w:rsidRPr="00FA2323" w:rsidRDefault="00FA2323" w:rsidP="00FA2323">
      <w:pPr>
        <w:numPr>
          <w:ilvl w:val="0"/>
          <w:numId w:val="31"/>
        </w:numPr>
      </w:pPr>
      <w:r w:rsidRPr="00FA2323">
        <w:t>Coordinate communication.</w:t>
      </w:r>
    </w:p>
    <w:p w14:paraId="2401348A" w14:textId="77777777" w:rsidR="00FA2323" w:rsidRPr="00FA2323" w:rsidRDefault="00FA2323" w:rsidP="00FA2323">
      <w:pPr>
        <w:numPr>
          <w:ilvl w:val="0"/>
          <w:numId w:val="31"/>
        </w:numPr>
      </w:pPr>
      <w:r w:rsidRPr="00FA2323">
        <w:t>Track progress.</w:t>
      </w:r>
    </w:p>
    <w:p w14:paraId="5D495EC8" w14:textId="77777777" w:rsidR="00FA2323" w:rsidRPr="00FA2323" w:rsidRDefault="00FA2323" w:rsidP="00FA2323">
      <w:pPr>
        <w:numPr>
          <w:ilvl w:val="0"/>
          <w:numId w:val="31"/>
        </w:numPr>
      </w:pPr>
      <w:r w:rsidRPr="00FA2323">
        <w:t>Preserve project continuity.</w:t>
      </w:r>
    </w:p>
    <w:p w14:paraId="62C617E3" w14:textId="77777777" w:rsidR="00FA2323" w:rsidRPr="00FA2323" w:rsidRDefault="00FA2323" w:rsidP="00FA2323">
      <w:r w:rsidRPr="00FA2323">
        <w:t>The inventor should experience a single, coordinated journey rather than disconnected service providers.</w:t>
      </w:r>
    </w:p>
    <w:p w14:paraId="648F5B9E" w14:textId="77777777" w:rsidR="00FA2323" w:rsidRPr="00FA2323" w:rsidRDefault="00FA2323" w:rsidP="00FA2323">
      <w:r w:rsidRPr="00FA2323">
        <w:pict w14:anchorId="151085A1">
          <v:rect id="_x0000_i1449" style="width:0;height:1.5pt" o:hralign="center" o:hrstd="t" o:hr="t" fillcolor="#a0a0a0" stroked="f"/>
        </w:pict>
      </w:r>
    </w:p>
    <w:p w14:paraId="6ABABBC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Continuous Evaluation</w:t>
      </w:r>
    </w:p>
    <w:p w14:paraId="18C2930B" w14:textId="77777777" w:rsidR="00FA2323" w:rsidRPr="00FA2323" w:rsidRDefault="00FA2323" w:rsidP="00FA2323">
      <w:r w:rsidRPr="00FA2323">
        <w:t>Partnerships should be reviewed regularly.</w:t>
      </w:r>
    </w:p>
    <w:p w14:paraId="7B8FC6FD" w14:textId="77777777" w:rsidR="00FA2323" w:rsidRPr="00FA2323" w:rsidRDefault="00FA2323" w:rsidP="00FA2323">
      <w:r w:rsidRPr="00FA2323">
        <w:t>Atlas should continuously evaluate whether partners continue to:</w:t>
      </w:r>
    </w:p>
    <w:p w14:paraId="55D1C860" w14:textId="77777777" w:rsidR="00FA2323" w:rsidRPr="00FA2323" w:rsidRDefault="00FA2323" w:rsidP="00FA2323">
      <w:pPr>
        <w:numPr>
          <w:ilvl w:val="0"/>
          <w:numId w:val="32"/>
        </w:numPr>
      </w:pPr>
      <w:r w:rsidRPr="00FA2323">
        <w:t>Deliver exceptional quality.</w:t>
      </w:r>
    </w:p>
    <w:p w14:paraId="6C00FD70" w14:textId="77777777" w:rsidR="00FA2323" w:rsidRPr="00FA2323" w:rsidRDefault="00FA2323" w:rsidP="00FA2323">
      <w:pPr>
        <w:numPr>
          <w:ilvl w:val="0"/>
          <w:numId w:val="32"/>
        </w:numPr>
      </w:pPr>
      <w:r w:rsidRPr="00FA2323">
        <w:t>Provide fair pricing.</w:t>
      </w:r>
    </w:p>
    <w:p w14:paraId="7D07A779" w14:textId="77777777" w:rsidR="00FA2323" w:rsidRPr="00FA2323" w:rsidRDefault="00FA2323" w:rsidP="00FA2323">
      <w:pPr>
        <w:numPr>
          <w:ilvl w:val="0"/>
          <w:numId w:val="32"/>
        </w:numPr>
      </w:pPr>
      <w:r w:rsidRPr="00FA2323">
        <w:t>Meet service expectations.</w:t>
      </w:r>
    </w:p>
    <w:p w14:paraId="29B0BB7A" w14:textId="77777777" w:rsidR="00FA2323" w:rsidRPr="00FA2323" w:rsidRDefault="00FA2323" w:rsidP="00FA2323">
      <w:pPr>
        <w:numPr>
          <w:ilvl w:val="0"/>
          <w:numId w:val="32"/>
        </w:numPr>
      </w:pPr>
      <w:r w:rsidRPr="00FA2323">
        <w:t>Protect inventor interests.</w:t>
      </w:r>
    </w:p>
    <w:p w14:paraId="7C150E29" w14:textId="77777777" w:rsidR="00FA2323" w:rsidRPr="00FA2323" w:rsidRDefault="00FA2323" w:rsidP="00FA2323">
      <w:pPr>
        <w:numPr>
          <w:ilvl w:val="0"/>
          <w:numId w:val="32"/>
        </w:numPr>
      </w:pPr>
      <w:r w:rsidRPr="00FA2323">
        <w:t>Maintain ethical business practices.</w:t>
      </w:r>
    </w:p>
    <w:p w14:paraId="4ECD28BD" w14:textId="77777777" w:rsidR="00FA2323" w:rsidRPr="00FA2323" w:rsidRDefault="00FA2323" w:rsidP="00FA2323">
      <w:r w:rsidRPr="00FA2323">
        <w:t>Partnerships that no longer meet Atlas standards should be reconsidered.</w:t>
      </w:r>
    </w:p>
    <w:p w14:paraId="2FA0BF97" w14:textId="77777777" w:rsidR="00FA2323" w:rsidRPr="00FA2323" w:rsidRDefault="00FA2323" w:rsidP="00FA2323">
      <w:r w:rsidRPr="00FA2323">
        <w:pict w14:anchorId="35E33EE4">
          <v:rect id="_x0000_i1450" style="width:0;height:1.5pt" o:hralign="center" o:hrstd="t" o:hr="t" fillcolor="#a0a0a0" stroked="f"/>
        </w:pict>
      </w:r>
    </w:p>
    <w:p w14:paraId="44E2D10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lastRenderedPageBreak/>
        <w:t>Partnership Principle</w:t>
      </w:r>
    </w:p>
    <w:p w14:paraId="4C79FD31" w14:textId="77777777" w:rsidR="00FA2323" w:rsidRPr="00FA2323" w:rsidRDefault="00FA2323" w:rsidP="00FA2323">
      <w:r w:rsidRPr="00FA2323">
        <w:t>Atlas should never seek partners that primarily benefit Atlas.</w:t>
      </w:r>
    </w:p>
    <w:p w14:paraId="7EF3201B" w14:textId="77777777" w:rsidR="00FA2323" w:rsidRPr="00FA2323" w:rsidRDefault="00FA2323" w:rsidP="00FA2323">
      <w:r w:rsidRPr="00FA2323">
        <w:t>Atlas should seek partners that help inventors achieve better outcomes than Atlas could provide alone.</w:t>
      </w:r>
    </w:p>
    <w:p w14:paraId="5023ADCF" w14:textId="77777777" w:rsidR="00FA2323" w:rsidRPr="00FA2323" w:rsidRDefault="00FA2323" w:rsidP="00FA2323">
      <w:r w:rsidRPr="00FA2323">
        <w:t>Every partnership should strengthen Atlas's role as the world's most trusted advocate for inventors.</w:t>
      </w:r>
    </w:p>
    <w:p w14:paraId="79A138F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Customer Relationship Philosophy</w:t>
      </w:r>
    </w:p>
    <w:p w14:paraId="3912D6C9" w14:textId="77777777" w:rsidR="00FA2323" w:rsidRPr="00FA2323" w:rsidRDefault="00FA2323" w:rsidP="00FA2323">
      <w:r w:rsidRPr="00FA2323">
        <w:t>Atlas is not built to acquire customers.</w:t>
      </w:r>
    </w:p>
    <w:p w14:paraId="22C6B776" w14:textId="77777777" w:rsidR="00FA2323" w:rsidRPr="00FA2323" w:rsidRDefault="00FA2323" w:rsidP="00FA2323">
      <w:r w:rsidRPr="00FA2323">
        <w:t>Atlas is built to build lifelong relationships with inventors.</w:t>
      </w:r>
    </w:p>
    <w:p w14:paraId="3C78E68F" w14:textId="77777777" w:rsidR="00FA2323" w:rsidRPr="00FA2323" w:rsidRDefault="00FA2323" w:rsidP="00FA2323">
      <w:r w:rsidRPr="00FA2323">
        <w:t>Every interaction should strengthen trust, increase confidence, and reinforce the inventor's belief that Atlas is their long-term innovation partner.</w:t>
      </w:r>
    </w:p>
    <w:p w14:paraId="0531DABD" w14:textId="77777777" w:rsidR="00FA2323" w:rsidRPr="00FA2323" w:rsidRDefault="00FA2323" w:rsidP="00FA2323">
      <w:r w:rsidRPr="00FA2323">
        <w:pict w14:anchorId="6094F29C">
          <v:rect id="_x0000_i1493" style="width:0;height:1.5pt" o:hralign="center" o:hrstd="t" o:hr="t" fillcolor="#a0a0a0" stroked="f"/>
        </w:pict>
      </w:r>
    </w:p>
    <w:p w14:paraId="64A12F8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Relationships Before Transactions</w:t>
      </w:r>
    </w:p>
    <w:p w14:paraId="16A8D743" w14:textId="77777777" w:rsidR="00FA2323" w:rsidRPr="00FA2323" w:rsidRDefault="00FA2323" w:rsidP="00FA2323">
      <w:r w:rsidRPr="00FA2323">
        <w:t>Every inventor should feel valued regardless of:</w:t>
      </w:r>
    </w:p>
    <w:p w14:paraId="6656E5ED" w14:textId="77777777" w:rsidR="00FA2323" w:rsidRPr="00FA2323" w:rsidRDefault="00FA2323" w:rsidP="00FA2323">
      <w:pPr>
        <w:numPr>
          <w:ilvl w:val="0"/>
          <w:numId w:val="33"/>
        </w:numPr>
      </w:pPr>
      <w:r w:rsidRPr="00FA2323">
        <w:t>Subscription level.</w:t>
      </w:r>
    </w:p>
    <w:p w14:paraId="2EBFA4F8" w14:textId="77777777" w:rsidR="00FA2323" w:rsidRPr="00FA2323" w:rsidRDefault="00FA2323" w:rsidP="00FA2323">
      <w:pPr>
        <w:numPr>
          <w:ilvl w:val="0"/>
          <w:numId w:val="33"/>
        </w:numPr>
      </w:pPr>
      <w:r w:rsidRPr="00FA2323">
        <w:t>Project size.</w:t>
      </w:r>
    </w:p>
    <w:p w14:paraId="092878D7" w14:textId="77777777" w:rsidR="00FA2323" w:rsidRPr="00FA2323" w:rsidRDefault="00FA2323" w:rsidP="00FA2323">
      <w:pPr>
        <w:numPr>
          <w:ilvl w:val="0"/>
          <w:numId w:val="33"/>
        </w:numPr>
      </w:pPr>
      <w:r w:rsidRPr="00FA2323">
        <w:t>Commercial success.</w:t>
      </w:r>
    </w:p>
    <w:p w14:paraId="70B0932A" w14:textId="77777777" w:rsidR="00FA2323" w:rsidRPr="00FA2323" w:rsidRDefault="00FA2323" w:rsidP="00FA2323">
      <w:pPr>
        <w:numPr>
          <w:ilvl w:val="0"/>
          <w:numId w:val="33"/>
        </w:numPr>
      </w:pPr>
      <w:r w:rsidRPr="00FA2323">
        <w:t>Experience.</w:t>
      </w:r>
    </w:p>
    <w:p w14:paraId="410AA1E7" w14:textId="77777777" w:rsidR="00FA2323" w:rsidRPr="00FA2323" w:rsidRDefault="00FA2323" w:rsidP="00FA2323">
      <w:pPr>
        <w:numPr>
          <w:ilvl w:val="0"/>
          <w:numId w:val="33"/>
        </w:numPr>
      </w:pPr>
      <w:r w:rsidRPr="00FA2323">
        <w:t>Frequency of platform use.</w:t>
      </w:r>
    </w:p>
    <w:p w14:paraId="4FF1E745" w14:textId="77777777" w:rsidR="00FA2323" w:rsidRPr="00FA2323" w:rsidRDefault="00FA2323" w:rsidP="00FA2323">
      <w:r w:rsidRPr="00FA2323">
        <w:t>Atlas should treat every inventor with the same respect and commitment.</w:t>
      </w:r>
    </w:p>
    <w:p w14:paraId="0E421F6E" w14:textId="77777777" w:rsidR="00FA2323" w:rsidRPr="00FA2323" w:rsidRDefault="00FA2323" w:rsidP="00FA2323">
      <w:r w:rsidRPr="00FA2323">
        <w:pict w14:anchorId="4D2C2B2E">
          <v:rect id="_x0000_i1494" style="width:0;height:1.5pt" o:hralign="center" o:hrstd="t" o:hr="t" fillcolor="#a0a0a0" stroked="f"/>
        </w:pict>
      </w:r>
    </w:p>
    <w:p w14:paraId="19BC7EE1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Earn Loyalty</w:t>
      </w:r>
    </w:p>
    <w:p w14:paraId="6F5C2EE4" w14:textId="77777777" w:rsidR="00FA2323" w:rsidRPr="00FA2323" w:rsidRDefault="00FA2323" w:rsidP="00FA2323">
      <w:r w:rsidRPr="00FA2323">
        <w:t>Loyalty should never be expected.</w:t>
      </w:r>
    </w:p>
    <w:p w14:paraId="3E7FC0A9" w14:textId="77777777" w:rsidR="00FA2323" w:rsidRPr="00FA2323" w:rsidRDefault="00FA2323" w:rsidP="00FA2323">
      <w:r w:rsidRPr="00FA2323">
        <w:t>It should be earned through:</w:t>
      </w:r>
    </w:p>
    <w:p w14:paraId="460EF986" w14:textId="77777777" w:rsidR="00FA2323" w:rsidRPr="00FA2323" w:rsidRDefault="00FA2323" w:rsidP="00FA2323">
      <w:pPr>
        <w:numPr>
          <w:ilvl w:val="0"/>
          <w:numId w:val="34"/>
        </w:numPr>
      </w:pPr>
      <w:r w:rsidRPr="00FA2323">
        <w:t>Honest recommendations.</w:t>
      </w:r>
    </w:p>
    <w:p w14:paraId="47875342" w14:textId="77777777" w:rsidR="00FA2323" w:rsidRPr="00FA2323" w:rsidRDefault="00FA2323" w:rsidP="00FA2323">
      <w:pPr>
        <w:numPr>
          <w:ilvl w:val="0"/>
          <w:numId w:val="34"/>
        </w:numPr>
      </w:pPr>
      <w:r w:rsidRPr="00FA2323">
        <w:t>Exceptional service.</w:t>
      </w:r>
    </w:p>
    <w:p w14:paraId="2D91F30E" w14:textId="77777777" w:rsidR="00FA2323" w:rsidRPr="00FA2323" w:rsidRDefault="00FA2323" w:rsidP="00FA2323">
      <w:pPr>
        <w:numPr>
          <w:ilvl w:val="0"/>
          <w:numId w:val="34"/>
        </w:numPr>
      </w:pPr>
      <w:r w:rsidRPr="00FA2323">
        <w:t>Reliable support.</w:t>
      </w:r>
    </w:p>
    <w:p w14:paraId="53261F06" w14:textId="77777777" w:rsidR="00FA2323" w:rsidRPr="00FA2323" w:rsidRDefault="00FA2323" w:rsidP="00FA2323">
      <w:pPr>
        <w:numPr>
          <w:ilvl w:val="0"/>
          <w:numId w:val="34"/>
        </w:numPr>
      </w:pPr>
      <w:r w:rsidRPr="00FA2323">
        <w:lastRenderedPageBreak/>
        <w:t>Continuous improvement.</w:t>
      </w:r>
    </w:p>
    <w:p w14:paraId="78811932" w14:textId="77777777" w:rsidR="00FA2323" w:rsidRPr="00FA2323" w:rsidRDefault="00FA2323" w:rsidP="00FA2323">
      <w:pPr>
        <w:numPr>
          <w:ilvl w:val="0"/>
          <w:numId w:val="34"/>
        </w:numPr>
      </w:pPr>
      <w:r w:rsidRPr="00FA2323">
        <w:t>Consistent advocacy.</w:t>
      </w:r>
    </w:p>
    <w:p w14:paraId="0BB08236" w14:textId="77777777" w:rsidR="00FA2323" w:rsidRPr="00FA2323" w:rsidRDefault="00FA2323" w:rsidP="00FA2323">
      <w:pPr>
        <w:numPr>
          <w:ilvl w:val="0"/>
          <w:numId w:val="34"/>
        </w:numPr>
      </w:pPr>
      <w:r w:rsidRPr="00FA2323">
        <w:t>Long-term value.</w:t>
      </w:r>
    </w:p>
    <w:p w14:paraId="0D800C97" w14:textId="77777777" w:rsidR="00FA2323" w:rsidRPr="00FA2323" w:rsidRDefault="00FA2323" w:rsidP="00FA2323">
      <w:r w:rsidRPr="00FA2323">
        <w:t>Inventors should remain with Atlas because they trust it—not because they feel obligated.</w:t>
      </w:r>
    </w:p>
    <w:p w14:paraId="046FAE76" w14:textId="77777777" w:rsidR="00FA2323" w:rsidRPr="00FA2323" w:rsidRDefault="00FA2323" w:rsidP="00FA2323">
      <w:r w:rsidRPr="00FA2323">
        <w:pict w14:anchorId="32815BC1">
          <v:rect id="_x0000_i1495" style="width:0;height:1.5pt" o:hralign="center" o:hrstd="t" o:hr="t" fillcolor="#a0a0a0" stroked="f"/>
        </w:pict>
      </w:r>
    </w:p>
    <w:p w14:paraId="4B84A1C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Grow With the Inventor</w:t>
      </w:r>
    </w:p>
    <w:p w14:paraId="3A3F6959" w14:textId="77777777" w:rsidR="00FA2323" w:rsidRPr="00FA2323" w:rsidRDefault="00FA2323" w:rsidP="00FA2323">
      <w:r w:rsidRPr="00FA2323">
        <w:t>As inventors become more experienced, Atlas should evolve with them.</w:t>
      </w:r>
    </w:p>
    <w:p w14:paraId="2DB94031" w14:textId="77777777" w:rsidR="00FA2323" w:rsidRPr="00FA2323" w:rsidRDefault="00FA2323" w:rsidP="00FA2323">
      <w:r w:rsidRPr="00FA2323">
        <w:t>The relationship should progress from:</w:t>
      </w:r>
    </w:p>
    <w:p w14:paraId="36E06EDE" w14:textId="77777777" w:rsidR="00FA2323" w:rsidRPr="00FA2323" w:rsidRDefault="00FA2323" w:rsidP="00FA2323">
      <w:pPr>
        <w:numPr>
          <w:ilvl w:val="0"/>
          <w:numId w:val="35"/>
        </w:numPr>
      </w:pPr>
      <w:r w:rsidRPr="00FA2323">
        <w:t>Teacher.</w:t>
      </w:r>
    </w:p>
    <w:p w14:paraId="5B0A1709" w14:textId="77777777" w:rsidR="00FA2323" w:rsidRPr="00FA2323" w:rsidRDefault="00FA2323" w:rsidP="00FA2323">
      <w:pPr>
        <w:numPr>
          <w:ilvl w:val="0"/>
          <w:numId w:val="35"/>
        </w:numPr>
      </w:pPr>
      <w:r w:rsidRPr="00FA2323">
        <w:t>Guide.</w:t>
      </w:r>
    </w:p>
    <w:p w14:paraId="2D228CB0" w14:textId="77777777" w:rsidR="00FA2323" w:rsidRPr="00FA2323" w:rsidRDefault="00FA2323" w:rsidP="00FA2323">
      <w:pPr>
        <w:numPr>
          <w:ilvl w:val="0"/>
          <w:numId w:val="35"/>
        </w:numPr>
      </w:pPr>
      <w:r w:rsidRPr="00FA2323">
        <w:t>Advisor.</w:t>
      </w:r>
    </w:p>
    <w:p w14:paraId="217BFC4E" w14:textId="77777777" w:rsidR="00FA2323" w:rsidRPr="00FA2323" w:rsidRDefault="00FA2323" w:rsidP="00FA2323">
      <w:pPr>
        <w:numPr>
          <w:ilvl w:val="0"/>
          <w:numId w:val="35"/>
        </w:numPr>
      </w:pPr>
      <w:r w:rsidRPr="00FA2323">
        <w:t>Coordinator.</w:t>
      </w:r>
    </w:p>
    <w:p w14:paraId="2C8AF0F0" w14:textId="77777777" w:rsidR="00FA2323" w:rsidRPr="00FA2323" w:rsidRDefault="00FA2323" w:rsidP="00FA2323">
      <w:pPr>
        <w:numPr>
          <w:ilvl w:val="0"/>
          <w:numId w:val="35"/>
        </w:numPr>
      </w:pPr>
      <w:r w:rsidRPr="00FA2323">
        <w:t>Strategic Partner.</w:t>
      </w:r>
    </w:p>
    <w:p w14:paraId="6949EE4B" w14:textId="77777777" w:rsidR="00FA2323" w:rsidRPr="00FA2323" w:rsidRDefault="00FA2323" w:rsidP="00FA2323">
      <w:r w:rsidRPr="00FA2323">
        <w:t>Atlas should remain valuable regardless of where the inventor is in their career.</w:t>
      </w:r>
    </w:p>
    <w:p w14:paraId="54479B8C" w14:textId="77777777" w:rsidR="00FA2323" w:rsidRPr="00FA2323" w:rsidRDefault="00FA2323" w:rsidP="00FA2323">
      <w:r w:rsidRPr="00FA2323">
        <w:pict w14:anchorId="27A9BF00">
          <v:rect id="_x0000_i1496" style="width:0;height:1.5pt" o:hralign="center" o:hrstd="t" o:hr="t" fillcolor="#a0a0a0" stroked="f"/>
        </w:pict>
      </w:r>
    </w:p>
    <w:p w14:paraId="5A271DB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Listen Continuously</w:t>
      </w:r>
    </w:p>
    <w:p w14:paraId="29AB660C" w14:textId="77777777" w:rsidR="00FA2323" w:rsidRPr="00FA2323" w:rsidRDefault="00FA2323" w:rsidP="00FA2323">
      <w:r w:rsidRPr="00FA2323">
        <w:t>Every conversation provides an opportunity to improve.</w:t>
      </w:r>
    </w:p>
    <w:p w14:paraId="2F76A42A" w14:textId="77777777" w:rsidR="00FA2323" w:rsidRPr="00FA2323" w:rsidRDefault="00FA2323" w:rsidP="00FA2323">
      <w:r w:rsidRPr="00FA2323">
        <w:t>Atlas should actively learn from:</w:t>
      </w:r>
    </w:p>
    <w:p w14:paraId="7584B5DF" w14:textId="77777777" w:rsidR="00FA2323" w:rsidRPr="00FA2323" w:rsidRDefault="00FA2323" w:rsidP="00FA2323">
      <w:pPr>
        <w:numPr>
          <w:ilvl w:val="0"/>
          <w:numId w:val="36"/>
        </w:numPr>
      </w:pPr>
      <w:r w:rsidRPr="00FA2323">
        <w:t>Inventor feedback.</w:t>
      </w:r>
    </w:p>
    <w:p w14:paraId="7F422B50" w14:textId="77777777" w:rsidR="00FA2323" w:rsidRPr="00FA2323" w:rsidRDefault="00FA2323" w:rsidP="00FA2323">
      <w:pPr>
        <w:numPr>
          <w:ilvl w:val="0"/>
          <w:numId w:val="36"/>
        </w:numPr>
      </w:pPr>
      <w:r w:rsidRPr="00FA2323">
        <w:t>Feature requests.</w:t>
      </w:r>
    </w:p>
    <w:p w14:paraId="28848D48" w14:textId="77777777" w:rsidR="00FA2323" w:rsidRPr="00FA2323" w:rsidRDefault="00FA2323" w:rsidP="00FA2323">
      <w:pPr>
        <w:numPr>
          <w:ilvl w:val="0"/>
          <w:numId w:val="36"/>
        </w:numPr>
      </w:pPr>
      <w:r w:rsidRPr="00FA2323">
        <w:t>Reported frustrations.</w:t>
      </w:r>
    </w:p>
    <w:p w14:paraId="002CC852" w14:textId="77777777" w:rsidR="00FA2323" w:rsidRPr="00FA2323" w:rsidRDefault="00FA2323" w:rsidP="00FA2323">
      <w:pPr>
        <w:numPr>
          <w:ilvl w:val="0"/>
          <w:numId w:val="36"/>
        </w:numPr>
      </w:pPr>
      <w:r w:rsidRPr="00FA2323">
        <w:t>Success stories.</w:t>
      </w:r>
    </w:p>
    <w:p w14:paraId="510D9800" w14:textId="77777777" w:rsidR="00FA2323" w:rsidRPr="00FA2323" w:rsidRDefault="00FA2323" w:rsidP="00FA2323">
      <w:pPr>
        <w:numPr>
          <w:ilvl w:val="0"/>
          <w:numId w:val="36"/>
        </w:numPr>
      </w:pPr>
      <w:r w:rsidRPr="00FA2323">
        <w:t>Project outcomes.</w:t>
      </w:r>
    </w:p>
    <w:p w14:paraId="118D2A45" w14:textId="77777777" w:rsidR="00FA2323" w:rsidRPr="00FA2323" w:rsidRDefault="00FA2323" w:rsidP="00FA2323">
      <w:pPr>
        <w:numPr>
          <w:ilvl w:val="0"/>
          <w:numId w:val="36"/>
        </w:numPr>
      </w:pPr>
      <w:r w:rsidRPr="00FA2323">
        <w:t>Customer support interactions.</w:t>
      </w:r>
    </w:p>
    <w:p w14:paraId="6F9B5B00" w14:textId="77777777" w:rsidR="00FA2323" w:rsidRPr="00FA2323" w:rsidRDefault="00FA2323" w:rsidP="00FA2323">
      <w:r w:rsidRPr="00FA2323">
        <w:t>Listening should directly influence future improvements.</w:t>
      </w:r>
    </w:p>
    <w:p w14:paraId="35FF0936" w14:textId="77777777" w:rsidR="00FA2323" w:rsidRPr="00FA2323" w:rsidRDefault="00FA2323" w:rsidP="00FA2323">
      <w:r w:rsidRPr="00FA2323">
        <w:lastRenderedPageBreak/>
        <w:pict w14:anchorId="36112C35">
          <v:rect id="_x0000_i1497" style="width:0;height:1.5pt" o:hralign="center" o:hrstd="t" o:hr="t" fillcolor="#a0a0a0" stroked="f"/>
        </w:pict>
      </w:r>
    </w:p>
    <w:p w14:paraId="141119F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Respect the Relationship</w:t>
      </w:r>
    </w:p>
    <w:p w14:paraId="6F1EA951" w14:textId="77777777" w:rsidR="00FA2323" w:rsidRPr="00FA2323" w:rsidRDefault="00FA2323" w:rsidP="00FA2323">
      <w:r w:rsidRPr="00FA2323">
        <w:t>Atlas should never abuse the trust placed in it.</w:t>
      </w:r>
    </w:p>
    <w:p w14:paraId="0652814A" w14:textId="77777777" w:rsidR="00FA2323" w:rsidRPr="00FA2323" w:rsidRDefault="00FA2323" w:rsidP="00FA2323">
      <w:r w:rsidRPr="00FA2323">
        <w:t>Communication should remain:</w:t>
      </w:r>
    </w:p>
    <w:p w14:paraId="2636A6E9" w14:textId="77777777" w:rsidR="00FA2323" w:rsidRPr="00FA2323" w:rsidRDefault="00FA2323" w:rsidP="00FA2323">
      <w:pPr>
        <w:numPr>
          <w:ilvl w:val="0"/>
          <w:numId w:val="37"/>
        </w:numPr>
      </w:pPr>
      <w:r w:rsidRPr="00FA2323">
        <w:t>Relevant.</w:t>
      </w:r>
    </w:p>
    <w:p w14:paraId="19AE06DF" w14:textId="77777777" w:rsidR="00FA2323" w:rsidRPr="00FA2323" w:rsidRDefault="00FA2323" w:rsidP="00FA2323">
      <w:pPr>
        <w:numPr>
          <w:ilvl w:val="0"/>
          <w:numId w:val="37"/>
        </w:numPr>
      </w:pPr>
      <w:r w:rsidRPr="00FA2323">
        <w:t>Respectful.</w:t>
      </w:r>
    </w:p>
    <w:p w14:paraId="444A64C4" w14:textId="77777777" w:rsidR="00FA2323" w:rsidRPr="00FA2323" w:rsidRDefault="00FA2323" w:rsidP="00FA2323">
      <w:pPr>
        <w:numPr>
          <w:ilvl w:val="0"/>
          <w:numId w:val="37"/>
        </w:numPr>
      </w:pPr>
      <w:r w:rsidRPr="00FA2323">
        <w:t>Helpful.</w:t>
      </w:r>
    </w:p>
    <w:p w14:paraId="75087F2D" w14:textId="77777777" w:rsidR="00FA2323" w:rsidRPr="00FA2323" w:rsidRDefault="00FA2323" w:rsidP="00FA2323">
      <w:pPr>
        <w:numPr>
          <w:ilvl w:val="0"/>
          <w:numId w:val="37"/>
        </w:numPr>
      </w:pPr>
      <w:r w:rsidRPr="00FA2323">
        <w:t>Timely.</w:t>
      </w:r>
    </w:p>
    <w:p w14:paraId="6203E897" w14:textId="77777777" w:rsidR="00FA2323" w:rsidRPr="00FA2323" w:rsidRDefault="00FA2323" w:rsidP="00FA2323">
      <w:pPr>
        <w:numPr>
          <w:ilvl w:val="0"/>
          <w:numId w:val="37"/>
        </w:numPr>
      </w:pPr>
      <w:r w:rsidRPr="00FA2323">
        <w:t>Honest.</w:t>
      </w:r>
    </w:p>
    <w:p w14:paraId="4AFEE3D0" w14:textId="77777777" w:rsidR="00FA2323" w:rsidRPr="00FA2323" w:rsidRDefault="00FA2323" w:rsidP="00FA2323">
      <w:r w:rsidRPr="00FA2323">
        <w:t>Atlas should avoid unnecessary interruptions, excessive marketing, or communications that do not create meaningful value.</w:t>
      </w:r>
    </w:p>
    <w:p w14:paraId="2F767F2D" w14:textId="77777777" w:rsidR="00FA2323" w:rsidRPr="00FA2323" w:rsidRDefault="00FA2323" w:rsidP="00FA2323">
      <w:r w:rsidRPr="00FA2323">
        <w:pict w14:anchorId="4BD9B27D">
          <v:rect id="_x0000_i1498" style="width:0;height:1.5pt" o:hralign="center" o:hrstd="t" o:hr="t" fillcolor="#a0a0a0" stroked="f"/>
        </w:pict>
      </w:r>
    </w:p>
    <w:p w14:paraId="6FF9A84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Relationship Principle</w:t>
      </w:r>
    </w:p>
    <w:p w14:paraId="57BA92B3" w14:textId="77777777" w:rsidR="00FA2323" w:rsidRPr="00FA2323" w:rsidRDefault="00FA2323" w:rsidP="00FA2323">
      <w:r w:rsidRPr="00FA2323">
        <w:t>The ideal Atlas relationship is measured not in months, but in decades.</w:t>
      </w:r>
    </w:p>
    <w:p w14:paraId="2B9AB944" w14:textId="77777777" w:rsidR="00FA2323" w:rsidRPr="00FA2323" w:rsidRDefault="00FA2323" w:rsidP="00FA2323">
      <w:r w:rsidRPr="00FA2323">
        <w:t>Every inventor should feel that Atlas knows them, remembers them, grows with them, and remains committed to helping them transform ideas into reality throughout their lifetime.</w:t>
      </w:r>
    </w:p>
    <w:p w14:paraId="69C2302E" w14:textId="77777777" w:rsidR="00FA2323" w:rsidRPr="00FA2323" w:rsidRDefault="00FA2323" w:rsidP="00FA2323">
      <w:r w:rsidRPr="00FA2323">
        <w:t>Long-term relationships—not short-term transactions—are the true foundation of the Atlas business.</w:t>
      </w:r>
    </w:p>
    <w:p w14:paraId="35A76545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Customer Support Philosophy</w:t>
      </w:r>
    </w:p>
    <w:p w14:paraId="71E4CD99" w14:textId="77777777" w:rsidR="00FA2323" w:rsidRPr="00FA2323" w:rsidRDefault="00FA2323" w:rsidP="00FA2323">
      <w:r w:rsidRPr="00FA2323">
        <w:t>Customer support is not a department.</w:t>
      </w:r>
    </w:p>
    <w:p w14:paraId="71B055FF" w14:textId="77777777" w:rsidR="00FA2323" w:rsidRPr="00FA2323" w:rsidRDefault="00FA2323" w:rsidP="00FA2323">
      <w:r w:rsidRPr="00FA2323">
        <w:t>It is an extension of Atlas's promise to every inventor.</w:t>
      </w:r>
    </w:p>
    <w:p w14:paraId="14E01BBD" w14:textId="77777777" w:rsidR="00FA2323" w:rsidRPr="00FA2323" w:rsidRDefault="00FA2323" w:rsidP="00FA2323">
      <w:r w:rsidRPr="00FA2323">
        <w:t>Every support interaction should leave the inventor more informed, more confident, and better prepared than before the interaction began.</w:t>
      </w:r>
    </w:p>
    <w:p w14:paraId="7494DE20" w14:textId="77777777" w:rsidR="00FA2323" w:rsidRPr="00FA2323" w:rsidRDefault="00FA2323" w:rsidP="00FA2323">
      <w:r w:rsidRPr="00FA2323">
        <w:t>Support exists to strengthen trust—not simply resolve problems.</w:t>
      </w:r>
    </w:p>
    <w:p w14:paraId="0E1A61DF" w14:textId="77777777" w:rsidR="00FA2323" w:rsidRPr="00FA2323" w:rsidRDefault="00FA2323" w:rsidP="00FA2323">
      <w:r w:rsidRPr="00FA2323">
        <w:pict w14:anchorId="7798592E">
          <v:rect id="_x0000_i1541" style="width:0;height:1.5pt" o:hralign="center" o:hrstd="t" o:hr="t" fillcolor="#a0a0a0" stroked="f"/>
        </w:pict>
      </w:r>
    </w:p>
    <w:p w14:paraId="25295F6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Support as Advocacy</w:t>
      </w:r>
    </w:p>
    <w:p w14:paraId="3F3D155C" w14:textId="77777777" w:rsidR="00FA2323" w:rsidRPr="00FA2323" w:rsidRDefault="00FA2323" w:rsidP="00FA2323">
      <w:r w:rsidRPr="00FA2323">
        <w:t>Every support interaction should begin with one objective:</w:t>
      </w:r>
    </w:p>
    <w:p w14:paraId="25692D56" w14:textId="77777777" w:rsidR="00FA2323" w:rsidRPr="00FA2323" w:rsidRDefault="00FA2323" w:rsidP="00FA2323">
      <w:r w:rsidRPr="00FA2323">
        <w:rPr>
          <w:b/>
          <w:bCs/>
        </w:rPr>
        <w:lastRenderedPageBreak/>
        <w:t>Help the inventor succeed.</w:t>
      </w:r>
    </w:p>
    <w:p w14:paraId="4EFCF796" w14:textId="77777777" w:rsidR="00FA2323" w:rsidRPr="00FA2323" w:rsidRDefault="00FA2323" w:rsidP="00FA2323">
      <w:r w:rsidRPr="00FA2323">
        <w:t>Resolving a technical issue is important, but helping the inventor continue making meaningful progress is the greater responsibility.</w:t>
      </w:r>
    </w:p>
    <w:p w14:paraId="59B309EF" w14:textId="77777777" w:rsidR="00FA2323" w:rsidRPr="00FA2323" w:rsidRDefault="00FA2323" w:rsidP="00FA2323">
      <w:r w:rsidRPr="00FA2323">
        <w:pict w14:anchorId="2AA23126">
          <v:rect id="_x0000_i1542" style="width:0;height:1.5pt" o:hralign="center" o:hrstd="t" o:hr="t" fillcolor="#a0a0a0" stroked="f"/>
        </w:pict>
      </w:r>
    </w:p>
    <w:p w14:paraId="44910AD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Ownership</w:t>
      </w:r>
    </w:p>
    <w:p w14:paraId="0B5A8F7D" w14:textId="77777777" w:rsidR="00FA2323" w:rsidRPr="00FA2323" w:rsidRDefault="00FA2323" w:rsidP="00FA2323">
      <w:r w:rsidRPr="00FA2323">
        <w:t>Atlas should take ownership of problems.</w:t>
      </w:r>
    </w:p>
    <w:p w14:paraId="2C3F61AA" w14:textId="77777777" w:rsidR="00FA2323" w:rsidRPr="00FA2323" w:rsidRDefault="00FA2323" w:rsidP="00FA2323">
      <w:r w:rsidRPr="00FA2323">
        <w:t>Inventors should never feel responsible for navigating internal systems, identifying the correct department, or repeating information unnecessarily.</w:t>
      </w:r>
    </w:p>
    <w:p w14:paraId="16927387" w14:textId="77777777" w:rsidR="00FA2323" w:rsidRPr="00FA2323" w:rsidRDefault="00FA2323" w:rsidP="00FA2323">
      <w:r w:rsidRPr="00FA2323">
        <w:t>Atlas should coordinate solutions behind the scenes while presenting a single, unified experience.</w:t>
      </w:r>
    </w:p>
    <w:p w14:paraId="0B66C170" w14:textId="77777777" w:rsidR="00FA2323" w:rsidRPr="00FA2323" w:rsidRDefault="00FA2323" w:rsidP="00FA2323">
      <w:r w:rsidRPr="00FA2323">
        <w:pict w14:anchorId="2B4446F6">
          <v:rect id="_x0000_i1543" style="width:0;height:1.5pt" o:hralign="center" o:hrstd="t" o:hr="t" fillcolor="#a0a0a0" stroked="f"/>
        </w:pict>
      </w:r>
    </w:p>
    <w:p w14:paraId="00178C6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Preparation Before Response</w:t>
      </w:r>
    </w:p>
    <w:p w14:paraId="227307EB" w14:textId="77777777" w:rsidR="00FA2323" w:rsidRPr="00FA2323" w:rsidRDefault="00FA2323" w:rsidP="00FA2323">
      <w:r w:rsidRPr="00FA2323">
        <w:t>Whenever possible, Atlas should:</w:t>
      </w:r>
    </w:p>
    <w:p w14:paraId="32037F71" w14:textId="77777777" w:rsidR="00FA2323" w:rsidRPr="00FA2323" w:rsidRDefault="00FA2323" w:rsidP="00FA2323">
      <w:pPr>
        <w:numPr>
          <w:ilvl w:val="0"/>
          <w:numId w:val="38"/>
        </w:numPr>
      </w:pPr>
      <w:r w:rsidRPr="00FA2323">
        <w:t>Understand the inventor's project.</w:t>
      </w:r>
    </w:p>
    <w:p w14:paraId="4B3CD496" w14:textId="77777777" w:rsidR="00FA2323" w:rsidRPr="00FA2323" w:rsidRDefault="00FA2323" w:rsidP="00FA2323">
      <w:pPr>
        <w:numPr>
          <w:ilvl w:val="0"/>
          <w:numId w:val="38"/>
        </w:numPr>
      </w:pPr>
      <w:r w:rsidRPr="00FA2323">
        <w:t>Review previous interactions.</w:t>
      </w:r>
    </w:p>
    <w:p w14:paraId="77B463B8" w14:textId="77777777" w:rsidR="00FA2323" w:rsidRPr="00FA2323" w:rsidRDefault="00FA2323" w:rsidP="00FA2323">
      <w:pPr>
        <w:numPr>
          <w:ilvl w:val="0"/>
          <w:numId w:val="38"/>
        </w:numPr>
      </w:pPr>
      <w:r w:rsidRPr="00FA2323">
        <w:t>Identify likely causes.</w:t>
      </w:r>
    </w:p>
    <w:p w14:paraId="5E6272E4" w14:textId="77777777" w:rsidR="00FA2323" w:rsidRPr="00FA2323" w:rsidRDefault="00FA2323" w:rsidP="00FA2323">
      <w:pPr>
        <w:numPr>
          <w:ilvl w:val="0"/>
          <w:numId w:val="38"/>
        </w:numPr>
      </w:pPr>
      <w:r w:rsidRPr="00FA2323">
        <w:t>Prepare potential solutions.</w:t>
      </w:r>
    </w:p>
    <w:p w14:paraId="01DE8826" w14:textId="77777777" w:rsidR="00FA2323" w:rsidRPr="00FA2323" w:rsidRDefault="00FA2323" w:rsidP="00FA2323">
      <w:pPr>
        <w:numPr>
          <w:ilvl w:val="0"/>
          <w:numId w:val="38"/>
        </w:numPr>
      </w:pPr>
      <w:r w:rsidRPr="00FA2323">
        <w:t>Anticipate follow-up questions.</w:t>
      </w:r>
    </w:p>
    <w:p w14:paraId="5119BBD2" w14:textId="77777777" w:rsidR="00FA2323" w:rsidRPr="00FA2323" w:rsidRDefault="00FA2323" w:rsidP="00FA2323">
      <w:r w:rsidRPr="00FA2323">
        <w:t>Prepared support creates faster, more accurate, and more confident resolutions.</w:t>
      </w:r>
    </w:p>
    <w:p w14:paraId="634752F6" w14:textId="77777777" w:rsidR="00FA2323" w:rsidRPr="00FA2323" w:rsidRDefault="00FA2323" w:rsidP="00FA2323">
      <w:r w:rsidRPr="00FA2323">
        <w:pict w14:anchorId="75632222">
          <v:rect id="_x0000_i1544" style="width:0;height:1.5pt" o:hralign="center" o:hrstd="t" o:hr="t" fillcolor="#a0a0a0" stroked="f"/>
        </w:pict>
      </w:r>
    </w:p>
    <w:p w14:paraId="424698E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Respect the Inventor's Time</w:t>
      </w:r>
    </w:p>
    <w:p w14:paraId="2963F70F" w14:textId="77777777" w:rsidR="00FA2323" w:rsidRPr="00FA2323" w:rsidRDefault="00FA2323" w:rsidP="00FA2323">
      <w:r w:rsidRPr="00FA2323">
        <w:t>Support should minimize unnecessary effort by:</w:t>
      </w:r>
    </w:p>
    <w:p w14:paraId="7B09D5EF" w14:textId="77777777" w:rsidR="00FA2323" w:rsidRPr="00FA2323" w:rsidRDefault="00FA2323" w:rsidP="00FA2323">
      <w:pPr>
        <w:numPr>
          <w:ilvl w:val="0"/>
          <w:numId w:val="39"/>
        </w:numPr>
      </w:pPr>
      <w:r w:rsidRPr="00FA2323">
        <w:t>Eliminating repetitive questions.</w:t>
      </w:r>
    </w:p>
    <w:p w14:paraId="436129B6" w14:textId="77777777" w:rsidR="00FA2323" w:rsidRPr="00FA2323" w:rsidRDefault="00FA2323" w:rsidP="00FA2323">
      <w:pPr>
        <w:numPr>
          <w:ilvl w:val="0"/>
          <w:numId w:val="39"/>
        </w:numPr>
      </w:pPr>
      <w:r w:rsidRPr="00FA2323">
        <w:t>Using existing project knowledge.</w:t>
      </w:r>
    </w:p>
    <w:p w14:paraId="0189F693" w14:textId="77777777" w:rsidR="00FA2323" w:rsidRPr="00FA2323" w:rsidRDefault="00FA2323" w:rsidP="00FA2323">
      <w:pPr>
        <w:numPr>
          <w:ilvl w:val="0"/>
          <w:numId w:val="39"/>
        </w:numPr>
      </w:pPr>
      <w:r w:rsidRPr="00FA2323">
        <w:t>Providing clear next steps.</w:t>
      </w:r>
    </w:p>
    <w:p w14:paraId="24C51582" w14:textId="77777777" w:rsidR="00FA2323" w:rsidRPr="00FA2323" w:rsidRDefault="00FA2323" w:rsidP="00FA2323">
      <w:pPr>
        <w:numPr>
          <w:ilvl w:val="0"/>
          <w:numId w:val="39"/>
        </w:numPr>
      </w:pPr>
      <w:r w:rsidRPr="00FA2323">
        <w:t>Resolving issues as efficiently as possible.</w:t>
      </w:r>
    </w:p>
    <w:p w14:paraId="37D6E73B" w14:textId="77777777" w:rsidR="00FA2323" w:rsidRPr="00FA2323" w:rsidRDefault="00FA2323" w:rsidP="00FA2323">
      <w:r w:rsidRPr="00FA2323">
        <w:t>Time saved is trust earned.</w:t>
      </w:r>
    </w:p>
    <w:p w14:paraId="4A71A0F5" w14:textId="77777777" w:rsidR="00FA2323" w:rsidRPr="00FA2323" w:rsidRDefault="00FA2323" w:rsidP="00FA2323">
      <w:r w:rsidRPr="00FA2323">
        <w:lastRenderedPageBreak/>
        <w:pict w14:anchorId="7721593A">
          <v:rect id="_x0000_i1545" style="width:0;height:1.5pt" o:hralign="center" o:hrstd="t" o:hr="t" fillcolor="#a0a0a0" stroked="f"/>
        </w:pict>
      </w:r>
    </w:p>
    <w:p w14:paraId="0438A2F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Continuous Improvement</w:t>
      </w:r>
    </w:p>
    <w:p w14:paraId="0BD15812" w14:textId="77777777" w:rsidR="00FA2323" w:rsidRPr="00FA2323" w:rsidRDefault="00FA2323" w:rsidP="00FA2323">
      <w:r w:rsidRPr="00FA2323">
        <w:t>Every support interaction is an opportunity to improve Atlas.</w:t>
      </w:r>
    </w:p>
    <w:p w14:paraId="792C58B1" w14:textId="77777777" w:rsidR="00FA2323" w:rsidRPr="00FA2323" w:rsidRDefault="00FA2323" w:rsidP="00FA2323">
      <w:r w:rsidRPr="00FA2323">
        <w:t>Recurring issues should be analyzed to determine whether:</w:t>
      </w:r>
    </w:p>
    <w:p w14:paraId="35537A4F" w14:textId="77777777" w:rsidR="00FA2323" w:rsidRPr="00FA2323" w:rsidRDefault="00FA2323" w:rsidP="00FA2323">
      <w:pPr>
        <w:numPr>
          <w:ilvl w:val="0"/>
          <w:numId w:val="40"/>
        </w:numPr>
      </w:pPr>
      <w:r w:rsidRPr="00FA2323">
        <w:t>The product can be simplified.</w:t>
      </w:r>
    </w:p>
    <w:p w14:paraId="5E87F3DA" w14:textId="77777777" w:rsidR="00FA2323" w:rsidRPr="00FA2323" w:rsidRDefault="00FA2323" w:rsidP="00FA2323">
      <w:pPr>
        <w:numPr>
          <w:ilvl w:val="0"/>
          <w:numId w:val="40"/>
        </w:numPr>
      </w:pPr>
      <w:r w:rsidRPr="00FA2323">
        <w:t>Documentation can be improved.</w:t>
      </w:r>
    </w:p>
    <w:p w14:paraId="20A2D328" w14:textId="77777777" w:rsidR="00FA2323" w:rsidRPr="00FA2323" w:rsidRDefault="00FA2323" w:rsidP="00FA2323">
      <w:pPr>
        <w:numPr>
          <w:ilvl w:val="0"/>
          <w:numId w:val="40"/>
        </w:numPr>
      </w:pPr>
      <w:r w:rsidRPr="00FA2323">
        <w:t>Automation can prevent future problems.</w:t>
      </w:r>
    </w:p>
    <w:p w14:paraId="218B5AA8" w14:textId="77777777" w:rsidR="00FA2323" w:rsidRPr="00FA2323" w:rsidRDefault="00FA2323" w:rsidP="00FA2323">
      <w:pPr>
        <w:numPr>
          <w:ilvl w:val="0"/>
          <w:numId w:val="40"/>
        </w:numPr>
      </w:pPr>
      <w:r w:rsidRPr="00FA2323">
        <w:t>Workflows should be redesigned.</w:t>
      </w:r>
    </w:p>
    <w:p w14:paraId="7A21B08D" w14:textId="77777777" w:rsidR="00FA2323" w:rsidRPr="00FA2323" w:rsidRDefault="00FA2323" w:rsidP="00FA2323">
      <w:pPr>
        <w:numPr>
          <w:ilvl w:val="0"/>
          <w:numId w:val="40"/>
        </w:numPr>
      </w:pPr>
      <w:r w:rsidRPr="00FA2323">
        <w:t>Education can reduce future confusion.</w:t>
      </w:r>
    </w:p>
    <w:p w14:paraId="797F0309" w14:textId="77777777" w:rsidR="00FA2323" w:rsidRPr="00FA2323" w:rsidRDefault="00FA2323" w:rsidP="00FA2323">
      <w:r w:rsidRPr="00FA2323">
        <w:t>The best support request is the one that never becomes necessary.</w:t>
      </w:r>
    </w:p>
    <w:p w14:paraId="18A46D2D" w14:textId="77777777" w:rsidR="00FA2323" w:rsidRPr="00FA2323" w:rsidRDefault="00FA2323" w:rsidP="00FA2323">
      <w:r w:rsidRPr="00FA2323">
        <w:pict w14:anchorId="5568EF0B">
          <v:rect id="_x0000_i1546" style="width:0;height:1.5pt" o:hralign="center" o:hrstd="t" o:hr="t" fillcolor="#a0a0a0" stroked="f"/>
        </w:pict>
      </w:r>
    </w:p>
    <w:p w14:paraId="76FD296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Support Principle</w:t>
      </w:r>
    </w:p>
    <w:p w14:paraId="6929DD8F" w14:textId="77777777" w:rsidR="00FA2323" w:rsidRPr="00FA2323" w:rsidRDefault="00FA2323" w:rsidP="00FA2323">
      <w:r w:rsidRPr="00FA2323">
        <w:t>Support should never end with:</w:t>
      </w:r>
    </w:p>
    <w:p w14:paraId="06259716" w14:textId="77777777" w:rsidR="00FA2323" w:rsidRPr="00FA2323" w:rsidRDefault="00FA2323" w:rsidP="00FA2323">
      <w:r w:rsidRPr="00FA2323">
        <w:rPr>
          <w:b/>
          <w:bCs/>
        </w:rPr>
        <w:t>"Your issue has been resolved."</w:t>
      </w:r>
    </w:p>
    <w:p w14:paraId="6B21DC30" w14:textId="77777777" w:rsidR="00FA2323" w:rsidRPr="00FA2323" w:rsidRDefault="00FA2323" w:rsidP="00FA2323">
      <w:r w:rsidRPr="00FA2323">
        <w:t>It should end with:</w:t>
      </w:r>
    </w:p>
    <w:p w14:paraId="0D091C4B" w14:textId="77777777" w:rsidR="00FA2323" w:rsidRPr="00FA2323" w:rsidRDefault="00FA2323" w:rsidP="00FA2323">
      <w:r w:rsidRPr="00FA2323">
        <w:rPr>
          <w:b/>
          <w:bCs/>
        </w:rPr>
        <w:t>"The inventor is confident, moving forward again, and better prepared than before."</w:t>
      </w:r>
    </w:p>
    <w:p w14:paraId="318F30A7" w14:textId="77777777" w:rsidR="00FA2323" w:rsidRPr="00FA2323" w:rsidRDefault="00FA2323" w:rsidP="00FA2323">
      <w:r w:rsidRPr="00FA2323">
        <w:t>That is the standard of customer support within Atlas.</w:t>
      </w:r>
    </w:p>
    <w:p w14:paraId="25714DA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Marketing Philosophy</w:t>
      </w:r>
    </w:p>
    <w:p w14:paraId="06BDFE08" w14:textId="77777777" w:rsidR="00FA2323" w:rsidRPr="00FA2323" w:rsidRDefault="00FA2323" w:rsidP="00FA2323">
      <w:r w:rsidRPr="00FA2323">
        <w:t>Marketing is not the process of convincing people to use Atlas.</w:t>
      </w:r>
    </w:p>
    <w:p w14:paraId="41C72903" w14:textId="77777777" w:rsidR="00FA2323" w:rsidRPr="00FA2323" w:rsidRDefault="00FA2323" w:rsidP="00FA2323">
      <w:r w:rsidRPr="00FA2323">
        <w:t>Marketing is the process of helping inventors discover that Atlas exists to help them succeed.</w:t>
      </w:r>
    </w:p>
    <w:p w14:paraId="107D2319" w14:textId="77777777" w:rsidR="00FA2323" w:rsidRPr="00FA2323" w:rsidRDefault="00FA2323" w:rsidP="00FA2323">
      <w:r w:rsidRPr="00FA2323">
        <w:t>Every marketing effort should educate, inspire, and build trust before attempting to persuade.</w:t>
      </w:r>
    </w:p>
    <w:p w14:paraId="2BB822BE" w14:textId="77777777" w:rsidR="00FA2323" w:rsidRPr="00FA2323" w:rsidRDefault="00FA2323" w:rsidP="00FA2323">
      <w:r w:rsidRPr="00FA2323">
        <w:t>Atlas should earn attention by creating genuine value.</w:t>
      </w:r>
    </w:p>
    <w:p w14:paraId="52199064" w14:textId="77777777" w:rsidR="00FA2323" w:rsidRPr="00FA2323" w:rsidRDefault="00FA2323" w:rsidP="00FA2323">
      <w:r w:rsidRPr="00FA2323">
        <w:pict w14:anchorId="3DC71BD0">
          <v:rect id="_x0000_i1589" style="width:0;height:1.5pt" o:hralign="center" o:hrstd="t" o:hr="t" fillcolor="#a0a0a0" stroked="f"/>
        </w:pict>
      </w:r>
    </w:p>
    <w:p w14:paraId="39C51D1A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Education Before Promotion</w:t>
      </w:r>
    </w:p>
    <w:p w14:paraId="59FA40F1" w14:textId="77777777" w:rsidR="00FA2323" w:rsidRPr="00FA2323" w:rsidRDefault="00FA2323" w:rsidP="00FA2323">
      <w:r w:rsidRPr="00FA2323">
        <w:t>Atlas should teach more than it sells.</w:t>
      </w:r>
    </w:p>
    <w:p w14:paraId="709A36DD" w14:textId="77777777" w:rsidR="00FA2323" w:rsidRPr="00FA2323" w:rsidRDefault="00FA2323" w:rsidP="00FA2323">
      <w:r w:rsidRPr="00FA2323">
        <w:lastRenderedPageBreak/>
        <w:t>Marketing should help inventors better understand:</w:t>
      </w:r>
    </w:p>
    <w:p w14:paraId="6737A9E7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The invention process.</w:t>
      </w:r>
    </w:p>
    <w:p w14:paraId="5D7DF93A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Common mistakes.</w:t>
      </w:r>
    </w:p>
    <w:p w14:paraId="44CF1F01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Intellectual property.</w:t>
      </w:r>
    </w:p>
    <w:p w14:paraId="58E549A5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Manufacturing.</w:t>
      </w:r>
    </w:p>
    <w:p w14:paraId="6F472870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Commercialization.</w:t>
      </w:r>
    </w:p>
    <w:p w14:paraId="17E7474D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Product development.</w:t>
      </w:r>
    </w:p>
    <w:p w14:paraId="1EA71D22" w14:textId="77777777" w:rsidR="00FA2323" w:rsidRPr="00FA2323" w:rsidRDefault="00FA2323" w:rsidP="00FA2323">
      <w:pPr>
        <w:numPr>
          <w:ilvl w:val="0"/>
          <w:numId w:val="41"/>
        </w:numPr>
      </w:pPr>
      <w:r w:rsidRPr="00FA2323">
        <w:t>Entrepreneurial decision-making.</w:t>
      </w:r>
    </w:p>
    <w:p w14:paraId="0C1551C2" w14:textId="77777777" w:rsidR="00FA2323" w:rsidRPr="00FA2323" w:rsidRDefault="00FA2323" w:rsidP="00FA2323">
      <w:r w:rsidRPr="00FA2323">
        <w:t>When Atlas educates inventors, trust naturally follows.</w:t>
      </w:r>
    </w:p>
    <w:p w14:paraId="28EE3FFE" w14:textId="77777777" w:rsidR="00FA2323" w:rsidRPr="00FA2323" w:rsidRDefault="00FA2323" w:rsidP="00FA2323">
      <w:r w:rsidRPr="00FA2323">
        <w:pict w14:anchorId="1A82D827">
          <v:rect id="_x0000_i1590" style="width:0;height:1.5pt" o:hralign="center" o:hrstd="t" o:hr="t" fillcolor="#a0a0a0" stroked="f"/>
        </w:pict>
      </w:r>
    </w:p>
    <w:p w14:paraId="5719B5C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Authentic Communication</w:t>
      </w:r>
    </w:p>
    <w:p w14:paraId="1060AB6E" w14:textId="77777777" w:rsidR="00FA2323" w:rsidRPr="00FA2323" w:rsidRDefault="00FA2323" w:rsidP="00FA2323">
      <w:r w:rsidRPr="00FA2323">
        <w:t>Marketing should accurately represent what Atlas can and cannot do.</w:t>
      </w:r>
    </w:p>
    <w:p w14:paraId="679D5DA5" w14:textId="77777777" w:rsidR="00FA2323" w:rsidRPr="00FA2323" w:rsidRDefault="00FA2323" w:rsidP="00FA2323">
      <w:r w:rsidRPr="00FA2323">
        <w:t>Atlas should never rely on:</w:t>
      </w:r>
    </w:p>
    <w:p w14:paraId="1B1E761C" w14:textId="77777777" w:rsidR="00FA2323" w:rsidRPr="00FA2323" w:rsidRDefault="00FA2323" w:rsidP="00FA2323">
      <w:pPr>
        <w:numPr>
          <w:ilvl w:val="0"/>
          <w:numId w:val="42"/>
        </w:numPr>
      </w:pPr>
      <w:r w:rsidRPr="00FA2323">
        <w:t>Exaggerated claims.</w:t>
      </w:r>
    </w:p>
    <w:p w14:paraId="7AA5CA9D" w14:textId="77777777" w:rsidR="00FA2323" w:rsidRPr="00FA2323" w:rsidRDefault="00FA2323" w:rsidP="00FA2323">
      <w:pPr>
        <w:numPr>
          <w:ilvl w:val="0"/>
          <w:numId w:val="42"/>
        </w:numPr>
      </w:pPr>
      <w:r w:rsidRPr="00FA2323">
        <w:t>Unrealistic promises.</w:t>
      </w:r>
    </w:p>
    <w:p w14:paraId="455ADCF3" w14:textId="77777777" w:rsidR="00FA2323" w:rsidRPr="00FA2323" w:rsidRDefault="00FA2323" w:rsidP="00FA2323">
      <w:pPr>
        <w:numPr>
          <w:ilvl w:val="0"/>
          <w:numId w:val="42"/>
        </w:numPr>
      </w:pPr>
      <w:r w:rsidRPr="00FA2323">
        <w:t>Artificial urgency.</w:t>
      </w:r>
    </w:p>
    <w:p w14:paraId="49DB301E" w14:textId="77777777" w:rsidR="00FA2323" w:rsidRPr="00FA2323" w:rsidRDefault="00FA2323" w:rsidP="00FA2323">
      <w:pPr>
        <w:numPr>
          <w:ilvl w:val="0"/>
          <w:numId w:val="42"/>
        </w:numPr>
      </w:pPr>
      <w:r w:rsidRPr="00FA2323">
        <w:t>Fear-based messaging.</w:t>
      </w:r>
    </w:p>
    <w:p w14:paraId="78D1C091" w14:textId="77777777" w:rsidR="00FA2323" w:rsidRPr="00FA2323" w:rsidRDefault="00FA2323" w:rsidP="00FA2323">
      <w:pPr>
        <w:numPr>
          <w:ilvl w:val="0"/>
          <w:numId w:val="42"/>
        </w:numPr>
      </w:pPr>
      <w:r w:rsidRPr="00FA2323">
        <w:t>Misleading comparisons.</w:t>
      </w:r>
    </w:p>
    <w:p w14:paraId="21D57A6E" w14:textId="77777777" w:rsidR="00FA2323" w:rsidRPr="00FA2323" w:rsidRDefault="00FA2323" w:rsidP="00FA2323">
      <w:r w:rsidRPr="00FA2323">
        <w:t>Long-term credibility is more valuable than short-term conversions.</w:t>
      </w:r>
    </w:p>
    <w:p w14:paraId="15C69C44" w14:textId="77777777" w:rsidR="00FA2323" w:rsidRPr="00FA2323" w:rsidRDefault="00FA2323" w:rsidP="00FA2323">
      <w:r w:rsidRPr="00FA2323">
        <w:pict w14:anchorId="28AAFEA0">
          <v:rect id="_x0000_i1591" style="width:0;height:1.5pt" o:hralign="center" o:hrstd="t" o:hr="t" fillcolor="#a0a0a0" stroked="f"/>
        </w:pict>
      </w:r>
    </w:p>
    <w:p w14:paraId="7F65890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Demonstrate Value</w:t>
      </w:r>
    </w:p>
    <w:p w14:paraId="7547F2AA" w14:textId="77777777" w:rsidR="00FA2323" w:rsidRPr="00FA2323" w:rsidRDefault="00FA2323" w:rsidP="00FA2323">
      <w:r w:rsidRPr="00FA2323">
        <w:t>Whenever possible, marketing should allow inventors to experience Atlas before asking for commitment.</w:t>
      </w:r>
    </w:p>
    <w:p w14:paraId="64356B73" w14:textId="77777777" w:rsidR="00FA2323" w:rsidRPr="00FA2323" w:rsidRDefault="00FA2323" w:rsidP="00FA2323">
      <w:r w:rsidRPr="00FA2323">
        <w:t>Examples include:</w:t>
      </w:r>
    </w:p>
    <w:p w14:paraId="7068192E" w14:textId="77777777" w:rsidR="00FA2323" w:rsidRPr="00FA2323" w:rsidRDefault="00FA2323" w:rsidP="00FA2323">
      <w:pPr>
        <w:numPr>
          <w:ilvl w:val="0"/>
          <w:numId w:val="43"/>
        </w:numPr>
      </w:pPr>
      <w:r w:rsidRPr="00FA2323">
        <w:t>Educational content.</w:t>
      </w:r>
    </w:p>
    <w:p w14:paraId="649AE3F5" w14:textId="77777777" w:rsidR="00FA2323" w:rsidRPr="00FA2323" w:rsidRDefault="00FA2323" w:rsidP="00FA2323">
      <w:pPr>
        <w:numPr>
          <w:ilvl w:val="0"/>
          <w:numId w:val="43"/>
        </w:numPr>
      </w:pPr>
      <w:r w:rsidRPr="00FA2323">
        <w:t>Interactive demonstrations.</w:t>
      </w:r>
    </w:p>
    <w:p w14:paraId="25281DB9" w14:textId="77777777" w:rsidR="00FA2323" w:rsidRPr="00FA2323" w:rsidRDefault="00FA2323" w:rsidP="00FA2323">
      <w:pPr>
        <w:numPr>
          <w:ilvl w:val="0"/>
          <w:numId w:val="43"/>
        </w:numPr>
      </w:pPr>
      <w:r w:rsidRPr="00FA2323">
        <w:lastRenderedPageBreak/>
        <w:t>Sample workflows.</w:t>
      </w:r>
    </w:p>
    <w:p w14:paraId="0F091561" w14:textId="77777777" w:rsidR="00FA2323" w:rsidRPr="00FA2323" w:rsidRDefault="00FA2323" w:rsidP="00FA2323">
      <w:pPr>
        <w:numPr>
          <w:ilvl w:val="0"/>
          <w:numId w:val="43"/>
        </w:numPr>
      </w:pPr>
      <w:r w:rsidRPr="00FA2323">
        <w:t>Practical tools.</w:t>
      </w:r>
    </w:p>
    <w:p w14:paraId="6A85F58A" w14:textId="77777777" w:rsidR="00FA2323" w:rsidRPr="00FA2323" w:rsidRDefault="00FA2323" w:rsidP="00FA2323">
      <w:pPr>
        <w:numPr>
          <w:ilvl w:val="0"/>
          <w:numId w:val="43"/>
        </w:numPr>
      </w:pPr>
      <w:r w:rsidRPr="00FA2323">
        <w:t>Success stories.</w:t>
      </w:r>
    </w:p>
    <w:p w14:paraId="30299E07" w14:textId="77777777" w:rsidR="00FA2323" w:rsidRPr="00FA2323" w:rsidRDefault="00FA2323" w:rsidP="00FA2323">
      <w:pPr>
        <w:numPr>
          <w:ilvl w:val="0"/>
          <w:numId w:val="43"/>
        </w:numPr>
      </w:pPr>
      <w:r w:rsidRPr="00FA2323">
        <w:t>Real-world examples.</w:t>
      </w:r>
    </w:p>
    <w:p w14:paraId="47A045CA" w14:textId="77777777" w:rsidR="00FA2323" w:rsidRPr="00FA2323" w:rsidRDefault="00FA2323" w:rsidP="00FA2323">
      <w:r w:rsidRPr="00FA2323">
        <w:t>Showing value is more effective than describing value.</w:t>
      </w:r>
    </w:p>
    <w:p w14:paraId="6AA228A7" w14:textId="77777777" w:rsidR="00FA2323" w:rsidRPr="00FA2323" w:rsidRDefault="00FA2323" w:rsidP="00FA2323">
      <w:r w:rsidRPr="00FA2323">
        <w:pict w14:anchorId="42F70B47">
          <v:rect id="_x0000_i1592" style="width:0;height:1.5pt" o:hralign="center" o:hrstd="t" o:hr="t" fillcolor="#a0a0a0" stroked="f"/>
        </w:pict>
      </w:r>
    </w:p>
    <w:p w14:paraId="69FE797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Community Building</w:t>
      </w:r>
    </w:p>
    <w:p w14:paraId="6285B7AB" w14:textId="77777777" w:rsidR="00FA2323" w:rsidRPr="00FA2323" w:rsidRDefault="00FA2323" w:rsidP="00FA2323">
      <w:r w:rsidRPr="00FA2323">
        <w:t>Atlas should contribute to the inventor community by:</w:t>
      </w:r>
    </w:p>
    <w:p w14:paraId="3EE4103C" w14:textId="77777777" w:rsidR="00FA2323" w:rsidRPr="00FA2323" w:rsidRDefault="00FA2323" w:rsidP="00FA2323">
      <w:pPr>
        <w:numPr>
          <w:ilvl w:val="0"/>
          <w:numId w:val="44"/>
        </w:numPr>
      </w:pPr>
      <w:r w:rsidRPr="00FA2323">
        <w:t>Sharing knowledge.</w:t>
      </w:r>
    </w:p>
    <w:p w14:paraId="4E4FA3F7" w14:textId="77777777" w:rsidR="00FA2323" w:rsidRPr="00FA2323" w:rsidRDefault="00FA2323" w:rsidP="00FA2323">
      <w:pPr>
        <w:numPr>
          <w:ilvl w:val="0"/>
          <w:numId w:val="44"/>
        </w:numPr>
      </w:pPr>
      <w:r w:rsidRPr="00FA2323">
        <w:t>Celebrating inventor achievements.</w:t>
      </w:r>
    </w:p>
    <w:p w14:paraId="60521039" w14:textId="77777777" w:rsidR="00FA2323" w:rsidRPr="00FA2323" w:rsidRDefault="00FA2323" w:rsidP="00FA2323">
      <w:pPr>
        <w:numPr>
          <w:ilvl w:val="0"/>
          <w:numId w:val="44"/>
        </w:numPr>
      </w:pPr>
      <w:r w:rsidRPr="00FA2323">
        <w:t>Encouraging innovation.</w:t>
      </w:r>
    </w:p>
    <w:p w14:paraId="47453E36" w14:textId="77777777" w:rsidR="00FA2323" w:rsidRPr="00FA2323" w:rsidRDefault="00FA2323" w:rsidP="00FA2323">
      <w:pPr>
        <w:numPr>
          <w:ilvl w:val="0"/>
          <w:numId w:val="44"/>
        </w:numPr>
      </w:pPr>
      <w:r w:rsidRPr="00FA2323">
        <w:t>Supporting learning.</w:t>
      </w:r>
    </w:p>
    <w:p w14:paraId="46707FD9" w14:textId="77777777" w:rsidR="00FA2323" w:rsidRPr="00FA2323" w:rsidRDefault="00FA2323" w:rsidP="00FA2323">
      <w:pPr>
        <w:numPr>
          <w:ilvl w:val="0"/>
          <w:numId w:val="44"/>
        </w:numPr>
      </w:pPr>
      <w:r w:rsidRPr="00FA2323">
        <w:t>Promoting responsible invention.</w:t>
      </w:r>
    </w:p>
    <w:p w14:paraId="64E586B0" w14:textId="77777777" w:rsidR="00FA2323" w:rsidRPr="00FA2323" w:rsidRDefault="00FA2323" w:rsidP="00FA2323">
      <w:r w:rsidRPr="00FA2323">
        <w:t>A stronger inventor community benefits both inventors and Atlas.</w:t>
      </w:r>
    </w:p>
    <w:p w14:paraId="546D0C7E" w14:textId="77777777" w:rsidR="00FA2323" w:rsidRPr="00FA2323" w:rsidRDefault="00FA2323" w:rsidP="00FA2323">
      <w:r w:rsidRPr="00FA2323">
        <w:pict w14:anchorId="1A7883C1">
          <v:rect id="_x0000_i1593" style="width:0;height:1.5pt" o:hralign="center" o:hrstd="t" o:hr="t" fillcolor="#a0a0a0" stroked="f"/>
        </w:pict>
      </w:r>
    </w:p>
    <w:p w14:paraId="76850F9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Long-Term Brand Building</w:t>
      </w:r>
    </w:p>
    <w:p w14:paraId="69B4218B" w14:textId="77777777" w:rsidR="00FA2323" w:rsidRPr="00FA2323" w:rsidRDefault="00FA2323" w:rsidP="00FA2323">
      <w:r w:rsidRPr="00FA2323">
        <w:t>Every marketing activity should strengthen the Atlas brand by reinforcing its identity as:</w:t>
      </w:r>
    </w:p>
    <w:p w14:paraId="3E77BDEB" w14:textId="77777777" w:rsidR="00FA2323" w:rsidRPr="00FA2323" w:rsidRDefault="00FA2323" w:rsidP="00FA2323">
      <w:pPr>
        <w:numPr>
          <w:ilvl w:val="0"/>
          <w:numId w:val="45"/>
        </w:numPr>
      </w:pPr>
      <w:r w:rsidRPr="00FA2323">
        <w:t>The inventor's advocate.</w:t>
      </w:r>
    </w:p>
    <w:p w14:paraId="12BDB3D8" w14:textId="77777777" w:rsidR="00FA2323" w:rsidRPr="00FA2323" w:rsidRDefault="00FA2323" w:rsidP="00FA2323">
      <w:pPr>
        <w:numPr>
          <w:ilvl w:val="0"/>
          <w:numId w:val="45"/>
        </w:numPr>
      </w:pPr>
      <w:r w:rsidRPr="00FA2323">
        <w:t>A trusted advisor.</w:t>
      </w:r>
    </w:p>
    <w:p w14:paraId="12A92649" w14:textId="77777777" w:rsidR="00FA2323" w:rsidRPr="00FA2323" w:rsidRDefault="00FA2323" w:rsidP="00FA2323">
      <w:pPr>
        <w:numPr>
          <w:ilvl w:val="0"/>
          <w:numId w:val="45"/>
        </w:numPr>
      </w:pPr>
      <w:r w:rsidRPr="00FA2323">
        <w:t>An intelligent partner.</w:t>
      </w:r>
    </w:p>
    <w:p w14:paraId="7E2E7690" w14:textId="77777777" w:rsidR="00FA2323" w:rsidRPr="00FA2323" w:rsidRDefault="00FA2323" w:rsidP="00FA2323">
      <w:pPr>
        <w:numPr>
          <w:ilvl w:val="0"/>
          <w:numId w:val="45"/>
        </w:numPr>
      </w:pPr>
      <w:r w:rsidRPr="00FA2323">
        <w:t>A lifelong guide.</w:t>
      </w:r>
    </w:p>
    <w:p w14:paraId="57876D6B" w14:textId="77777777" w:rsidR="00FA2323" w:rsidRPr="00FA2323" w:rsidRDefault="00FA2323" w:rsidP="00FA2323">
      <w:pPr>
        <w:numPr>
          <w:ilvl w:val="0"/>
          <w:numId w:val="45"/>
        </w:numPr>
      </w:pPr>
      <w:r w:rsidRPr="00FA2323">
        <w:t>A transparent company.</w:t>
      </w:r>
    </w:p>
    <w:p w14:paraId="017D8C80" w14:textId="77777777" w:rsidR="00FA2323" w:rsidRPr="00FA2323" w:rsidRDefault="00FA2323" w:rsidP="00FA2323">
      <w:pPr>
        <w:numPr>
          <w:ilvl w:val="0"/>
          <w:numId w:val="45"/>
        </w:numPr>
      </w:pPr>
      <w:r w:rsidRPr="00FA2323">
        <w:t>A practical problem solver.</w:t>
      </w:r>
    </w:p>
    <w:p w14:paraId="4883A9D2" w14:textId="77777777" w:rsidR="00FA2323" w:rsidRPr="00FA2323" w:rsidRDefault="00FA2323" w:rsidP="00FA2323">
      <w:r w:rsidRPr="00FA2323">
        <w:t>Brand reputation should be built gradually through consistent actions rather than isolated campaigns.</w:t>
      </w:r>
    </w:p>
    <w:p w14:paraId="7E16B447" w14:textId="77777777" w:rsidR="00FA2323" w:rsidRPr="00FA2323" w:rsidRDefault="00FA2323" w:rsidP="00FA2323">
      <w:r w:rsidRPr="00FA2323">
        <w:pict w14:anchorId="1C63383D">
          <v:rect id="_x0000_i1594" style="width:0;height:1.5pt" o:hralign="center" o:hrstd="t" o:hr="t" fillcolor="#a0a0a0" stroked="f"/>
        </w:pict>
      </w:r>
    </w:p>
    <w:p w14:paraId="480F0F0A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lastRenderedPageBreak/>
        <w:t>Marketing Principle</w:t>
      </w:r>
    </w:p>
    <w:p w14:paraId="04C0C73B" w14:textId="77777777" w:rsidR="00FA2323" w:rsidRPr="00FA2323" w:rsidRDefault="00FA2323" w:rsidP="00FA2323">
      <w:r w:rsidRPr="00FA2323">
        <w:t>The most effective marketing for Atlas is an inventor who says:</w:t>
      </w:r>
    </w:p>
    <w:p w14:paraId="72A7D8AE" w14:textId="77777777" w:rsidR="00FA2323" w:rsidRPr="00FA2323" w:rsidRDefault="00FA2323" w:rsidP="00FA2323">
      <w:r w:rsidRPr="00FA2323">
        <w:rPr>
          <w:b/>
          <w:bCs/>
        </w:rPr>
        <w:t>"Atlas helped me accomplish something I never thought I could."</w:t>
      </w:r>
    </w:p>
    <w:p w14:paraId="2C307888" w14:textId="77777777" w:rsidR="00FA2323" w:rsidRPr="00FA2323" w:rsidRDefault="00FA2323" w:rsidP="00FA2323">
      <w:r w:rsidRPr="00FA2323">
        <w:t>Every marketing effort should ultimately create more inventors who are willing to share that experience with others.</w:t>
      </w:r>
    </w:p>
    <w:p w14:paraId="6675697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Launch Philosophy</w:t>
      </w:r>
    </w:p>
    <w:p w14:paraId="415C18EE" w14:textId="77777777" w:rsidR="00FA2323" w:rsidRPr="00FA2323" w:rsidRDefault="00FA2323" w:rsidP="00FA2323">
      <w:r w:rsidRPr="00FA2323">
        <w:t>The launch of Atlas is not the completion of the product.</w:t>
      </w:r>
    </w:p>
    <w:p w14:paraId="0535315D" w14:textId="77777777" w:rsidR="00FA2323" w:rsidRPr="00FA2323" w:rsidRDefault="00FA2323" w:rsidP="00FA2323">
      <w:r w:rsidRPr="00FA2323">
        <w:t>It is the beginning of Atlas's relationship with inventors.</w:t>
      </w:r>
    </w:p>
    <w:p w14:paraId="64B37A86" w14:textId="77777777" w:rsidR="00FA2323" w:rsidRPr="00FA2323" w:rsidRDefault="00FA2323" w:rsidP="00FA2323">
      <w:r w:rsidRPr="00FA2323">
        <w:t>Atlas should launch only when it is capable of creating meaningful value, even if not every planned capability has been completed.</w:t>
      </w:r>
    </w:p>
    <w:p w14:paraId="54705A4B" w14:textId="77777777" w:rsidR="00FA2323" w:rsidRPr="00FA2323" w:rsidRDefault="00FA2323" w:rsidP="00FA2323">
      <w:r w:rsidRPr="00FA2323">
        <w:t>The objective is not to launch everything.</w:t>
      </w:r>
    </w:p>
    <w:p w14:paraId="7544D37F" w14:textId="77777777" w:rsidR="00FA2323" w:rsidRPr="00FA2323" w:rsidRDefault="00FA2323" w:rsidP="00FA2323">
      <w:r w:rsidRPr="00FA2323">
        <w:t>The objective is to launch something inventors can genuinely trust.</w:t>
      </w:r>
    </w:p>
    <w:p w14:paraId="6C72B0AF" w14:textId="77777777" w:rsidR="00FA2323" w:rsidRPr="00FA2323" w:rsidRDefault="00FA2323" w:rsidP="00FA2323">
      <w:r w:rsidRPr="00FA2323">
        <w:pict w14:anchorId="3F7694BE">
          <v:rect id="_x0000_i1637" style="width:0;height:1.5pt" o:hralign="center" o:hrstd="t" o:hr="t" fillcolor="#a0a0a0" stroked="f"/>
        </w:pict>
      </w:r>
    </w:p>
    <w:p w14:paraId="06F12C07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Launch With Purpose</w:t>
      </w:r>
    </w:p>
    <w:p w14:paraId="6D32C528" w14:textId="77777777" w:rsidR="00FA2323" w:rsidRPr="00FA2323" w:rsidRDefault="00FA2323" w:rsidP="00FA2323">
      <w:r w:rsidRPr="00FA2323">
        <w:t>Atlas should launch when it can responsibly fulfill its core mission:</w:t>
      </w:r>
    </w:p>
    <w:p w14:paraId="4FC28DB6" w14:textId="77777777" w:rsidR="00FA2323" w:rsidRPr="00FA2323" w:rsidRDefault="00FA2323" w:rsidP="00FA2323">
      <w:r w:rsidRPr="00FA2323">
        <w:t>Helping inventors transform ideas into reality with greater confidence and a higher probability of success.</w:t>
      </w:r>
    </w:p>
    <w:p w14:paraId="75C35475" w14:textId="77777777" w:rsidR="00FA2323" w:rsidRPr="00FA2323" w:rsidRDefault="00FA2323" w:rsidP="00FA2323">
      <w:r w:rsidRPr="00FA2323">
        <w:t>Every launch should deliver real value rather than simply demonstrate technology.</w:t>
      </w:r>
    </w:p>
    <w:p w14:paraId="618C086F" w14:textId="77777777" w:rsidR="00FA2323" w:rsidRPr="00FA2323" w:rsidRDefault="00FA2323" w:rsidP="00FA2323">
      <w:r w:rsidRPr="00FA2323">
        <w:pict w14:anchorId="4335222E">
          <v:rect id="_x0000_i1638" style="width:0;height:1.5pt" o:hralign="center" o:hrstd="t" o:hr="t" fillcolor="#a0a0a0" stroked="f"/>
        </w:pict>
      </w:r>
    </w:p>
    <w:p w14:paraId="542C74F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Quality Before Scale</w:t>
      </w:r>
    </w:p>
    <w:p w14:paraId="488F53F6" w14:textId="77777777" w:rsidR="00FA2323" w:rsidRPr="00FA2323" w:rsidRDefault="00FA2323" w:rsidP="00FA2323">
      <w:r w:rsidRPr="00FA2323">
        <w:t>Growth should never come at the expense of quality.</w:t>
      </w:r>
    </w:p>
    <w:p w14:paraId="3D94DB5C" w14:textId="77777777" w:rsidR="00FA2323" w:rsidRPr="00FA2323" w:rsidRDefault="00FA2323" w:rsidP="00FA2323">
      <w:r w:rsidRPr="00FA2323">
        <w:t>Before expanding rapidly, Atlas should ensure that:</w:t>
      </w:r>
    </w:p>
    <w:p w14:paraId="12B02DD8" w14:textId="77777777" w:rsidR="00FA2323" w:rsidRPr="00FA2323" w:rsidRDefault="00FA2323" w:rsidP="00FA2323">
      <w:pPr>
        <w:numPr>
          <w:ilvl w:val="0"/>
          <w:numId w:val="46"/>
        </w:numPr>
      </w:pPr>
      <w:r w:rsidRPr="00FA2323">
        <w:t>Core workflows function reliably.</w:t>
      </w:r>
    </w:p>
    <w:p w14:paraId="0BDB6DA5" w14:textId="77777777" w:rsidR="00FA2323" w:rsidRPr="00FA2323" w:rsidRDefault="00FA2323" w:rsidP="00FA2323">
      <w:pPr>
        <w:numPr>
          <w:ilvl w:val="0"/>
          <w:numId w:val="46"/>
        </w:numPr>
      </w:pPr>
      <w:r w:rsidRPr="00FA2323">
        <w:t>Recommendations are trustworthy.</w:t>
      </w:r>
    </w:p>
    <w:p w14:paraId="7C0A12ED" w14:textId="77777777" w:rsidR="00FA2323" w:rsidRPr="00FA2323" w:rsidRDefault="00FA2323" w:rsidP="00FA2323">
      <w:pPr>
        <w:numPr>
          <w:ilvl w:val="0"/>
          <w:numId w:val="46"/>
        </w:numPr>
      </w:pPr>
      <w:r w:rsidRPr="00FA2323">
        <w:t>Documentation is accurate.</w:t>
      </w:r>
    </w:p>
    <w:p w14:paraId="298512F2" w14:textId="77777777" w:rsidR="00FA2323" w:rsidRPr="00FA2323" w:rsidRDefault="00FA2323" w:rsidP="00FA2323">
      <w:pPr>
        <w:numPr>
          <w:ilvl w:val="0"/>
          <w:numId w:val="46"/>
        </w:numPr>
      </w:pPr>
      <w:r w:rsidRPr="00FA2323">
        <w:t>Support is responsive.</w:t>
      </w:r>
    </w:p>
    <w:p w14:paraId="7134A9B3" w14:textId="77777777" w:rsidR="00FA2323" w:rsidRPr="00FA2323" w:rsidRDefault="00FA2323" w:rsidP="00FA2323">
      <w:pPr>
        <w:numPr>
          <w:ilvl w:val="0"/>
          <w:numId w:val="46"/>
        </w:numPr>
      </w:pPr>
      <w:r w:rsidRPr="00FA2323">
        <w:t>The inventor experience is consistent.</w:t>
      </w:r>
    </w:p>
    <w:p w14:paraId="0C5F256D" w14:textId="77777777" w:rsidR="00FA2323" w:rsidRPr="00FA2323" w:rsidRDefault="00FA2323" w:rsidP="00FA2323">
      <w:r w:rsidRPr="00FA2323">
        <w:lastRenderedPageBreak/>
        <w:t>Strong foundations create sustainable growth.</w:t>
      </w:r>
    </w:p>
    <w:p w14:paraId="392B8191" w14:textId="77777777" w:rsidR="00FA2323" w:rsidRPr="00FA2323" w:rsidRDefault="00FA2323" w:rsidP="00FA2323">
      <w:r w:rsidRPr="00FA2323">
        <w:pict w14:anchorId="686D08D0">
          <v:rect id="_x0000_i1639" style="width:0;height:1.5pt" o:hralign="center" o:hrstd="t" o:hr="t" fillcolor="#a0a0a0" stroked="f"/>
        </w:pict>
      </w:r>
    </w:p>
    <w:p w14:paraId="55166FA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Learn From Early Inventors</w:t>
      </w:r>
    </w:p>
    <w:p w14:paraId="58C5C9DB" w14:textId="77777777" w:rsidR="00FA2323" w:rsidRPr="00FA2323" w:rsidRDefault="00FA2323" w:rsidP="00FA2323">
      <w:r w:rsidRPr="00FA2323">
        <w:t>The first Atlas users are more than customers.</w:t>
      </w:r>
    </w:p>
    <w:p w14:paraId="36DDCA40" w14:textId="77777777" w:rsidR="00FA2323" w:rsidRPr="00FA2323" w:rsidRDefault="00FA2323" w:rsidP="00FA2323">
      <w:r w:rsidRPr="00FA2323">
        <w:t>They are partners in building the future of Atlas.</w:t>
      </w:r>
    </w:p>
    <w:p w14:paraId="75A4BE1B" w14:textId="77777777" w:rsidR="00FA2323" w:rsidRPr="00FA2323" w:rsidRDefault="00FA2323" w:rsidP="00FA2323">
      <w:r w:rsidRPr="00FA2323">
        <w:t>Their experiences, suggestions, and feedback should directly influence future development while remaining consistent with the Atlas Constitution.</w:t>
      </w:r>
    </w:p>
    <w:p w14:paraId="4C1E0F3D" w14:textId="77777777" w:rsidR="00FA2323" w:rsidRPr="00FA2323" w:rsidRDefault="00FA2323" w:rsidP="00FA2323">
      <w:r w:rsidRPr="00FA2323">
        <w:pict w14:anchorId="39F8060E">
          <v:rect id="_x0000_i1640" style="width:0;height:1.5pt" o:hralign="center" o:hrstd="t" o:hr="t" fillcolor="#a0a0a0" stroked="f"/>
        </w:pict>
      </w:r>
    </w:p>
    <w:p w14:paraId="383B73B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Improve Continuously</w:t>
      </w:r>
    </w:p>
    <w:p w14:paraId="5BD25A04" w14:textId="77777777" w:rsidR="00FA2323" w:rsidRPr="00FA2323" w:rsidRDefault="00FA2323" w:rsidP="00FA2323">
      <w:r w:rsidRPr="00FA2323">
        <w:t>Launch is the first milestone—not the finish line.</w:t>
      </w:r>
    </w:p>
    <w:p w14:paraId="2FD429F0" w14:textId="77777777" w:rsidR="00FA2323" w:rsidRPr="00FA2323" w:rsidRDefault="00FA2323" w:rsidP="00FA2323">
      <w:r w:rsidRPr="00FA2323">
        <w:t>After launch, Atlas should continuously:</w:t>
      </w:r>
    </w:p>
    <w:p w14:paraId="7959B7E6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Improve workflows.</w:t>
      </w:r>
    </w:p>
    <w:p w14:paraId="01F0D8FC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Expand Specialist Teams.</w:t>
      </w:r>
    </w:p>
    <w:p w14:paraId="0FC0FAB7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Increase automation.</w:t>
      </w:r>
    </w:p>
    <w:p w14:paraId="795EF6AD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Improve anticipation.</w:t>
      </w:r>
    </w:p>
    <w:p w14:paraId="4B2A4488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Refine recommendations.</w:t>
      </w:r>
    </w:p>
    <w:p w14:paraId="2F93EEA6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Reduce friction.</w:t>
      </w:r>
    </w:p>
    <w:p w14:paraId="59371698" w14:textId="77777777" w:rsidR="00FA2323" w:rsidRPr="00FA2323" w:rsidRDefault="00FA2323" w:rsidP="00FA2323">
      <w:pPr>
        <w:numPr>
          <w:ilvl w:val="0"/>
          <w:numId w:val="47"/>
        </w:numPr>
      </w:pPr>
      <w:r w:rsidRPr="00FA2323">
        <w:t>Expand integrations.</w:t>
      </w:r>
    </w:p>
    <w:p w14:paraId="316A9937" w14:textId="77777777" w:rsidR="00FA2323" w:rsidRPr="00FA2323" w:rsidRDefault="00FA2323" w:rsidP="00FA2323">
      <w:r w:rsidRPr="00FA2323">
        <w:t>Every release should make Atlas more valuable than the release before it.</w:t>
      </w:r>
    </w:p>
    <w:p w14:paraId="61849E35" w14:textId="77777777" w:rsidR="00FA2323" w:rsidRPr="00FA2323" w:rsidRDefault="00FA2323" w:rsidP="00FA2323">
      <w:r w:rsidRPr="00FA2323">
        <w:pict w14:anchorId="7B0D0F8A">
          <v:rect id="_x0000_i1641" style="width:0;height:1.5pt" o:hralign="center" o:hrstd="t" o:hr="t" fillcolor="#a0a0a0" stroked="f"/>
        </w:pict>
      </w:r>
    </w:p>
    <w:p w14:paraId="37B63F2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Protect Trust During Growth</w:t>
      </w:r>
    </w:p>
    <w:p w14:paraId="65A29F13" w14:textId="77777777" w:rsidR="00FA2323" w:rsidRPr="00FA2323" w:rsidRDefault="00FA2323" w:rsidP="00FA2323">
      <w:r w:rsidRPr="00FA2323">
        <w:t>As Atlas grows, it should never sacrifice:</w:t>
      </w:r>
    </w:p>
    <w:p w14:paraId="2ABD942A" w14:textId="77777777" w:rsidR="00FA2323" w:rsidRPr="00FA2323" w:rsidRDefault="00FA2323" w:rsidP="00FA2323">
      <w:pPr>
        <w:numPr>
          <w:ilvl w:val="0"/>
          <w:numId w:val="48"/>
        </w:numPr>
      </w:pPr>
      <w:r w:rsidRPr="00FA2323">
        <w:t>Transparency.</w:t>
      </w:r>
    </w:p>
    <w:p w14:paraId="45E9D730" w14:textId="77777777" w:rsidR="00FA2323" w:rsidRPr="00FA2323" w:rsidRDefault="00FA2323" w:rsidP="00FA2323">
      <w:pPr>
        <w:numPr>
          <w:ilvl w:val="0"/>
          <w:numId w:val="48"/>
        </w:numPr>
      </w:pPr>
      <w:r w:rsidRPr="00FA2323">
        <w:t>Reliability.</w:t>
      </w:r>
    </w:p>
    <w:p w14:paraId="36F134AA" w14:textId="77777777" w:rsidR="00FA2323" w:rsidRPr="00FA2323" w:rsidRDefault="00FA2323" w:rsidP="00FA2323">
      <w:pPr>
        <w:numPr>
          <w:ilvl w:val="0"/>
          <w:numId w:val="48"/>
        </w:numPr>
      </w:pPr>
      <w:r w:rsidRPr="00FA2323">
        <w:t>Simplicity.</w:t>
      </w:r>
    </w:p>
    <w:p w14:paraId="5E7E2AA2" w14:textId="77777777" w:rsidR="00FA2323" w:rsidRPr="00FA2323" w:rsidRDefault="00FA2323" w:rsidP="00FA2323">
      <w:pPr>
        <w:numPr>
          <w:ilvl w:val="0"/>
          <w:numId w:val="48"/>
        </w:numPr>
      </w:pPr>
      <w:r w:rsidRPr="00FA2323">
        <w:t>Advocacy.</w:t>
      </w:r>
    </w:p>
    <w:p w14:paraId="293670A1" w14:textId="77777777" w:rsidR="00FA2323" w:rsidRPr="00FA2323" w:rsidRDefault="00FA2323" w:rsidP="00FA2323">
      <w:pPr>
        <w:numPr>
          <w:ilvl w:val="0"/>
          <w:numId w:val="48"/>
        </w:numPr>
      </w:pPr>
      <w:r w:rsidRPr="00FA2323">
        <w:lastRenderedPageBreak/>
        <w:t>Product quality.</w:t>
      </w:r>
    </w:p>
    <w:p w14:paraId="288B99EB" w14:textId="77777777" w:rsidR="00FA2323" w:rsidRPr="00FA2323" w:rsidRDefault="00FA2323" w:rsidP="00FA2323">
      <w:pPr>
        <w:numPr>
          <w:ilvl w:val="0"/>
          <w:numId w:val="48"/>
        </w:numPr>
      </w:pPr>
      <w:r w:rsidRPr="00FA2323">
        <w:t>Customer relationships.</w:t>
      </w:r>
    </w:p>
    <w:p w14:paraId="0E9CA683" w14:textId="77777777" w:rsidR="00FA2323" w:rsidRPr="00FA2323" w:rsidRDefault="00FA2323" w:rsidP="00FA2323">
      <w:r w:rsidRPr="00FA2323">
        <w:t>Growth that weakens trust is not successful growth.</w:t>
      </w:r>
    </w:p>
    <w:p w14:paraId="2AACB6C6" w14:textId="77777777" w:rsidR="00FA2323" w:rsidRPr="00FA2323" w:rsidRDefault="00FA2323" w:rsidP="00FA2323">
      <w:r w:rsidRPr="00FA2323">
        <w:pict w14:anchorId="3F1A13C6">
          <v:rect id="_x0000_i1642" style="width:0;height:1.5pt" o:hralign="center" o:hrstd="t" o:hr="t" fillcolor="#a0a0a0" stroked="f"/>
        </w:pict>
      </w:r>
    </w:p>
    <w:p w14:paraId="3EEC92D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Launch Principle</w:t>
      </w:r>
    </w:p>
    <w:p w14:paraId="14C9EB78" w14:textId="77777777" w:rsidR="00FA2323" w:rsidRPr="00FA2323" w:rsidRDefault="00FA2323" w:rsidP="00FA2323">
      <w:r w:rsidRPr="00FA2323">
        <w:t>Atlas should not strive to become the biggest invention platform.</w:t>
      </w:r>
    </w:p>
    <w:p w14:paraId="215B1843" w14:textId="77777777" w:rsidR="00FA2323" w:rsidRPr="00FA2323" w:rsidRDefault="00FA2323" w:rsidP="00FA2323">
      <w:r w:rsidRPr="00FA2323">
        <w:t>Atlas should strive to become the most trusted one.</w:t>
      </w:r>
    </w:p>
    <w:p w14:paraId="3EBE889F" w14:textId="77777777" w:rsidR="00FA2323" w:rsidRPr="00FA2323" w:rsidRDefault="00FA2323" w:rsidP="00FA2323">
      <w:r w:rsidRPr="00FA2323">
        <w:t>If inventors consistently trust Atlas with their ideas, their projects, and their future, sustainable growth will naturally follow.</w:t>
      </w:r>
    </w:p>
    <w:p w14:paraId="71E34F1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Growth Philosophy</w:t>
      </w:r>
    </w:p>
    <w:p w14:paraId="385D8510" w14:textId="77777777" w:rsidR="00FA2323" w:rsidRPr="00FA2323" w:rsidRDefault="00FA2323" w:rsidP="00FA2323">
      <w:r w:rsidRPr="00FA2323">
        <w:t>Growth is the natural result of consistently serving inventors well.</w:t>
      </w:r>
    </w:p>
    <w:p w14:paraId="76C685B5" w14:textId="77777777" w:rsidR="00FA2323" w:rsidRPr="00FA2323" w:rsidRDefault="00FA2323" w:rsidP="00FA2323">
      <w:r w:rsidRPr="00FA2323">
        <w:t>Atlas should never pursue growth for its own sake.</w:t>
      </w:r>
    </w:p>
    <w:p w14:paraId="39047B39" w14:textId="77777777" w:rsidR="00FA2323" w:rsidRPr="00FA2323" w:rsidRDefault="00FA2323" w:rsidP="00FA2323">
      <w:r w:rsidRPr="00FA2323">
        <w:t>Every stage of growth should strengthen the company's ability to fulfill its mission while preserving the principles established by the Atlas Constitution.</w:t>
      </w:r>
    </w:p>
    <w:p w14:paraId="7BF806F4" w14:textId="77777777" w:rsidR="00FA2323" w:rsidRPr="00FA2323" w:rsidRDefault="00FA2323" w:rsidP="00FA2323">
      <w:r w:rsidRPr="00FA2323">
        <w:t>Growth should expand Atlas's capacity to help inventors—not dilute its commitment to them.</w:t>
      </w:r>
    </w:p>
    <w:p w14:paraId="752FC941" w14:textId="77777777" w:rsidR="00FA2323" w:rsidRPr="00FA2323" w:rsidRDefault="00FA2323" w:rsidP="00FA2323">
      <w:r w:rsidRPr="00FA2323">
        <w:pict w14:anchorId="27131D8B">
          <v:rect id="_x0000_i1685" style="width:0;height:1.5pt" o:hralign="center" o:hrstd="t" o:hr="t" fillcolor="#a0a0a0" stroked="f"/>
        </w:pict>
      </w:r>
    </w:p>
    <w:p w14:paraId="4548C450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Mission-Driven Growth</w:t>
      </w:r>
    </w:p>
    <w:p w14:paraId="13A01B17" w14:textId="77777777" w:rsidR="00FA2323" w:rsidRPr="00FA2323" w:rsidRDefault="00FA2323" w:rsidP="00FA2323">
      <w:r w:rsidRPr="00FA2323">
        <w:t>Every growth initiative should answer one question:</w:t>
      </w:r>
    </w:p>
    <w:p w14:paraId="003BF5A9" w14:textId="77777777" w:rsidR="00FA2323" w:rsidRPr="00FA2323" w:rsidRDefault="00FA2323" w:rsidP="00FA2323">
      <w:r w:rsidRPr="00FA2323">
        <w:rPr>
          <w:b/>
          <w:bCs/>
        </w:rPr>
        <w:t>"Will this allow Atlas to help more inventors without reducing the quality of their experience?"</w:t>
      </w:r>
    </w:p>
    <w:p w14:paraId="174BFFA2" w14:textId="77777777" w:rsidR="00FA2323" w:rsidRPr="00FA2323" w:rsidRDefault="00FA2323" w:rsidP="00FA2323">
      <w:r w:rsidRPr="00FA2323">
        <w:t>If the answer is no, the initiative should be reconsidered.</w:t>
      </w:r>
    </w:p>
    <w:p w14:paraId="599A95E9" w14:textId="77777777" w:rsidR="00FA2323" w:rsidRPr="00FA2323" w:rsidRDefault="00FA2323" w:rsidP="00FA2323">
      <w:r w:rsidRPr="00FA2323">
        <w:pict w14:anchorId="2361322B">
          <v:rect id="_x0000_i1686" style="width:0;height:1.5pt" o:hralign="center" o:hrstd="t" o:hr="t" fillcolor="#a0a0a0" stroked="f"/>
        </w:pict>
      </w:r>
    </w:p>
    <w:p w14:paraId="1A75EC5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Scale Through Systems</w:t>
      </w:r>
    </w:p>
    <w:p w14:paraId="38F953DF" w14:textId="77777777" w:rsidR="00FA2323" w:rsidRPr="00FA2323" w:rsidRDefault="00FA2323" w:rsidP="00FA2323">
      <w:r w:rsidRPr="00FA2323">
        <w:t>Atlas should scale by improving:</w:t>
      </w:r>
    </w:p>
    <w:p w14:paraId="501372AB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t>Automation.</w:t>
      </w:r>
    </w:p>
    <w:p w14:paraId="1522F01A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t>AI capabilities.</w:t>
      </w:r>
    </w:p>
    <w:p w14:paraId="7861D116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t>Specialist Team coordination.</w:t>
      </w:r>
    </w:p>
    <w:p w14:paraId="5B9F294F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lastRenderedPageBreak/>
        <w:t>Internal processes.</w:t>
      </w:r>
    </w:p>
    <w:p w14:paraId="0400A055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t>Documentation.</w:t>
      </w:r>
    </w:p>
    <w:p w14:paraId="27138E2F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t>Knowledge reuse.</w:t>
      </w:r>
    </w:p>
    <w:p w14:paraId="3442687B" w14:textId="77777777" w:rsidR="00FA2323" w:rsidRPr="00FA2323" w:rsidRDefault="00FA2323" w:rsidP="00FA2323">
      <w:pPr>
        <w:numPr>
          <w:ilvl w:val="0"/>
          <w:numId w:val="49"/>
        </w:numPr>
      </w:pPr>
      <w:r w:rsidRPr="00FA2323">
        <w:t>Platform architecture.</w:t>
      </w:r>
    </w:p>
    <w:p w14:paraId="72AF147E" w14:textId="77777777" w:rsidR="00FA2323" w:rsidRPr="00FA2323" w:rsidRDefault="00FA2323" w:rsidP="00FA2323">
      <w:r w:rsidRPr="00FA2323">
        <w:t>Systems should grow faster than operational complexity.</w:t>
      </w:r>
    </w:p>
    <w:p w14:paraId="41B20F7F" w14:textId="77777777" w:rsidR="00FA2323" w:rsidRPr="00FA2323" w:rsidRDefault="00FA2323" w:rsidP="00FA2323">
      <w:r w:rsidRPr="00FA2323">
        <w:pict w14:anchorId="62CE58D6">
          <v:rect id="_x0000_i1687" style="width:0;height:1.5pt" o:hralign="center" o:hrstd="t" o:hr="t" fillcolor="#a0a0a0" stroked="f"/>
        </w:pict>
      </w:r>
    </w:p>
    <w:p w14:paraId="6709605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Sustainable Expansion</w:t>
      </w:r>
    </w:p>
    <w:p w14:paraId="6DC2B8D5" w14:textId="77777777" w:rsidR="00FA2323" w:rsidRPr="00FA2323" w:rsidRDefault="00FA2323" w:rsidP="00FA2323">
      <w:r w:rsidRPr="00FA2323">
        <w:t>Expansion should occur responsibly.</w:t>
      </w:r>
    </w:p>
    <w:p w14:paraId="6239B68B" w14:textId="77777777" w:rsidR="00FA2323" w:rsidRPr="00FA2323" w:rsidRDefault="00FA2323" w:rsidP="00FA2323">
      <w:r w:rsidRPr="00FA2323">
        <w:t>Atlas should enter new markets, industries, and regions only when it can maintain:</w:t>
      </w:r>
    </w:p>
    <w:p w14:paraId="5B1CD361" w14:textId="77777777" w:rsidR="00FA2323" w:rsidRPr="00FA2323" w:rsidRDefault="00FA2323" w:rsidP="00FA2323">
      <w:pPr>
        <w:numPr>
          <w:ilvl w:val="0"/>
          <w:numId w:val="50"/>
        </w:numPr>
      </w:pPr>
      <w:r w:rsidRPr="00FA2323">
        <w:t>Consistent quality.</w:t>
      </w:r>
    </w:p>
    <w:p w14:paraId="7BE604C1" w14:textId="77777777" w:rsidR="00FA2323" w:rsidRPr="00FA2323" w:rsidRDefault="00FA2323" w:rsidP="00FA2323">
      <w:pPr>
        <w:numPr>
          <w:ilvl w:val="0"/>
          <w:numId w:val="50"/>
        </w:numPr>
      </w:pPr>
      <w:r w:rsidRPr="00FA2323">
        <w:t>Reliable support.</w:t>
      </w:r>
    </w:p>
    <w:p w14:paraId="42515C1F" w14:textId="77777777" w:rsidR="00FA2323" w:rsidRPr="00FA2323" w:rsidRDefault="00FA2323" w:rsidP="00FA2323">
      <w:pPr>
        <w:numPr>
          <w:ilvl w:val="0"/>
          <w:numId w:val="50"/>
        </w:numPr>
      </w:pPr>
      <w:r w:rsidRPr="00FA2323">
        <w:t>Local relevance.</w:t>
      </w:r>
    </w:p>
    <w:p w14:paraId="4647DC6A" w14:textId="77777777" w:rsidR="00FA2323" w:rsidRPr="00FA2323" w:rsidRDefault="00FA2323" w:rsidP="00FA2323">
      <w:pPr>
        <w:numPr>
          <w:ilvl w:val="0"/>
          <w:numId w:val="50"/>
        </w:numPr>
      </w:pPr>
      <w:r w:rsidRPr="00FA2323">
        <w:t>Regulatory compliance.</w:t>
      </w:r>
    </w:p>
    <w:p w14:paraId="4DDFAF77" w14:textId="77777777" w:rsidR="00FA2323" w:rsidRPr="00FA2323" w:rsidRDefault="00FA2323" w:rsidP="00FA2323">
      <w:pPr>
        <w:numPr>
          <w:ilvl w:val="0"/>
          <w:numId w:val="50"/>
        </w:numPr>
      </w:pPr>
      <w:r w:rsidRPr="00FA2323">
        <w:t>Strong customer experience.</w:t>
      </w:r>
    </w:p>
    <w:p w14:paraId="195B43B8" w14:textId="77777777" w:rsidR="00FA2323" w:rsidRPr="00FA2323" w:rsidRDefault="00FA2323" w:rsidP="00FA2323">
      <w:r w:rsidRPr="00FA2323">
        <w:t>Expansion should never compromise existing inventors.</w:t>
      </w:r>
    </w:p>
    <w:p w14:paraId="5D41BB5D" w14:textId="77777777" w:rsidR="00FA2323" w:rsidRPr="00FA2323" w:rsidRDefault="00FA2323" w:rsidP="00FA2323">
      <w:r w:rsidRPr="00FA2323">
        <w:pict w14:anchorId="2132F2F2">
          <v:rect id="_x0000_i1688" style="width:0;height:1.5pt" o:hralign="center" o:hrstd="t" o:hr="t" fillcolor="#a0a0a0" stroked="f"/>
        </w:pict>
      </w:r>
    </w:p>
    <w:p w14:paraId="3DBDD09A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Invest in the Future</w:t>
      </w:r>
    </w:p>
    <w:p w14:paraId="35F87A6A" w14:textId="77777777" w:rsidR="00FA2323" w:rsidRPr="00FA2323" w:rsidRDefault="00FA2323" w:rsidP="00FA2323">
      <w:r w:rsidRPr="00FA2323">
        <w:t>As Atlas grows, it should continuously invest in:</w:t>
      </w:r>
    </w:p>
    <w:p w14:paraId="187CFF84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Research and development.</w:t>
      </w:r>
    </w:p>
    <w:p w14:paraId="0E63179D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Artificial intelligence.</w:t>
      </w:r>
    </w:p>
    <w:p w14:paraId="0A8D9F68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Product innovation.</w:t>
      </w:r>
    </w:p>
    <w:p w14:paraId="76290330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Infrastructure.</w:t>
      </w:r>
    </w:p>
    <w:p w14:paraId="1E6C414D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Security.</w:t>
      </w:r>
    </w:p>
    <w:p w14:paraId="3A11DA00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Education.</w:t>
      </w:r>
    </w:p>
    <w:p w14:paraId="59E50039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t>Customer success.</w:t>
      </w:r>
    </w:p>
    <w:p w14:paraId="41467CD3" w14:textId="77777777" w:rsidR="00FA2323" w:rsidRPr="00FA2323" w:rsidRDefault="00FA2323" w:rsidP="00FA2323">
      <w:pPr>
        <w:numPr>
          <w:ilvl w:val="0"/>
          <w:numId w:val="51"/>
        </w:numPr>
      </w:pPr>
      <w:r w:rsidRPr="00FA2323">
        <w:lastRenderedPageBreak/>
        <w:t>Global accessibility.</w:t>
      </w:r>
    </w:p>
    <w:p w14:paraId="482F76A1" w14:textId="77777777" w:rsidR="00FA2323" w:rsidRPr="00FA2323" w:rsidRDefault="00FA2323" w:rsidP="00FA2323">
      <w:r w:rsidRPr="00FA2323">
        <w:t>Every investment should strengthen Atlas's long-term ability to advocate for inventors.</w:t>
      </w:r>
    </w:p>
    <w:p w14:paraId="5FE6DF5E" w14:textId="77777777" w:rsidR="00FA2323" w:rsidRPr="00FA2323" w:rsidRDefault="00FA2323" w:rsidP="00FA2323">
      <w:r w:rsidRPr="00FA2323">
        <w:pict w14:anchorId="3A9EE24A">
          <v:rect id="_x0000_i1689" style="width:0;height:1.5pt" o:hralign="center" o:hrstd="t" o:hr="t" fillcolor="#a0a0a0" stroked="f"/>
        </w:pict>
      </w:r>
    </w:p>
    <w:p w14:paraId="3714140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Measure Meaningful Growth</w:t>
      </w:r>
    </w:p>
    <w:p w14:paraId="18514C8D" w14:textId="77777777" w:rsidR="00FA2323" w:rsidRPr="00FA2323" w:rsidRDefault="00FA2323" w:rsidP="00FA2323">
      <w:r w:rsidRPr="00FA2323">
        <w:t>Growth should not be measured solely by:</w:t>
      </w:r>
    </w:p>
    <w:p w14:paraId="01F2884E" w14:textId="77777777" w:rsidR="00FA2323" w:rsidRPr="00FA2323" w:rsidRDefault="00FA2323" w:rsidP="00FA2323">
      <w:pPr>
        <w:numPr>
          <w:ilvl w:val="0"/>
          <w:numId w:val="52"/>
        </w:numPr>
      </w:pPr>
      <w:r w:rsidRPr="00FA2323">
        <w:t>Revenue.</w:t>
      </w:r>
    </w:p>
    <w:p w14:paraId="5063CBF6" w14:textId="77777777" w:rsidR="00FA2323" w:rsidRPr="00FA2323" w:rsidRDefault="00FA2323" w:rsidP="00FA2323">
      <w:pPr>
        <w:numPr>
          <w:ilvl w:val="0"/>
          <w:numId w:val="52"/>
        </w:numPr>
      </w:pPr>
      <w:r w:rsidRPr="00FA2323">
        <w:t>User count.</w:t>
      </w:r>
    </w:p>
    <w:p w14:paraId="1F947BFB" w14:textId="77777777" w:rsidR="00FA2323" w:rsidRPr="00FA2323" w:rsidRDefault="00FA2323" w:rsidP="00FA2323">
      <w:pPr>
        <w:numPr>
          <w:ilvl w:val="0"/>
          <w:numId w:val="52"/>
        </w:numPr>
      </w:pPr>
      <w:r w:rsidRPr="00FA2323">
        <w:t>Market share.</w:t>
      </w:r>
    </w:p>
    <w:p w14:paraId="1E650DF9" w14:textId="77777777" w:rsidR="00FA2323" w:rsidRPr="00FA2323" w:rsidRDefault="00FA2323" w:rsidP="00FA2323">
      <w:r w:rsidRPr="00FA2323">
        <w:t>Atlas should also measure:</w:t>
      </w:r>
    </w:p>
    <w:p w14:paraId="25D5CF5E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Inventor success.</w:t>
      </w:r>
    </w:p>
    <w:p w14:paraId="16810EAF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Customer retention.</w:t>
      </w:r>
    </w:p>
    <w:p w14:paraId="701D18A0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Trust.</w:t>
      </w:r>
    </w:p>
    <w:p w14:paraId="2746B627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Recommendation quality.</w:t>
      </w:r>
    </w:p>
    <w:p w14:paraId="5EC6ABBD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Time saved.</w:t>
      </w:r>
    </w:p>
    <w:p w14:paraId="06B76CFF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Cost reduced.</w:t>
      </w:r>
    </w:p>
    <w:p w14:paraId="45DD255D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Problems solved.</w:t>
      </w:r>
    </w:p>
    <w:p w14:paraId="4FEF3980" w14:textId="77777777" w:rsidR="00FA2323" w:rsidRPr="00FA2323" w:rsidRDefault="00FA2323" w:rsidP="00FA2323">
      <w:pPr>
        <w:numPr>
          <w:ilvl w:val="0"/>
          <w:numId w:val="53"/>
        </w:numPr>
      </w:pPr>
      <w:r w:rsidRPr="00FA2323">
        <w:t>Lifetime inventor value.</w:t>
      </w:r>
    </w:p>
    <w:p w14:paraId="277DBFBD" w14:textId="77777777" w:rsidR="00FA2323" w:rsidRPr="00FA2323" w:rsidRDefault="00FA2323" w:rsidP="00FA2323">
      <w:r w:rsidRPr="00FA2323">
        <w:t>These measures better reflect Atlas's mission.</w:t>
      </w:r>
    </w:p>
    <w:p w14:paraId="1E318024" w14:textId="77777777" w:rsidR="00FA2323" w:rsidRPr="00FA2323" w:rsidRDefault="00FA2323" w:rsidP="00FA2323">
      <w:r w:rsidRPr="00FA2323">
        <w:pict w14:anchorId="7C5C0972">
          <v:rect id="_x0000_i1690" style="width:0;height:1.5pt" o:hralign="center" o:hrstd="t" o:hr="t" fillcolor="#a0a0a0" stroked="f"/>
        </w:pict>
      </w:r>
    </w:p>
    <w:p w14:paraId="6C0DADA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Growth Principle</w:t>
      </w:r>
    </w:p>
    <w:p w14:paraId="63CCECC9" w14:textId="77777777" w:rsidR="00FA2323" w:rsidRPr="00FA2323" w:rsidRDefault="00FA2323" w:rsidP="00FA2323">
      <w:r w:rsidRPr="00FA2323">
        <w:t>Atlas should become larger only by becoming better.</w:t>
      </w:r>
    </w:p>
    <w:p w14:paraId="47A4CF88" w14:textId="77777777" w:rsidR="00FA2323" w:rsidRPr="00FA2323" w:rsidRDefault="00FA2323" w:rsidP="00FA2323">
      <w:r w:rsidRPr="00FA2323">
        <w:t>If every improvement makes Atlas more valuable to inventors, sustainable growth will naturally follow.</w:t>
      </w:r>
    </w:p>
    <w:p w14:paraId="18BA7F8E" w14:textId="77777777" w:rsidR="00FA2323" w:rsidRPr="00FA2323" w:rsidRDefault="00FA2323" w:rsidP="00FA2323">
      <w:r w:rsidRPr="00FA2323">
        <w:t>The purpose of growth is not to build a larger company.</w:t>
      </w:r>
    </w:p>
    <w:p w14:paraId="45BC3AAF" w14:textId="77777777" w:rsidR="00FA2323" w:rsidRPr="00FA2323" w:rsidRDefault="00FA2323" w:rsidP="00FA2323">
      <w:r w:rsidRPr="00FA2323">
        <w:t>The purpose of growth is to help more inventors create a better future.</w:t>
      </w:r>
    </w:p>
    <w:p w14:paraId="198C8FB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Governance</w:t>
      </w:r>
    </w:p>
    <w:p w14:paraId="40734B68" w14:textId="77777777" w:rsidR="00FA2323" w:rsidRPr="00FA2323" w:rsidRDefault="00FA2323" w:rsidP="00FA2323">
      <w:r w:rsidRPr="00FA2323">
        <w:lastRenderedPageBreak/>
        <w:t>The Business Bible establishes the permanent standards by which Atlas operates as a company.</w:t>
      </w:r>
    </w:p>
    <w:p w14:paraId="2220B764" w14:textId="77777777" w:rsidR="00FA2323" w:rsidRPr="00FA2323" w:rsidRDefault="00FA2323" w:rsidP="00FA2323">
      <w:r w:rsidRPr="00FA2323">
        <w:t>Business Governance ensures that every strategic, financial, operational, and commercial decision remains aligned with the Atlas Constitution and the inventor-first philosophy upon which Atlas was founded.</w:t>
      </w:r>
    </w:p>
    <w:p w14:paraId="5C282C4D" w14:textId="77777777" w:rsidR="00FA2323" w:rsidRPr="00FA2323" w:rsidRDefault="00FA2323" w:rsidP="00FA2323">
      <w:r w:rsidRPr="00FA2323">
        <w:t>As Atlas grows, governance protects the mission from being compromised by short-term opportunities or changing market conditions.</w:t>
      </w:r>
    </w:p>
    <w:p w14:paraId="0C386FED" w14:textId="77777777" w:rsidR="00FA2323" w:rsidRPr="00FA2323" w:rsidRDefault="00FA2323" w:rsidP="00FA2323">
      <w:r w:rsidRPr="00FA2323">
        <w:pict w14:anchorId="40302108">
          <v:rect id="_x0000_i1733" style="width:0;height:1.5pt" o:hralign="center" o:hrstd="t" o:hr="t" fillcolor="#a0a0a0" stroked="f"/>
        </w:pict>
      </w:r>
    </w:p>
    <w:p w14:paraId="6C2A846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Constitution First</w:t>
      </w:r>
    </w:p>
    <w:p w14:paraId="362745AE" w14:textId="77777777" w:rsidR="00FA2323" w:rsidRPr="00FA2323" w:rsidRDefault="00FA2323" w:rsidP="00FA2323">
      <w:r w:rsidRPr="00FA2323">
        <w:t>The Atlas Constitution is the highest authority within the organization.</w:t>
      </w:r>
    </w:p>
    <w:p w14:paraId="1BA8F643" w14:textId="77777777" w:rsidR="00FA2323" w:rsidRPr="00FA2323" w:rsidRDefault="00FA2323" w:rsidP="00FA2323">
      <w:r w:rsidRPr="00FA2323">
        <w:t>No business decision should violate:</w:t>
      </w:r>
    </w:p>
    <w:p w14:paraId="3BFC17D8" w14:textId="77777777" w:rsidR="00FA2323" w:rsidRPr="00FA2323" w:rsidRDefault="00FA2323" w:rsidP="00FA2323">
      <w:pPr>
        <w:numPr>
          <w:ilvl w:val="0"/>
          <w:numId w:val="54"/>
        </w:numPr>
      </w:pPr>
      <w:r w:rsidRPr="00FA2323">
        <w:t>Atlas Mission.</w:t>
      </w:r>
    </w:p>
    <w:p w14:paraId="512B9973" w14:textId="77777777" w:rsidR="00FA2323" w:rsidRPr="00FA2323" w:rsidRDefault="00FA2323" w:rsidP="00FA2323">
      <w:pPr>
        <w:numPr>
          <w:ilvl w:val="0"/>
          <w:numId w:val="54"/>
        </w:numPr>
      </w:pPr>
      <w:r w:rsidRPr="00FA2323">
        <w:t>Atlas Principles.</w:t>
      </w:r>
    </w:p>
    <w:p w14:paraId="10AAC4C5" w14:textId="77777777" w:rsidR="00FA2323" w:rsidRPr="00FA2323" w:rsidRDefault="00FA2323" w:rsidP="00FA2323">
      <w:pPr>
        <w:numPr>
          <w:ilvl w:val="0"/>
          <w:numId w:val="54"/>
        </w:numPr>
      </w:pPr>
      <w:r w:rsidRPr="00FA2323">
        <w:t>Inventor Advocacy.</w:t>
      </w:r>
    </w:p>
    <w:p w14:paraId="024B73F1" w14:textId="77777777" w:rsidR="00FA2323" w:rsidRPr="00FA2323" w:rsidRDefault="00FA2323" w:rsidP="00FA2323">
      <w:pPr>
        <w:numPr>
          <w:ilvl w:val="0"/>
          <w:numId w:val="54"/>
        </w:numPr>
      </w:pPr>
      <w:r w:rsidRPr="00FA2323">
        <w:t>Trust.</w:t>
      </w:r>
    </w:p>
    <w:p w14:paraId="23AB84C6" w14:textId="77777777" w:rsidR="00FA2323" w:rsidRPr="00FA2323" w:rsidRDefault="00FA2323" w:rsidP="00FA2323">
      <w:pPr>
        <w:numPr>
          <w:ilvl w:val="0"/>
          <w:numId w:val="54"/>
        </w:numPr>
      </w:pPr>
      <w:r w:rsidRPr="00FA2323">
        <w:t>Transparency.</w:t>
      </w:r>
    </w:p>
    <w:p w14:paraId="06115775" w14:textId="77777777" w:rsidR="00FA2323" w:rsidRPr="00FA2323" w:rsidRDefault="00FA2323" w:rsidP="00FA2323">
      <w:pPr>
        <w:numPr>
          <w:ilvl w:val="0"/>
          <w:numId w:val="54"/>
        </w:numPr>
      </w:pPr>
      <w:r w:rsidRPr="00FA2323">
        <w:t>Long-term inventor success.</w:t>
      </w:r>
    </w:p>
    <w:p w14:paraId="6254DE79" w14:textId="77777777" w:rsidR="00FA2323" w:rsidRPr="00FA2323" w:rsidRDefault="00FA2323" w:rsidP="00FA2323">
      <w:r w:rsidRPr="00FA2323">
        <w:t>Whenever a conflict exists between business opportunity and constitutional principles, the Constitution prevails.</w:t>
      </w:r>
    </w:p>
    <w:p w14:paraId="6CE79FEC" w14:textId="77777777" w:rsidR="00FA2323" w:rsidRPr="00FA2323" w:rsidRDefault="00FA2323" w:rsidP="00FA2323">
      <w:r w:rsidRPr="00FA2323">
        <w:pict w14:anchorId="11701909">
          <v:rect id="_x0000_i1734" style="width:0;height:1.5pt" o:hralign="center" o:hrstd="t" o:hr="t" fillcolor="#a0a0a0" stroked="f"/>
        </w:pict>
      </w:r>
    </w:p>
    <w:p w14:paraId="0CEF0405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Mission Alignment</w:t>
      </w:r>
    </w:p>
    <w:p w14:paraId="4879DADB" w14:textId="77777777" w:rsidR="00FA2323" w:rsidRPr="00FA2323" w:rsidRDefault="00FA2323" w:rsidP="00FA2323">
      <w:r w:rsidRPr="00FA2323">
        <w:t>Every significant business initiative should demonstrate clear alignment with:</w:t>
      </w:r>
    </w:p>
    <w:p w14:paraId="05CDCF64" w14:textId="77777777" w:rsidR="00FA2323" w:rsidRPr="00FA2323" w:rsidRDefault="00FA2323" w:rsidP="00FA2323">
      <w:pPr>
        <w:numPr>
          <w:ilvl w:val="0"/>
          <w:numId w:val="55"/>
        </w:numPr>
      </w:pPr>
      <w:r w:rsidRPr="00FA2323">
        <w:t>The Product Bible.</w:t>
      </w:r>
    </w:p>
    <w:p w14:paraId="4399DBE9" w14:textId="77777777" w:rsidR="00FA2323" w:rsidRPr="00FA2323" w:rsidRDefault="00FA2323" w:rsidP="00FA2323">
      <w:pPr>
        <w:numPr>
          <w:ilvl w:val="0"/>
          <w:numId w:val="55"/>
        </w:numPr>
      </w:pPr>
      <w:r w:rsidRPr="00FA2323">
        <w:t>The Inventor Journey Bible.</w:t>
      </w:r>
    </w:p>
    <w:p w14:paraId="00965669" w14:textId="77777777" w:rsidR="00FA2323" w:rsidRPr="00FA2323" w:rsidRDefault="00FA2323" w:rsidP="00FA2323">
      <w:pPr>
        <w:numPr>
          <w:ilvl w:val="0"/>
          <w:numId w:val="55"/>
        </w:numPr>
      </w:pPr>
      <w:r w:rsidRPr="00FA2323">
        <w:t>The AI Specialist Team Bible.</w:t>
      </w:r>
    </w:p>
    <w:p w14:paraId="227DA8AD" w14:textId="77777777" w:rsidR="00FA2323" w:rsidRPr="00FA2323" w:rsidRDefault="00FA2323" w:rsidP="00FA2323">
      <w:pPr>
        <w:numPr>
          <w:ilvl w:val="0"/>
          <w:numId w:val="55"/>
        </w:numPr>
      </w:pPr>
      <w:r w:rsidRPr="00FA2323">
        <w:t>The Technical Architecture Bible.</w:t>
      </w:r>
    </w:p>
    <w:p w14:paraId="49BCC6F8" w14:textId="77777777" w:rsidR="00FA2323" w:rsidRPr="00FA2323" w:rsidRDefault="00FA2323" w:rsidP="00FA2323">
      <w:pPr>
        <w:numPr>
          <w:ilvl w:val="0"/>
          <w:numId w:val="55"/>
        </w:numPr>
      </w:pPr>
      <w:r w:rsidRPr="00FA2323">
        <w:t>The Screen Bible.</w:t>
      </w:r>
    </w:p>
    <w:p w14:paraId="6A2A006E" w14:textId="77777777" w:rsidR="00FA2323" w:rsidRPr="00FA2323" w:rsidRDefault="00FA2323" w:rsidP="00FA2323">
      <w:r w:rsidRPr="00FA2323">
        <w:t>Business strategy should support the product rather than redirect it.</w:t>
      </w:r>
    </w:p>
    <w:p w14:paraId="685F6682" w14:textId="77777777" w:rsidR="00FA2323" w:rsidRPr="00FA2323" w:rsidRDefault="00FA2323" w:rsidP="00FA2323">
      <w:r w:rsidRPr="00FA2323">
        <w:lastRenderedPageBreak/>
        <w:pict w14:anchorId="147D1BAE">
          <v:rect id="_x0000_i1735" style="width:0;height:1.5pt" o:hralign="center" o:hrstd="t" o:hr="t" fillcolor="#a0a0a0" stroked="f"/>
        </w:pict>
      </w:r>
    </w:p>
    <w:p w14:paraId="2EEC6E4E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Strategic Review</w:t>
      </w:r>
    </w:p>
    <w:p w14:paraId="3F508173" w14:textId="77777777" w:rsidR="00FA2323" w:rsidRPr="00FA2323" w:rsidRDefault="00FA2323" w:rsidP="00FA2323">
      <w:r w:rsidRPr="00FA2323">
        <w:t>Major business decisions should be evaluated according to their impact on:</w:t>
      </w:r>
    </w:p>
    <w:p w14:paraId="0E82EDD3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Inventor experience.</w:t>
      </w:r>
    </w:p>
    <w:p w14:paraId="4FEA7159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Product quality.</w:t>
      </w:r>
    </w:p>
    <w:p w14:paraId="700B37EC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Long-term trust.</w:t>
      </w:r>
    </w:p>
    <w:p w14:paraId="796D5BB5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Financial sustainability.</w:t>
      </w:r>
    </w:p>
    <w:p w14:paraId="73641C12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Technical scalability.</w:t>
      </w:r>
    </w:p>
    <w:p w14:paraId="6295DF57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Brand reputation.</w:t>
      </w:r>
    </w:p>
    <w:p w14:paraId="2AA5EFBD" w14:textId="77777777" w:rsidR="00FA2323" w:rsidRPr="00FA2323" w:rsidRDefault="00FA2323" w:rsidP="00FA2323">
      <w:pPr>
        <w:numPr>
          <w:ilvl w:val="0"/>
          <w:numId w:val="56"/>
        </w:numPr>
      </w:pPr>
      <w:r w:rsidRPr="00FA2323">
        <w:t>Organizational integrity.</w:t>
      </w:r>
    </w:p>
    <w:p w14:paraId="3AEAE50D" w14:textId="77777777" w:rsidR="00FA2323" w:rsidRPr="00FA2323" w:rsidRDefault="00FA2323" w:rsidP="00FA2323">
      <w:r w:rsidRPr="00FA2323">
        <w:t>Short-term financial gain should never outweigh long-term strategic health.</w:t>
      </w:r>
    </w:p>
    <w:p w14:paraId="6061F0D2" w14:textId="77777777" w:rsidR="00FA2323" w:rsidRPr="00FA2323" w:rsidRDefault="00FA2323" w:rsidP="00FA2323">
      <w:r w:rsidRPr="00FA2323">
        <w:pict w14:anchorId="1E9B9889">
          <v:rect id="_x0000_i1736" style="width:0;height:1.5pt" o:hralign="center" o:hrstd="t" o:hr="t" fillcolor="#a0a0a0" stroked="f"/>
        </w:pict>
      </w:r>
    </w:p>
    <w:p w14:paraId="2860A4F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Responsible Decision Making</w:t>
      </w:r>
    </w:p>
    <w:p w14:paraId="1EA5A187" w14:textId="77777777" w:rsidR="00FA2323" w:rsidRPr="00FA2323" w:rsidRDefault="00FA2323" w:rsidP="00FA2323">
      <w:r w:rsidRPr="00FA2323">
        <w:t>Before approving significant initiatives, Atlas should ask:</w:t>
      </w:r>
    </w:p>
    <w:p w14:paraId="53326CF1" w14:textId="77777777" w:rsidR="00FA2323" w:rsidRPr="00FA2323" w:rsidRDefault="00FA2323" w:rsidP="00FA2323">
      <w:pPr>
        <w:numPr>
          <w:ilvl w:val="0"/>
          <w:numId w:val="57"/>
        </w:numPr>
      </w:pPr>
      <w:r w:rsidRPr="00FA2323">
        <w:t>Does this strengthen the inventor's journey?</w:t>
      </w:r>
    </w:p>
    <w:p w14:paraId="508A3C88" w14:textId="77777777" w:rsidR="00FA2323" w:rsidRPr="00FA2323" w:rsidRDefault="00FA2323" w:rsidP="00FA2323">
      <w:pPr>
        <w:numPr>
          <w:ilvl w:val="0"/>
          <w:numId w:val="57"/>
        </w:numPr>
      </w:pPr>
      <w:r w:rsidRPr="00FA2323">
        <w:t>Does this preserve trust?</w:t>
      </w:r>
    </w:p>
    <w:p w14:paraId="62410538" w14:textId="77777777" w:rsidR="00FA2323" w:rsidRPr="00FA2323" w:rsidRDefault="00FA2323" w:rsidP="00FA2323">
      <w:pPr>
        <w:numPr>
          <w:ilvl w:val="0"/>
          <w:numId w:val="57"/>
        </w:numPr>
      </w:pPr>
      <w:r w:rsidRPr="00FA2323">
        <w:t>Does this align with our Constitution?</w:t>
      </w:r>
    </w:p>
    <w:p w14:paraId="7372310C" w14:textId="77777777" w:rsidR="00FA2323" w:rsidRPr="00FA2323" w:rsidRDefault="00FA2323" w:rsidP="00FA2323">
      <w:pPr>
        <w:numPr>
          <w:ilvl w:val="0"/>
          <w:numId w:val="57"/>
        </w:numPr>
      </w:pPr>
      <w:r w:rsidRPr="00FA2323">
        <w:t>Does this create long-term value?</w:t>
      </w:r>
    </w:p>
    <w:p w14:paraId="7ED0954A" w14:textId="77777777" w:rsidR="00FA2323" w:rsidRPr="00FA2323" w:rsidRDefault="00FA2323" w:rsidP="00FA2323">
      <w:pPr>
        <w:numPr>
          <w:ilvl w:val="0"/>
          <w:numId w:val="57"/>
        </w:numPr>
      </w:pPr>
      <w:r w:rsidRPr="00FA2323">
        <w:t>Can we execute this while maintaining quality?</w:t>
      </w:r>
    </w:p>
    <w:p w14:paraId="22FC2282" w14:textId="77777777" w:rsidR="00FA2323" w:rsidRPr="00FA2323" w:rsidRDefault="00FA2323" w:rsidP="00FA2323">
      <w:r w:rsidRPr="00FA2323">
        <w:t>If any answer is uncertain, additional evaluation should occur before proceeding.</w:t>
      </w:r>
    </w:p>
    <w:p w14:paraId="3DC49AFC" w14:textId="77777777" w:rsidR="00FA2323" w:rsidRPr="00FA2323" w:rsidRDefault="00FA2323" w:rsidP="00FA2323">
      <w:r w:rsidRPr="00FA2323">
        <w:pict w14:anchorId="52378DB2">
          <v:rect id="_x0000_i1737" style="width:0;height:1.5pt" o:hralign="center" o:hrstd="t" o:hr="t" fillcolor="#a0a0a0" stroked="f"/>
        </w:pict>
      </w:r>
    </w:p>
    <w:p w14:paraId="3A7A938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Continuous Stewardship</w:t>
      </w:r>
    </w:p>
    <w:p w14:paraId="0B79B387" w14:textId="77777777" w:rsidR="00FA2323" w:rsidRPr="00FA2323" w:rsidRDefault="00FA2323" w:rsidP="00FA2323">
      <w:r w:rsidRPr="00FA2323">
        <w:t>The responsibility of leadership is not merely to grow Atlas.</w:t>
      </w:r>
    </w:p>
    <w:p w14:paraId="56E8F897" w14:textId="77777777" w:rsidR="00FA2323" w:rsidRPr="00FA2323" w:rsidRDefault="00FA2323" w:rsidP="00FA2323">
      <w:r w:rsidRPr="00FA2323">
        <w:t>Leadership is responsible for protecting:</w:t>
      </w:r>
    </w:p>
    <w:p w14:paraId="42959BB0" w14:textId="77777777" w:rsidR="00FA2323" w:rsidRPr="00FA2323" w:rsidRDefault="00FA2323" w:rsidP="00FA2323">
      <w:pPr>
        <w:numPr>
          <w:ilvl w:val="0"/>
          <w:numId w:val="58"/>
        </w:numPr>
      </w:pPr>
      <w:r w:rsidRPr="00FA2323">
        <w:t>The mission.</w:t>
      </w:r>
    </w:p>
    <w:p w14:paraId="008278D2" w14:textId="77777777" w:rsidR="00FA2323" w:rsidRPr="00FA2323" w:rsidRDefault="00FA2323" w:rsidP="00FA2323">
      <w:pPr>
        <w:numPr>
          <w:ilvl w:val="0"/>
          <w:numId w:val="58"/>
        </w:numPr>
      </w:pPr>
      <w:r w:rsidRPr="00FA2323">
        <w:lastRenderedPageBreak/>
        <w:t>The Constitution.</w:t>
      </w:r>
    </w:p>
    <w:p w14:paraId="2861C783" w14:textId="77777777" w:rsidR="00FA2323" w:rsidRPr="00FA2323" w:rsidRDefault="00FA2323" w:rsidP="00FA2323">
      <w:pPr>
        <w:numPr>
          <w:ilvl w:val="0"/>
          <w:numId w:val="58"/>
        </w:numPr>
      </w:pPr>
      <w:r w:rsidRPr="00FA2323">
        <w:t>The product vision.</w:t>
      </w:r>
    </w:p>
    <w:p w14:paraId="4A2FC169" w14:textId="77777777" w:rsidR="00FA2323" w:rsidRPr="00FA2323" w:rsidRDefault="00FA2323" w:rsidP="00FA2323">
      <w:pPr>
        <w:numPr>
          <w:ilvl w:val="0"/>
          <w:numId w:val="58"/>
        </w:numPr>
      </w:pPr>
      <w:r w:rsidRPr="00FA2323">
        <w:t>The inventor relationship.</w:t>
      </w:r>
    </w:p>
    <w:p w14:paraId="251BAFCD" w14:textId="77777777" w:rsidR="00FA2323" w:rsidRPr="00FA2323" w:rsidRDefault="00FA2323" w:rsidP="00FA2323">
      <w:pPr>
        <w:numPr>
          <w:ilvl w:val="0"/>
          <w:numId w:val="58"/>
        </w:numPr>
      </w:pPr>
      <w:r w:rsidRPr="00FA2323">
        <w:t>The long-term reputation of Atlas.</w:t>
      </w:r>
    </w:p>
    <w:p w14:paraId="323414C1" w14:textId="77777777" w:rsidR="00FA2323" w:rsidRPr="00FA2323" w:rsidRDefault="00FA2323" w:rsidP="00FA2323">
      <w:r w:rsidRPr="00FA2323">
        <w:t>Every generation of leadership should leave Atlas stronger than they inherited it.</w:t>
      </w:r>
    </w:p>
    <w:p w14:paraId="130CFC52" w14:textId="77777777" w:rsidR="00FA2323" w:rsidRPr="00FA2323" w:rsidRDefault="00FA2323" w:rsidP="00FA2323">
      <w:r w:rsidRPr="00FA2323">
        <w:pict w14:anchorId="3843BBE8">
          <v:rect id="_x0000_i1738" style="width:0;height:1.5pt" o:hralign="center" o:hrstd="t" o:hr="t" fillcolor="#a0a0a0" stroked="f"/>
        </w:pict>
      </w:r>
    </w:p>
    <w:p w14:paraId="74387ED9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Governance Principle</w:t>
      </w:r>
    </w:p>
    <w:p w14:paraId="3667395A" w14:textId="77777777" w:rsidR="00FA2323" w:rsidRPr="00FA2323" w:rsidRDefault="00FA2323" w:rsidP="00FA2323">
      <w:r w:rsidRPr="00FA2323">
        <w:t>Businesses change.</w:t>
      </w:r>
    </w:p>
    <w:p w14:paraId="3110088A" w14:textId="77777777" w:rsidR="00FA2323" w:rsidRPr="00FA2323" w:rsidRDefault="00FA2323" w:rsidP="00FA2323">
      <w:r w:rsidRPr="00FA2323">
        <w:t>Markets change.</w:t>
      </w:r>
    </w:p>
    <w:p w14:paraId="4F245D9D" w14:textId="77777777" w:rsidR="00FA2323" w:rsidRPr="00FA2323" w:rsidRDefault="00FA2323" w:rsidP="00FA2323">
      <w:r w:rsidRPr="00FA2323">
        <w:t>Technology changes.</w:t>
      </w:r>
    </w:p>
    <w:p w14:paraId="412834D0" w14:textId="77777777" w:rsidR="00FA2323" w:rsidRPr="00FA2323" w:rsidRDefault="00FA2323" w:rsidP="00FA2323">
      <w:r w:rsidRPr="00FA2323">
        <w:t>The mission of Atlas does not.</w:t>
      </w:r>
    </w:p>
    <w:p w14:paraId="3E7EF52A" w14:textId="77777777" w:rsidR="00FA2323" w:rsidRPr="00FA2323" w:rsidRDefault="00FA2323" w:rsidP="00FA2323">
      <w:r w:rsidRPr="00FA2323">
        <w:t>Every business decision should strengthen Atlas's ability to remain the world's most trusted lifelong advocate for inventors for generations to come.</w:t>
      </w:r>
    </w:p>
    <w:p w14:paraId="6BFE53F3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Decision Framework</w:t>
      </w:r>
    </w:p>
    <w:p w14:paraId="16E78AF7" w14:textId="77777777" w:rsidR="00FA2323" w:rsidRPr="00FA2323" w:rsidRDefault="00FA2323" w:rsidP="00FA2323">
      <w:r w:rsidRPr="00FA2323">
        <w:t>Every significant business decision within Atlas should be evaluated using a consistent framework.</w:t>
      </w:r>
    </w:p>
    <w:p w14:paraId="4BCAD89B" w14:textId="77777777" w:rsidR="00FA2323" w:rsidRPr="00FA2323" w:rsidRDefault="00FA2323" w:rsidP="00FA2323">
      <w:r w:rsidRPr="00FA2323">
        <w:t>This framework ensures that growth, partnerships, pricing, expansion, investments, and future opportunities remain aligned with the Atlas Constitution and the long-term interests of inventors.</w:t>
      </w:r>
    </w:p>
    <w:p w14:paraId="3FE498F6" w14:textId="77777777" w:rsidR="00FA2323" w:rsidRPr="00FA2323" w:rsidRDefault="00FA2323" w:rsidP="00FA2323">
      <w:r w:rsidRPr="00FA2323">
        <w:t>Business decisions should never be based solely on financial outcomes.</w:t>
      </w:r>
    </w:p>
    <w:p w14:paraId="3FCCE95D" w14:textId="77777777" w:rsidR="00FA2323" w:rsidRPr="00FA2323" w:rsidRDefault="00FA2323" w:rsidP="00FA2323">
      <w:r w:rsidRPr="00FA2323">
        <w:t>They should consider the lasting impact on inventors, the Atlas ecosystem, and the company's mission.</w:t>
      </w:r>
    </w:p>
    <w:p w14:paraId="33216004" w14:textId="77777777" w:rsidR="00FA2323" w:rsidRPr="00FA2323" w:rsidRDefault="00FA2323" w:rsidP="00FA2323">
      <w:r w:rsidRPr="00FA2323">
        <w:pict w14:anchorId="1F03AE61">
          <v:rect id="_x0000_i1781" style="width:0;height:1.5pt" o:hralign="center" o:hrstd="t" o:hr="t" fillcolor="#a0a0a0" stroked="f"/>
        </w:pict>
      </w:r>
    </w:p>
    <w:p w14:paraId="226D3B0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Question 1 — Does This Benefit Inventors?</w:t>
      </w:r>
    </w:p>
    <w:p w14:paraId="537DDFD2" w14:textId="77777777" w:rsidR="00FA2323" w:rsidRPr="00FA2323" w:rsidRDefault="00FA2323" w:rsidP="00FA2323">
      <w:r w:rsidRPr="00FA2323">
        <w:t>Every proposal should first answer:</w:t>
      </w:r>
    </w:p>
    <w:p w14:paraId="1F004D30" w14:textId="77777777" w:rsidR="00FA2323" w:rsidRPr="00FA2323" w:rsidRDefault="00FA2323" w:rsidP="00FA2323">
      <w:r w:rsidRPr="00FA2323">
        <w:rPr>
          <w:b/>
          <w:bCs/>
        </w:rPr>
        <w:t>"How does this improve the inventor's journey?"</w:t>
      </w:r>
    </w:p>
    <w:p w14:paraId="699DF25E" w14:textId="77777777" w:rsidR="00FA2323" w:rsidRPr="00FA2323" w:rsidRDefault="00FA2323" w:rsidP="00FA2323">
      <w:r w:rsidRPr="00FA2323">
        <w:t>If meaningful inventor value cannot be identified, the proposal should be reconsidered.</w:t>
      </w:r>
    </w:p>
    <w:p w14:paraId="6B67E85F" w14:textId="77777777" w:rsidR="00FA2323" w:rsidRPr="00FA2323" w:rsidRDefault="00FA2323" w:rsidP="00FA2323">
      <w:r w:rsidRPr="00FA2323">
        <w:lastRenderedPageBreak/>
        <w:pict w14:anchorId="6B45708A">
          <v:rect id="_x0000_i1782" style="width:0;height:1.5pt" o:hralign="center" o:hrstd="t" o:hr="t" fillcolor="#a0a0a0" stroked="f"/>
        </w:pict>
      </w:r>
    </w:p>
    <w:p w14:paraId="0C4A77C1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Question 2 — Does This Strengthen Trust?</w:t>
      </w:r>
    </w:p>
    <w:p w14:paraId="1FE0E8AE" w14:textId="77777777" w:rsidR="00FA2323" w:rsidRPr="00FA2323" w:rsidRDefault="00FA2323" w:rsidP="00FA2323">
      <w:r w:rsidRPr="00FA2323">
        <w:t>Atlas should evaluate whether the decision will:</w:t>
      </w:r>
    </w:p>
    <w:p w14:paraId="124B0C38" w14:textId="77777777" w:rsidR="00FA2323" w:rsidRPr="00FA2323" w:rsidRDefault="00FA2323" w:rsidP="00FA2323">
      <w:pPr>
        <w:numPr>
          <w:ilvl w:val="0"/>
          <w:numId w:val="59"/>
        </w:numPr>
      </w:pPr>
      <w:r w:rsidRPr="00FA2323">
        <w:t>Increase transparency.</w:t>
      </w:r>
    </w:p>
    <w:p w14:paraId="64206BE0" w14:textId="77777777" w:rsidR="00FA2323" w:rsidRPr="00FA2323" w:rsidRDefault="00FA2323" w:rsidP="00FA2323">
      <w:pPr>
        <w:numPr>
          <w:ilvl w:val="0"/>
          <w:numId w:val="59"/>
        </w:numPr>
      </w:pPr>
      <w:r w:rsidRPr="00FA2323">
        <w:t>Improve reliability.</w:t>
      </w:r>
    </w:p>
    <w:p w14:paraId="4AD75EAB" w14:textId="77777777" w:rsidR="00FA2323" w:rsidRPr="00FA2323" w:rsidRDefault="00FA2323" w:rsidP="00FA2323">
      <w:pPr>
        <w:numPr>
          <w:ilvl w:val="0"/>
          <w:numId w:val="59"/>
        </w:numPr>
      </w:pPr>
      <w:r w:rsidRPr="00FA2323">
        <w:t>Strengthen long-term relationships.</w:t>
      </w:r>
    </w:p>
    <w:p w14:paraId="4357AE59" w14:textId="77777777" w:rsidR="00FA2323" w:rsidRPr="00FA2323" w:rsidRDefault="00FA2323" w:rsidP="00FA2323">
      <w:pPr>
        <w:numPr>
          <w:ilvl w:val="0"/>
          <w:numId w:val="59"/>
        </w:numPr>
      </w:pPr>
      <w:r w:rsidRPr="00FA2323">
        <w:t>Reinforce Atlas's independence.</w:t>
      </w:r>
    </w:p>
    <w:p w14:paraId="15C85936" w14:textId="77777777" w:rsidR="00FA2323" w:rsidRPr="00FA2323" w:rsidRDefault="00FA2323" w:rsidP="00FA2323">
      <w:pPr>
        <w:numPr>
          <w:ilvl w:val="0"/>
          <w:numId w:val="59"/>
        </w:numPr>
      </w:pPr>
      <w:r w:rsidRPr="00FA2323">
        <w:t>Enhance the inventor experience.</w:t>
      </w:r>
    </w:p>
    <w:p w14:paraId="42132E08" w14:textId="77777777" w:rsidR="00FA2323" w:rsidRPr="00FA2323" w:rsidRDefault="00FA2323" w:rsidP="00FA2323">
      <w:r w:rsidRPr="00FA2323">
        <w:t>Trust should always outweigh short-term opportunity.</w:t>
      </w:r>
    </w:p>
    <w:p w14:paraId="74D9B255" w14:textId="77777777" w:rsidR="00FA2323" w:rsidRPr="00FA2323" w:rsidRDefault="00FA2323" w:rsidP="00FA2323">
      <w:r w:rsidRPr="00FA2323">
        <w:pict w14:anchorId="61FB4BE7">
          <v:rect id="_x0000_i1783" style="width:0;height:1.5pt" o:hralign="center" o:hrstd="t" o:hr="t" fillcolor="#a0a0a0" stroked="f"/>
        </w:pict>
      </w:r>
    </w:p>
    <w:p w14:paraId="5E9B6761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 xml:space="preserve">Question 3 — Is It Consistent </w:t>
      </w:r>
      <w:proofErr w:type="gramStart"/>
      <w:r w:rsidRPr="00FA2323">
        <w:rPr>
          <w:b/>
          <w:bCs/>
        </w:rPr>
        <w:t>With</w:t>
      </w:r>
      <w:proofErr w:type="gramEnd"/>
      <w:r w:rsidRPr="00FA2323">
        <w:rPr>
          <w:b/>
          <w:bCs/>
        </w:rPr>
        <w:t xml:space="preserve"> the Constitution?</w:t>
      </w:r>
    </w:p>
    <w:p w14:paraId="0AD9E1DD" w14:textId="77777777" w:rsidR="00FA2323" w:rsidRPr="00FA2323" w:rsidRDefault="00FA2323" w:rsidP="00FA2323">
      <w:r w:rsidRPr="00FA2323">
        <w:t>Every decision should remain consistent with:</w:t>
      </w:r>
    </w:p>
    <w:p w14:paraId="63BA84CB" w14:textId="77777777" w:rsidR="00FA2323" w:rsidRPr="00FA2323" w:rsidRDefault="00FA2323" w:rsidP="00FA2323">
      <w:pPr>
        <w:numPr>
          <w:ilvl w:val="0"/>
          <w:numId w:val="60"/>
        </w:numPr>
      </w:pPr>
      <w:r w:rsidRPr="00FA2323">
        <w:t>The Atlas Mission.</w:t>
      </w:r>
    </w:p>
    <w:p w14:paraId="058551B7" w14:textId="77777777" w:rsidR="00FA2323" w:rsidRPr="00FA2323" w:rsidRDefault="00FA2323" w:rsidP="00FA2323">
      <w:pPr>
        <w:numPr>
          <w:ilvl w:val="0"/>
          <w:numId w:val="60"/>
        </w:numPr>
      </w:pPr>
      <w:r w:rsidRPr="00FA2323">
        <w:t>Inventor-first philosophy.</w:t>
      </w:r>
    </w:p>
    <w:p w14:paraId="669C9785" w14:textId="77777777" w:rsidR="00FA2323" w:rsidRPr="00FA2323" w:rsidRDefault="00FA2323" w:rsidP="00FA2323">
      <w:pPr>
        <w:numPr>
          <w:ilvl w:val="0"/>
          <w:numId w:val="60"/>
        </w:numPr>
      </w:pPr>
      <w:r w:rsidRPr="00FA2323">
        <w:t>Advocacy.</w:t>
      </w:r>
    </w:p>
    <w:p w14:paraId="206DB271" w14:textId="77777777" w:rsidR="00FA2323" w:rsidRPr="00FA2323" w:rsidRDefault="00FA2323" w:rsidP="00FA2323">
      <w:pPr>
        <w:numPr>
          <w:ilvl w:val="0"/>
          <w:numId w:val="60"/>
        </w:numPr>
      </w:pPr>
      <w:r w:rsidRPr="00FA2323">
        <w:t>Simplicity.</w:t>
      </w:r>
    </w:p>
    <w:p w14:paraId="2B636CD2" w14:textId="77777777" w:rsidR="00FA2323" w:rsidRPr="00FA2323" w:rsidRDefault="00FA2323" w:rsidP="00FA2323">
      <w:pPr>
        <w:numPr>
          <w:ilvl w:val="0"/>
          <w:numId w:val="60"/>
        </w:numPr>
      </w:pPr>
      <w:r w:rsidRPr="00FA2323">
        <w:t>Transparency.</w:t>
      </w:r>
    </w:p>
    <w:p w14:paraId="205290FA" w14:textId="77777777" w:rsidR="00FA2323" w:rsidRPr="00FA2323" w:rsidRDefault="00FA2323" w:rsidP="00FA2323">
      <w:pPr>
        <w:numPr>
          <w:ilvl w:val="0"/>
          <w:numId w:val="60"/>
        </w:numPr>
      </w:pPr>
      <w:r w:rsidRPr="00FA2323">
        <w:t>Long-term partnership.</w:t>
      </w:r>
    </w:p>
    <w:p w14:paraId="1A9094C0" w14:textId="77777777" w:rsidR="00FA2323" w:rsidRPr="00FA2323" w:rsidRDefault="00FA2323" w:rsidP="00FA2323">
      <w:r w:rsidRPr="00FA2323">
        <w:t>The Constitution is the standard against which every business initiative is measured.</w:t>
      </w:r>
    </w:p>
    <w:p w14:paraId="37A739A1" w14:textId="77777777" w:rsidR="00FA2323" w:rsidRPr="00FA2323" w:rsidRDefault="00FA2323" w:rsidP="00FA2323">
      <w:r w:rsidRPr="00FA2323">
        <w:pict w14:anchorId="009BBACF">
          <v:rect id="_x0000_i1784" style="width:0;height:1.5pt" o:hralign="center" o:hrstd="t" o:hr="t" fillcolor="#a0a0a0" stroked="f"/>
        </w:pict>
      </w:r>
    </w:p>
    <w:p w14:paraId="255AB1F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Question 4 — Is It Financially Responsible?</w:t>
      </w:r>
    </w:p>
    <w:p w14:paraId="236996AA" w14:textId="77777777" w:rsidR="00FA2323" w:rsidRPr="00FA2323" w:rsidRDefault="00FA2323" w:rsidP="00FA2323">
      <w:r w:rsidRPr="00FA2323">
        <w:t>Business initiatives should contribute to:</w:t>
      </w:r>
    </w:p>
    <w:p w14:paraId="24C5B401" w14:textId="77777777" w:rsidR="00FA2323" w:rsidRPr="00FA2323" w:rsidRDefault="00FA2323" w:rsidP="00FA2323">
      <w:pPr>
        <w:numPr>
          <w:ilvl w:val="0"/>
          <w:numId w:val="61"/>
        </w:numPr>
      </w:pPr>
      <w:r w:rsidRPr="00FA2323">
        <w:t>Long-term sustainability.</w:t>
      </w:r>
    </w:p>
    <w:p w14:paraId="4F973F56" w14:textId="77777777" w:rsidR="00FA2323" w:rsidRPr="00FA2323" w:rsidRDefault="00FA2323" w:rsidP="00FA2323">
      <w:pPr>
        <w:numPr>
          <w:ilvl w:val="0"/>
          <w:numId w:val="61"/>
        </w:numPr>
      </w:pPr>
      <w:r w:rsidRPr="00FA2323">
        <w:t>Responsible profitability.</w:t>
      </w:r>
    </w:p>
    <w:p w14:paraId="7865B030" w14:textId="77777777" w:rsidR="00FA2323" w:rsidRPr="00FA2323" w:rsidRDefault="00FA2323" w:rsidP="00FA2323">
      <w:pPr>
        <w:numPr>
          <w:ilvl w:val="0"/>
          <w:numId w:val="61"/>
        </w:numPr>
      </w:pPr>
      <w:r w:rsidRPr="00FA2323">
        <w:t>Operational efficiency.</w:t>
      </w:r>
    </w:p>
    <w:p w14:paraId="70251B7E" w14:textId="77777777" w:rsidR="00FA2323" w:rsidRPr="00FA2323" w:rsidRDefault="00FA2323" w:rsidP="00FA2323">
      <w:pPr>
        <w:numPr>
          <w:ilvl w:val="0"/>
          <w:numId w:val="61"/>
        </w:numPr>
      </w:pPr>
      <w:r w:rsidRPr="00FA2323">
        <w:lastRenderedPageBreak/>
        <w:t>Scalable growth.</w:t>
      </w:r>
    </w:p>
    <w:p w14:paraId="5A9CACEE" w14:textId="77777777" w:rsidR="00FA2323" w:rsidRPr="00FA2323" w:rsidRDefault="00FA2323" w:rsidP="00FA2323">
      <w:pPr>
        <w:numPr>
          <w:ilvl w:val="0"/>
          <w:numId w:val="61"/>
        </w:numPr>
      </w:pPr>
      <w:r w:rsidRPr="00FA2323">
        <w:t>Continued investment in Atlas.</w:t>
      </w:r>
    </w:p>
    <w:p w14:paraId="47A2FF8D" w14:textId="77777777" w:rsidR="00FA2323" w:rsidRPr="00FA2323" w:rsidRDefault="00FA2323" w:rsidP="00FA2323">
      <w:r w:rsidRPr="00FA2323">
        <w:t>Financial responsibility enables Atlas to continue serving inventors for decades.</w:t>
      </w:r>
    </w:p>
    <w:p w14:paraId="53329CF0" w14:textId="77777777" w:rsidR="00FA2323" w:rsidRPr="00FA2323" w:rsidRDefault="00FA2323" w:rsidP="00FA2323">
      <w:r w:rsidRPr="00FA2323">
        <w:pict w14:anchorId="715A3B2A">
          <v:rect id="_x0000_i1785" style="width:0;height:1.5pt" o:hralign="center" o:hrstd="t" o:hr="t" fillcolor="#a0a0a0" stroked="f"/>
        </w:pict>
      </w:r>
    </w:p>
    <w:p w14:paraId="57BB7F6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Question 5 — Can Atlas Execute It Well?</w:t>
      </w:r>
    </w:p>
    <w:p w14:paraId="4F144313" w14:textId="77777777" w:rsidR="00FA2323" w:rsidRPr="00FA2323" w:rsidRDefault="00FA2323" w:rsidP="00FA2323">
      <w:r w:rsidRPr="00FA2323">
        <w:t>Atlas should avoid expanding beyond its ability to maintain quality.</w:t>
      </w:r>
    </w:p>
    <w:p w14:paraId="575E1EDF" w14:textId="77777777" w:rsidR="00FA2323" w:rsidRPr="00FA2323" w:rsidRDefault="00FA2323" w:rsidP="00FA2323">
      <w:r w:rsidRPr="00FA2323">
        <w:t>Before approving new initiatives, leadership should evaluate:</w:t>
      </w:r>
    </w:p>
    <w:p w14:paraId="50D32B3A" w14:textId="77777777" w:rsidR="00FA2323" w:rsidRPr="00FA2323" w:rsidRDefault="00FA2323" w:rsidP="00FA2323">
      <w:pPr>
        <w:numPr>
          <w:ilvl w:val="0"/>
          <w:numId w:val="62"/>
        </w:numPr>
      </w:pPr>
      <w:r w:rsidRPr="00FA2323">
        <w:t>Operational readiness.</w:t>
      </w:r>
    </w:p>
    <w:p w14:paraId="502E1E38" w14:textId="77777777" w:rsidR="00FA2323" w:rsidRPr="00FA2323" w:rsidRDefault="00FA2323" w:rsidP="00FA2323">
      <w:pPr>
        <w:numPr>
          <w:ilvl w:val="0"/>
          <w:numId w:val="62"/>
        </w:numPr>
      </w:pPr>
      <w:r w:rsidRPr="00FA2323">
        <w:t>Technical readiness.</w:t>
      </w:r>
    </w:p>
    <w:p w14:paraId="144A357F" w14:textId="77777777" w:rsidR="00FA2323" w:rsidRPr="00FA2323" w:rsidRDefault="00FA2323" w:rsidP="00FA2323">
      <w:pPr>
        <w:numPr>
          <w:ilvl w:val="0"/>
          <w:numId w:val="62"/>
        </w:numPr>
      </w:pPr>
      <w:r w:rsidRPr="00FA2323">
        <w:t>Support readiness.</w:t>
      </w:r>
    </w:p>
    <w:p w14:paraId="7DF2F2DE" w14:textId="77777777" w:rsidR="00FA2323" w:rsidRPr="00FA2323" w:rsidRDefault="00FA2323" w:rsidP="00FA2323">
      <w:pPr>
        <w:numPr>
          <w:ilvl w:val="0"/>
          <w:numId w:val="62"/>
        </w:numPr>
      </w:pPr>
      <w:r w:rsidRPr="00FA2323">
        <w:t>Product readiness.</w:t>
      </w:r>
    </w:p>
    <w:p w14:paraId="6C5C3584" w14:textId="77777777" w:rsidR="00FA2323" w:rsidRPr="00FA2323" w:rsidRDefault="00FA2323" w:rsidP="00FA2323">
      <w:pPr>
        <w:numPr>
          <w:ilvl w:val="0"/>
          <w:numId w:val="62"/>
        </w:numPr>
      </w:pPr>
      <w:r w:rsidRPr="00FA2323">
        <w:t>Organizational capacity.</w:t>
      </w:r>
    </w:p>
    <w:p w14:paraId="287E075C" w14:textId="77777777" w:rsidR="00FA2323" w:rsidRPr="00FA2323" w:rsidRDefault="00FA2323" w:rsidP="00FA2323">
      <w:r w:rsidRPr="00FA2323">
        <w:t>Quality should never be sacrificed for speed.</w:t>
      </w:r>
    </w:p>
    <w:p w14:paraId="05ED1863" w14:textId="77777777" w:rsidR="00FA2323" w:rsidRPr="00FA2323" w:rsidRDefault="00FA2323" w:rsidP="00FA2323">
      <w:r w:rsidRPr="00FA2323">
        <w:pict w14:anchorId="2D9C9B4B">
          <v:rect id="_x0000_i1786" style="width:0;height:1.5pt" o:hralign="center" o:hrstd="t" o:hr="t" fillcolor="#a0a0a0" stroked="f"/>
        </w:pict>
      </w:r>
    </w:p>
    <w:p w14:paraId="73CD37C6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Decision Standard</w:t>
      </w:r>
    </w:p>
    <w:p w14:paraId="22E18E68" w14:textId="77777777" w:rsidR="00FA2323" w:rsidRPr="00FA2323" w:rsidRDefault="00FA2323" w:rsidP="00FA2323">
      <w:r w:rsidRPr="00FA2323">
        <w:t>Every major business initiative should ultimately satisfy one final question:</w:t>
      </w:r>
    </w:p>
    <w:p w14:paraId="4220FFC7" w14:textId="77777777" w:rsidR="00FA2323" w:rsidRPr="00FA2323" w:rsidRDefault="00FA2323" w:rsidP="00FA2323">
      <w:r w:rsidRPr="00FA2323">
        <w:rPr>
          <w:b/>
          <w:bCs/>
        </w:rPr>
        <w:t>"Will future inventors be better served because we made this decision?"</w:t>
      </w:r>
    </w:p>
    <w:p w14:paraId="07014086" w14:textId="77777777" w:rsidR="00FA2323" w:rsidRPr="00FA2323" w:rsidRDefault="00FA2323" w:rsidP="00FA2323">
      <w:r w:rsidRPr="00FA2323">
        <w:t>If the answer is yes, the initiative strengthens Atlas.</w:t>
      </w:r>
    </w:p>
    <w:p w14:paraId="5615163E" w14:textId="77777777" w:rsidR="00FA2323" w:rsidRPr="00FA2323" w:rsidRDefault="00FA2323" w:rsidP="00FA2323">
      <w:r w:rsidRPr="00FA2323">
        <w:t>If the answer is uncertain, additional evaluation should occur before proceeding.</w:t>
      </w:r>
    </w:p>
    <w:p w14:paraId="02031FE5" w14:textId="77777777" w:rsidR="00FA2323" w:rsidRPr="00FA2323" w:rsidRDefault="00FA2323" w:rsidP="00FA2323">
      <w:r w:rsidRPr="00FA2323">
        <w:t>The future reputation of Atlas will be built one business decision at a time.</w:t>
      </w:r>
    </w:p>
    <w:p w14:paraId="44A8B432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Success Metrics</w:t>
      </w:r>
    </w:p>
    <w:p w14:paraId="1715CB25" w14:textId="77777777" w:rsidR="00FA2323" w:rsidRPr="00FA2323" w:rsidRDefault="00FA2323" w:rsidP="00FA2323">
      <w:r w:rsidRPr="00FA2323">
        <w:t>The success of Atlas should never be measured solely by traditional business metrics.</w:t>
      </w:r>
    </w:p>
    <w:p w14:paraId="3A1EF560" w14:textId="77777777" w:rsidR="00FA2323" w:rsidRPr="00FA2323" w:rsidRDefault="00FA2323" w:rsidP="00FA2323">
      <w:r w:rsidRPr="00FA2323">
        <w:t>Financial performance is important because it allows Atlas to fulfill its mission, but revenue alone is not an accurate measure of whether Atlas is serving inventors well.</w:t>
      </w:r>
    </w:p>
    <w:p w14:paraId="50B840C9" w14:textId="77777777" w:rsidR="00FA2323" w:rsidRPr="00FA2323" w:rsidRDefault="00FA2323" w:rsidP="00FA2323">
      <w:r w:rsidRPr="00FA2323">
        <w:t>Atlas should evaluate success using a balanced set of measurements that reflect both business health and inventor outcomes.</w:t>
      </w:r>
    </w:p>
    <w:p w14:paraId="479A41DA" w14:textId="77777777" w:rsidR="00FA2323" w:rsidRPr="00FA2323" w:rsidRDefault="00FA2323" w:rsidP="00FA2323">
      <w:r w:rsidRPr="00FA2323">
        <w:lastRenderedPageBreak/>
        <w:pict w14:anchorId="4CCA8AA7">
          <v:rect id="_x0000_i1829" style="width:0;height:1.5pt" o:hralign="center" o:hrstd="t" o:hr="t" fillcolor="#a0a0a0" stroked="f"/>
        </w:pict>
      </w:r>
    </w:p>
    <w:p w14:paraId="03DD121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Inventor Success Metrics</w:t>
      </w:r>
    </w:p>
    <w:p w14:paraId="530B407D" w14:textId="77777777" w:rsidR="00FA2323" w:rsidRPr="00FA2323" w:rsidRDefault="00FA2323" w:rsidP="00FA2323">
      <w:r w:rsidRPr="00FA2323">
        <w:t>Atlas should continuously monitor indicators including:</w:t>
      </w:r>
    </w:p>
    <w:p w14:paraId="71B5D03A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Inventor confidence.</w:t>
      </w:r>
    </w:p>
    <w:p w14:paraId="67023296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Project completion rates.</w:t>
      </w:r>
    </w:p>
    <w:p w14:paraId="5A5B8586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Time saved.</w:t>
      </w:r>
    </w:p>
    <w:p w14:paraId="041E4824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Cost avoided.</w:t>
      </w:r>
    </w:p>
    <w:p w14:paraId="18C2341E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Risk reduced.</w:t>
      </w:r>
    </w:p>
    <w:p w14:paraId="6D562EB9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Customer satisfaction.</w:t>
      </w:r>
    </w:p>
    <w:p w14:paraId="1E4B6885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Repeat inventor engagement.</w:t>
      </w:r>
    </w:p>
    <w:p w14:paraId="4DF56CCA" w14:textId="77777777" w:rsidR="00FA2323" w:rsidRPr="00FA2323" w:rsidRDefault="00FA2323" w:rsidP="00FA2323">
      <w:pPr>
        <w:numPr>
          <w:ilvl w:val="0"/>
          <w:numId w:val="63"/>
        </w:numPr>
      </w:pPr>
      <w:r w:rsidRPr="00FA2323">
        <w:t>Lifetime inventor success.</w:t>
      </w:r>
    </w:p>
    <w:p w14:paraId="5B5B5D3E" w14:textId="77777777" w:rsidR="00FA2323" w:rsidRPr="00FA2323" w:rsidRDefault="00FA2323" w:rsidP="00FA2323">
      <w:r w:rsidRPr="00FA2323">
        <w:t>The success of inventors is the primary measure of Atlas's success.</w:t>
      </w:r>
    </w:p>
    <w:p w14:paraId="5B1507E3" w14:textId="77777777" w:rsidR="00FA2323" w:rsidRPr="00FA2323" w:rsidRDefault="00FA2323" w:rsidP="00FA2323">
      <w:r w:rsidRPr="00FA2323">
        <w:pict w14:anchorId="1135F506">
          <v:rect id="_x0000_i1830" style="width:0;height:1.5pt" o:hralign="center" o:hrstd="t" o:hr="t" fillcolor="#a0a0a0" stroked="f"/>
        </w:pict>
      </w:r>
    </w:p>
    <w:p w14:paraId="50DC6CAD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Business Health Metrics</w:t>
      </w:r>
    </w:p>
    <w:p w14:paraId="33420130" w14:textId="77777777" w:rsidR="00FA2323" w:rsidRPr="00FA2323" w:rsidRDefault="00FA2323" w:rsidP="00FA2323">
      <w:r w:rsidRPr="00FA2323">
        <w:t>Atlas should evaluate:</w:t>
      </w:r>
    </w:p>
    <w:p w14:paraId="06346E33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Sustainable revenue growth.</w:t>
      </w:r>
    </w:p>
    <w:p w14:paraId="24745340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Customer retention.</w:t>
      </w:r>
    </w:p>
    <w:p w14:paraId="1DAA84FC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Subscription renewal rates.</w:t>
      </w:r>
    </w:p>
    <w:p w14:paraId="31BC7D02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Operating efficiency.</w:t>
      </w:r>
    </w:p>
    <w:p w14:paraId="271477D1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Product reliability.</w:t>
      </w:r>
    </w:p>
    <w:p w14:paraId="57454858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Support quality.</w:t>
      </w:r>
    </w:p>
    <w:p w14:paraId="17F53362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Responsible profitability.</w:t>
      </w:r>
    </w:p>
    <w:p w14:paraId="34C10128" w14:textId="77777777" w:rsidR="00FA2323" w:rsidRPr="00FA2323" w:rsidRDefault="00FA2323" w:rsidP="00FA2323">
      <w:pPr>
        <w:numPr>
          <w:ilvl w:val="0"/>
          <w:numId w:val="64"/>
        </w:numPr>
      </w:pPr>
      <w:r w:rsidRPr="00FA2323">
        <w:t>Long-term financial stability.</w:t>
      </w:r>
    </w:p>
    <w:p w14:paraId="6B562B1A" w14:textId="77777777" w:rsidR="00FA2323" w:rsidRPr="00FA2323" w:rsidRDefault="00FA2323" w:rsidP="00FA2323">
      <w:r w:rsidRPr="00FA2323">
        <w:t>Financial health enables Atlas to continue investing in inventors.</w:t>
      </w:r>
    </w:p>
    <w:p w14:paraId="63C080E6" w14:textId="77777777" w:rsidR="00FA2323" w:rsidRPr="00FA2323" w:rsidRDefault="00FA2323" w:rsidP="00FA2323">
      <w:r w:rsidRPr="00FA2323">
        <w:pict w14:anchorId="5E059E2D">
          <v:rect id="_x0000_i1831" style="width:0;height:1.5pt" o:hralign="center" o:hrstd="t" o:hr="t" fillcolor="#a0a0a0" stroked="f"/>
        </w:pict>
      </w:r>
    </w:p>
    <w:p w14:paraId="6B1DEC84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lastRenderedPageBreak/>
        <w:t>Product Metrics</w:t>
      </w:r>
    </w:p>
    <w:p w14:paraId="7607728B" w14:textId="77777777" w:rsidR="00FA2323" w:rsidRPr="00FA2323" w:rsidRDefault="00FA2323" w:rsidP="00FA2323">
      <w:r w:rsidRPr="00FA2323">
        <w:t>Atlas should continuously improve by measuring:</w:t>
      </w:r>
    </w:p>
    <w:p w14:paraId="16C24299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Recommendation quality.</w:t>
      </w:r>
    </w:p>
    <w:p w14:paraId="3581A40D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Automation effectiveness.</w:t>
      </w:r>
    </w:p>
    <w:p w14:paraId="497F509A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Workflow completion.</w:t>
      </w:r>
    </w:p>
    <w:p w14:paraId="34440188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Feature adoption.</w:t>
      </w:r>
    </w:p>
    <w:p w14:paraId="2FFB933A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User experience.</w:t>
      </w:r>
    </w:p>
    <w:p w14:paraId="614BE339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Platform performance.</w:t>
      </w:r>
    </w:p>
    <w:p w14:paraId="3758E2AA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Specialist Team effectiveness.</w:t>
      </w:r>
    </w:p>
    <w:p w14:paraId="67FC6F3E" w14:textId="77777777" w:rsidR="00FA2323" w:rsidRPr="00FA2323" w:rsidRDefault="00FA2323" w:rsidP="00FA2323">
      <w:pPr>
        <w:numPr>
          <w:ilvl w:val="0"/>
          <w:numId w:val="65"/>
        </w:numPr>
      </w:pPr>
      <w:r w:rsidRPr="00FA2323">
        <w:t>Anticipatory accuracy.</w:t>
      </w:r>
    </w:p>
    <w:p w14:paraId="5A449568" w14:textId="77777777" w:rsidR="00FA2323" w:rsidRPr="00FA2323" w:rsidRDefault="00FA2323" w:rsidP="00FA2323">
      <w:r w:rsidRPr="00FA2323">
        <w:t>Every improvement should create measurable value for inventors.</w:t>
      </w:r>
    </w:p>
    <w:p w14:paraId="1424A89A" w14:textId="77777777" w:rsidR="00FA2323" w:rsidRPr="00FA2323" w:rsidRDefault="00FA2323" w:rsidP="00FA2323">
      <w:r w:rsidRPr="00FA2323">
        <w:pict w14:anchorId="18920AA1">
          <v:rect id="_x0000_i1832" style="width:0;height:1.5pt" o:hralign="center" o:hrstd="t" o:hr="t" fillcolor="#a0a0a0" stroked="f"/>
        </w:pict>
      </w:r>
    </w:p>
    <w:p w14:paraId="5D64CC0C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Trust Metrics</w:t>
      </w:r>
    </w:p>
    <w:p w14:paraId="7EF4D9B9" w14:textId="77777777" w:rsidR="00FA2323" w:rsidRPr="00FA2323" w:rsidRDefault="00FA2323" w:rsidP="00FA2323">
      <w:r w:rsidRPr="00FA2323">
        <w:t>Because trust is Atlas's greatest asset, it should be monitored through indicators such as:</w:t>
      </w:r>
    </w:p>
    <w:p w14:paraId="12518798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Customer retention.</w:t>
      </w:r>
    </w:p>
    <w:p w14:paraId="5CCB8F95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Referral rates.</w:t>
      </w:r>
    </w:p>
    <w:p w14:paraId="08503E45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Customer advocacy.</w:t>
      </w:r>
    </w:p>
    <w:p w14:paraId="09718934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Support satisfaction.</w:t>
      </w:r>
    </w:p>
    <w:p w14:paraId="63A942D7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Transparency feedback.</w:t>
      </w:r>
    </w:p>
    <w:p w14:paraId="6F761FB9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Recommendation acceptance.</w:t>
      </w:r>
    </w:p>
    <w:p w14:paraId="21ABF272" w14:textId="77777777" w:rsidR="00FA2323" w:rsidRPr="00FA2323" w:rsidRDefault="00FA2323" w:rsidP="00FA2323">
      <w:pPr>
        <w:numPr>
          <w:ilvl w:val="0"/>
          <w:numId w:val="66"/>
        </w:numPr>
      </w:pPr>
      <w:r w:rsidRPr="00FA2323">
        <w:t>Long-term platform engagement.</w:t>
      </w:r>
    </w:p>
    <w:p w14:paraId="5C80CB2A" w14:textId="77777777" w:rsidR="00FA2323" w:rsidRPr="00FA2323" w:rsidRDefault="00FA2323" w:rsidP="00FA2323">
      <w:r w:rsidRPr="00FA2323">
        <w:t>Trust is difficult to earn and easy to lose.</w:t>
      </w:r>
    </w:p>
    <w:p w14:paraId="53FEFC99" w14:textId="77777777" w:rsidR="00FA2323" w:rsidRPr="00FA2323" w:rsidRDefault="00FA2323" w:rsidP="00FA2323">
      <w:r w:rsidRPr="00FA2323">
        <w:t>It should be protected as carefully as financial capital.</w:t>
      </w:r>
    </w:p>
    <w:p w14:paraId="782D5A76" w14:textId="77777777" w:rsidR="00FA2323" w:rsidRPr="00FA2323" w:rsidRDefault="00FA2323" w:rsidP="00FA2323">
      <w:r w:rsidRPr="00FA2323">
        <w:pict w14:anchorId="35AE73A4">
          <v:rect id="_x0000_i1833" style="width:0;height:1.5pt" o:hralign="center" o:hrstd="t" o:hr="t" fillcolor="#a0a0a0" stroked="f"/>
        </w:pict>
      </w:r>
    </w:p>
    <w:p w14:paraId="7EF45BBF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Continuous Improvement</w:t>
      </w:r>
    </w:p>
    <w:p w14:paraId="7F70AA64" w14:textId="77777777" w:rsidR="00FA2323" w:rsidRPr="00FA2323" w:rsidRDefault="00FA2323" w:rsidP="00FA2323">
      <w:r w:rsidRPr="00FA2323">
        <w:lastRenderedPageBreak/>
        <w:t>Business metrics should exist to improve decision-making—not simply produce reports.</w:t>
      </w:r>
    </w:p>
    <w:p w14:paraId="2045AFD9" w14:textId="77777777" w:rsidR="00FA2323" w:rsidRPr="00FA2323" w:rsidRDefault="00FA2323" w:rsidP="00FA2323">
      <w:r w:rsidRPr="00FA2323">
        <w:t>Every measurement should ultimately help Atlas answer:</w:t>
      </w:r>
    </w:p>
    <w:p w14:paraId="2C77D281" w14:textId="77777777" w:rsidR="00FA2323" w:rsidRPr="00FA2323" w:rsidRDefault="00FA2323" w:rsidP="00FA2323">
      <w:pPr>
        <w:numPr>
          <w:ilvl w:val="0"/>
          <w:numId w:val="67"/>
        </w:numPr>
      </w:pPr>
      <w:r w:rsidRPr="00FA2323">
        <w:t>What can we improve?</w:t>
      </w:r>
    </w:p>
    <w:p w14:paraId="0BD35AF6" w14:textId="77777777" w:rsidR="00FA2323" w:rsidRPr="00FA2323" w:rsidRDefault="00FA2323" w:rsidP="00FA2323">
      <w:pPr>
        <w:numPr>
          <w:ilvl w:val="0"/>
          <w:numId w:val="67"/>
        </w:numPr>
      </w:pPr>
      <w:r w:rsidRPr="00FA2323">
        <w:t>What creates the greatest inventor value?</w:t>
      </w:r>
    </w:p>
    <w:p w14:paraId="46553668" w14:textId="77777777" w:rsidR="00FA2323" w:rsidRPr="00FA2323" w:rsidRDefault="00FA2323" w:rsidP="00FA2323">
      <w:pPr>
        <w:numPr>
          <w:ilvl w:val="0"/>
          <w:numId w:val="67"/>
        </w:numPr>
      </w:pPr>
      <w:r w:rsidRPr="00FA2323">
        <w:t>What unnecessary complexity can be removed?</w:t>
      </w:r>
    </w:p>
    <w:p w14:paraId="4E14FF9C" w14:textId="77777777" w:rsidR="00FA2323" w:rsidRPr="00FA2323" w:rsidRDefault="00FA2323" w:rsidP="00FA2323">
      <w:pPr>
        <w:numPr>
          <w:ilvl w:val="0"/>
          <w:numId w:val="67"/>
        </w:numPr>
      </w:pPr>
      <w:r w:rsidRPr="00FA2323">
        <w:t>How can we better fulfill our mission?</w:t>
      </w:r>
    </w:p>
    <w:p w14:paraId="169ED69F" w14:textId="77777777" w:rsidR="00FA2323" w:rsidRPr="00FA2323" w:rsidRDefault="00FA2323" w:rsidP="00FA2323">
      <w:r w:rsidRPr="00FA2323">
        <w:pict w14:anchorId="00973A6A">
          <v:rect id="_x0000_i1834" style="width:0;height:1.5pt" o:hralign="center" o:hrstd="t" o:hr="t" fillcolor="#a0a0a0" stroked="f"/>
        </w:pict>
      </w:r>
    </w:p>
    <w:p w14:paraId="669C4828" w14:textId="77777777" w:rsidR="00FA2323" w:rsidRPr="00FA2323" w:rsidRDefault="00FA2323" w:rsidP="00FA2323">
      <w:pPr>
        <w:rPr>
          <w:b/>
          <w:bCs/>
        </w:rPr>
      </w:pPr>
      <w:r w:rsidRPr="00FA2323">
        <w:rPr>
          <w:b/>
          <w:bCs/>
        </w:rPr>
        <w:t>Success Principle</w:t>
      </w:r>
    </w:p>
    <w:p w14:paraId="148921CB" w14:textId="77777777" w:rsidR="00FA2323" w:rsidRPr="00FA2323" w:rsidRDefault="00FA2323" w:rsidP="00FA2323">
      <w:r w:rsidRPr="00FA2323">
        <w:t>Atlas should measure success by the number of inventors whose lives are meaningfully improved because Atlas existed.</w:t>
      </w:r>
    </w:p>
    <w:p w14:paraId="6BE21480" w14:textId="77777777" w:rsidR="00FA2323" w:rsidRPr="00FA2323" w:rsidRDefault="00FA2323" w:rsidP="00FA2323">
      <w:r w:rsidRPr="00FA2323">
        <w:t>Financial success should follow that outcome—not replace it.</w:t>
      </w:r>
    </w:p>
    <w:p w14:paraId="5B3975B3" w14:textId="77777777" w:rsidR="00FA2323" w:rsidRPr="00FA2323" w:rsidRDefault="00FA2323" w:rsidP="00FA2323">
      <w:r w:rsidRPr="00FA2323">
        <w:t>A stronger inventor community is the ultimate indicator of a stronger Atlas.</w:t>
      </w:r>
    </w:p>
    <w:p w14:paraId="43266D73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Business Evolution Policy</w:t>
      </w:r>
    </w:p>
    <w:p w14:paraId="34419E48" w14:textId="77777777" w:rsidR="00EB6264" w:rsidRPr="00EB6264" w:rsidRDefault="00EB6264" w:rsidP="00EB6264">
      <w:r w:rsidRPr="00EB6264">
        <w:t>The Business Bible is intended to guide Atlas throughout the life of the company.</w:t>
      </w:r>
    </w:p>
    <w:p w14:paraId="54621143" w14:textId="77777777" w:rsidR="00EB6264" w:rsidRPr="00EB6264" w:rsidRDefault="00EB6264" w:rsidP="00EB6264">
      <w:r w:rsidRPr="00EB6264">
        <w:t>While business strategies, technologies, markets, and products will evolve, the principles established within this document should provide continuity across every stage of Atlas's growth.</w:t>
      </w:r>
    </w:p>
    <w:p w14:paraId="513D20C3" w14:textId="77777777" w:rsidR="00EB6264" w:rsidRPr="00EB6264" w:rsidRDefault="00EB6264" w:rsidP="00EB6264">
      <w:r w:rsidRPr="00EB6264">
        <w:t>The Business Bible is a living document.</w:t>
      </w:r>
    </w:p>
    <w:p w14:paraId="311EC87C" w14:textId="77777777" w:rsidR="00EB6264" w:rsidRPr="00EB6264" w:rsidRDefault="00EB6264" w:rsidP="00EB6264">
      <w:r w:rsidRPr="00EB6264">
        <w:t>Its implementation may change.</w:t>
      </w:r>
    </w:p>
    <w:p w14:paraId="04FE0941" w14:textId="77777777" w:rsidR="00EB6264" w:rsidRPr="00EB6264" w:rsidRDefault="00EB6264" w:rsidP="00EB6264">
      <w:r w:rsidRPr="00EB6264">
        <w:t>Its philosophy should endure.</w:t>
      </w:r>
    </w:p>
    <w:p w14:paraId="20B5ABAD" w14:textId="77777777" w:rsidR="00EB6264" w:rsidRPr="00EB6264" w:rsidRDefault="00EB6264" w:rsidP="00EB6264">
      <w:r w:rsidRPr="00EB6264">
        <w:pict w14:anchorId="4DCB4E9E">
          <v:rect id="_x0000_i1877" style="width:0;height:1.5pt" o:hralign="center" o:hrstd="t" o:hr="t" fillcolor="#a0a0a0" stroked="f"/>
        </w:pict>
      </w:r>
    </w:p>
    <w:p w14:paraId="7487D400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Preserving the Foundation</w:t>
      </w:r>
    </w:p>
    <w:p w14:paraId="19DD0122" w14:textId="77777777" w:rsidR="00EB6264" w:rsidRPr="00EB6264" w:rsidRDefault="00EB6264" w:rsidP="00EB6264">
      <w:r w:rsidRPr="00EB6264">
        <w:t>The following should remain permanent unless the Atlas Constitution itself changes:</w:t>
      </w:r>
    </w:p>
    <w:p w14:paraId="4E813604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Inventor-first philosophy.</w:t>
      </w:r>
    </w:p>
    <w:p w14:paraId="4E0207ED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Trust before revenue.</w:t>
      </w:r>
    </w:p>
    <w:p w14:paraId="3EF6EC16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Long-term partnership.</w:t>
      </w:r>
    </w:p>
    <w:p w14:paraId="21CBCB6E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Transparency.</w:t>
      </w:r>
    </w:p>
    <w:p w14:paraId="224800B9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lastRenderedPageBreak/>
        <w:t>Advocacy.</w:t>
      </w:r>
    </w:p>
    <w:p w14:paraId="3F5070CE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Financial sustainability in service of the mission.</w:t>
      </w:r>
    </w:p>
    <w:p w14:paraId="0C046023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Commitment to accessibility.</w:t>
      </w:r>
    </w:p>
    <w:p w14:paraId="1EE8D544" w14:textId="77777777" w:rsidR="00EB6264" w:rsidRPr="00EB6264" w:rsidRDefault="00EB6264" w:rsidP="00EB6264">
      <w:pPr>
        <w:numPr>
          <w:ilvl w:val="0"/>
          <w:numId w:val="68"/>
        </w:numPr>
      </w:pPr>
      <w:r w:rsidRPr="00EB6264">
        <w:t>Commitment to responsible growth.</w:t>
      </w:r>
    </w:p>
    <w:p w14:paraId="654A4E2B" w14:textId="77777777" w:rsidR="00EB6264" w:rsidRPr="00EB6264" w:rsidRDefault="00EB6264" w:rsidP="00EB6264">
      <w:r w:rsidRPr="00EB6264">
        <w:t>These principles define the identity of Atlas as a company.</w:t>
      </w:r>
    </w:p>
    <w:p w14:paraId="6EA5B7DC" w14:textId="77777777" w:rsidR="00EB6264" w:rsidRPr="00EB6264" w:rsidRDefault="00EB6264" w:rsidP="00EB6264">
      <w:r w:rsidRPr="00EB6264">
        <w:pict w14:anchorId="0B93F16F">
          <v:rect id="_x0000_i1878" style="width:0;height:1.5pt" o:hralign="center" o:hrstd="t" o:hr="t" fillcolor="#a0a0a0" stroked="f"/>
        </w:pict>
      </w:r>
    </w:p>
    <w:p w14:paraId="668B76DE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Continuous Improvement</w:t>
      </w:r>
    </w:p>
    <w:p w14:paraId="0F5C1DE9" w14:textId="77777777" w:rsidR="00EB6264" w:rsidRPr="00EB6264" w:rsidRDefault="00EB6264" w:rsidP="00EB6264">
      <w:r w:rsidRPr="00EB6264">
        <w:t>The following may evolve as Atlas grows:</w:t>
      </w:r>
    </w:p>
    <w:p w14:paraId="5BF41F67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Pricing structures.</w:t>
      </w:r>
    </w:p>
    <w:p w14:paraId="3F658F41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Subscription plans.</w:t>
      </w:r>
    </w:p>
    <w:p w14:paraId="36358C7A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Product offerings.</w:t>
      </w:r>
    </w:p>
    <w:p w14:paraId="3F5AF252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Partnership models.</w:t>
      </w:r>
    </w:p>
    <w:p w14:paraId="1F0F1101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Go-to-market strategies.</w:t>
      </w:r>
    </w:p>
    <w:p w14:paraId="200C0558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International expansion.</w:t>
      </w:r>
    </w:p>
    <w:p w14:paraId="0835BA5E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Revenue opportunities.</w:t>
      </w:r>
    </w:p>
    <w:p w14:paraId="103B60DF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Operational processes.</w:t>
      </w:r>
    </w:p>
    <w:p w14:paraId="510011BE" w14:textId="77777777" w:rsidR="00EB6264" w:rsidRPr="00EB6264" w:rsidRDefault="00EB6264" w:rsidP="00EB6264">
      <w:pPr>
        <w:numPr>
          <w:ilvl w:val="0"/>
          <w:numId w:val="69"/>
        </w:numPr>
      </w:pPr>
      <w:r w:rsidRPr="00EB6264">
        <w:t>Organizational structure.</w:t>
      </w:r>
    </w:p>
    <w:p w14:paraId="0AB591D9" w14:textId="77777777" w:rsidR="00EB6264" w:rsidRPr="00EB6264" w:rsidRDefault="00EB6264" w:rsidP="00EB6264">
      <w:r w:rsidRPr="00EB6264">
        <w:t>Every evolution should strengthen the inventor experience.</w:t>
      </w:r>
    </w:p>
    <w:p w14:paraId="72A8F3EB" w14:textId="77777777" w:rsidR="00EB6264" w:rsidRPr="00EB6264" w:rsidRDefault="00EB6264" w:rsidP="00EB6264">
      <w:r w:rsidRPr="00EB6264">
        <w:pict w14:anchorId="45A1EC04">
          <v:rect id="_x0000_i1879" style="width:0;height:1.5pt" o:hralign="center" o:hrstd="t" o:hr="t" fillcolor="#a0a0a0" stroked="f"/>
        </w:pict>
      </w:r>
    </w:p>
    <w:p w14:paraId="56A26027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Innovation</w:t>
      </w:r>
    </w:p>
    <w:p w14:paraId="2E4F93A8" w14:textId="77777777" w:rsidR="00EB6264" w:rsidRPr="00EB6264" w:rsidRDefault="00EB6264" w:rsidP="00EB6264">
      <w:r w:rsidRPr="00EB6264">
        <w:t>Atlas should continuously evaluate new technologies, business models, and market opportunities.</w:t>
      </w:r>
    </w:p>
    <w:p w14:paraId="3DE0658E" w14:textId="77777777" w:rsidR="00EB6264" w:rsidRPr="00EB6264" w:rsidRDefault="00EB6264" w:rsidP="00EB6264">
      <w:r w:rsidRPr="00EB6264">
        <w:t>Innovation should be adopted only when it:</w:t>
      </w:r>
    </w:p>
    <w:p w14:paraId="64A4C409" w14:textId="77777777" w:rsidR="00EB6264" w:rsidRPr="00EB6264" w:rsidRDefault="00EB6264" w:rsidP="00EB6264">
      <w:pPr>
        <w:numPr>
          <w:ilvl w:val="0"/>
          <w:numId w:val="70"/>
        </w:numPr>
      </w:pPr>
      <w:r w:rsidRPr="00EB6264">
        <w:t>Improves inventor outcomes.</w:t>
      </w:r>
    </w:p>
    <w:p w14:paraId="20018A1A" w14:textId="77777777" w:rsidR="00EB6264" w:rsidRPr="00EB6264" w:rsidRDefault="00EB6264" w:rsidP="00EB6264">
      <w:pPr>
        <w:numPr>
          <w:ilvl w:val="0"/>
          <w:numId w:val="70"/>
        </w:numPr>
      </w:pPr>
      <w:r w:rsidRPr="00EB6264">
        <w:t>Simplifies the journey.</w:t>
      </w:r>
    </w:p>
    <w:p w14:paraId="761BD272" w14:textId="77777777" w:rsidR="00EB6264" w:rsidRPr="00EB6264" w:rsidRDefault="00EB6264" w:rsidP="00EB6264">
      <w:pPr>
        <w:numPr>
          <w:ilvl w:val="0"/>
          <w:numId w:val="70"/>
        </w:numPr>
      </w:pPr>
      <w:r w:rsidRPr="00EB6264">
        <w:t>Strengthens trust.</w:t>
      </w:r>
    </w:p>
    <w:p w14:paraId="246558CD" w14:textId="77777777" w:rsidR="00EB6264" w:rsidRPr="00EB6264" w:rsidRDefault="00EB6264" w:rsidP="00EB6264">
      <w:pPr>
        <w:numPr>
          <w:ilvl w:val="0"/>
          <w:numId w:val="70"/>
        </w:numPr>
      </w:pPr>
      <w:r w:rsidRPr="00EB6264">
        <w:lastRenderedPageBreak/>
        <w:t>Increases accessibility.</w:t>
      </w:r>
    </w:p>
    <w:p w14:paraId="5F0C6DD6" w14:textId="77777777" w:rsidR="00EB6264" w:rsidRPr="00EB6264" w:rsidRDefault="00EB6264" w:rsidP="00EB6264">
      <w:pPr>
        <w:numPr>
          <w:ilvl w:val="0"/>
          <w:numId w:val="70"/>
        </w:numPr>
      </w:pPr>
      <w:r w:rsidRPr="00EB6264">
        <w:t>Supports long-term sustainability.</w:t>
      </w:r>
    </w:p>
    <w:p w14:paraId="7ADEA1E0" w14:textId="77777777" w:rsidR="00EB6264" w:rsidRPr="00EB6264" w:rsidRDefault="00EB6264" w:rsidP="00EB6264">
      <w:r w:rsidRPr="00EB6264">
        <w:t>Innovation should never compromise Atlas's principles.</w:t>
      </w:r>
    </w:p>
    <w:p w14:paraId="49F5073C" w14:textId="77777777" w:rsidR="00EB6264" w:rsidRPr="00EB6264" w:rsidRDefault="00EB6264" w:rsidP="00EB6264">
      <w:r w:rsidRPr="00EB6264">
        <w:pict w14:anchorId="6FE8343C">
          <v:rect id="_x0000_i1880" style="width:0;height:1.5pt" o:hralign="center" o:hrstd="t" o:hr="t" fillcolor="#a0a0a0" stroked="f"/>
        </w:pict>
      </w:r>
    </w:p>
    <w:p w14:paraId="5823622F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Learning Organization</w:t>
      </w:r>
    </w:p>
    <w:p w14:paraId="607A99A9" w14:textId="77777777" w:rsidR="00EB6264" w:rsidRPr="00EB6264" w:rsidRDefault="00EB6264" w:rsidP="00EB6264">
      <w:r w:rsidRPr="00EB6264">
        <w:t>Atlas should continuously improve by learning from:</w:t>
      </w:r>
    </w:p>
    <w:p w14:paraId="5A65DA82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Inventors.</w:t>
      </w:r>
    </w:p>
    <w:p w14:paraId="107C9F92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Employees.</w:t>
      </w:r>
    </w:p>
    <w:p w14:paraId="18025E90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Partners.</w:t>
      </w:r>
    </w:p>
    <w:p w14:paraId="2DF26878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Product performance.</w:t>
      </w:r>
    </w:p>
    <w:p w14:paraId="479E993D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Business outcomes.</w:t>
      </w:r>
    </w:p>
    <w:p w14:paraId="2A69843D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Market changes.</w:t>
      </w:r>
    </w:p>
    <w:p w14:paraId="2D02F227" w14:textId="77777777" w:rsidR="00EB6264" w:rsidRPr="00EB6264" w:rsidRDefault="00EB6264" w:rsidP="00EB6264">
      <w:pPr>
        <w:numPr>
          <w:ilvl w:val="0"/>
          <w:numId w:val="71"/>
        </w:numPr>
      </w:pPr>
      <w:r w:rsidRPr="00EB6264">
        <w:t>Technological advances.</w:t>
      </w:r>
    </w:p>
    <w:p w14:paraId="65107B69" w14:textId="77777777" w:rsidR="00EB6264" w:rsidRPr="00EB6264" w:rsidRDefault="00EB6264" w:rsidP="00EB6264">
      <w:r w:rsidRPr="00EB6264">
        <w:t>Every lesson should improve future decisions while preserving the company's mission.</w:t>
      </w:r>
    </w:p>
    <w:p w14:paraId="445B62A8" w14:textId="77777777" w:rsidR="00EB6264" w:rsidRPr="00EB6264" w:rsidRDefault="00EB6264" w:rsidP="00EB6264">
      <w:r w:rsidRPr="00EB6264">
        <w:pict w14:anchorId="3A28D962">
          <v:rect id="_x0000_i1881" style="width:0;height:1.5pt" o:hralign="center" o:hrstd="t" o:hr="t" fillcolor="#a0a0a0" stroked="f"/>
        </w:pict>
      </w:r>
    </w:p>
    <w:p w14:paraId="00E49603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Governance</w:t>
      </w:r>
    </w:p>
    <w:p w14:paraId="5C5B8F6F" w14:textId="77777777" w:rsidR="00EB6264" w:rsidRPr="00EB6264" w:rsidRDefault="00EB6264" w:rsidP="00EB6264">
      <w:r w:rsidRPr="00EB6264">
        <w:t>Changes to the Business Bible should remain consistent with:</w:t>
      </w:r>
    </w:p>
    <w:p w14:paraId="3F9A84D2" w14:textId="77777777" w:rsidR="00EB6264" w:rsidRPr="00EB6264" w:rsidRDefault="00EB6264" w:rsidP="00EB6264">
      <w:pPr>
        <w:numPr>
          <w:ilvl w:val="0"/>
          <w:numId w:val="72"/>
        </w:numPr>
      </w:pPr>
      <w:r w:rsidRPr="00EB6264">
        <w:t>The Atlas Constitution.</w:t>
      </w:r>
    </w:p>
    <w:p w14:paraId="25E63605" w14:textId="77777777" w:rsidR="00EB6264" w:rsidRPr="00EB6264" w:rsidRDefault="00EB6264" w:rsidP="00EB6264">
      <w:pPr>
        <w:numPr>
          <w:ilvl w:val="0"/>
          <w:numId w:val="72"/>
        </w:numPr>
      </w:pPr>
      <w:r w:rsidRPr="00EB6264">
        <w:t>The Product Bible.</w:t>
      </w:r>
    </w:p>
    <w:p w14:paraId="0BB32D78" w14:textId="77777777" w:rsidR="00EB6264" w:rsidRPr="00EB6264" w:rsidRDefault="00EB6264" w:rsidP="00EB6264">
      <w:pPr>
        <w:numPr>
          <w:ilvl w:val="0"/>
          <w:numId w:val="72"/>
        </w:numPr>
      </w:pPr>
      <w:r w:rsidRPr="00EB6264">
        <w:t>The Inventor Journey Bible.</w:t>
      </w:r>
    </w:p>
    <w:p w14:paraId="73E40B4A" w14:textId="77777777" w:rsidR="00EB6264" w:rsidRPr="00EB6264" w:rsidRDefault="00EB6264" w:rsidP="00EB6264">
      <w:pPr>
        <w:numPr>
          <w:ilvl w:val="0"/>
          <w:numId w:val="72"/>
        </w:numPr>
      </w:pPr>
      <w:r w:rsidRPr="00EB6264">
        <w:t>The AI Specialist Team Bible.</w:t>
      </w:r>
    </w:p>
    <w:p w14:paraId="0E9206A7" w14:textId="77777777" w:rsidR="00EB6264" w:rsidRPr="00EB6264" w:rsidRDefault="00EB6264" w:rsidP="00EB6264">
      <w:pPr>
        <w:numPr>
          <w:ilvl w:val="0"/>
          <w:numId w:val="72"/>
        </w:numPr>
      </w:pPr>
      <w:r w:rsidRPr="00EB6264">
        <w:t>The Technical Architecture Bible.</w:t>
      </w:r>
    </w:p>
    <w:p w14:paraId="1315F662" w14:textId="77777777" w:rsidR="00EB6264" w:rsidRPr="00EB6264" w:rsidRDefault="00EB6264" w:rsidP="00EB6264">
      <w:pPr>
        <w:numPr>
          <w:ilvl w:val="0"/>
          <w:numId w:val="72"/>
        </w:numPr>
      </w:pPr>
      <w:r w:rsidRPr="00EB6264">
        <w:t>The Screen Bible.</w:t>
      </w:r>
    </w:p>
    <w:p w14:paraId="4C99CC8A" w14:textId="77777777" w:rsidR="00EB6264" w:rsidRPr="00EB6264" w:rsidRDefault="00EB6264" w:rsidP="00EB6264">
      <w:r w:rsidRPr="00EB6264">
        <w:t>When conflicts arise, the Atlas Constitution remains the highest authority.</w:t>
      </w:r>
    </w:p>
    <w:p w14:paraId="4348BA27" w14:textId="77777777" w:rsidR="00EB6264" w:rsidRPr="00EB6264" w:rsidRDefault="00EB6264" w:rsidP="00EB6264">
      <w:r w:rsidRPr="00EB6264">
        <w:pict w14:anchorId="4C285A8B">
          <v:rect id="_x0000_i1882" style="width:0;height:1.5pt" o:hralign="center" o:hrstd="t" o:hr="t" fillcolor="#a0a0a0" stroked="f"/>
        </w:pict>
      </w:r>
    </w:p>
    <w:p w14:paraId="581A32D9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lastRenderedPageBreak/>
        <w:t>Evolution Principle</w:t>
      </w:r>
    </w:p>
    <w:p w14:paraId="001D9005" w14:textId="77777777" w:rsidR="00EB6264" w:rsidRPr="00EB6264" w:rsidRDefault="00EB6264" w:rsidP="00EB6264">
      <w:r w:rsidRPr="00EB6264">
        <w:t>Atlas should evolve without losing its identity.</w:t>
      </w:r>
    </w:p>
    <w:p w14:paraId="092AB37C" w14:textId="77777777" w:rsidR="00EB6264" w:rsidRPr="00EB6264" w:rsidRDefault="00EB6264" w:rsidP="00EB6264">
      <w:r w:rsidRPr="00EB6264">
        <w:t>The methods may change.</w:t>
      </w:r>
    </w:p>
    <w:p w14:paraId="46346135" w14:textId="77777777" w:rsidR="00EB6264" w:rsidRPr="00EB6264" w:rsidRDefault="00EB6264" w:rsidP="00EB6264">
      <w:r w:rsidRPr="00EB6264">
        <w:t>The technology will change.</w:t>
      </w:r>
    </w:p>
    <w:p w14:paraId="62820935" w14:textId="77777777" w:rsidR="00EB6264" w:rsidRPr="00EB6264" w:rsidRDefault="00EB6264" w:rsidP="00EB6264">
      <w:r w:rsidRPr="00EB6264">
        <w:t>The business will grow.</w:t>
      </w:r>
    </w:p>
    <w:p w14:paraId="31A81471" w14:textId="77777777" w:rsidR="00EB6264" w:rsidRPr="00EB6264" w:rsidRDefault="00EB6264" w:rsidP="00EB6264">
      <w:r w:rsidRPr="00EB6264">
        <w:t>The mission will remain the same:</w:t>
      </w:r>
    </w:p>
    <w:p w14:paraId="1824F2E4" w14:textId="77777777" w:rsidR="00EB6264" w:rsidRPr="00EB6264" w:rsidRDefault="00EB6264" w:rsidP="00EB6264">
      <w:r w:rsidRPr="00EB6264">
        <w:t>To become the world's most trusted lifelong advocate for inventors.</w:t>
      </w:r>
    </w:p>
    <w:p w14:paraId="65FC5051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Closing Declaration</w:t>
      </w:r>
    </w:p>
    <w:p w14:paraId="1BA22D30" w14:textId="77777777" w:rsidR="00EB6264" w:rsidRPr="00EB6264" w:rsidRDefault="00EB6264" w:rsidP="00EB6264">
      <w:r w:rsidRPr="00EB6264">
        <w:t>The Business Bible is more than a description of how Atlas operates as a company.</w:t>
      </w:r>
    </w:p>
    <w:p w14:paraId="37AC4448" w14:textId="77777777" w:rsidR="00EB6264" w:rsidRPr="00EB6264" w:rsidRDefault="00EB6264" w:rsidP="00EB6264">
      <w:r w:rsidRPr="00EB6264">
        <w:t>It is the declaration of how Atlas chooses to conduct business in service of inventors.</w:t>
      </w:r>
    </w:p>
    <w:p w14:paraId="66C460AF" w14:textId="77777777" w:rsidR="00EB6264" w:rsidRPr="00EB6264" w:rsidRDefault="00EB6264" w:rsidP="00EB6264">
      <w:r w:rsidRPr="00EB6264">
        <w:t>Every principle contained within this document exists to ensure that Atlas remains financially sustainable without ever losing sight of its true purpose:</w:t>
      </w:r>
    </w:p>
    <w:p w14:paraId="16BE144F" w14:textId="77777777" w:rsidR="00EB6264" w:rsidRPr="00EB6264" w:rsidRDefault="00EB6264" w:rsidP="00EB6264">
      <w:r w:rsidRPr="00EB6264">
        <w:t>Helping inventors transform ideas into reality while protecting their interests, reducing unnecessary complexity, increasing confidence, and improving their probability of success.</w:t>
      </w:r>
    </w:p>
    <w:p w14:paraId="151DE269" w14:textId="77777777" w:rsidR="00EB6264" w:rsidRPr="00EB6264" w:rsidRDefault="00EB6264" w:rsidP="00EB6264">
      <w:r w:rsidRPr="00EB6264">
        <w:t>As Atlas grows, new products, services, partnerships, markets, technologies, and business opportunities will emerge.</w:t>
      </w:r>
    </w:p>
    <w:p w14:paraId="3683831A" w14:textId="77777777" w:rsidR="00EB6264" w:rsidRPr="00EB6264" w:rsidRDefault="00EB6264" w:rsidP="00EB6264">
      <w:r w:rsidRPr="00EB6264">
        <w:t>Those opportunities should never redefine Atlas.</w:t>
      </w:r>
    </w:p>
    <w:p w14:paraId="6E4955AF" w14:textId="77777777" w:rsidR="00EB6264" w:rsidRPr="00EB6264" w:rsidRDefault="00EB6264" w:rsidP="00EB6264">
      <w:r w:rsidRPr="00EB6264">
        <w:t>They should strengthen the mission established by the Atlas Constitution.</w:t>
      </w:r>
    </w:p>
    <w:p w14:paraId="0E69013B" w14:textId="77777777" w:rsidR="00EB6264" w:rsidRPr="00EB6264" w:rsidRDefault="00EB6264" w:rsidP="00EB6264">
      <w:r w:rsidRPr="00EB6264">
        <w:t>The success of Atlas is not measured solely by revenue.</w:t>
      </w:r>
    </w:p>
    <w:p w14:paraId="6D60E236" w14:textId="77777777" w:rsidR="00EB6264" w:rsidRPr="00EB6264" w:rsidRDefault="00EB6264" w:rsidP="00EB6264">
      <w:r w:rsidRPr="00EB6264">
        <w:t>It is measured by the number of inventors who are able to create, innovate, and succeed because Atlas existed.</w:t>
      </w:r>
    </w:p>
    <w:p w14:paraId="38D33125" w14:textId="77777777" w:rsidR="00EB6264" w:rsidRPr="00EB6264" w:rsidRDefault="00EB6264" w:rsidP="00EB6264">
      <w:r w:rsidRPr="00EB6264">
        <w:t>Every pricing decision.</w:t>
      </w:r>
    </w:p>
    <w:p w14:paraId="19113847" w14:textId="77777777" w:rsidR="00EB6264" w:rsidRPr="00EB6264" w:rsidRDefault="00EB6264" w:rsidP="00EB6264">
      <w:r w:rsidRPr="00EB6264">
        <w:t>Every partnership.</w:t>
      </w:r>
    </w:p>
    <w:p w14:paraId="44A8BB7B" w14:textId="77777777" w:rsidR="00EB6264" w:rsidRPr="00EB6264" w:rsidRDefault="00EB6264" w:rsidP="00EB6264">
      <w:r w:rsidRPr="00EB6264">
        <w:t>Every investment.</w:t>
      </w:r>
    </w:p>
    <w:p w14:paraId="182D46A9" w14:textId="77777777" w:rsidR="00EB6264" w:rsidRPr="00EB6264" w:rsidRDefault="00EB6264" w:rsidP="00EB6264">
      <w:r w:rsidRPr="00EB6264">
        <w:t>Every product.</w:t>
      </w:r>
    </w:p>
    <w:p w14:paraId="1BFC873B" w14:textId="77777777" w:rsidR="00EB6264" w:rsidRPr="00EB6264" w:rsidRDefault="00EB6264" w:rsidP="00EB6264">
      <w:r w:rsidRPr="00EB6264">
        <w:t>Every strategic initiative.</w:t>
      </w:r>
    </w:p>
    <w:p w14:paraId="41DCA100" w14:textId="77777777" w:rsidR="00EB6264" w:rsidRPr="00EB6264" w:rsidRDefault="00EB6264" w:rsidP="00EB6264">
      <w:r w:rsidRPr="00EB6264">
        <w:t>Should ultimately answer one enduring question:</w:t>
      </w:r>
    </w:p>
    <w:p w14:paraId="48194A2D" w14:textId="77777777" w:rsidR="00EB6264" w:rsidRPr="00EB6264" w:rsidRDefault="00EB6264" w:rsidP="00EB6264">
      <w:r w:rsidRPr="00EB6264">
        <w:rPr>
          <w:b/>
          <w:bCs/>
        </w:rPr>
        <w:lastRenderedPageBreak/>
        <w:t>"Does this strengthen Atlas's ability to serve inventors?"</w:t>
      </w:r>
    </w:p>
    <w:p w14:paraId="0D3F7DA3" w14:textId="77777777" w:rsidR="00EB6264" w:rsidRPr="00EB6264" w:rsidRDefault="00EB6264" w:rsidP="00EB6264">
      <w:r w:rsidRPr="00EB6264">
        <w:t>If the answer is yes, Atlas moves forward.</w:t>
      </w:r>
    </w:p>
    <w:p w14:paraId="57C38F29" w14:textId="77777777" w:rsidR="00EB6264" w:rsidRPr="00EB6264" w:rsidRDefault="00EB6264" w:rsidP="00EB6264">
      <w:r w:rsidRPr="00EB6264">
        <w:t>If the answer is no, Atlas continues searching for a better path.</w:t>
      </w:r>
    </w:p>
    <w:p w14:paraId="0457F389" w14:textId="77777777" w:rsidR="00EB6264" w:rsidRPr="00EB6264" w:rsidRDefault="00EB6264" w:rsidP="00EB6264">
      <w:r w:rsidRPr="00EB6264">
        <w:t>That commitment defines the Atlas business.</w:t>
      </w:r>
    </w:p>
    <w:p w14:paraId="3D2687DE" w14:textId="77777777" w:rsidR="00EB6264" w:rsidRPr="00EB6264" w:rsidRDefault="00EB6264" w:rsidP="00EB6264">
      <w:r w:rsidRPr="00EB6264">
        <w:t>That commitment protects the Atlas mission.</w:t>
      </w:r>
    </w:p>
    <w:p w14:paraId="0A3712DD" w14:textId="77777777" w:rsidR="00EB6264" w:rsidRPr="00EB6264" w:rsidRDefault="00EB6264" w:rsidP="00EB6264">
      <w:r w:rsidRPr="00EB6264">
        <w:t>That commitment ensures Atlas remains the world's most trusted lifelong advocate for inventors.</w:t>
      </w:r>
    </w:p>
    <w:p w14:paraId="666E884C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Document Status</w:t>
      </w:r>
    </w:p>
    <w:p w14:paraId="396FADD7" w14:textId="77777777" w:rsidR="00EB6264" w:rsidRPr="00EB6264" w:rsidRDefault="00EB6264" w:rsidP="00EB6264">
      <w:r w:rsidRPr="00EB6264">
        <w:rPr>
          <w:b/>
          <w:bCs/>
        </w:rPr>
        <w:t>Document:</w:t>
      </w:r>
      <w:r w:rsidRPr="00EB6264">
        <w:t xml:space="preserve"> ATLAS-006_BUSINESS_BIBLE</w:t>
      </w:r>
    </w:p>
    <w:p w14:paraId="0C6CEFF8" w14:textId="77777777" w:rsidR="00EB6264" w:rsidRPr="00EB6264" w:rsidRDefault="00EB6264" w:rsidP="00EB6264">
      <w:r w:rsidRPr="00EB6264">
        <w:rPr>
          <w:b/>
          <w:bCs/>
        </w:rPr>
        <w:t>Version:</w:t>
      </w:r>
      <w:r w:rsidRPr="00EB6264">
        <w:t xml:space="preserve"> 1.0</w:t>
      </w:r>
    </w:p>
    <w:p w14:paraId="4A3EAEEC" w14:textId="77777777" w:rsidR="00EB6264" w:rsidRPr="00EB6264" w:rsidRDefault="00EB6264" w:rsidP="00EB6264">
      <w:r w:rsidRPr="00EB6264">
        <w:rPr>
          <w:b/>
          <w:bCs/>
        </w:rPr>
        <w:t>Status:</w:t>
      </w:r>
      <w:r w:rsidRPr="00EB6264">
        <w:t xml:space="preserve"> Living Document</w:t>
      </w:r>
    </w:p>
    <w:p w14:paraId="61C9658E" w14:textId="77777777" w:rsidR="00EB6264" w:rsidRPr="00EB6264" w:rsidRDefault="00EB6264" w:rsidP="00EB6264">
      <w:r w:rsidRPr="00EB6264">
        <w:pict w14:anchorId="5E1FDBE1">
          <v:rect id="_x0000_i1913" style="width:0;height:1.5pt" o:hralign="center" o:hrstd="t" o:hr="t" fillcolor="#a0a0a0" stroked="f"/>
        </w:pict>
      </w:r>
    </w:p>
    <w:p w14:paraId="0649DFEA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Purpose of This Document</w:t>
      </w:r>
    </w:p>
    <w:p w14:paraId="5B1FD9FD" w14:textId="77777777" w:rsidR="00EB6264" w:rsidRPr="00EB6264" w:rsidRDefault="00EB6264" w:rsidP="00EB6264">
      <w:r w:rsidRPr="00EB6264">
        <w:t>The Business Bible serves as the authoritative reference for how Project Atlas operates as a sustainable, inventor-first company.</w:t>
      </w:r>
    </w:p>
    <w:p w14:paraId="6FFAB1C6" w14:textId="77777777" w:rsidR="00EB6264" w:rsidRPr="00EB6264" w:rsidRDefault="00EB6264" w:rsidP="00EB6264">
      <w:r w:rsidRPr="00EB6264">
        <w:t>It defines the principles that govern pricing, subscriptions, revenue, partnerships, customer relationships, growth, support, marketing, and long-term business strategy.</w:t>
      </w:r>
    </w:p>
    <w:p w14:paraId="7F82E439" w14:textId="77777777" w:rsidR="00EB6264" w:rsidRPr="00EB6264" w:rsidRDefault="00EB6264" w:rsidP="00EB6264">
      <w:r w:rsidRPr="00EB6264">
        <w:t>Every business decision should remain consistent with the Atlas Constitution and reinforce Atlas's role as the world's most trusted advocate for inventors.</w:t>
      </w:r>
    </w:p>
    <w:p w14:paraId="5B7A631B" w14:textId="77777777" w:rsidR="00EB6264" w:rsidRPr="00EB6264" w:rsidRDefault="00EB6264" w:rsidP="00EB6264">
      <w:r w:rsidRPr="00EB6264">
        <w:pict w14:anchorId="07433BDB">
          <v:rect id="_x0000_i1914" style="width:0;height:1.5pt" o:hralign="center" o:hrstd="t" o:hr="t" fillcolor="#a0a0a0" stroked="f"/>
        </w:pict>
      </w:r>
    </w:p>
    <w:p w14:paraId="0138DB27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Relationship to Other Atlas Bibles</w:t>
      </w:r>
    </w:p>
    <w:p w14:paraId="7D3C208F" w14:textId="77777777" w:rsidR="00EB6264" w:rsidRPr="00EB6264" w:rsidRDefault="00EB6264" w:rsidP="00EB6264">
      <w:r w:rsidRPr="00EB6264">
        <w:t>This document should always remain consistent with:</w:t>
      </w:r>
    </w:p>
    <w:p w14:paraId="06BA1367" w14:textId="77777777" w:rsidR="00EB6264" w:rsidRPr="00EB6264" w:rsidRDefault="00EB6264" w:rsidP="00EB6264">
      <w:pPr>
        <w:numPr>
          <w:ilvl w:val="0"/>
          <w:numId w:val="73"/>
        </w:numPr>
      </w:pPr>
      <w:r w:rsidRPr="00EB6264">
        <w:t>ATLAS-001 — Constitution</w:t>
      </w:r>
    </w:p>
    <w:p w14:paraId="2B870267" w14:textId="77777777" w:rsidR="00EB6264" w:rsidRPr="00EB6264" w:rsidRDefault="00EB6264" w:rsidP="00EB6264">
      <w:pPr>
        <w:numPr>
          <w:ilvl w:val="0"/>
          <w:numId w:val="73"/>
        </w:numPr>
      </w:pPr>
      <w:r w:rsidRPr="00EB6264">
        <w:t>ATLAS-002 — Product Bible</w:t>
      </w:r>
    </w:p>
    <w:p w14:paraId="7573F4CB" w14:textId="77777777" w:rsidR="00EB6264" w:rsidRPr="00EB6264" w:rsidRDefault="00EB6264" w:rsidP="00EB6264">
      <w:pPr>
        <w:numPr>
          <w:ilvl w:val="0"/>
          <w:numId w:val="73"/>
        </w:numPr>
      </w:pPr>
      <w:r w:rsidRPr="00EB6264">
        <w:t>ATLAS-003 — AI Specialist Team Bible</w:t>
      </w:r>
    </w:p>
    <w:p w14:paraId="7C83059B" w14:textId="77777777" w:rsidR="00EB6264" w:rsidRPr="00EB6264" w:rsidRDefault="00EB6264" w:rsidP="00EB6264">
      <w:pPr>
        <w:numPr>
          <w:ilvl w:val="0"/>
          <w:numId w:val="73"/>
        </w:numPr>
      </w:pPr>
      <w:r w:rsidRPr="00EB6264">
        <w:t>ATLAS-004 — Inventor Journey Bible</w:t>
      </w:r>
    </w:p>
    <w:p w14:paraId="497B00DF" w14:textId="77777777" w:rsidR="00EB6264" w:rsidRPr="00EB6264" w:rsidRDefault="00EB6264" w:rsidP="00EB6264">
      <w:pPr>
        <w:numPr>
          <w:ilvl w:val="0"/>
          <w:numId w:val="73"/>
        </w:numPr>
      </w:pPr>
      <w:r w:rsidRPr="00EB6264">
        <w:t>ATLAS-005 — Screen Bible</w:t>
      </w:r>
    </w:p>
    <w:p w14:paraId="0EDD44B4" w14:textId="77777777" w:rsidR="00EB6264" w:rsidRPr="00EB6264" w:rsidRDefault="00EB6264" w:rsidP="00EB6264">
      <w:pPr>
        <w:numPr>
          <w:ilvl w:val="0"/>
          <w:numId w:val="73"/>
        </w:numPr>
      </w:pPr>
      <w:r w:rsidRPr="00EB6264">
        <w:lastRenderedPageBreak/>
        <w:t>ATLAS-007 — Technical Architecture Bible</w:t>
      </w:r>
    </w:p>
    <w:p w14:paraId="59A17120" w14:textId="77777777" w:rsidR="00EB6264" w:rsidRPr="00EB6264" w:rsidRDefault="00EB6264" w:rsidP="00EB6264">
      <w:r w:rsidRPr="00EB6264">
        <w:t>If conflicts arise between documents, the Atlas Constitution remains the highest authority.</w:t>
      </w:r>
    </w:p>
    <w:p w14:paraId="217DBA42" w14:textId="77777777" w:rsidR="00EB6264" w:rsidRPr="00EB6264" w:rsidRDefault="00EB6264" w:rsidP="00EB6264">
      <w:r w:rsidRPr="00EB6264">
        <w:pict w14:anchorId="395BF05D">
          <v:rect id="_x0000_i1915" style="width:0;height:1.5pt" o:hralign="center" o:hrstd="t" o:hr="t" fillcolor="#a0a0a0" stroked="f"/>
        </w:pict>
      </w:r>
    </w:p>
    <w:p w14:paraId="6F5F4373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Document Maintenance</w:t>
      </w:r>
    </w:p>
    <w:p w14:paraId="34AB8BF0" w14:textId="77777777" w:rsidR="00EB6264" w:rsidRPr="00EB6264" w:rsidRDefault="00EB6264" w:rsidP="00EB6264">
      <w:r w:rsidRPr="00EB6264">
        <w:t>This Bible is intended to evolve throughout the life of Project Atlas.</w:t>
      </w:r>
    </w:p>
    <w:p w14:paraId="34244517" w14:textId="77777777" w:rsidR="00EB6264" w:rsidRPr="00EB6264" w:rsidRDefault="00EB6264" w:rsidP="00EB6264">
      <w:r w:rsidRPr="00EB6264">
        <w:t>Business models may evolve.</w:t>
      </w:r>
    </w:p>
    <w:p w14:paraId="6E7B4118" w14:textId="77777777" w:rsidR="00EB6264" w:rsidRPr="00EB6264" w:rsidRDefault="00EB6264" w:rsidP="00EB6264">
      <w:r w:rsidRPr="00EB6264">
        <w:t>Pricing may evolve.</w:t>
      </w:r>
    </w:p>
    <w:p w14:paraId="097D2956" w14:textId="77777777" w:rsidR="00EB6264" w:rsidRPr="00EB6264" w:rsidRDefault="00EB6264" w:rsidP="00EB6264">
      <w:r w:rsidRPr="00EB6264">
        <w:t>Products and services may evolve.</w:t>
      </w:r>
    </w:p>
    <w:p w14:paraId="21A78636" w14:textId="77777777" w:rsidR="00EB6264" w:rsidRPr="00EB6264" w:rsidRDefault="00EB6264" w:rsidP="00EB6264">
      <w:r w:rsidRPr="00EB6264">
        <w:t>Markets may evolve.</w:t>
      </w:r>
    </w:p>
    <w:p w14:paraId="32D48169" w14:textId="77777777" w:rsidR="00EB6264" w:rsidRPr="00EB6264" w:rsidRDefault="00EB6264" w:rsidP="00EB6264">
      <w:r w:rsidRPr="00EB6264">
        <w:t>However, every revision should preserve Atlas's commitment to:</w:t>
      </w:r>
    </w:p>
    <w:p w14:paraId="1D75710A" w14:textId="77777777" w:rsidR="00EB6264" w:rsidRPr="00EB6264" w:rsidRDefault="00EB6264" w:rsidP="00EB6264">
      <w:pPr>
        <w:numPr>
          <w:ilvl w:val="0"/>
          <w:numId w:val="74"/>
        </w:numPr>
      </w:pPr>
      <w:r w:rsidRPr="00EB6264">
        <w:t>Inventor-first decision making.</w:t>
      </w:r>
    </w:p>
    <w:p w14:paraId="3D7E4295" w14:textId="77777777" w:rsidR="00EB6264" w:rsidRPr="00EB6264" w:rsidRDefault="00EB6264" w:rsidP="00EB6264">
      <w:pPr>
        <w:numPr>
          <w:ilvl w:val="0"/>
          <w:numId w:val="74"/>
        </w:numPr>
      </w:pPr>
      <w:r w:rsidRPr="00EB6264">
        <w:t>Transparency.</w:t>
      </w:r>
    </w:p>
    <w:p w14:paraId="2FCD1F94" w14:textId="77777777" w:rsidR="00EB6264" w:rsidRPr="00EB6264" w:rsidRDefault="00EB6264" w:rsidP="00EB6264">
      <w:pPr>
        <w:numPr>
          <w:ilvl w:val="0"/>
          <w:numId w:val="74"/>
        </w:numPr>
      </w:pPr>
      <w:r w:rsidRPr="00EB6264">
        <w:t>Trust.</w:t>
      </w:r>
    </w:p>
    <w:p w14:paraId="6B41353F" w14:textId="77777777" w:rsidR="00EB6264" w:rsidRPr="00EB6264" w:rsidRDefault="00EB6264" w:rsidP="00EB6264">
      <w:pPr>
        <w:numPr>
          <w:ilvl w:val="0"/>
          <w:numId w:val="74"/>
        </w:numPr>
      </w:pPr>
      <w:r w:rsidRPr="00EB6264">
        <w:t>Responsible growth.</w:t>
      </w:r>
    </w:p>
    <w:p w14:paraId="3FA4B2D7" w14:textId="77777777" w:rsidR="00EB6264" w:rsidRPr="00EB6264" w:rsidRDefault="00EB6264" w:rsidP="00EB6264">
      <w:pPr>
        <w:numPr>
          <w:ilvl w:val="0"/>
          <w:numId w:val="74"/>
        </w:numPr>
      </w:pPr>
      <w:r w:rsidRPr="00EB6264">
        <w:t>Long-term sustainability.</w:t>
      </w:r>
    </w:p>
    <w:p w14:paraId="2C6DACCF" w14:textId="77777777" w:rsidR="00EB6264" w:rsidRPr="00EB6264" w:rsidRDefault="00EB6264" w:rsidP="00EB6264">
      <w:pPr>
        <w:numPr>
          <w:ilvl w:val="0"/>
          <w:numId w:val="74"/>
        </w:numPr>
      </w:pPr>
      <w:r w:rsidRPr="00EB6264">
        <w:t>Lifelong partnership.</w:t>
      </w:r>
    </w:p>
    <w:p w14:paraId="068B5EB7" w14:textId="77777777" w:rsidR="00EB6264" w:rsidRPr="00EB6264" w:rsidRDefault="00EB6264" w:rsidP="00EB6264">
      <w:r w:rsidRPr="00EB6264">
        <w:t>Major revisions should be documented through the Atlas Governance process.</w:t>
      </w:r>
    </w:p>
    <w:p w14:paraId="2BBD39F8" w14:textId="77777777" w:rsidR="00EB6264" w:rsidRPr="00EB6264" w:rsidRDefault="00EB6264" w:rsidP="00EB6264">
      <w:r w:rsidRPr="00EB6264">
        <w:pict w14:anchorId="1720F548">
          <v:rect id="_x0000_i1916" style="width:0;height:1.5pt" o:hralign="center" o:hrstd="t" o:hr="t" fillcolor="#a0a0a0" stroked="f"/>
        </w:pict>
      </w:r>
    </w:p>
    <w:p w14:paraId="1565AE5F" w14:textId="77777777" w:rsidR="00EB6264" w:rsidRPr="00EB6264" w:rsidRDefault="00EB6264" w:rsidP="00EB6264">
      <w:pPr>
        <w:rPr>
          <w:b/>
          <w:bCs/>
        </w:rPr>
      </w:pPr>
      <w:r w:rsidRPr="00EB6264">
        <w:rPr>
          <w:b/>
          <w:bCs/>
        </w:rPr>
        <w:t>Completion Standard</w:t>
      </w:r>
    </w:p>
    <w:p w14:paraId="78DF2CBA" w14:textId="77777777" w:rsidR="00EB6264" w:rsidRPr="00EB6264" w:rsidRDefault="00EB6264" w:rsidP="00EB6264">
      <w:r w:rsidRPr="00EB6264">
        <w:t>This document should never be considered complete.</w:t>
      </w:r>
    </w:p>
    <w:p w14:paraId="24C3E0F2" w14:textId="77777777" w:rsidR="00EB6264" w:rsidRPr="00EB6264" w:rsidRDefault="00EB6264" w:rsidP="00EB6264">
      <w:r w:rsidRPr="00EB6264">
        <w:t>It should mature alongside Atlas itself.</w:t>
      </w:r>
    </w:p>
    <w:p w14:paraId="099963AF" w14:textId="77777777" w:rsidR="00EB6264" w:rsidRPr="00EB6264" w:rsidRDefault="00EB6264" w:rsidP="00EB6264">
      <w:r w:rsidRPr="00EB6264">
        <w:t>Every lesson learned from inventors, employees, partners, technological advances, and validated business practices should strengthen future editions while preserving the philosophy established by the Atlas Constitution.</w:t>
      </w:r>
    </w:p>
    <w:p w14:paraId="5C91D3CA" w14:textId="77777777" w:rsidR="00EB6264" w:rsidRPr="00EB6264" w:rsidRDefault="00EB6264" w:rsidP="00EB6264">
      <w:r w:rsidRPr="00EB6264">
        <w:t>Atlas will evolve.</w:t>
      </w:r>
    </w:p>
    <w:p w14:paraId="6176D475" w14:textId="77777777" w:rsidR="00EB6264" w:rsidRPr="00EB6264" w:rsidRDefault="00EB6264" w:rsidP="00EB6264">
      <w:r w:rsidRPr="00EB6264">
        <w:t>Its business will evolve.</w:t>
      </w:r>
    </w:p>
    <w:p w14:paraId="26C171CF" w14:textId="77777777" w:rsidR="00EB6264" w:rsidRPr="00EB6264" w:rsidRDefault="00EB6264" w:rsidP="00EB6264">
      <w:r w:rsidRPr="00EB6264">
        <w:lastRenderedPageBreak/>
        <w:t>Its commitment to inventors will not.</w:t>
      </w:r>
    </w:p>
    <w:p w14:paraId="1B9121E7" w14:textId="77777777" w:rsidR="00FA2323" w:rsidRDefault="00FA2323"/>
    <w:sectPr w:rsidR="00FA2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D0E01"/>
    <w:multiLevelType w:val="multilevel"/>
    <w:tmpl w:val="D55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60605"/>
    <w:multiLevelType w:val="multilevel"/>
    <w:tmpl w:val="497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12B68"/>
    <w:multiLevelType w:val="multilevel"/>
    <w:tmpl w:val="D4CE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31CDE"/>
    <w:multiLevelType w:val="multilevel"/>
    <w:tmpl w:val="6F6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C5F6A"/>
    <w:multiLevelType w:val="multilevel"/>
    <w:tmpl w:val="7AB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A7E82"/>
    <w:multiLevelType w:val="multilevel"/>
    <w:tmpl w:val="1F4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9105F"/>
    <w:multiLevelType w:val="multilevel"/>
    <w:tmpl w:val="629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7F660D"/>
    <w:multiLevelType w:val="multilevel"/>
    <w:tmpl w:val="919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72A72"/>
    <w:multiLevelType w:val="multilevel"/>
    <w:tmpl w:val="1D0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A04E7"/>
    <w:multiLevelType w:val="multilevel"/>
    <w:tmpl w:val="6A4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3546C9"/>
    <w:multiLevelType w:val="multilevel"/>
    <w:tmpl w:val="851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47E2E"/>
    <w:multiLevelType w:val="multilevel"/>
    <w:tmpl w:val="03B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F4756"/>
    <w:multiLevelType w:val="multilevel"/>
    <w:tmpl w:val="EA0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B625C"/>
    <w:multiLevelType w:val="multilevel"/>
    <w:tmpl w:val="780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A5DCB"/>
    <w:multiLevelType w:val="multilevel"/>
    <w:tmpl w:val="F6A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102B51"/>
    <w:multiLevelType w:val="multilevel"/>
    <w:tmpl w:val="E44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45F92"/>
    <w:multiLevelType w:val="multilevel"/>
    <w:tmpl w:val="491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5E2668"/>
    <w:multiLevelType w:val="multilevel"/>
    <w:tmpl w:val="335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87179"/>
    <w:multiLevelType w:val="multilevel"/>
    <w:tmpl w:val="DB6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8656A"/>
    <w:multiLevelType w:val="multilevel"/>
    <w:tmpl w:val="A1B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42162"/>
    <w:multiLevelType w:val="multilevel"/>
    <w:tmpl w:val="B88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10141"/>
    <w:multiLevelType w:val="multilevel"/>
    <w:tmpl w:val="7EF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F27C5"/>
    <w:multiLevelType w:val="multilevel"/>
    <w:tmpl w:val="C77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CD27EB"/>
    <w:multiLevelType w:val="multilevel"/>
    <w:tmpl w:val="175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A7096"/>
    <w:multiLevelType w:val="multilevel"/>
    <w:tmpl w:val="005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A401B"/>
    <w:multiLevelType w:val="multilevel"/>
    <w:tmpl w:val="3E2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D12A7"/>
    <w:multiLevelType w:val="multilevel"/>
    <w:tmpl w:val="6BA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44726B"/>
    <w:multiLevelType w:val="multilevel"/>
    <w:tmpl w:val="9A20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93904"/>
    <w:multiLevelType w:val="multilevel"/>
    <w:tmpl w:val="419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816EE"/>
    <w:multiLevelType w:val="multilevel"/>
    <w:tmpl w:val="9CF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C5EFE"/>
    <w:multiLevelType w:val="multilevel"/>
    <w:tmpl w:val="0C7E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866F9D"/>
    <w:multiLevelType w:val="multilevel"/>
    <w:tmpl w:val="386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9F3924"/>
    <w:multiLevelType w:val="multilevel"/>
    <w:tmpl w:val="972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B7544A"/>
    <w:multiLevelType w:val="multilevel"/>
    <w:tmpl w:val="BDA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AB532A"/>
    <w:multiLevelType w:val="multilevel"/>
    <w:tmpl w:val="971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04468"/>
    <w:multiLevelType w:val="multilevel"/>
    <w:tmpl w:val="FFA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93C3E"/>
    <w:multiLevelType w:val="multilevel"/>
    <w:tmpl w:val="CFB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C00770"/>
    <w:multiLevelType w:val="multilevel"/>
    <w:tmpl w:val="1B9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E20621"/>
    <w:multiLevelType w:val="multilevel"/>
    <w:tmpl w:val="C5B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F55DBD"/>
    <w:multiLevelType w:val="multilevel"/>
    <w:tmpl w:val="B7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E60531"/>
    <w:multiLevelType w:val="multilevel"/>
    <w:tmpl w:val="BD7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F270FA"/>
    <w:multiLevelType w:val="multilevel"/>
    <w:tmpl w:val="F8F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81683"/>
    <w:multiLevelType w:val="multilevel"/>
    <w:tmpl w:val="872A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7C6C51"/>
    <w:multiLevelType w:val="multilevel"/>
    <w:tmpl w:val="497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7C254D"/>
    <w:multiLevelType w:val="multilevel"/>
    <w:tmpl w:val="7A7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9A3F4A"/>
    <w:multiLevelType w:val="multilevel"/>
    <w:tmpl w:val="558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E9626A"/>
    <w:multiLevelType w:val="multilevel"/>
    <w:tmpl w:val="767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571A8"/>
    <w:multiLevelType w:val="multilevel"/>
    <w:tmpl w:val="FA1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304861"/>
    <w:multiLevelType w:val="multilevel"/>
    <w:tmpl w:val="E1A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A76311"/>
    <w:multiLevelType w:val="multilevel"/>
    <w:tmpl w:val="99E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50446"/>
    <w:multiLevelType w:val="multilevel"/>
    <w:tmpl w:val="5BA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DF1C29"/>
    <w:multiLevelType w:val="multilevel"/>
    <w:tmpl w:val="F04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274114"/>
    <w:multiLevelType w:val="multilevel"/>
    <w:tmpl w:val="9B8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6D4F5D"/>
    <w:multiLevelType w:val="multilevel"/>
    <w:tmpl w:val="AFA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73C54"/>
    <w:multiLevelType w:val="multilevel"/>
    <w:tmpl w:val="200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064153"/>
    <w:multiLevelType w:val="multilevel"/>
    <w:tmpl w:val="91D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7310E5"/>
    <w:multiLevelType w:val="multilevel"/>
    <w:tmpl w:val="961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D0DF9"/>
    <w:multiLevelType w:val="multilevel"/>
    <w:tmpl w:val="696E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6650F"/>
    <w:multiLevelType w:val="multilevel"/>
    <w:tmpl w:val="987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F390A"/>
    <w:multiLevelType w:val="multilevel"/>
    <w:tmpl w:val="07B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F9614D"/>
    <w:multiLevelType w:val="multilevel"/>
    <w:tmpl w:val="0F9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C513A7"/>
    <w:multiLevelType w:val="multilevel"/>
    <w:tmpl w:val="323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482E02"/>
    <w:multiLevelType w:val="multilevel"/>
    <w:tmpl w:val="6A1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C5354F"/>
    <w:multiLevelType w:val="multilevel"/>
    <w:tmpl w:val="A8A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485156"/>
    <w:multiLevelType w:val="multilevel"/>
    <w:tmpl w:val="1A2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72956">
    <w:abstractNumId w:val="8"/>
  </w:num>
  <w:num w:numId="2" w16cid:durableId="1289974681">
    <w:abstractNumId w:val="6"/>
  </w:num>
  <w:num w:numId="3" w16cid:durableId="972368307">
    <w:abstractNumId w:val="5"/>
  </w:num>
  <w:num w:numId="4" w16cid:durableId="698629948">
    <w:abstractNumId w:val="4"/>
  </w:num>
  <w:num w:numId="5" w16cid:durableId="775952819">
    <w:abstractNumId w:val="7"/>
  </w:num>
  <w:num w:numId="6" w16cid:durableId="226111658">
    <w:abstractNumId w:val="3"/>
  </w:num>
  <w:num w:numId="7" w16cid:durableId="741756174">
    <w:abstractNumId w:val="2"/>
  </w:num>
  <w:num w:numId="8" w16cid:durableId="1654992766">
    <w:abstractNumId w:val="1"/>
  </w:num>
  <w:num w:numId="9" w16cid:durableId="546524759">
    <w:abstractNumId w:val="0"/>
  </w:num>
  <w:num w:numId="10" w16cid:durableId="1508136014">
    <w:abstractNumId w:val="46"/>
  </w:num>
  <w:num w:numId="11" w16cid:durableId="549270058">
    <w:abstractNumId w:val="73"/>
  </w:num>
  <w:num w:numId="12" w16cid:durableId="1399330554">
    <w:abstractNumId w:val="34"/>
  </w:num>
  <w:num w:numId="13" w16cid:durableId="1389645533">
    <w:abstractNumId w:val="33"/>
  </w:num>
  <w:num w:numId="14" w16cid:durableId="536625290">
    <w:abstractNumId w:val="51"/>
  </w:num>
  <w:num w:numId="15" w16cid:durableId="777407072">
    <w:abstractNumId w:val="37"/>
  </w:num>
  <w:num w:numId="16" w16cid:durableId="1779250422">
    <w:abstractNumId w:val="53"/>
  </w:num>
  <w:num w:numId="17" w16cid:durableId="642739580">
    <w:abstractNumId w:val="13"/>
  </w:num>
  <w:num w:numId="18" w16cid:durableId="141774388">
    <w:abstractNumId w:val="9"/>
  </w:num>
  <w:num w:numId="19" w16cid:durableId="538322922">
    <w:abstractNumId w:val="45"/>
  </w:num>
  <w:num w:numId="20" w16cid:durableId="134026960">
    <w:abstractNumId w:val="65"/>
  </w:num>
  <w:num w:numId="21" w16cid:durableId="770122234">
    <w:abstractNumId w:val="58"/>
  </w:num>
  <w:num w:numId="22" w16cid:durableId="1956055175">
    <w:abstractNumId w:val="30"/>
  </w:num>
  <w:num w:numId="23" w16cid:durableId="1201435651">
    <w:abstractNumId w:val="43"/>
  </w:num>
  <w:num w:numId="24" w16cid:durableId="435755616">
    <w:abstractNumId w:val="60"/>
  </w:num>
  <w:num w:numId="25" w16cid:durableId="1685084568">
    <w:abstractNumId w:val="20"/>
  </w:num>
  <w:num w:numId="26" w16cid:durableId="932056399">
    <w:abstractNumId w:val="36"/>
  </w:num>
  <w:num w:numId="27" w16cid:durableId="1135832371">
    <w:abstractNumId w:val="44"/>
  </w:num>
  <w:num w:numId="28" w16cid:durableId="1858150737">
    <w:abstractNumId w:val="67"/>
  </w:num>
  <w:num w:numId="29" w16cid:durableId="1555235766">
    <w:abstractNumId w:val="54"/>
  </w:num>
  <w:num w:numId="30" w16cid:durableId="1305046868">
    <w:abstractNumId w:val="26"/>
  </w:num>
  <w:num w:numId="31" w16cid:durableId="51512815">
    <w:abstractNumId w:val="47"/>
  </w:num>
  <w:num w:numId="32" w16cid:durableId="2076271946">
    <w:abstractNumId w:val="56"/>
  </w:num>
  <w:num w:numId="33" w16cid:durableId="550388999">
    <w:abstractNumId w:val="28"/>
  </w:num>
  <w:num w:numId="34" w16cid:durableId="1632860020">
    <w:abstractNumId w:val="52"/>
  </w:num>
  <w:num w:numId="35" w16cid:durableId="1383603771">
    <w:abstractNumId w:val="10"/>
  </w:num>
  <w:num w:numId="36" w16cid:durableId="1164273387">
    <w:abstractNumId w:val="71"/>
  </w:num>
  <w:num w:numId="37" w16cid:durableId="958216740">
    <w:abstractNumId w:val="25"/>
  </w:num>
  <w:num w:numId="38" w16cid:durableId="1231505130">
    <w:abstractNumId w:val="17"/>
  </w:num>
  <w:num w:numId="39" w16cid:durableId="157506552">
    <w:abstractNumId w:val="39"/>
  </w:num>
  <w:num w:numId="40" w16cid:durableId="509175087">
    <w:abstractNumId w:val="68"/>
  </w:num>
  <w:num w:numId="41" w16cid:durableId="2024282817">
    <w:abstractNumId w:val="11"/>
  </w:num>
  <w:num w:numId="42" w16cid:durableId="1687322437">
    <w:abstractNumId w:val="15"/>
  </w:num>
  <w:num w:numId="43" w16cid:durableId="1550455235">
    <w:abstractNumId w:val="50"/>
  </w:num>
  <w:num w:numId="44" w16cid:durableId="735515612">
    <w:abstractNumId w:val="29"/>
  </w:num>
  <w:num w:numId="45" w16cid:durableId="1152602426">
    <w:abstractNumId w:val="16"/>
  </w:num>
  <w:num w:numId="46" w16cid:durableId="1956322747">
    <w:abstractNumId w:val="42"/>
  </w:num>
  <w:num w:numId="47" w16cid:durableId="10305012">
    <w:abstractNumId w:val="49"/>
  </w:num>
  <w:num w:numId="48" w16cid:durableId="949974145">
    <w:abstractNumId w:val="72"/>
  </w:num>
  <w:num w:numId="49" w16cid:durableId="234975149">
    <w:abstractNumId w:val="48"/>
  </w:num>
  <w:num w:numId="50" w16cid:durableId="272249688">
    <w:abstractNumId w:val="12"/>
  </w:num>
  <w:num w:numId="51" w16cid:durableId="402609325">
    <w:abstractNumId w:val="61"/>
  </w:num>
  <w:num w:numId="52" w16cid:durableId="582690240">
    <w:abstractNumId w:val="41"/>
  </w:num>
  <w:num w:numId="53" w16cid:durableId="922379935">
    <w:abstractNumId w:val="63"/>
  </w:num>
  <w:num w:numId="54" w16cid:durableId="1948848038">
    <w:abstractNumId w:val="18"/>
  </w:num>
  <w:num w:numId="55" w16cid:durableId="1897814603">
    <w:abstractNumId w:val="21"/>
  </w:num>
  <w:num w:numId="56" w16cid:durableId="686254846">
    <w:abstractNumId w:val="35"/>
  </w:num>
  <w:num w:numId="57" w16cid:durableId="62338974">
    <w:abstractNumId w:val="57"/>
  </w:num>
  <w:num w:numId="58" w16cid:durableId="70584296">
    <w:abstractNumId w:val="69"/>
  </w:num>
  <w:num w:numId="59" w16cid:durableId="573008299">
    <w:abstractNumId w:val="64"/>
  </w:num>
  <w:num w:numId="60" w16cid:durableId="1333067845">
    <w:abstractNumId w:val="27"/>
  </w:num>
  <w:num w:numId="61" w16cid:durableId="1656912616">
    <w:abstractNumId w:val="22"/>
  </w:num>
  <w:num w:numId="62" w16cid:durableId="236521791">
    <w:abstractNumId w:val="59"/>
  </w:num>
  <w:num w:numId="63" w16cid:durableId="1865942285">
    <w:abstractNumId w:val="23"/>
  </w:num>
  <w:num w:numId="64" w16cid:durableId="1226792505">
    <w:abstractNumId w:val="14"/>
  </w:num>
  <w:num w:numId="65" w16cid:durableId="992489132">
    <w:abstractNumId w:val="19"/>
  </w:num>
  <w:num w:numId="66" w16cid:durableId="370034431">
    <w:abstractNumId w:val="31"/>
  </w:num>
  <w:num w:numId="67" w16cid:durableId="1092701041">
    <w:abstractNumId w:val="66"/>
  </w:num>
  <w:num w:numId="68" w16cid:durableId="1533107918">
    <w:abstractNumId w:val="40"/>
  </w:num>
  <w:num w:numId="69" w16cid:durableId="1406731161">
    <w:abstractNumId w:val="38"/>
  </w:num>
  <w:num w:numId="70" w16cid:durableId="337317967">
    <w:abstractNumId w:val="32"/>
  </w:num>
  <w:num w:numId="71" w16cid:durableId="268467497">
    <w:abstractNumId w:val="55"/>
  </w:num>
  <w:num w:numId="72" w16cid:durableId="1366252967">
    <w:abstractNumId w:val="62"/>
  </w:num>
  <w:num w:numId="73" w16cid:durableId="548688794">
    <w:abstractNumId w:val="24"/>
  </w:num>
  <w:num w:numId="74" w16cid:durableId="114524317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1C"/>
    <w:rsid w:val="0015074B"/>
    <w:rsid w:val="0029639D"/>
    <w:rsid w:val="00326F90"/>
    <w:rsid w:val="004B14E9"/>
    <w:rsid w:val="00AA1D8D"/>
    <w:rsid w:val="00B47730"/>
    <w:rsid w:val="00CB0664"/>
    <w:rsid w:val="00EB6264"/>
    <w:rsid w:val="00FA2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5E194"/>
  <w14:defaultImageDpi w14:val="300"/>
  <w15:docId w15:val="{17034DB4-2BE5-4939-AACC-EBF461C5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45</Pages>
  <Words>6531</Words>
  <Characters>37232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Tech-1</cp:lastModifiedBy>
  <cp:revision>2</cp:revision>
  <dcterms:created xsi:type="dcterms:W3CDTF">2013-12-23T23:15:00Z</dcterms:created>
  <dcterms:modified xsi:type="dcterms:W3CDTF">2026-06-28T20:47:00Z</dcterms:modified>
  <cp:category/>
</cp:coreProperties>
</file>