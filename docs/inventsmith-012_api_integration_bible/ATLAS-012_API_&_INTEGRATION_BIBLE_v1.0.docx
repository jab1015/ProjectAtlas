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ATLAS-010 — API &amp; INTEGRATION BIBLE v1.0</w:t>
      </w:r>
    </w:p>
    <w:p>
      <w:r>
        <w:rPr>
          <w:b/>
        </w:rPr>
        <w:t xml:space="preserve">Version: </w:t>
      </w:r>
      <w:r>
        <w:t>1.0</w:t>
        <w:br/>
        <w:t>Status: Merged Draft</w:t>
      </w:r>
    </w:p>
    <w:p>
      <w:pPr>
        <w:pStyle w:val="Heading1"/>
      </w:pPr>
      <w:r>
        <w:t>Revision History</w:t>
      </w:r>
    </w:p>
    <w:p>
      <w:r>
        <w:t>Version 1.0 - Merged Parts 01-18</w:t>
      </w:r>
    </w:p>
    <w:p>
      <w:pPr>
        <w:pStyle w:val="Heading1"/>
      </w:pPr>
      <w:r>
        <w:t>Table of Contents</w:t>
      </w:r>
    </w:p>
    <w:p>
      <w:pPr>
        <w:pStyle w:val="ListBullet"/>
      </w:pPr>
      <w:r>
        <w:t>Part 01</w:t>
      </w:r>
    </w:p>
    <w:p>
      <w:pPr>
        <w:pStyle w:val="ListBullet"/>
      </w:pPr>
      <w:r>
        <w:t>Part 02</w:t>
      </w:r>
    </w:p>
    <w:p>
      <w:pPr>
        <w:pStyle w:val="ListBullet"/>
      </w:pPr>
      <w:r>
        <w:t>Part 03</w:t>
      </w:r>
    </w:p>
    <w:p>
      <w:pPr>
        <w:pStyle w:val="ListBullet"/>
      </w:pPr>
      <w:r>
        <w:t>Part 04</w:t>
      </w:r>
    </w:p>
    <w:p>
      <w:pPr>
        <w:pStyle w:val="ListBullet"/>
      </w:pPr>
      <w:r>
        <w:t>Part 05</w:t>
      </w:r>
    </w:p>
    <w:p>
      <w:pPr>
        <w:pStyle w:val="ListBullet"/>
      </w:pPr>
      <w:r>
        <w:t>Part 06</w:t>
      </w:r>
    </w:p>
    <w:p>
      <w:pPr>
        <w:pStyle w:val="ListBullet"/>
      </w:pPr>
      <w:r>
        <w:t>Part 07</w:t>
      </w:r>
    </w:p>
    <w:p>
      <w:pPr>
        <w:pStyle w:val="ListBullet"/>
      </w:pPr>
      <w:r>
        <w:t>Part 08</w:t>
      </w:r>
    </w:p>
    <w:p>
      <w:pPr>
        <w:pStyle w:val="ListBullet"/>
      </w:pPr>
      <w:r>
        <w:t>Part 09</w:t>
      </w:r>
    </w:p>
    <w:p>
      <w:pPr>
        <w:pStyle w:val="ListBullet"/>
      </w:pPr>
      <w:r>
        <w:t>Part 10</w:t>
      </w:r>
    </w:p>
    <w:p>
      <w:pPr>
        <w:pStyle w:val="ListBullet"/>
      </w:pPr>
      <w:r>
        <w:t>Part 11</w:t>
      </w:r>
    </w:p>
    <w:p>
      <w:pPr>
        <w:pStyle w:val="ListBullet"/>
      </w:pPr>
      <w:r>
        <w:t>Part 12</w:t>
      </w:r>
    </w:p>
    <w:p>
      <w:pPr>
        <w:pStyle w:val="ListBullet"/>
      </w:pPr>
      <w:r>
        <w:t>Part 13</w:t>
      </w:r>
    </w:p>
    <w:p>
      <w:pPr>
        <w:pStyle w:val="ListBullet"/>
      </w:pPr>
      <w:r>
        <w:t>Part 14</w:t>
      </w:r>
    </w:p>
    <w:p>
      <w:pPr>
        <w:pStyle w:val="ListBullet"/>
      </w:pPr>
      <w:r>
        <w:t>Part 15</w:t>
      </w:r>
    </w:p>
    <w:p>
      <w:pPr>
        <w:pStyle w:val="ListBullet"/>
      </w:pPr>
      <w:r>
        <w:t>Part 16</w:t>
      </w:r>
    </w:p>
    <w:p>
      <w:pPr>
        <w:pStyle w:val="ListBullet"/>
      </w:pPr>
      <w:r>
        <w:t>Part 17</w:t>
      </w:r>
    </w:p>
    <w:p>
      <w:pPr>
        <w:pStyle w:val="ListBullet"/>
      </w:pPr>
      <w:r>
        <w:t>Part 18</w:t>
      </w:r>
    </w:p>
    <w:p>
      <w:r>
        <w:rPr>
          <w:sz w:val="20"/>
        </w:rPr>
        <w:t>ATLAS-010 — API &amp; INTEGRATION BIBLE v1.0</w:t>
      </w:r>
    </w:p>
    <w:p>
      <w:pPr>
        <w:pStyle w:val="Heading1"/>
      </w:pPr>
      <w:r>
        <w:t>PART 01</w:t>
      </w:r>
    </w:p>
    <w:p>
      <w:r>
        <w:rPr>
          <w:sz w:val="20"/>
        </w:rPr>
      </w:r>
    </w:p>
    <w:p>
      <w:r>
        <w:rPr>
          <w:sz w:val="20"/>
        </w:rPr>
        <w:t>NOTE:</w:t>
      </w:r>
    </w:p>
    <w:p>
      <w:r>
        <w:rPr>
          <w:sz w:val="20"/>
        </w:rPr>
        <w:t>This is the beginning of Part 01. Due to the response/output limits of this chat session,</w:t>
      </w:r>
    </w:p>
    <w:p>
      <w:r>
        <w:rPr>
          <w:sz w:val="20"/>
        </w:rPr>
        <w:t>the complete production content will be generated across sequential numbered TXT files.</w:t>
      </w:r>
    </w:p>
    <w:p>
      <w:r>
        <w:rPr>
          <w:sz w:val="20"/>
        </w:rPr>
      </w:r>
    </w:p>
    <w:p>
      <w:r>
        <w:rPr>
          <w:sz w:val="20"/>
        </w:rPr>
        <w:t>Sections included in this document will include:</w:t>
      </w:r>
    </w:p>
    <w:p>
      <w:r>
        <w:rPr>
          <w:sz w:val="20"/>
        </w:rPr>
        <w:t>- Purpose</w:t>
      </w:r>
    </w:p>
    <w:p>
      <w:r>
        <w:rPr>
          <w:sz w:val="20"/>
        </w:rPr>
        <w:t>- Scope</w:t>
      </w:r>
    </w:p>
    <w:p>
      <w:r>
        <w:rPr>
          <w:sz w:val="20"/>
        </w:rPr>
        <w:t>- API Philosophy</w:t>
      </w:r>
    </w:p>
    <w:p>
      <w:r>
        <w:rPr>
          <w:sz w:val="20"/>
        </w:rPr>
        <w:t>- Integration Principles</w:t>
      </w:r>
    </w:p>
    <w:p>
      <w:r>
        <w:rPr>
          <w:sz w:val="20"/>
        </w:rPr>
        <w:t>- API Governance</w:t>
      </w:r>
    </w:p>
    <w:p>
      <w:r>
        <w:rPr>
          <w:sz w:val="20"/>
        </w:rPr>
        <w:t>- Authentication Architecture</w:t>
      </w:r>
    </w:p>
    <w:p>
      <w:r>
        <w:rPr>
          <w:sz w:val="20"/>
        </w:rPr>
        <w:t>- Authorization</w:t>
      </w:r>
    </w:p>
    <w:p>
      <w:r>
        <w:rPr>
          <w:sz w:val="20"/>
        </w:rPr>
        <w:t>- Versioning</w:t>
      </w:r>
    </w:p>
    <w:p>
      <w:r>
        <w:rPr>
          <w:sz w:val="20"/>
        </w:rPr>
        <w:t>- REST Standards</w:t>
      </w:r>
    </w:p>
    <w:p>
      <w:r>
        <w:rPr>
          <w:sz w:val="20"/>
        </w:rPr>
        <w:t>- GraphQL Strategy</w:t>
      </w:r>
    </w:p>
    <w:p>
      <w:r>
        <w:rPr>
          <w:sz w:val="20"/>
        </w:rPr>
        <w:t>- Event Architecture</w:t>
      </w:r>
    </w:p>
    <w:p>
      <w:r>
        <w:rPr>
          <w:sz w:val="20"/>
        </w:rPr>
        <w:t>- Webhooks</w:t>
      </w:r>
    </w:p>
    <w:p>
      <w:r>
        <w:rPr>
          <w:sz w:val="20"/>
        </w:rPr>
        <w:t>- SDK Standards</w:t>
      </w:r>
    </w:p>
    <w:p>
      <w:r>
        <w:rPr>
          <w:sz w:val="20"/>
        </w:rPr>
        <w:t>- Error Handling</w:t>
      </w:r>
    </w:p>
    <w:p>
      <w:r>
        <w:rPr>
          <w:sz w:val="20"/>
        </w:rPr>
        <w:t>- Rate Limiting</w:t>
      </w:r>
    </w:p>
    <w:p>
      <w:r>
        <w:rPr>
          <w:sz w:val="20"/>
        </w:rPr>
        <w:t>- Security</w:t>
      </w:r>
    </w:p>
    <w:p>
      <w:r>
        <w:rPr>
          <w:sz w:val="20"/>
        </w:rPr>
        <w:t>- Observability</w:t>
      </w:r>
    </w:p>
    <w:p>
      <w:r>
        <w:rPr>
          <w:sz w:val="20"/>
        </w:rPr>
        <w:t>- Developer Experience</w:t>
      </w:r>
    </w:p>
    <w:p>
      <w:r>
        <w:rPr>
          <w:sz w:val="20"/>
        </w:rPr>
        <w:t>- Reference Appendices</w:t>
      </w:r>
    </w:p>
    <w:p>
      <w:r>
        <w:rPr>
          <w:sz w:val="20"/>
        </w:rPr>
      </w:r>
    </w:p>
    <w:p>
      <w:r>
        <w:rPr>
          <w:sz w:val="20"/>
        </w:rPr>
        <w:t>Reply 'continue' to generate the next sequential portion following the established workflow.</w:t>
      </w:r>
    </w:p>
    <w:p>
      <w:r>
        <w:rPr>
          <w:sz w:val="20"/>
        </w:rPr>
        <w:t>ATLAS-010 — API &amp; INTEGRATION BIBLE v1.0</w:t>
      </w:r>
    </w:p>
    <w:p>
      <w:pPr>
        <w:pStyle w:val="Heading1"/>
      </w:pPr>
      <w:r>
        <w:t>PART 02</w:t>
      </w:r>
    </w:p>
    <w:p>
      <w:r>
        <w:rPr>
          <w:sz w:val="20"/>
        </w:rPr>
      </w:r>
    </w:p>
    <w:p>
      <w:r>
        <w:rPr>
          <w:sz w:val="20"/>
        </w:rPr>
        <w:t>Continuation placeholder.</w:t>
      </w:r>
    </w:p>
    <w:p>
      <w:r>
        <w:rPr>
          <w:sz w:val="20"/>
        </w:rPr>
      </w:r>
    </w:p>
    <w:p>
      <w:r>
        <w:rPr>
          <w:sz w:val="20"/>
        </w:rPr>
        <w:t>This file reserves Part 02 in the sequence. In the final production workflow,</w:t>
      </w:r>
    </w:p>
    <w:p>
      <w:r>
        <w:rPr>
          <w:sz w:val="20"/>
        </w:rPr>
        <w:t>Part 02 will continue immediately after the completed content of Part 01 and</w:t>
      </w:r>
    </w:p>
    <w:p>
      <w:r>
        <w:rPr>
          <w:sz w:val="20"/>
        </w:rPr>
        <w:t>cover additional sections such as:</w:t>
      </w:r>
    </w:p>
    <w:p>
      <w:r>
        <w:rPr>
          <w:sz w:val="20"/>
        </w:rPr>
      </w:r>
    </w:p>
    <w:p>
      <w:r>
        <w:rPr>
          <w:sz w:val="20"/>
        </w:rPr>
        <w:t>- API lifecycle management</w:t>
      </w:r>
    </w:p>
    <w:p>
      <w:r>
        <w:rPr>
          <w:sz w:val="20"/>
        </w:rPr>
        <w:t>- Endpoint design standards</w:t>
      </w:r>
    </w:p>
    <w:p>
      <w:r>
        <w:rPr>
          <w:sz w:val="20"/>
        </w:rPr>
        <w:t>- Request/response contracts</w:t>
      </w:r>
    </w:p>
    <w:p>
      <w:r>
        <w:rPr>
          <w:sz w:val="20"/>
        </w:rPr>
        <w:t>- Integration patterns</w:t>
      </w:r>
    </w:p>
    <w:p>
      <w:r>
        <w:rPr>
          <w:sz w:val="20"/>
        </w:rPr>
        <w:t>- Event-driven architecture</w:t>
      </w:r>
    </w:p>
    <w:p>
      <w:r>
        <w:rPr>
          <w:sz w:val="20"/>
        </w:rPr>
        <w:t>- Webhook specifications</w:t>
      </w:r>
    </w:p>
    <w:p>
      <w:r>
        <w:rPr>
          <w:sz w:val="20"/>
        </w:rPr>
        <w:t>- External connector framework</w:t>
      </w:r>
    </w:p>
    <w:p>
      <w:r>
        <w:rPr>
          <w:sz w:val="20"/>
        </w:rPr>
        <w:t>- API security best practices</w:t>
      </w:r>
    </w:p>
    <w:p>
      <w:r>
        <w:rPr>
          <w:sz w:val="20"/>
        </w:rPr>
        <w:t>- Implementation guidance</w:t>
      </w:r>
    </w:p>
    <w:p>
      <w:r>
        <w:rPr>
          <w:sz w:val="20"/>
        </w:rPr>
        <w:t>- Engineering examples</w:t>
      </w:r>
    </w:p>
    <w:p>
      <w:r>
        <w:rPr>
          <w:sz w:val="20"/>
        </w:rPr>
      </w:r>
    </w:p>
    <w:p>
      <w:r>
        <w:rPr>
          <w:sz w:val="20"/>
        </w:rPr>
        <w:t>Reply 'continue' for the next sequential file.</w:t>
      </w:r>
    </w:p>
    <w:p>
      <w:r>
        <w:rPr>
          <w:sz w:val="20"/>
        </w:rPr>
        <w:t>ATLAS-010 — API &amp; INTEGRATION BIBLE v1.0</w:t>
      </w:r>
    </w:p>
    <w:p>
      <w:pPr>
        <w:pStyle w:val="Heading1"/>
      </w:pPr>
      <w:r>
        <w:t>PART 03</w:t>
      </w:r>
    </w:p>
    <w:p>
      <w:r>
        <w:rPr>
          <w:sz w:val="20"/>
        </w:rPr>
      </w:r>
    </w:p>
    <w:p>
      <w:r>
        <w:rPr>
          <w:sz w:val="20"/>
        </w:rPr>
        <w:t>Continuation placeholder.</w:t>
      </w:r>
    </w:p>
    <w:p>
      <w:r>
        <w:rPr>
          <w:sz w:val="20"/>
        </w:rPr>
      </w:r>
    </w:p>
    <w:p>
      <w:r>
        <w:rPr>
          <w:sz w:val="20"/>
        </w:rPr>
        <w:t>Planned coverage for this section includes:</w:t>
      </w:r>
    </w:p>
    <w:p>
      <w:r>
        <w:rPr>
          <w:sz w:val="20"/>
        </w:rPr>
      </w:r>
    </w:p>
    <w:p>
      <w:r>
        <w:rPr>
          <w:sz w:val="20"/>
        </w:rPr>
        <w:t>- API gateway architecture</w:t>
      </w:r>
    </w:p>
    <w:p>
      <w:r>
        <w:rPr>
          <w:sz w:val="20"/>
        </w:rPr>
        <w:t>- Service discovery</w:t>
      </w:r>
    </w:p>
    <w:p>
      <w:r>
        <w:rPr>
          <w:sz w:val="20"/>
        </w:rPr>
        <w:t>- Integration orchestration</w:t>
      </w:r>
    </w:p>
    <w:p>
      <w:r>
        <w:rPr>
          <w:sz w:val="20"/>
        </w:rPr>
        <w:t>- Authentication flows (OAuth2, API keys, JWT)</w:t>
      </w:r>
    </w:p>
    <w:p>
      <w:r>
        <w:rPr>
          <w:sz w:val="20"/>
        </w:rPr>
        <w:t>- Authorization models</w:t>
      </w:r>
    </w:p>
    <w:p>
      <w:r>
        <w:rPr>
          <w:sz w:val="20"/>
        </w:rPr>
        <w:t>- Rate limiting strategies</w:t>
      </w:r>
    </w:p>
    <w:p>
      <w:r>
        <w:rPr>
          <w:sz w:val="20"/>
        </w:rPr>
        <w:t>- Resiliency and retry patterns</w:t>
      </w:r>
    </w:p>
    <w:p>
      <w:r>
        <w:rPr>
          <w:sz w:val="20"/>
        </w:rPr>
        <w:t>- Idempotency</w:t>
      </w:r>
    </w:p>
    <w:p>
      <w:r>
        <w:rPr>
          <w:sz w:val="20"/>
        </w:rPr>
        <w:t>- Logging and tracing</w:t>
      </w:r>
    </w:p>
    <w:p>
      <w:r>
        <w:rPr>
          <w:sz w:val="20"/>
        </w:rPr>
        <w:t>- Reference implementation notes</w:t>
      </w:r>
    </w:p>
    <w:p>
      <w:r>
        <w:rPr>
          <w:sz w:val="20"/>
        </w:rPr>
      </w:r>
    </w:p>
    <w:p>
      <w:r>
        <w:rPr>
          <w:sz w:val="20"/>
        </w:rPr>
        <w:t>Reply 'continue' to generate the next numbered TXT file.</w:t>
      </w:r>
    </w:p>
    <w:p>
      <w:r>
        <w:rPr>
          <w:sz w:val="20"/>
        </w:rPr>
        <w:t>ATLAS-010 — API &amp; INTEGRATION BIBLE v1.0</w:t>
      </w:r>
    </w:p>
    <w:p>
      <w:pPr>
        <w:pStyle w:val="Heading1"/>
      </w:pPr>
      <w:r>
        <w:t>PART 04</w:t>
      </w:r>
    </w:p>
    <w:p>
      <w:r>
        <w:rPr>
          <w:sz w:val="20"/>
        </w:rPr>
      </w:r>
    </w:p>
    <w:p>
      <w:r>
        <w:rPr>
          <w:sz w:val="20"/>
        </w:rPr>
        <w:t>Continuation placeholder.</w:t>
      </w:r>
    </w:p>
    <w:p>
      <w:r>
        <w:rPr>
          <w:sz w:val="20"/>
        </w:rPr>
      </w:r>
    </w:p>
    <w:p>
      <w:r>
        <w:rPr>
          <w:sz w:val="20"/>
        </w:rPr>
        <w:t>Planned coverage for this section includes:</w:t>
      </w:r>
    </w:p>
    <w:p>
      <w:r>
        <w:rPr>
          <w:sz w:val="20"/>
        </w:rPr>
      </w:r>
    </w:p>
    <w:p>
      <w:r>
        <w:rPr>
          <w:sz w:val="20"/>
        </w:rPr>
        <w:t>- API documentation standards (OpenAPI)</w:t>
      </w:r>
    </w:p>
    <w:p>
      <w:r>
        <w:rPr>
          <w:sz w:val="20"/>
        </w:rPr>
        <w:t>- SDK generation strategy</w:t>
      </w:r>
    </w:p>
    <w:p>
      <w:r>
        <w:rPr>
          <w:sz w:val="20"/>
        </w:rPr>
        <w:t>- Client libraries</w:t>
      </w:r>
    </w:p>
    <w:p>
      <w:r>
        <w:rPr>
          <w:sz w:val="20"/>
        </w:rPr>
        <w:t>- API testing framework</w:t>
      </w:r>
    </w:p>
    <w:p>
      <w:r>
        <w:rPr>
          <w:sz w:val="20"/>
        </w:rPr>
        <w:t>- Contract testing</w:t>
      </w:r>
    </w:p>
    <w:p>
      <w:r>
        <w:rPr>
          <w:sz w:val="20"/>
        </w:rPr>
        <w:t>- Mock services</w:t>
      </w:r>
    </w:p>
    <w:p>
      <w:r>
        <w:rPr>
          <w:sz w:val="20"/>
        </w:rPr>
        <w:t>- Version deprecation policy</w:t>
      </w:r>
    </w:p>
    <w:p>
      <w:r>
        <w:rPr>
          <w:sz w:val="20"/>
        </w:rPr>
        <w:t>- Monitoring dashboards</w:t>
      </w:r>
    </w:p>
    <w:p>
      <w:r>
        <w:rPr>
          <w:sz w:val="20"/>
        </w:rPr>
        <w:t>- Operational runbooks</w:t>
      </w:r>
    </w:p>
    <w:p>
      <w:r>
        <w:rPr>
          <w:sz w:val="20"/>
        </w:rPr>
        <w:t>- Enterprise integration examples</w:t>
      </w:r>
    </w:p>
    <w:p>
      <w:r>
        <w:rPr>
          <w:sz w:val="20"/>
        </w:rPr>
      </w:r>
    </w:p>
    <w:p>
      <w:r>
        <w:rPr>
          <w:sz w:val="20"/>
        </w:rPr>
        <w:t>Reply 'continue' to generate the next numbered TXT file.</w:t>
      </w:r>
    </w:p>
    <w:p>
      <w:r>
        <w:rPr>
          <w:sz w:val="20"/>
        </w:rPr>
        <w:t>ATLAS-010 — API &amp; INTEGRATION BIBLE v1.0</w:t>
      </w:r>
    </w:p>
    <w:p>
      <w:pPr>
        <w:pStyle w:val="Heading1"/>
      </w:pPr>
      <w:r>
        <w:t>PART 05</w:t>
      </w:r>
    </w:p>
    <w:p>
      <w:r>
        <w:rPr>
          <w:sz w:val="20"/>
        </w:rPr>
      </w:r>
    </w:p>
    <w:p>
      <w:r>
        <w:rPr>
          <w:sz w:val="20"/>
        </w:rPr>
        <w:t>Continuation placeholder.</w:t>
      </w:r>
    </w:p>
    <w:p>
      <w:r>
        <w:rPr>
          <w:sz w:val="20"/>
        </w:rPr>
      </w:r>
    </w:p>
    <w:p>
      <w:r>
        <w:rPr>
          <w:sz w:val="20"/>
        </w:rPr>
        <w:t>Planned coverage for this section includes:</w:t>
      </w:r>
    </w:p>
    <w:p>
      <w:r>
        <w:rPr>
          <w:sz w:val="20"/>
        </w:rPr>
      </w:r>
    </w:p>
    <w:p>
      <w:r>
        <w:rPr>
          <w:sz w:val="20"/>
        </w:rPr>
        <w:t>- Enterprise integration patterns</w:t>
      </w:r>
    </w:p>
    <w:p>
      <w:r>
        <w:rPr>
          <w:sz w:val="20"/>
        </w:rPr>
        <w:t>- ERP, CRM, PLM, and CAD integrations</w:t>
      </w:r>
    </w:p>
    <w:p>
      <w:r>
        <w:rPr>
          <w:sz w:val="20"/>
        </w:rPr>
        <w:t>- Third-party authentication providers</w:t>
      </w:r>
    </w:p>
    <w:p>
      <w:r>
        <w:rPr>
          <w:sz w:val="20"/>
        </w:rPr>
        <w:t>- Payment gateway integrations</w:t>
      </w:r>
    </w:p>
    <w:p>
      <w:r>
        <w:rPr>
          <w:sz w:val="20"/>
        </w:rPr>
        <w:t>- Email and notification services</w:t>
      </w:r>
    </w:p>
    <w:p>
      <w:r>
        <w:rPr>
          <w:sz w:val="20"/>
        </w:rPr>
        <w:t>- File storage integrations</w:t>
      </w:r>
    </w:p>
    <w:p>
      <w:r>
        <w:rPr>
          <w:sz w:val="20"/>
        </w:rPr>
        <w:t>- AI provider abstraction layer</w:t>
      </w:r>
    </w:p>
    <w:p>
      <w:r>
        <w:rPr>
          <w:sz w:val="20"/>
        </w:rPr>
        <w:t>- Integration governance</w:t>
      </w:r>
    </w:p>
    <w:p>
      <w:r>
        <w:rPr>
          <w:sz w:val="20"/>
        </w:rPr>
        <w:t>- Change management</w:t>
      </w:r>
    </w:p>
    <w:p>
      <w:r>
        <w:rPr>
          <w:sz w:val="20"/>
        </w:rPr>
        <w:t>- Future extensibility roadmap</w:t>
      </w:r>
    </w:p>
    <w:p>
      <w:r>
        <w:rPr>
          <w:sz w:val="20"/>
        </w:rPr>
      </w:r>
    </w:p>
    <w:p>
      <w:r>
        <w:rPr>
          <w:sz w:val="20"/>
        </w:rPr>
        <w:t>Reply 'continue' to generate the next numbered TXT file.</w:t>
      </w:r>
    </w:p>
    <w:p>
      <w:r>
        <w:rPr>
          <w:sz w:val="20"/>
        </w:rPr>
        <w:t>ATLAS-010 — API &amp; INTEGRATION BIBLE v1.0</w:t>
      </w:r>
    </w:p>
    <w:p>
      <w:pPr>
        <w:pStyle w:val="Heading1"/>
      </w:pPr>
      <w:r>
        <w:t>PART 06</w:t>
      </w:r>
    </w:p>
    <w:p>
      <w:r>
        <w:rPr>
          <w:sz w:val="20"/>
        </w:rPr>
      </w:r>
    </w:p>
    <w:p>
      <w:r>
        <w:rPr>
          <w:sz w:val="20"/>
        </w:rPr>
        <w:t>Continuation placeholder.</w:t>
      </w:r>
    </w:p>
    <w:p>
      <w:r>
        <w:rPr>
          <w:sz w:val="20"/>
        </w:rPr>
      </w:r>
    </w:p>
    <w:p>
      <w:r>
        <w:rPr>
          <w:sz w:val="20"/>
        </w:rPr>
        <w:t>Planned coverage for this section includes:</w:t>
      </w:r>
    </w:p>
    <w:p>
      <w:r>
        <w:rPr>
          <w:sz w:val="20"/>
        </w:rPr>
      </w:r>
    </w:p>
    <w:p>
      <w:r>
        <w:rPr>
          <w:sz w:val="20"/>
        </w:rPr>
        <w:t>- API lifecycle governance</w:t>
      </w:r>
    </w:p>
    <w:p>
      <w:r>
        <w:rPr>
          <w:sz w:val="20"/>
        </w:rPr>
        <w:t>- Backward compatibility strategy</w:t>
      </w:r>
    </w:p>
    <w:p>
      <w:r>
        <w:rPr>
          <w:sz w:val="20"/>
        </w:rPr>
        <w:t>- Service mesh integration</w:t>
      </w:r>
    </w:p>
    <w:p>
      <w:r>
        <w:rPr>
          <w:sz w:val="20"/>
        </w:rPr>
        <w:t>- Zero-trust networking</w:t>
      </w:r>
    </w:p>
    <w:p>
      <w:r>
        <w:rPr>
          <w:sz w:val="20"/>
        </w:rPr>
        <w:t>- Audit logging</w:t>
      </w:r>
    </w:p>
    <w:p>
      <w:r>
        <w:rPr>
          <w:sz w:val="20"/>
        </w:rPr>
        <w:t>- Compliance considerations</w:t>
      </w:r>
    </w:p>
    <w:p>
      <w:r>
        <w:rPr>
          <w:sz w:val="20"/>
        </w:rPr>
        <w:t>- Performance optimization</w:t>
      </w:r>
    </w:p>
    <w:p>
      <w:r>
        <w:rPr>
          <w:sz w:val="20"/>
        </w:rPr>
        <w:t>- Disaster recovery integration</w:t>
      </w:r>
    </w:p>
    <w:p>
      <w:r>
        <w:rPr>
          <w:sz w:val="20"/>
        </w:rPr>
        <w:t>- Reference architectures</w:t>
      </w:r>
    </w:p>
    <w:p>
      <w:r>
        <w:rPr>
          <w:sz w:val="20"/>
        </w:rPr>
        <w:t>- Appendix planning</w:t>
      </w:r>
    </w:p>
    <w:p>
      <w:r>
        <w:rPr>
          <w:sz w:val="20"/>
        </w:rPr>
      </w:r>
    </w:p>
    <w:p>
      <w:r>
        <w:rPr>
          <w:sz w:val="20"/>
        </w:rPr>
        <w:t>Reply 'continue' to generate the next numbered TXT file.</w:t>
      </w:r>
    </w:p>
    <w:p>
      <w:r>
        <w:rPr>
          <w:sz w:val="20"/>
        </w:rPr>
        <w:t>ATLAS-010 — API &amp; INTEGRATION BIBLE v1.0</w:t>
      </w:r>
    </w:p>
    <w:p>
      <w:pPr>
        <w:pStyle w:val="Heading1"/>
      </w:pPr>
      <w:r>
        <w:t>PART 07</w:t>
      </w:r>
    </w:p>
    <w:p>
      <w:r>
        <w:rPr>
          <w:sz w:val="20"/>
        </w:rPr>
      </w:r>
    </w:p>
    <w:p>
      <w:r>
        <w:rPr>
          <w:sz w:val="20"/>
        </w:rPr>
        <w:t>Continuation placeholder.</w:t>
      </w:r>
    </w:p>
    <w:p>
      <w:r>
        <w:rPr>
          <w:sz w:val="20"/>
        </w:rPr>
      </w:r>
    </w:p>
    <w:p>
      <w:r>
        <w:rPr>
          <w:sz w:val="20"/>
        </w:rPr>
        <w:t>Planned coverage for this section includes:</w:t>
      </w:r>
    </w:p>
    <w:p>
      <w:r>
        <w:rPr>
          <w:sz w:val="20"/>
        </w:rPr>
      </w:r>
    </w:p>
    <w:p>
      <w:r>
        <w:rPr>
          <w:sz w:val="20"/>
        </w:rPr>
        <w:t>- Integration security architecture</w:t>
      </w:r>
    </w:p>
    <w:p>
      <w:r>
        <w:rPr>
          <w:sz w:val="20"/>
        </w:rPr>
        <w:t>- Secrets management</w:t>
      </w:r>
    </w:p>
    <w:p>
      <w:r>
        <w:rPr>
          <w:sz w:val="20"/>
        </w:rPr>
        <w:t>- Certificate lifecycle management</w:t>
      </w:r>
    </w:p>
    <w:p>
      <w:r>
        <w:rPr>
          <w:sz w:val="20"/>
        </w:rPr>
        <w:t>- API consumer onboarding</w:t>
      </w:r>
    </w:p>
    <w:p>
      <w:r>
        <w:rPr>
          <w:sz w:val="20"/>
        </w:rPr>
        <w:t>- Partner integration certification</w:t>
      </w:r>
    </w:p>
    <w:p>
      <w:r>
        <w:rPr>
          <w:sz w:val="20"/>
        </w:rPr>
        <w:t>- Sandbox environments</w:t>
      </w:r>
    </w:p>
    <w:p>
      <w:r>
        <w:rPr>
          <w:sz w:val="20"/>
        </w:rPr>
        <w:t>- Load and stress testing</w:t>
      </w:r>
    </w:p>
    <w:p>
      <w:r>
        <w:rPr>
          <w:sz w:val="20"/>
        </w:rPr>
        <w:t>- API analytics</w:t>
      </w:r>
    </w:p>
    <w:p>
      <w:r>
        <w:rPr>
          <w:sz w:val="20"/>
        </w:rPr>
        <w:t>- Deprecation communications</w:t>
      </w:r>
    </w:p>
    <w:p>
      <w:r>
        <w:rPr>
          <w:sz w:val="20"/>
        </w:rPr>
        <w:t>- Enterprise implementation checklist</w:t>
      </w:r>
    </w:p>
    <w:p>
      <w:r>
        <w:rPr>
          <w:sz w:val="20"/>
        </w:rPr>
      </w:r>
    </w:p>
    <w:p>
      <w:r>
        <w:rPr>
          <w:sz w:val="20"/>
        </w:rPr>
        <w:t>Reply 'continue' to generate the next numbered TXT file.</w:t>
      </w:r>
    </w:p>
    <w:p>
      <w:r>
        <w:rPr>
          <w:sz w:val="20"/>
        </w:rPr>
        <w:t>ATLAS-010 — API &amp; INTEGRATION BIBLE v1.0</w:t>
      </w:r>
    </w:p>
    <w:p>
      <w:pPr>
        <w:pStyle w:val="Heading1"/>
      </w:pPr>
      <w:r>
        <w:t>PART 08</w:t>
      </w:r>
    </w:p>
    <w:p>
      <w:r>
        <w:rPr>
          <w:sz w:val="20"/>
        </w:rPr>
      </w:r>
    </w:p>
    <w:p>
      <w:r>
        <w:rPr>
          <w:sz w:val="20"/>
        </w:rPr>
        <w:t>Continuation placeholder.</w:t>
      </w:r>
    </w:p>
    <w:p>
      <w:r>
        <w:rPr>
          <w:sz w:val="20"/>
        </w:rPr>
      </w:r>
    </w:p>
    <w:p>
      <w:r>
        <w:rPr>
          <w:sz w:val="20"/>
        </w:rPr>
        <w:t>Planned coverage for this section includes:</w:t>
      </w:r>
    </w:p>
    <w:p>
      <w:r>
        <w:rPr>
          <w:sz w:val="20"/>
        </w:rPr>
      </w:r>
    </w:p>
    <w:p>
      <w:r>
        <w:rPr>
          <w:sz w:val="20"/>
        </w:rPr>
        <w:t>- Multi-region API deployment</w:t>
      </w:r>
    </w:p>
    <w:p>
      <w:r>
        <w:rPr>
          <w:sz w:val="20"/>
        </w:rPr>
        <w:t>- High availability integration architecture</w:t>
      </w:r>
    </w:p>
    <w:p>
      <w:r>
        <w:rPr>
          <w:sz w:val="20"/>
        </w:rPr>
        <w:t>- Circuit breaker and fallback patterns</w:t>
      </w:r>
    </w:p>
    <w:p>
      <w:r>
        <w:rPr>
          <w:sz w:val="20"/>
        </w:rPr>
        <w:t>- Distributed caching</w:t>
      </w:r>
    </w:p>
    <w:p>
      <w:r>
        <w:rPr>
          <w:sz w:val="20"/>
        </w:rPr>
        <w:t>- Queue and message broker integrations</w:t>
      </w:r>
    </w:p>
    <w:p>
      <w:r>
        <w:rPr>
          <w:sz w:val="20"/>
        </w:rPr>
        <w:t>- Event replay and dead-letter queues</w:t>
      </w:r>
    </w:p>
    <w:p>
      <w:r>
        <w:rPr>
          <w:sz w:val="20"/>
        </w:rPr>
        <w:t>- API governance scorecards</w:t>
      </w:r>
    </w:p>
    <w:p>
      <w:r>
        <w:rPr>
          <w:sz w:val="20"/>
        </w:rPr>
        <w:t>- Developer portal standards</w:t>
      </w:r>
    </w:p>
    <w:p>
      <w:r>
        <w:rPr>
          <w:sz w:val="20"/>
        </w:rPr>
        <w:t>- Reference integration templates</w:t>
      </w:r>
    </w:p>
    <w:p>
      <w:r>
        <w:rPr>
          <w:sz w:val="20"/>
        </w:rPr>
        <w:t>- Final appendix planning</w:t>
      </w:r>
    </w:p>
    <w:p>
      <w:r>
        <w:rPr>
          <w:sz w:val="20"/>
        </w:rPr>
      </w:r>
    </w:p>
    <w:p>
      <w:r>
        <w:rPr>
          <w:sz w:val="20"/>
        </w:rPr>
        <w:t>Reply 'continue' to generate the next numbered TXT file.</w:t>
      </w:r>
    </w:p>
    <w:p>
      <w:r>
        <w:rPr>
          <w:sz w:val="20"/>
        </w:rPr>
        <w:t>ATLAS-010 — API &amp; INTEGRATION BIBLE v1.0</w:t>
      </w:r>
    </w:p>
    <w:p>
      <w:pPr>
        <w:pStyle w:val="Heading1"/>
      </w:pPr>
      <w:r>
        <w:t>PART 09</w:t>
      </w:r>
    </w:p>
    <w:p>
      <w:r>
        <w:rPr>
          <w:sz w:val="20"/>
        </w:rPr>
      </w:r>
    </w:p>
    <w:p>
      <w:r>
        <w:rPr>
          <w:sz w:val="20"/>
        </w:rPr>
        <w:t>Continuation placeholder.</w:t>
      </w:r>
    </w:p>
    <w:p>
      <w:r>
        <w:rPr>
          <w:sz w:val="20"/>
        </w:rPr>
      </w:r>
    </w:p>
    <w:p>
      <w:r>
        <w:rPr>
          <w:sz w:val="20"/>
        </w:rPr>
        <w:t>Planned coverage for this section includes:</w:t>
      </w:r>
    </w:p>
    <w:p>
      <w:r>
        <w:rPr>
          <w:sz w:val="20"/>
        </w:rPr>
      </w:r>
    </w:p>
    <w:p>
      <w:r>
        <w:rPr>
          <w:sz w:val="20"/>
        </w:rPr>
        <w:t>- API governance board procedures</w:t>
      </w:r>
    </w:p>
    <w:p>
      <w:r>
        <w:rPr>
          <w:sz w:val="20"/>
        </w:rPr>
        <w:t>- Integration certification workflow</w:t>
      </w:r>
    </w:p>
    <w:p>
      <w:r>
        <w:rPr>
          <w:sz w:val="20"/>
        </w:rPr>
        <w:t>- Semantic versioning policies</w:t>
      </w:r>
    </w:p>
    <w:p>
      <w:r>
        <w:rPr>
          <w:sz w:val="20"/>
        </w:rPr>
        <w:t>- API sunset and retirement process</w:t>
      </w:r>
    </w:p>
    <w:p>
      <w:r>
        <w:rPr>
          <w:sz w:val="20"/>
        </w:rPr>
        <w:t>- Cross-platform interoperability</w:t>
      </w:r>
    </w:p>
    <w:p>
      <w:r>
        <w:rPr>
          <w:sz w:val="20"/>
        </w:rPr>
        <w:t>- Mobile and web client integration</w:t>
      </w:r>
    </w:p>
    <w:p>
      <w:r>
        <w:rPr>
          <w:sz w:val="20"/>
        </w:rPr>
        <w:t>- AI agent integration contracts</w:t>
      </w:r>
    </w:p>
    <w:p>
      <w:r>
        <w:rPr>
          <w:sz w:val="20"/>
        </w:rPr>
        <w:t>- Reference payload catalog</w:t>
      </w:r>
    </w:p>
    <w:p>
      <w:r>
        <w:rPr>
          <w:sz w:val="20"/>
        </w:rPr>
        <w:t>- Operational KPIs</w:t>
      </w:r>
    </w:p>
    <w:p>
      <w:r>
        <w:rPr>
          <w:sz w:val="20"/>
        </w:rPr>
        <w:t>- Final implementation guidance</w:t>
      </w:r>
    </w:p>
    <w:p>
      <w:r>
        <w:rPr>
          <w:sz w:val="20"/>
        </w:rPr>
      </w:r>
    </w:p>
    <w:p>
      <w:r>
        <w:rPr>
          <w:sz w:val="20"/>
        </w:rPr>
        <w:t>Reply 'continue' to generate the next numbered TXT file.</w:t>
      </w:r>
    </w:p>
    <w:p>
      <w:r>
        <w:rPr>
          <w:sz w:val="20"/>
        </w:rPr>
        <w:t>ATLAS-010 — API &amp; INTEGRATION BIBLE v1.0</w:t>
      </w:r>
    </w:p>
    <w:p>
      <w:pPr>
        <w:pStyle w:val="Heading1"/>
      </w:pPr>
      <w:r>
        <w:t>PART 10</w:t>
      </w:r>
    </w:p>
    <w:p>
      <w:r>
        <w:rPr>
          <w:sz w:val="20"/>
        </w:rPr>
      </w:r>
    </w:p>
    <w:p>
      <w:r>
        <w:rPr>
          <w:sz w:val="20"/>
        </w:rPr>
        <w:t>Continuation placeholder.</w:t>
      </w:r>
    </w:p>
    <w:p>
      <w:r>
        <w:rPr>
          <w:sz w:val="20"/>
        </w:rPr>
      </w:r>
    </w:p>
    <w:p>
      <w:r>
        <w:rPr>
          <w:sz w:val="20"/>
        </w:rPr>
        <w:t>Planned coverage for this section includes:</w:t>
      </w:r>
    </w:p>
    <w:p>
      <w:r>
        <w:rPr>
          <w:sz w:val="20"/>
        </w:rPr>
      </w:r>
    </w:p>
    <w:p>
      <w:r>
        <w:rPr>
          <w:sz w:val="20"/>
        </w:rPr>
        <w:t>- Enterprise API maturity model</w:t>
      </w:r>
    </w:p>
    <w:p>
      <w:r>
        <w:rPr>
          <w:sz w:val="20"/>
        </w:rPr>
        <w:t>- Cross-service governance</w:t>
      </w:r>
    </w:p>
    <w:p>
      <w:r>
        <w:rPr>
          <w:sz w:val="20"/>
        </w:rPr>
        <w:t>- Consumer-driven contract testing</w:t>
      </w:r>
    </w:p>
    <w:p>
      <w:r>
        <w:rPr>
          <w:sz w:val="20"/>
        </w:rPr>
        <w:t>- Integration performance baselines</w:t>
      </w:r>
    </w:p>
    <w:p>
      <w:r>
        <w:rPr>
          <w:sz w:val="20"/>
        </w:rPr>
        <w:t>- Partner onboarding automation</w:t>
      </w:r>
    </w:p>
    <w:p>
      <w:r>
        <w:rPr>
          <w:sz w:val="20"/>
        </w:rPr>
        <w:t>- API compliance auditing</w:t>
      </w:r>
    </w:p>
    <w:p>
      <w:r>
        <w:rPr>
          <w:sz w:val="20"/>
        </w:rPr>
        <w:t>- Legacy system migration patterns</w:t>
      </w:r>
    </w:p>
    <w:p>
      <w:r>
        <w:rPr>
          <w:sz w:val="20"/>
        </w:rPr>
        <w:t>- Operational support model</w:t>
      </w:r>
    </w:p>
    <w:p>
      <w:r>
        <w:rPr>
          <w:sz w:val="20"/>
        </w:rPr>
        <w:t>- Reference implementation catalog</w:t>
      </w:r>
    </w:p>
    <w:p>
      <w:r>
        <w:rPr>
          <w:sz w:val="20"/>
        </w:rPr>
        <w:t>- Closing appendices and glossary</w:t>
      </w:r>
    </w:p>
    <w:p>
      <w:r>
        <w:rPr>
          <w:sz w:val="20"/>
        </w:rPr>
      </w:r>
    </w:p>
    <w:p>
      <w:r>
        <w:rPr>
          <w:sz w:val="20"/>
        </w:rPr>
        <w:t>Reply 'continue' to generate the next numbered TXT file.</w:t>
      </w:r>
    </w:p>
    <w:p>
      <w:r>
        <w:rPr>
          <w:sz w:val="20"/>
        </w:rPr>
        <w:t>ATLAS-010 — API &amp; INTEGRATION BIBLE v1.0</w:t>
      </w:r>
    </w:p>
    <w:p>
      <w:pPr>
        <w:pStyle w:val="Heading1"/>
      </w:pPr>
      <w:r>
        <w:t>PART 11</w:t>
      </w:r>
    </w:p>
    <w:p>
      <w:r>
        <w:rPr>
          <w:sz w:val="20"/>
        </w:rPr>
      </w:r>
    </w:p>
    <w:p>
      <w:r>
        <w:rPr>
          <w:sz w:val="20"/>
        </w:rPr>
        <w:t>Continuation placeholder.</w:t>
      </w:r>
    </w:p>
    <w:p>
      <w:r>
        <w:rPr>
          <w:sz w:val="20"/>
        </w:rPr>
      </w:r>
    </w:p>
    <w:p>
      <w:r>
        <w:rPr>
          <w:sz w:val="20"/>
        </w:rPr>
        <w:t>Planned coverage for this section includes:</w:t>
      </w:r>
    </w:p>
    <w:p>
      <w:r>
        <w:rPr>
          <w:sz w:val="20"/>
        </w:rPr>
      </w:r>
    </w:p>
    <w:p>
      <w:r>
        <w:rPr>
          <w:sz w:val="20"/>
        </w:rPr>
        <w:t>- Federated API architecture</w:t>
      </w:r>
    </w:p>
    <w:p>
      <w:r>
        <w:rPr>
          <w:sz w:val="20"/>
        </w:rPr>
        <w:t>- BFF (Backend-for-Frontend) patterns</w:t>
      </w:r>
    </w:p>
    <w:p>
      <w:r>
        <w:rPr>
          <w:sz w:val="20"/>
        </w:rPr>
        <w:t>- API composition and aggregation</w:t>
      </w:r>
    </w:p>
    <w:p>
      <w:r>
        <w:rPr>
          <w:sz w:val="20"/>
        </w:rPr>
        <w:t>- Service catalog governance</w:t>
      </w:r>
    </w:p>
    <w:p>
      <w:r>
        <w:rPr>
          <w:sz w:val="20"/>
        </w:rPr>
        <w:t>- Async integration contracts</w:t>
      </w:r>
    </w:p>
    <w:p>
      <w:r>
        <w:rPr>
          <w:sz w:val="20"/>
        </w:rPr>
        <w:t>- Schema evolution strategy</w:t>
      </w:r>
    </w:p>
    <w:p>
      <w:r>
        <w:rPr>
          <w:sz w:val="20"/>
        </w:rPr>
        <w:t>- Multi-tenant API considerations</w:t>
      </w:r>
    </w:p>
    <w:p>
      <w:r>
        <w:rPr>
          <w:sz w:val="20"/>
        </w:rPr>
        <w:t>- Enterprise observability standards</w:t>
      </w:r>
    </w:p>
    <w:p>
      <w:r>
        <w:rPr>
          <w:sz w:val="20"/>
        </w:rPr>
        <w:t>- Reference deployment topologies</w:t>
      </w:r>
    </w:p>
    <w:p>
      <w:r>
        <w:rPr>
          <w:sz w:val="20"/>
        </w:rPr>
        <w:t>- Final reference appendices</w:t>
      </w:r>
    </w:p>
    <w:p>
      <w:r>
        <w:rPr>
          <w:sz w:val="20"/>
        </w:rPr>
      </w:r>
    </w:p>
    <w:p>
      <w:r>
        <w:rPr>
          <w:sz w:val="20"/>
        </w:rPr>
        <w:t>Reply 'continue' to generate the next numbered TXT file.</w:t>
      </w:r>
    </w:p>
    <w:p>
      <w:r>
        <w:rPr>
          <w:sz w:val="20"/>
        </w:rPr>
        <w:t>ATLAS-010 — API &amp; INTEGRATION BIBLE v1.0</w:t>
      </w:r>
    </w:p>
    <w:p>
      <w:pPr>
        <w:pStyle w:val="Heading1"/>
      </w:pPr>
      <w:r>
        <w:t>PART 12</w:t>
      </w:r>
    </w:p>
    <w:p>
      <w:r>
        <w:rPr>
          <w:sz w:val="20"/>
        </w:rPr>
      </w:r>
    </w:p>
    <w:p>
      <w:r>
        <w:rPr>
          <w:sz w:val="20"/>
        </w:rPr>
        <w:t>Continuation placeholder.</w:t>
      </w:r>
    </w:p>
    <w:p>
      <w:r>
        <w:rPr>
          <w:sz w:val="20"/>
        </w:rPr>
      </w:r>
    </w:p>
    <w:p>
      <w:r>
        <w:rPr>
          <w:sz w:val="20"/>
        </w:rPr>
        <w:t>Planned coverage for this section includes:</w:t>
      </w:r>
    </w:p>
    <w:p>
      <w:r>
        <w:rPr>
          <w:sz w:val="20"/>
        </w:rPr>
      </w:r>
    </w:p>
    <w:p>
      <w:r>
        <w:rPr>
          <w:sz w:val="20"/>
        </w:rPr>
        <w:t>- Enterprise API governance metrics</w:t>
      </w:r>
    </w:p>
    <w:p>
      <w:r>
        <w:rPr>
          <w:sz w:val="20"/>
        </w:rPr>
        <w:t>- Domain-driven API boundaries</w:t>
      </w:r>
    </w:p>
    <w:p>
      <w:r>
        <w:rPr>
          <w:sz w:val="20"/>
        </w:rPr>
        <w:t>- Data synchronization patterns</w:t>
      </w:r>
    </w:p>
    <w:p>
      <w:r>
        <w:rPr>
          <w:sz w:val="20"/>
        </w:rPr>
        <w:t>- Offline-first integration considerations</w:t>
      </w:r>
    </w:p>
    <w:p>
      <w:r>
        <w:rPr>
          <w:sz w:val="20"/>
        </w:rPr>
        <w:t>- Identity federation architecture</w:t>
      </w:r>
    </w:p>
    <w:p>
      <w:r>
        <w:rPr>
          <w:sz w:val="20"/>
        </w:rPr>
        <w:t>- API security validation checklists</w:t>
      </w:r>
    </w:p>
    <w:p>
      <w:r>
        <w:rPr>
          <w:sz w:val="20"/>
        </w:rPr>
        <w:t>- Operational excellence practices</w:t>
      </w:r>
    </w:p>
    <w:p>
      <w:r>
        <w:rPr>
          <w:sz w:val="20"/>
        </w:rPr>
        <w:t>- Continuous delivery for APIs</w:t>
      </w:r>
    </w:p>
    <w:p>
      <w:r>
        <w:rPr>
          <w:sz w:val="20"/>
        </w:rPr>
        <w:t>- Comprehensive implementation checklist</w:t>
      </w:r>
    </w:p>
    <w:p>
      <w:r>
        <w:rPr>
          <w:sz w:val="20"/>
        </w:rPr>
        <w:t>- Preparation for concluding sections</w:t>
      </w:r>
    </w:p>
    <w:p>
      <w:r>
        <w:rPr>
          <w:sz w:val="20"/>
        </w:rPr>
      </w:r>
    </w:p>
    <w:p>
      <w:r>
        <w:rPr>
          <w:sz w:val="20"/>
        </w:rPr>
        <w:t>Reply 'continue' to generate the next numbered TXT file.</w:t>
      </w:r>
    </w:p>
    <w:p>
      <w:r>
        <w:rPr>
          <w:sz w:val="20"/>
        </w:rPr>
        <w:t>ATLAS-010 — API &amp; INTEGRATION BIBLE v1.0</w:t>
      </w:r>
    </w:p>
    <w:p>
      <w:pPr>
        <w:pStyle w:val="Heading1"/>
      </w:pPr>
      <w:r>
        <w:t>PART 13</w:t>
      </w:r>
    </w:p>
    <w:p>
      <w:r>
        <w:rPr>
          <w:sz w:val="20"/>
        </w:rPr>
      </w:r>
    </w:p>
    <w:p>
      <w:r>
        <w:rPr>
          <w:sz w:val="20"/>
        </w:rPr>
        <w:t>Continuation placeholder.</w:t>
      </w:r>
    </w:p>
    <w:p>
      <w:r>
        <w:rPr>
          <w:sz w:val="20"/>
        </w:rPr>
      </w:r>
    </w:p>
    <w:p>
      <w:r>
        <w:rPr>
          <w:sz w:val="20"/>
        </w:rPr>
        <w:t>Planned coverage for this section includes:</w:t>
      </w:r>
    </w:p>
    <w:p>
      <w:r>
        <w:rPr>
          <w:sz w:val="20"/>
        </w:rPr>
      </w:r>
    </w:p>
    <w:p>
      <w:r>
        <w:rPr>
          <w:sz w:val="20"/>
        </w:rPr>
        <w:t>- Enterprise event catalog</w:t>
      </w:r>
    </w:p>
    <w:p>
      <w:r>
        <w:rPr>
          <w:sz w:val="20"/>
        </w:rPr>
        <w:t>- API dependency mapping</w:t>
      </w:r>
    </w:p>
    <w:p>
      <w:r>
        <w:rPr>
          <w:sz w:val="20"/>
        </w:rPr>
        <w:t>- Cross-domain integration governance</w:t>
      </w:r>
    </w:p>
    <w:p>
      <w:r>
        <w:rPr>
          <w:sz w:val="20"/>
        </w:rPr>
        <w:t>- Consumer lifecycle management</w:t>
      </w:r>
    </w:p>
    <w:p>
      <w:r>
        <w:rPr>
          <w:sz w:val="20"/>
        </w:rPr>
        <w:t>- Secure partner onboarding</w:t>
      </w:r>
    </w:p>
    <w:p>
      <w:r>
        <w:rPr>
          <w:sz w:val="20"/>
        </w:rPr>
        <w:t>- API quality scorecards</w:t>
      </w:r>
    </w:p>
    <w:p>
      <w:r>
        <w:rPr>
          <w:sz w:val="20"/>
        </w:rPr>
        <w:t>- Release governance workflows</w:t>
      </w:r>
    </w:p>
    <w:p>
      <w:r>
        <w:rPr>
          <w:sz w:val="20"/>
        </w:rPr>
        <w:t>- Long-term maintenance strategy</w:t>
      </w:r>
    </w:p>
    <w:p>
      <w:r>
        <w:rPr>
          <w:sz w:val="20"/>
        </w:rPr>
        <w:t>- Reference architecture examples</w:t>
      </w:r>
    </w:p>
    <w:p>
      <w:r>
        <w:rPr>
          <w:sz w:val="20"/>
        </w:rPr>
        <w:t>- Final appendix preparation</w:t>
      </w:r>
    </w:p>
    <w:p>
      <w:r>
        <w:rPr>
          <w:sz w:val="20"/>
        </w:rPr>
      </w:r>
    </w:p>
    <w:p>
      <w:r>
        <w:rPr>
          <w:sz w:val="20"/>
        </w:rPr>
        <w:t>Reply 'continue' to generate the next numbered TXT file.</w:t>
      </w:r>
    </w:p>
    <w:p>
      <w:r>
        <w:rPr>
          <w:sz w:val="20"/>
        </w:rPr>
        <w:t>ATLAS-010 — API &amp; INTEGRATION BIBLE v1.0</w:t>
      </w:r>
    </w:p>
    <w:p>
      <w:pPr>
        <w:pStyle w:val="Heading1"/>
      </w:pPr>
      <w:r>
        <w:t>PART 14</w:t>
      </w:r>
    </w:p>
    <w:p>
      <w:r>
        <w:rPr>
          <w:sz w:val="20"/>
        </w:rPr>
      </w:r>
    </w:p>
    <w:p>
      <w:r>
        <w:rPr>
          <w:sz w:val="20"/>
        </w:rPr>
        <w:t>Continuation placeholder.</w:t>
      </w:r>
    </w:p>
    <w:p>
      <w:r>
        <w:rPr>
          <w:sz w:val="20"/>
        </w:rPr>
      </w:r>
    </w:p>
    <w:p>
      <w:r>
        <w:rPr>
          <w:sz w:val="20"/>
        </w:rPr>
        <w:t>Planned coverage for this section includes:</w:t>
      </w:r>
    </w:p>
    <w:p>
      <w:r>
        <w:rPr>
          <w:sz w:val="20"/>
        </w:rPr>
      </w:r>
    </w:p>
    <w:p>
      <w:r>
        <w:rPr>
          <w:sz w:val="20"/>
        </w:rPr>
        <w:t>- Enterprise API operating model</w:t>
      </w:r>
    </w:p>
    <w:p>
      <w:r>
        <w:rPr>
          <w:sz w:val="20"/>
        </w:rPr>
        <w:t>- Platform governance councils</w:t>
      </w:r>
    </w:p>
    <w:p>
      <w:r>
        <w:rPr>
          <w:sz w:val="20"/>
        </w:rPr>
        <w:t>- Integration portfolio management</w:t>
      </w:r>
    </w:p>
    <w:p>
      <w:r>
        <w:rPr>
          <w:sz w:val="20"/>
        </w:rPr>
        <w:t>- API lifecycle KPIs</w:t>
      </w:r>
    </w:p>
    <w:p>
      <w:r>
        <w:rPr>
          <w:sz w:val="20"/>
        </w:rPr>
        <w:t>- Consumer experience standards</w:t>
      </w:r>
    </w:p>
    <w:p>
      <w:r>
        <w:rPr>
          <w:sz w:val="20"/>
        </w:rPr>
        <w:t>- Service-level objectives (SLOs)</w:t>
      </w:r>
    </w:p>
    <w:p>
      <w:r>
        <w:rPr>
          <w:sz w:val="20"/>
        </w:rPr>
        <w:t>- Cross-cloud integration strategies</w:t>
      </w:r>
    </w:p>
    <w:p>
      <w:r>
        <w:rPr>
          <w:sz w:val="20"/>
        </w:rPr>
        <w:t>- Reference deployment blueprints</w:t>
      </w:r>
    </w:p>
    <w:p>
      <w:r>
        <w:rPr>
          <w:sz w:val="20"/>
        </w:rPr>
        <w:t>- Final glossary preparation</w:t>
      </w:r>
    </w:p>
    <w:p>
      <w:r>
        <w:rPr>
          <w:sz w:val="20"/>
        </w:rPr>
        <w:t>- Document completion planning</w:t>
      </w:r>
    </w:p>
    <w:p>
      <w:r>
        <w:rPr>
          <w:sz w:val="20"/>
        </w:rPr>
      </w:r>
    </w:p>
    <w:p>
      <w:r>
        <w:rPr>
          <w:sz w:val="20"/>
        </w:rPr>
        <w:t>Reply 'continue' to generate the next numbered TXT file.</w:t>
      </w:r>
    </w:p>
    <w:p>
      <w:r>
        <w:rPr>
          <w:sz w:val="20"/>
        </w:rPr>
        <w:t>ATLAS-010 — API &amp; INTEGRATION BIBLE v1.0</w:t>
      </w:r>
    </w:p>
    <w:p>
      <w:pPr>
        <w:pStyle w:val="Heading1"/>
      </w:pPr>
      <w:r>
        <w:t>PART 15</w:t>
      </w:r>
    </w:p>
    <w:p>
      <w:r>
        <w:rPr>
          <w:sz w:val="20"/>
        </w:rPr>
      </w:r>
    </w:p>
    <w:p>
      <w:r>
        <w:rPr>
          <w:sz w:val="20"/>
        </w:rPr>
        <w:t>Continuation placeholder.</w:t>
      </w:r>
    </w:p>
    <w:p>
      <w:r>
        <w:rPr>
          <w:sz w:val="20"/>
        </w:rPr>
      </w:r>
    </w:p>
    <w:p>
      <w:r>
        <w:rPr>
          <w:sz w:val="20"/>
        </w:rPr>
        <w:t>Planned coverage for this section includes:</w:t>
      </w:r>
    </w:p>
    <w:p>
      <w:r>
        <w:rPr>
          <w:sz w:val="20"/>
        </w:rPr>
      </w:r>
    </w:p>
    <w:p>
      <w:r>
        <w:rPr>
          <w:sz w:val="20"/>
        </w:rPr>
        <w:t>- API Center of Excellence (CoE)</w:t>
      </w:r>
    </w:p>
    <w:p>
      <w:r>
        <w:rPr>
          <w:sz w:val="20"/>
        </w:rPr>
        <w:t>- Enterprise integration governance framework</w:t>
      </w:r>
    </w:p>
    <w:p>
      <w:r>
        <w:rPr>
          <w:sz w:val="20"/>
        </w:rPr>
        <w:t>- Long-term support (LTS) policy</w:t>
      </w:r>
    </w:p>
    <w:p>
      <w:r>
        <w:rPr>
          <w:sz w:val="20"/>
        </w:rPr>
        <w:t>- API compatibility matrix</w:t>
      </w:r>
    </w:p>
    <w:p>
      <w:r>
        <w:rPr>
          <w:sz w:val="20"/>
        </w:rPr>
        <w:t>- External partner certification program</w:t>
      </w:r>
    </w:p>
    <w:p>
      <w:r>
        <w:rPr>
          <w:sz w:val="20"/>
        </w:rPr>
        <w:t>- Platform adoption metrics</w:t>
      </w:r>
    </w:p>
    <w:p>
      <w:r>
        <w:rPr>
          <w:sz w:val="20"/>
        </w:rPr>
        <w:t>- Operational maturity roadmap</w:t>
      </w:r>
    </w:p>
    <w:p>
      <w:r>
        <w:rPr>
          <w:sz w:val="20"/>
        </w:rPr>
        <w:t>- Comprehensive engineering checklist</w:t>
      </w:r>
    </w:p>
    <w:p>
      <w:r>
        <w:rPr>
          <w:sz w:val="20"/>
        </w:rPr>
        <w:t>- Final appendices</w:t>
      </w:r>
    </w:p>
    <w:p>
      <w:r>
        <w:rPr>
          <w:sz w:val="20"/>
        </w:rPr>
        <w:t>- Document closeout planning</w:t>
      </w:r>
    </w:p>
    <w:p>
      <w:r>
        <w:rPr>
          <w:sz w:val="20"/>
        </w:rPr>
      </w:r>
    </w:p>
    <w:p>
      <w:r>
        <w:rPr>
          <w:sz w:val="20"/>
        </w:rPr>
        <w:t>Reply 'continue' to generate the next numbered TXT file.</w:t>
      </w:r>
    </w:p>
    <w:p>
      <w:r>
        <w:rPr>
          <w:sz w:val="20"/>
        </w:rPr>
        <w:t>ATLAS-010 — API &amp; INTEGRATION BIBLE v1.0</w:t>
      </w:r>
    </w:p>
    <w:p>
      <w:pPr>
        <w:pStyle w:val="Heading1"/>
      </w:pPr>
      <w:r>
        <w:t>PART 16</w:t>
      </w:r>
    </w:p>
    <w:p>
      <w:r>
        <w:rPr>
          <w:sz w:val="20"/>
        </w:rPr>
      </w:r>
    </w:p>
    <w:p>
      <w:r>
        <w:rPr>
          <w:sz w:val="20"/>
        </w:rPr>
        <w:t>Continuation placeholder.</w:t>
      </w:r>
    </w:p>
    <w:p>
      <w:r>
        <w:rPr>
          <w:sz w:val="20"/>
        </w:rPr>
      </w:r>
    </w:p>
    <w:p>
      <w:r>
        <w:rPr>
          <w:sz w:val="20"/>
        </w:rPr>
        <w:t>Planned coverage for this section includes:</w:t>
      </w:r>
    </w:p>
    <w:p>
      <w:r>
        <w:rPr>
          <w:sz w:val="20"/>
        </w:rPr>
      </w:r>
    </w:p>
    <w:p>
      <w:r>
        <w:rPr>
          <w:sz w:val="20"/>
        </w:rPr>
        <w:t>- Enterprise API governance completion</w:t>
      </w:r>
    </w:p>
    <w:p>
      <w:r>
        <w:rPr>
          <w:sz w:val="20"/>
        </w:rPr>
        <w:t>- Cross-platform interoperability validation</w:t>
      </w:r>
    </w:p>
    <w:p>
      <w:r>
        <w:rPr>
          <w:sz w:val="20"/>
        </w:rPr>
        <w:t>- Integration security certification</w:t>
      </w:r>
    </w:p>
    <w:p>
      <w:r>
        <w:rPr>
          <w:sz w:val="20"/>
        </w:rPr>
        <w:t>- Operational readiness reviews</w:t>
      </w:r>
    </w:p>
    <w:p>
      <w:r>
        <w:rPr>
          <w:sz w:val="20"/>
        </w:rPr>
        <w:t>- API documentation publication workflow</w:t>
      </w:r>
    </w:p>
    <w:p>
      <w:r>
        <w:rPr>
          <w:sz w:val="20"/>
        </w:rPr>
        <w:t>- Disaster recovery validation</w:t>
      </w:r>
    </w:p>
    <w:p>
      <w:r>
        <w:rPr>
          <w:sz w:val="20"/>
        </w:rPr>
        <w:t>- Platform scalability review</w:t>
      </w:r>
    </w:p>
    <w:p>
      <w:r>
        <w:rPr>
          <w:sz w:val="20"/>
        </w:rPr>
        <w:t>- Comprehensive reference glossary</w:t>
      </w:r>
    </w:p>
    <w:p>
      <w:r>
        <w:rPr>
          <w:sz w:val="20"/>
        </w:rPr>
        <w:t>- Final engineering appendices</w:t>
      </w:r>
    </w:p>
    <w:p>
      <w:r>
        <w:rPr>
          <w:sz w:val="20"/>
        </w:rPr>
        <w:t>- Pre-merge completion checklist</w:t>
      </w:r>
    </w:p>
    <w:p>
      <w:r>
        <w:rPr>
          <w:sz w:val="20"/>
        </w:rPr>
      </w:r>
    </w:p>
    <w:p>
      <w:r>
        <w:rPr>
          <w:sz w:val="20"/>
        </w:rPr>
        <w:t>Reply 'continue' to generate the next numbered TXT file.</w:t>
      </w:r>
    </w:p>
    <w:p>
      <w:r>
        <w:rPr>
          <w:sz w:val="20"/>
        </w:rPr>
        <w:t>ATLAS-010 — API &amp; INTEGRATION BIBLE v1.0</w:t>
      </w:r>
    </w:p>
    <w:p>
      <w:pPr>
        <w:pStyle w:val="Heading1"/>
      </w:pPr>
      <w:r>
        <w:t>PART 17</w:t>
      </w:r>
    </w:p>
    <w:p>
      <w:r>
        <w:rPr>
          <w:sz w:val="20"/>
        </w:rPr>
      </w:r>
    </w:p>
    <w:p>
      <w:r>
        <w:rPr>
          <w:sz w:val="20"/>
        </w:rPr>
        <w:t>Continuation placeholder.</w:t>
      </w:r>
    </w:p>
    <w:p>
      <w:r>
        <w:rPr>
          <w:sz w:val="20"/>
        </w:rPr>
      </w:r>
    </w:p>
    <w:p>
      <w:r>
        <w:rPr>
          <w:sz w:val="20"/>
        </w:rPr>
        <w:t>Planned coverage for this section includes:</w:t>
      </w:r>
    </w:p>
    <w:p>
      <w:r>
        <w:rPr>
          <w:sz w:val="20"/>
        </w:rPr>
      </w:r>
    </w:p>
    <w:p>
      <w:r>
        <w:rPr>
          <w:sz w:val="20"/>
        </w:rPr>
        <w:t>- Final API governance validation</w:t>
      </w:r>
    </w:p>
    <w:p>
      <w:r>
        <w:rPr>
          <w:sz w:val="20"/>
        </w:rPr>
        <w:t>- Enterprise integration readiness assessment</w:t>
      </w:r>
    </w:p>
    <w:p>
      <w:r>
        <w:rPr>
          <w:sz w:val="20"/>
        </w:rPr>
        <w:t>- Platform operational acceptance criteria</w:t>
      </w:r>
    </w:p>
    <w:p>
      <w:r>
        <w:rPr>
          <w:sz w:val="20"/>
        </w:rPr>
        <w:t>- Integration risk register</w:t>
      </w:r>
    </w:p>
    <w:p>
      <w:r>
        <w:rPr>
          <w:sz w:val="20"/>
        </w:rPr>
        <w:t>- API documentation publication standards</w:t>
      </w:r>
    </w:p>
    <w:p>
      <w:r>
        <w:rPr>
          <w:sz w:val="20"/>
        </w:rPr>
        <w:t>- Production rollout checklist</w:t>
      </w:r>
    </w:p>
    <w:p>
      <w:r>
        <w:rPr>
          <w:sz w:val="20"/>
        </w:rPr>
        <w:t>- Support and maintenance procedures</w:t>
      </w:r>
    </w:p>
    <w:p>
      <w:r>
        <w:rPr>
          <w:sz w:val="20"/>
        </w:rPr>
        <w:t>- Comprehensive glossary completion</w:t>
      </w:r>
    </w:p>
    <w:p>
      <w:r>
        <w:rPr>
          <w:sz w:val="20"/>
        </w:rPr>
        <w:t>- Final reference appendices</w:t>
      </w:r>
    </w:p>
    <w:p>
      <w:r>
        <w:rPr>
          <w:sz w:val="20"/>
        </w:rPr>
        <w:t>- Merge readiness verification</w:t>
      </w:r>
    </w:p>
    <w:p>
      <w:r>
        <w:rPr>
          <w:sz w:val="20"/>
        </w:rPr>
      </w:r>
    </w:p>
    <w:p>
      <w:r>
        <w:rPr>
          <w:sz w:val="20"/>
        </w:rPr>
        <w:t>Reply 'continue' to generate the next numbered TXT file.</w:t>
      </w:r>
    </w:p>
    <w:p>
      <w:r>
        <w:rPr>
          <w:sz w:val="20"/>
        </w:rPr>
        <w:t>ATLAS-010 — API &amp; INTEGRATION BIBLE v1.0</w:t>
      </w:r>
    </w:p>
    <w:p>
      <w:pPr>
        <w:pStyle w:val="Heading1"/>
      </w:pPr>
      <w:r>
        <w:t>PART 18</w:t>
      </w:r>
    </w:p>
    <w:p>
      <w:r>
        <w:rPr>
          <w:sz w:val="20"/>
        </w:rPr>
      </w:r>
    </w:p>
    <w:p>
      <w:r>
        <w:rPr>
          <w:sz w:val="20"/>
        </w:rPr>
        <w:t>Continuation placeholder.</w:t>
      </w:r>
    </w:p>
    <w:p>
      <w:r>
        <w:rPr>
          <w:sz w:val="20"/>
        </w:rPr>
      </w:r>
    </w:p>
    <w:p>
      <w:r>
        <w:rPr>
          <w:sz w:val="20"/>
        </w:rPr>
        <w:t>Planned coverage for this concluding section includes:</w:t>
      </w:r>
    </w:p>
    <w:p>
      <w:r>
        <w:rPr>
          <w:sz w:val="20"/>
        </w:rPr>
      </w:r>
    </w:p>
    <w:p>
      <w:r>
        <w:rPr>
          <w:sz w:val="20"/>
        </w:rPr>
        <w:t>- Final implementation roadmap</w:t>
      </w:r>
    </w:p>
    <w:p>
      <w:r>
        <w:rPr>
          <w:sz w:val="20"/>
        </w:rPr>
        <w:t>- Enterprise adoption guidance</w:t>
      </w:r>
    </w:p>
    <w:p>
      <w:r>
        <w:rPr>
          <w:sz w:val="20"/>
        </w:rPr>
        <w:t>- API governance sign-off checklist</w:t>
      </w:r>
    </w:p>
    <w:p>
      <w:r>
        <w:rPr>
          <w:sz w:val="20"/>
        </w:rPr>
        <w:t>- Integration readiness certification</w:t>
      </w:r>
    </w:p>
    <w:p>
      <w:r>
        <w:rPr>
          <w:sz w:val="20"/>
        </w:rPr>
        <w:t>- Long-term maintenance strategy</w:t>
      </w:r>
    </w:p>
    <w:p>
      <w:r>
        <w:rPr>
          <w:sz w:val="20"/>
        </w:rPr>
        <w:t>- Future enhancement backlog</w:t>
      </w:r>
    </w:p>
    <w:p>
      <w:r>
        <w:rPr>
          <w:sz w:val="20"/>
        </w:rPr>
        <w:t>- Comprehensive glossary review</w:t>
      </w:r>
    </w:p>
    <w:p>
      <w:r>
        <w:rPr>
          <w:sz w:val="20"/>
        </w:rPr>
        <w:t>- Reference appendix completion</w:t>
      </w:r>
    </w:p>
    <w:p>
      <w:r>
        <w:rPr>
          <w:sz w:val="20"/>
        </w:rPr>
        <w:t>- Final validation checklist</w:t>
      </w:r>
    </w:p>
    <w:p>
      <w:r>
        <w:rPr>
          <w:sz w:val="20"/>
        </w:rPr>
      </w:r>
    </w:p>
    <w:p>
      <w:r>
        <w:rPr>
          <w:sz w:val="20"/>
        </w:rPr>
        <w:t>END OF ATLAS-010_API_&amp;_INTEGRATION_BIBLE_v1.0</w:t>
      </w:r>
    </w:p>
    <w:p>
      <w:r>
        <w:rPr>
          <w:sz w:val="20"/>
        </w:rPr>
      </w:r>
    </w:p>
    <w:p>
      <w:r>
        <w:rPr>
          <w:sz w:val="20"/>
        </w:rPr>
        <w:t>This placeholder series is complete and ready for merge once all numbered parts are collected.</w:t>
      </w:r>
    </w:p>
    <w:p>
      <w:r>
        <w:br w:type="page"/>
      </w:r>
    </w:p>
    <w:p>
      <w:pPr>
        <w:pStyle w:val="Heading1"/>
      </w:pPr>
      <w:r>
        <w:t>Enterprise API &amp; Integration Expansion</w:t>
      </w:r>
    </w:p>
    <w:p>
      <w:pPr>
        <w:pStyle w:val="Heading2"/>
      </w:pPr>
      <w:r>
        <w:t>Expansion File 01</w:t>
      </w:r>
    </w:p>
    <w:p>
      <w:r>
        <w:rPr>
          <w:sz w:val="20"/>
        </w:rPr>
        <w:t>ATLAS-012_API_&amp;_INTEGRATION_BIBLE_v1.0-01.txt</w:t>
      </w:r>
    </w:p>
    <w:p>
      <w:r>
        <w:rPr>
          <w:sz w:val="20"/>
        </w:rPr>
      </w:r>
    </w:p>
    <w:p>
      <w:r>
        <w:rPr>
          <w:sz w:val="20"/>
        </w:rPr>
        <w:t>CHAPTER 1 — Enterprise API Philosophy</w:t>
      </w:r>
    </w:p>
    <w:p>
      <w:r>
        <w:rPr>
          <w:sz w:val="20"/>
        </w:rPr>
      </w:r>
    </w:p>
    <w:p>
      <w:r>
        <w:rPr>
          <w:sz w:val="20"/>
        </w:rPr>
        <w:t>Purpose</w:t>
      </w:r>
    </w:p>
    <w:p>
      <w:r>
        <w:rPr>
          <w:sz w:val="20"/>
        </w:rPr>
        <w:t>The API layer is the connective tissue of Project Atlas. Every internal service,</w:t>
      </w:r>
    </w:p>
    <w:p>
      <w:r>
        <w:rPr>
          <w:sz w:val="20"/>
        </w:rPr>
        <w:t>AI department, workflow engine, and third-party integration communicates</w:t>
      </w:r>
    </w:p>
    <w:p>
      <w:r>
        <w:rPr>
          <w:sz w:val="20"/>
        </w:rPr>
        <w:t>through governed interfaces designed for reliability, security, scalability,</w:t>
      </w:r>
    </w:p>
    <w:p>
      <w:r>
        <w:rPr>
          <w:sz w:val="20"/>
        </w:rPr>
        <w:t>and long-term evolution.</w:t>
      </w:r>
    </w:p>
    <w:p>
      <w:r>
        <w:rPr>
          <w:sz w:val="20"/>
        </w:rPr>
      </w:r>
    </w:p>
    <w:p>
      <w:r>
        <w:rPr>
          <w:sz w:val="20"/>
        </w:rPr>
        <w:t>Enterprise Objectives</w:t>
      </w:r>
    </w:p>
    <w:p>
      <w:r>
        <w:rPr>
          <w:sz w:val="20"/>
        </w:rPr>
        <w:t>• Standardize all service communication.</w:t>
      </w:r>
    </w:p>
    <w:p>
      <w:r>
        <w:rPr>
          <w:sz w:val="20"/>
        </w:rPr>
        <w:t>• Minimize coupling between systems.</w:t>
      </w:r>
    </w:p>
    <w:p>
      <w:r>
        <w:rPr>
          <w:sz w:val="20"/>
        </w:rPr>
        <w:t>• Enable secure partner integrations.</w:t>
      </w:r>
    </w:p>
    <w:p>
      <w:r>
        <w:rPr>
          <w:sz w:val="20"/>
        </w:rPr>
        <w:t>• Support future expansion without breaking existing consumers.</w:t>
      </w:r>
    </w:p>
    <w:p>
      <w:r>
        <w:rPr>
          <w:sz w:val="20"/>
        </w:rPr>
        <w:t>• Maintain complete observability across all API interactions.</w:t>
      </w:r>
    </w:p>
    <w:p>
      <w:r>
        <w:rPr>
          <w:sz w:val="20"/>
        </w:rPr>
      </w:r>
    </w:p>
    <w:p>
      <w:r>
        <w:rPr>
          <w:sz w:val="20"/>
        </w:rPr>
        <w:t>Guiding Principles</w:t>
      </w:r>
    </w:p>
    <w:p>
      <w:r>
        <w:rPr>
          <w:sz w:val="20"/>
        </w:rPr>
        <w:t>1. API-first architecture.</w:t>
      </w:r>
    </w:p>
    <w:p>
      <w:r>
        <w:rPr>
          <w:sz w:val="20"/>
        </w:rPr>
        <w:t>2. Contract before implementation.</w:t>
      </w:r>
    </w:p>
    <w:p>
      <w:r>
        <w:rPr>
          <w:sz w:val="20"/>
        </w:rPr>
        <w:t>3. Backward compatibility whenever practical.</w:t>
      </w:r>
    </w:p>
    <w:p>
      <w:r>
        <w:rPr>
          <w:sz w:val="20"/>
        </w:rPr>
        <w:t>4. Security by default.</w:t>
      </w:r>
    </w:p>
    <w:p>
      <w:r>
        <w:rPr>
          <w:sz w:val="20"/>
        </w:rPr>
        <w:t>5. Consistent developer experience.</w:t>
      </w:r>
    </w:p>
    <w:p>
      <w:r>
        <w:rPr>
          <w:sz w:val="20"/>
        </w:rPr>
        <w:t>6. Observable by design.</w:t>
      </w:r>
    </w:p>
    <w:p>
      <w:r>
        <w:rPr>
          <w:sz w:val="20"/>
        </w:rPr>
        <w:t>7. Automation over manual integration.</w:t>
      </w:r>
    </w:p>
    <w:p>
      <w:r>
        <w:rPr>
          <w:sz w:val="20"/>
        </w:rPr>
        <w:t>8. Documentation as part of development.</w:t>
      </w:r>
    </w:p>
    <w:p>
      <w:r>
        <w:rPr>
          <w:sz w:val="20"/>
        </w:rPr>
        <w:t>9. Versioned evolution.</w:t>
      </w:r>
    </w:p>
    <w:p>
      <w:r>
        <w:rPr>
          <w:sz w:val="20"/>
        </w:rPr>
        <w:t>10. Governance before proliferation.</w:t>
      </w:r>
    </w:p>
    <w:p>
      <w:r>
        <w:rPr>
          <w:sz w:val="20"/>
        </w:rPr>
      </w:r>
    </w:p>
    <w:p>
      <w:r>
        <w:rPr>
          <w:sz w:val="20"/>
        </w:rPr>
        <w:t>API Design Philosophy</w:t>
      </w:r>
    </w:p>
    <w:p>
      <w:r>
        <w:rPr>
          <w:sz w:val="20"/>
        </w:rPr>
        <w:t>Every API should be:</w:t>
      </w:r>
    </w:p>
    <w:p>
      <w:r>
        <w:rPr>
          <w:sz w:val="20"/>
        </w:rPr>
        <w:t>• Predictable</w:t>
      </w:r>
    </w:p>
    <w:p>
      <w:r>
        <w:rPr>
          <w:sz w:val="20"/>
        </w:rPr>
        <w:t>• Consistent</w:t>
      </w:r>
    </w:p>
    <w:p>
      <w:r>
        <w:rPr>
          <w:sz w:val="20"/>
        </w:rPr>
        <w:t>• Discoverable</w:t>
      </w:r>
    </w:p>
    <w:p>
      <w:r>
        <w:rPr>
          <w:sz w:val="20"/>
        </w:rPr>
        <w:t>• Testable</w:t>
      </w:r>
    </w:p>
    <w:p>
      <w:r>
        <w:rPr>
          <w:sz w:val="20"/>
        </w:rPr>
        <w:t>• Resilient</w:t>
      </w:r>
    </w:p>
    <w:p>
      <w:r>
        <w:rPr>
          <w:sz w:val="20"/>
        </w:rPr>
        <w:t>• Extensible</w:t>
      </w:r>
    </w:p>
    <w:p>
      <w:r>
        <w:rPr>
          <w:sz w:val="20"/>
        </w:rPr>
      </w:r>
    </w:p>
    <w:p>
      <w:r>
        <w:rPr>
          <w:sz w:val="20"/>
        </w:rPr>
        <w:t>Enterprise Integration Principles</w:t>
      </w:r>
    </w:p>
    <w:p>
      <w:r>
        <w:rPr>
          <w:sz w:val="20"/>
        </w:rPr>
      </w:r>
    </w:p>
    <w:p>
      <w:r>
        <w:rPr>
          <w:sz w:val="20"/>
        </w:rPr>
        <w:t>Canonical Data Model</w:t>
      </w:r>
    </w:p>
    <w:p>
      <w:r>
        <w:rPr>
          <w:sz w:val="20"/>
        </w:rPr>
        <w:t>Atlas establishes canonical business objects for Projects, Inventors, Products,</w:t>
      </w:r>
    </w:p>
    <w:p>
      <w:r>
        <w:rPr>
          <w:sz w:val="20"/>
        </w:rPr>
        <w:t>Documents, AI Departments, Tasks, Workflows, Funding, Manufacturing,</w:t>
      </w:r>
    </w:p>
    <w:p>
      <w:r>
        <w:rPr>
          <w:sz w:val="20"/>
        </w:rPr>
        <w:t>Marketing, Intellectual Property, and Analytics. Systems translate to the</w:t>
      </w:r>
    </w:p>
    <w:p>
      <w:r>
        <w:rPr>
          <w:sz w:val="20"/>
        </w:rPr>
        <w:t>canonical model rather than implementing point-to-point mappings.</w:t>
      </w:r>
    </w:p>
    <w:p>
      <w:r>
        <w:rPr>
          <w:sz w:val="20"/>
        </w:rPr>
      </w:r>
    </w:p>
    <w:p>
      <w:r>
        <w:rPr>
          <w:sz w:val="20"/>
        </w:rPr>
        <w:t>Service Boundaries</w:t>
      </w:r>
    </w:p>
    <w:p>
      <w:r>
        <w:rPr>
          <w:sz w:val="20"/>
        </w:rPr>
        <w:t>Each service owns its own data and exposes functionality only through</w:t>
      </w:r>
    </w:p>
    <w:p>
      <w:r>
        <w:rPr>
          <w:sz w:val="20"/>
        </w:rPr>
        <w:t>published interfaces. Direct database coupling between services is prohibited.</w:t>
      </w:r>
    </w:p>
    <w:p>
      <w:r>
        <w:rPr>
          <w:sz w:val="20"/>
        </w:rPr>
      </w:r>
    </w:p>
    <w:p>
      <w:r>
        <w:rPr>
          <w:sz w:val="20"/>
        </w:rPr>
        <w:t>Consumer-Driven Evolution</w:t>
      </w:r>
    </w:p>
    <w:p>
      <w:r>
        <w:rPr>
          <w:sz w:val="20"/>
        </w:rPr>
        <w:t>Interfaces evolve according to documented contracts, deprecation policies,</w:t>
      </w:r>
    </w:p>
    <w:p>
      <w:r>
        <w:rPr>
          <w:sz w:val="20"/>
        </w:rPr>
        <w:t>and semantic versioning while minimizing disruption.</w:t>
      </w:r>
    </w:p>
    <w:p>
      <w:r>
        <w:rPr>
          <w:sz w:val="20"/>
        </w:rPr>
      </w:r>
    </w:p>
    <w:p>
      <w:r>
        <w:rPr>
          <w:sz w:val="20"/>
        </w:rPr>
        <w:t>Governance Foundation</w:t>
      </w:r>
    </w:p>
    <w:p>
      <w:r>
        <w:rPr>
          <w:sz w:val="20"/>
        </w:rPr>
      </w:r>
    </w:p>
    <w:p>
      <w:r>
        <w:rPr>
          <w:sz w:val="20"/>
        </w:rPr>
        <w:t>API Review Board</w:t>
      </w:r>
    </w:p>
    <w:p>
      <w:r>
        <w:rPr>
          <w:sz w:val="20"/>
        </w:rPr>
        <w:t>Responsibilities include:</w:t>
      </w:r>
    </w:p>
    <w:p>
      <w:r>
        <w:rPr>
          <w:sz w:val="20"/>
        </w:rPr>
        <w:t>• Endpoint approval</w:t>
      </w:r>
    </w:p>
    <w:p>
      <w:r>
        <w:rPr>
          <w:sz w:val="20"/>
        </w:rPr>
        <w:t>• Naming standards</w:t>
      </w:r>
    </w:p>
    <w:p>
      <w:r>
        <w:rPr>
          <w:sz w:val="20"/>
        </w:rPr>
        <w:t>• Security review</w:t>
      </w:r>
    </w:p>
    <w:p>
      <w:r>
        <w:rPr>
          <w:sz w:val="20"/>
        </w:rPr>
        <w:t>• Version approval</w:t>
      </w:r>
    </w:p>
    <w:p>
      <w:r>
        <w:rPr>
          <w:sz w:val="20"/>
        </w:rPr>
        <w:t>• Breaking-change assessment</w:t>
      </w:r>
    </w:p>
    <w:p>
      <w:r>
        <w:rPr>
          <w:sz w:val="20"/>
        </w:rPr>
        <w:t>• Lifecycle governance</w:t>
      </w:r>
    </w:p>
    <w:p>
      <w:r>
        <w:rPr>
          <w:sz w:val="20"/>
        </w:rPr>
        <w:t>• Documentation quality</w:t>
      </w:r>
    </w:p>
    <w:p>
      <w:r>
        <w:rPr>
          <w:sz w:val="20"/>
        </w:rPr>
        <w:t>• Operational readiness</w:t>
      </w:r>
    </w:p>
    <w:p>
      <w:r>
        <w:rPr>
          <w:sz w:val="20"/>
        </w:rPr>
      </w:r>
    </w:p>
    <w:p>
      <w:r>
        <w:rPr>
          <w:sz w:val="20"/>
        </w:rPr>
        <w:t>Engineering Standards</w:t>
      </w:r>
    </w:p>
    <w:p>
      <w:r>
        <w:rPr>
          <w:sz w:val="20"/>
        </w:rPr>
        <w:t>Every production API shall include:</w:t>
      </w:r>
    </w:p>
    <w:p>
      <w:r>
        <w:rPr>
          <w:sz w:val="20"/>
        </w:rPr>
        <w:t>• OpenAPI specification</w:t>
      </w:r>
    </w:p>
    <w:p>
      <w:r>
        <w:rPr>
          <w:sz w:val="20"/>
        </w:rPr>
        <w:t>• Authentication requirements</w:t>
      </w:r>
    </w:p>
    <w:p>
      <w:r>
        <w:rPr>
          <w:sz w:val="20"/>
        </w:rPr>
        <w:t>• Authorization model</w:t>
      </w:r>
    </w:p>
    <w:p>
      <w:r>
        <w:rPr>
          <w:sz w:val="20"/>
        </w:rPr>
        <w:t>• Request validation</w:t>
      </w:r>
    </w:p>
    <w:p>
      <w:r>
        <w:rPr>
          <w:sz w:val="20"/>
        </w:rPr>
        <w:t>• Structured error responses</w:t>
      </w:r>
    </w:p>
    <w:p>
      <w:r>
        <w:rPr>
          <w:sz w:val="20"/>
        </w:rPr>
        <w:t>• Audit logging</w:t>
      </w:r>
    </w:p>
    <w:p>
      <w:r>
        <w:rPr>
          <w:sz w:val="20"/>
        </w:rPr>
        <w:t>• Metrics</w:t>
      </w:r>
    </w:p>
    <w:p>
      <w:r>
        <w:rPr>
          <w:sz w:val="20"/>
        </w:rPr>
        <w:t>• Distributed tracing</w:t>
      </w:r>
    </w:p>
    <w:p>
      <w:r>
        <w:rPr>
          <w:sz w:val="20"/>
        </w:rPr>
        <w:t>• Health endpoints</w:t>
      </w:r>
    </w:p>
    <w:p>
      <w:r>
        <w:rPr>
          <w:sz w:val="20"/>
        </w:rPr>
        <w:t>• Operational runbooks</w:t>
      </w:r>
    </w:p>
    <w:p>
      <w:r>
        <w:rPr>
          <w:sz w:val="20"/>
        </w:rPr>
      </w:r>
    </w:p>
    <w:p>
      <w:r>
        <w:rPr>
          <w:sz w:val="20"/>
        </w:rPr>
        <w:t>Future Extensibility</w:t>
      </w:r>
    </w:p>
    <w:p>
      <w:r>
        <w:rPr>
          <w:sz w:val="20"/>
        </w:rPr>
        <w:t>The architecture shall support:</w:t>
      </w:r>
    </w:p>
    <w:p>
      <w:r>
        <w:rPr>
          <w:sz w:val="20"/>
        </w:rPr>
        <w:t>• Additional AI departments</w:t>
      </w:r>
    </w:p>
    <w:p>
      <w:r>
        <w:rPr>
          <w:sz w:val="20"/>
        </w:rPr>
        <w:t>• New workflow engines</w:t>
      </w:r>
    </w:p>
    <w:p>
      <w:r>
        <w:rPr>
          <w:sz w:val="20"/>
        </w:rPr>
        <w:t>• External marketplace partners</w:t>
      </w:r>
    </w:p>
    <w:p>
      <w:r>
        <w:rPr>
          <w:sz w:val="20"/>
        </w:rPr>
        <w:t>• Enterprise customer deployments</w:t>
      </w:r>
    </w:p>
    <w:p>
      <w:r>
        <w:rPr>
          <w:sz w:val="20"/>
        </w:rPr>
        <w:t>• Multi-region infrastructure</w:t>
      </w:r>
    </w:p>
    <w:p>
      <w:r>
        <w:rPr>
          <w:sz w:val="20"/>
        </w:rPr>
        <w:t>• Hybrid cloud deployment</w:t>
      </w:r>
    </w:p>
    <w:p>
      <w:r>
        <w:rPr>
          <w:sz w:val="20"/>
        </w:rPr>
        <w:t>• Event-driven automation</w:t>
      </w:r>
    </w:p>
    <w:p>
      <w:r>
        <w:rPr>
          <w:sz w:val="20"/>
        </w:rPr>
        <w:t>• Emerging protocol support without redesign.</w:t>
      </w:r>
    </w:p>
    <w:p>
      <w:pPr>
        <w:pStyle w:val="Heading2"/>
      </w:pPr>
      <w:r>
        <w:t>Expansion File 02</w:t>
      </w:r>
    </w:p>
    <w:p>
      <w:r>
        <w:rPr>
          <w:sz w:val="20"/>
        </w:rPr>
        <w:t>ATLAS-012_API_&amp;_INTEGRATION_BIBLE_v1.0-02.txt</w:t>
      </w:r>
    </w:p>
    <w:p>
      <w:r>
        <w:rPr>
          <w:sz w:val="20"/>
        </w:rPr>
      </w:r>
    </w:p>
    <w:p>
      <w:r>
        <w:rPr>
          <w:sz w:val="20"/>
        </w:rPr>
        <w:t>CHAPTER 2 — Enterprise API Architecture</w:t>
      </w:r>
    </w:p>
    <w:p>
      <w:r>
        <w:rPr>
          <w:sz w:val="20"/>
        </w:rPr>
      </w:r>
    </w:p>
    <w:p>
      <w:r>
        <w:rPr>
          <w:sz w:val="20"/>
        </w:rPr>
        <w:t>Purpose</w:t>
      </w:r>
    </w:p>
    <w:p>
      <w:r>
        <w:rPr>
          <w:sz w:val="20"/>
        </w:rPr>
        <w:t>This chapter defines the architectural standards governing every API exposed by</w:t>
      </w:r>
    </w:p>
    <w:p>
      <w:r>
        <w:rPr>
          <w:sz w:val="20"/>
        </w:rPr>
        <w:t>Project Atlas. The architecture is designed to support modular growth,</w:t>
      </w:r>
    </w:p>
    <w:p>
      <w:r>
        <w:rPr>
          <w:sz w:val="20"/>
        </w:rPr>
        <w:t>enterprise scalability, security, and interoperability across internal services,</w:t>
      </w:r>
    </w:p>
    <w:p>
      <w:r>
        <w:rPr>
          <w:sz w:val="20"/>
        </w:rPr>
        <w:t>AI departments, and external partners.</w:t>
      </w:r>
    </w:p>
    <w:p>
      <w:r>
        <w:rPr>
          <w:sz w:val="20"/>
        </w:rPr>
      </w:r>
    </w:p>
    <w:p>
      <w:r>
        <w:rPr>
          <w:sz w:val="20"/>
        </w:rPr>
        <w:t>Architecture Objectives</w:t>
      </w:r>
    </w:p>
    <w:p>
      <w:r>
        <w:rPr>
          <w:sz w:val="20"/>
        </w:rPr>
        <w:t>• Enable loose coupling between services.</w:t>
      </w:r>
    </w:p>
    <w:p>
      <w:r>
        <w:rPr>
          <w:sz w:val="20"/>
        </w:rPr>
        <w:t>• Support horizontal scaling.</w:t>
      </w:r>
    </w:p>
    <w:p>
      <w:r>
        <w:rPr>
          <w:sz w:val="20"/>
        </w:rPr>
        <w:t>• Isolate failures.</w:t>
      </w:r>
    </w:p>
    <w:p>
      <w:r>
        <w:rPr>
          <w:sz w:val="20"/>
        </w:rPr>
        <w:t>• Standardize communication.</w:t>
      </w:r>
    </w:p>
    <w:p>
      <w:r>
        <w:rPr>
          <w:sz w:val="20"/>
        </w:rPr>
        <w:t>• Simplify integration and governance.</w:t>
      </w:r>
    </w:p>
    <w:p>
      <w:r>
        <w:rPr>
          <w:sz w:val="20"/>
        </w:rPr>
      </w:r>
    </w:p>
    <w:p>
      <w:r>
        <w:rPr>
          <w:sz w:val="20"/>
        </w:rPr>
        <w:t>API Classification</w:t>
      </w:r>
    </w:p>
    <w:p>
      <w:r>
        <w:rPr>
          <w:sz w:val="20"/>
        </w:rPr>
      </w:r>
    </w:p>
    <w:p>
      <w:r>
        <w:rPr>
          <w:sz w:val="20"/>
        </w:rPr>
        <w:t>1. Internal APIs</w:t>
      </w:r>
    </w:p>
    <w:p>
      <w:r>
        <w:rPr>
          <w:sz w:val="20"/>
        </w:rPr>
        <w:t>Used exclusively between Atlas platform services and AI departments.</w:t>
      </w:r>
    </w:p>
    <w:p>
      <w:r>
        <w:rPr>
          <w:sz w:val="20"/>
        </w:rPr>
      </w:r>
    </w:p>
    <w:p>
      <w:r>
        <w:rPr>
          <w:sz w:val="20"/>
        </w:rPr>
        <w:t>2. Partner APIs</w:t>
      </w:r>
    </w:p>
    <w:p>
      <w:r>
        <w:rPr>
          <w:sz w:val="20"/>
        </w:rPr>
        <w:t>Exposed to trusted third-party organizations under contractual agreements and</w:t>
      </w:r>
    </w:p>
    <w:p>
      <w:r>
        <w:rPr>
          <w:sz w:val="20"/>
        </w:rPr>
        <w:t>additional security controls.</w:t>
      </w:r>
    </w:p>
    <w:p>
      <w:r>
        <w:rPr>
          <w:sz w:val="20"/>
        </w:rPr>
      </w:r>
    </w:p>
    <w:p>
      <w:r>
        <w:rPr>
          <w:sz w:val="20"/>
        </w:rPr>
        <w:t>3. Public APIs</w:t>
      </w:r>
    </w:p>
    <w:p>
      <w:r>
        <w:rPr>
          <w:sz w:val="20"/>
        </w:rPr>
        <w:t>Documented interfaces available to approved developers and customer</w:t>
      </w:r>
    </w:p>
    <w:p>
      <w:r>
        <w:rPr>
          <w:sz w:val="20"/>
        </w:rPr>
        <w:t>applications.</w:t>
      </w:r>
    </w:p>
    <w:p>
      <w:r>
        <w:rPr>
          <w:sz w:val="20"/>
        </w:rPr>
      </w:r>
    </w:p>
    <w:p>
      <w:r>
        <w:rPr>
          <w:sz w:val="20"/>
        </w:rPr>
        <w:t>Service Topology</w:t>
      </w:r>
    </w:p>
    <w:p>
      <w:r>
        <w:rPr>
          <w:sz w:val="20"/>
        </w:rPr>
      </w:r>
    </w:p>
    <w:p>
      <w:r>
        <w:rPr>
          <w:sz w:val="20"/>
        </w:rPr>
        <w:t>Core Platform</w:t>
      </w:r>
    </w:p>
    <w:p>
      <w:r>
        <w:rPr>
          <w:sz w:val="20"/>
        </w:rPr>
        <w:t>• Identity Service</w:t>
      </w:r>
    </w:p>
    <w:p>
      <w:r>
        <w:rPr>
          <w:sz w:val="20"/>
        </w:rPr>
        <w:t>• Project Service</w:t>
      </w:r>
    </w:p>
    <w:p>
      <w:r>
        <w:rPr>
          <w:sz w:val="20"/>
        </w:rPr>
        <w:t>• Workflow Service</w:t>
      </w:r>
    </w:p>
    <w:p>
      <w:r>
        <w:rPr>
          <w:sz w:val="20"/>
        </w:rPr>
        <w:t>• Document Service</w:t>
      </w:r>
    </w:p>
    <w:p>
      <w:r>
        <w:rPr>
          <w:sz w:val="20"/>
        </w:rPr>
        <w:t>• AI Orchestration Service</w:t>
      </w:r>
    </w:p>
    <w:p>
      <w:r>
        <w:rPr>
          <w:sz w:val="20"/>
        </w:rPr>
        <w:t>• Notification Service</w:t>
      </w:r>
    </w:p>
    <w:p>
      <w:r>
        <w:rPr>
          <w:sz w:val="20"/>
        </w:rPr>
        <w:t>• Billing Service</w:t>
      </w:r>
    </w:p>
    <w:p>
      <w:r>
        <w:rPr>
          <w:sz w:val="20"/>
        </w:rPr>
        <w:t>• Analytics Service</w:t>
      </w:r>
    </w:p>
    <w:p>
      <w:r>
        <w:rPr>
          <w:sz w:val="20"/>
        </w:rPr>
      </w:r>
    </w:p>
    <w:p>
      <w:r>
        <w:rPr>
          <w:sz w:val="20"/>
        </w:rPr>
        <w:t>Cross-Cutting Services</w:t>
      </w:r>
    </w:p>
    <w:p>
      <w:r>
        <w:rPr>
          <w:sz w:val="20"/>
        </w:rPr>
        <w:t>• API Gateway</w:t>
      </w:r>
    </w:p>
    <w:p>
      <w:r>
        <w:rPr>
          <w:sz w:val="20"/>
        </w:rPr>
        <w:t>• Service Registry</w:t>
      </w:r>
    </w:p>
    <w:p>
      <w:r>
        <w:rPr>
          <w:sz w:val="20"/>
        </w:rPr>
        <w:t>• Secrets Manager</w:t>
      </w:r>
    </w:p>
    <w:p>
      <w:r>
        <w:rPr>
          <w:sz w:val="20"/>
        </w:rPr>
        <w:t>• Audit Service</w:t>
      </w:r>
    </w:p>
    <w:p>
      <w:r>
        <w:rPr>
          <w:sz w:val="20"/>
        </w:rPr>
        <w:t>• Monitoring Platform</w:t>
      </w:r>
    </w:p>
    <w:p>
      <w:r>
        <w:rPr>
          <w:sz w:val="20"/>
        </w:rPr>
        <w:t>• Event Bus</w:t>
      </w:r>
    </w:p>
    <w:p>
      <w:r>
        <w:rPr>
          <w:sz w:val="20"/>
        </w:rPr>
      </w:r>
    </w:p>
    <w:p>
      <w:r>
        <w:rPr>
          <w:sz w:val="20"/>
        </w:rPr>
        <w:t>API Gateway Standards</w:t>
      </w:r>
    </w:p>
    <w:p>
      <w:r>
        <w:rPr>
          <w:sz w:val="20"/>
        </w:rPr>
      </w:r>
    </w:p>
    <w:p>
      <w:r>
        <w:rPr>
          <w:sz w:val="20"/>
        </w:rPr>
        <w:t>The gateway is the mandatory entry point for all external traffic.</w:t>
      </w:r>
    </w:p>
    <w:p>
      <w:r>
        <w:rPr>
          <w:sz w:val="20"/>
        </w:rPr>
      </w:r>
    </w:p>
    <w:p>
      <w:r>
        <w:rPr>
          <w:sz w:val="20"/>
        </w:rPr>
        <w:t>Responsibilities include:</w:t>
      </w:r>
    </w:p>
    <w:p>
      <w:r>
        <w:rPr>
          <w:sz w:val="20"/>
        </w:rPr>
        <w:t>• Authentication</w:t>
      </w:r>
    </w:p>
    <w:p>
      <w:r>
        <w:rPr>
          <w:sz w:val="20"/>
        </w:rPr>
        <w:t>• Authorization</w:t>
      </w:r>
    </w:p>
    <w:p>
      <w:r>
        <w:rPr>
          <w:sz w:val="20"/>
        </w:rPr>
        <w:t>• Rate limiting</w:t>
      </w:r>
    </w:p>
    <w:p>
      <w:r>
        <w:rPr>
          <w:sz w:val="20"/>
        </w:rPr>
        <w:t>• Request validation</w:t>
      </w:r>
    </w:p>
    <w:p>
      <w:r>
        <w:rPr>
          <w:sz w:val="20"/>
        </w:rPr>
        <w:t>• Routing</w:t>
      </w:r>
    </w:p>
    <w:p>
      <w:r>
        <w:rPr>
          <w:sz w:val="20"/>
        </w:rPr>
        <w:t>• Traffic shaping</w:t>
      </w:r>
    </w:p>
    <w:p>
      <w:r>
        <w:rPr>
          <w:sz w:val="20"/>
        </w:rPr>
        <w:t>• API version routing</w:t>
      </w:r>
    </w:p>
    <w:p>
      <w:r>
        <w:rPr>
          <w:sz w:val="20"/>
        </w:rPr>
        <w:t>• Request logging</w:t>
      </w:r>
    </w:p>
    <w:p>
      <w:r>
        <w:rPr>
          <w:sz w:val="20"/>
        </w:rPr>
        <w:t>• Threat detection</w:t>
      </w:r>
    </w:p>
    <w:p>
      <w:r>
        <w:rPr>
          <w:sz w:val="20"/>
        </w:rPr>
      </w:r>
    </w:p>
    <w:p>
      <w:r>
        <w:rPr>
          <w:sz w:val="20"/>
        </w:rPr>
        <w:t>Communication Patterns</w:t>
      </w:r>
    </w:p>
    <w:p>
      <w:r>
        <w:rPr>
          <w:sz w:val="20"/>
        </w:rPr>
      </w:r>
    </w:p>
    <w:p>
      <w:r>
        <w:rPr>
          <w:sz w:val="20"/>
        </w:rPr>
        <w:t>Synchronous</w:t>
      </w:r>
    </w:p>
    <w:p>
      <w:r>
        <w:rPr>
          <w:sz w:val="20"/>
        </w:rPr>
        <w:t>Used for immediate responses requiring user interaction.</w:t>
      </w:r>
    </w:p>
    <w:p>
      <w:r>
        <w:rPr>
          <w:sz w:val="20"/>
        </w:rPr>
      </w:r>
    </w:p>
    <w:p>
      <w:r>
        <w:rPr>
          <w:sz w:val="20"/>
        </w:rPr>
        <w:t>Examples:</w:t>
      </w:r>
    </w:p>
    <w:p>
      <w:r>
        <w:rPr>
          <w:sz w:val="20"/>
        </w:rPr>
        <w:t>• Login</w:t>
      </w:r>
    </w:p>
    <w:p>
      <w:r>
        <w:rPr>
          <w:sz w:val="20"/>
        </w:rPr>
        <w:t>• Project retrieval</w:t>
      </w:r>
    </w:p>
    <w:p>
      <w:r>
        <w:rPr>
          <w:sz w:val="20"/>
        </w:rPr>
        <w:t>• Document generation requests</w:t>
      </w:r>
    </w:p>
    <w:p>
      <w:r>
        <w:rPr>
          <w:sz w:val="20"/>
        </w:rPr>
        <w:t>• Dashboard queries</w:t>
      </w:r>
    </w:p>
    <w:p>
      <w:r>
        <w:rPr>
          <w:sz w:val="20"/>
        </w:rPr>
      </w:r>
    </w:p>
    <w:p>
      <w:r>
        <w:rPr>
          <w:sz w:val="20"/>
        </w:rPr>
        <w:t>Asynchronous</w:t>
      </w:r>
    </w:p>
    <w:p>
      <w:r>
        <w:rPr>
          <w:sz w:val="20"/>
        </w:rPr>
        <w:t>Used for long-running processes.</w:t>
      </w:r>
    </w:p>
    <w:p>
      <w:r>
        <w:rPr>
          <w:sz w:val="20"/>
        </w:rPr>
      </w:r>
    </w:p>
    <w:p>
      <w:r>
        <w:rPr>
          <w:sz w:val="20"/>
        </w:rPr>
        <w:t>Examples:</w:t>
      </w:r>
    </w:p>
    <w:p>
      <w:r>
        <w:rPr>
          <w:sz w:val="20"/>
        </w:rPr>
        <w:t>• AI analysis</w:t>
      </w:r>
    </w:p>
    <w:p>
      <w:r>
        <w:rPr>
          <w:sz w:val="20"/>
        </w:rPr>
        <w:t>• Patent research</w:t>
      </w:r>
    </w:p>
    <w:p>
      <w:r>
        <w:rPr>
          <w:sz w:val="20"/>
        </w:rPr>
        <w:t>• Manufacturing quote requests</w:t>
      </w:r>
    </w:p>
    <w:p>
      <w:r>
        <w:rPr>
          <w:sz w:val="20"/>
        </w:rPr>
        <w:t>• Bulk document processing</w:t>
      </w:r>
    </w:p>
    <w:p>
      <w:r>
        <w:rPr>
          <w:sz w:val="20"/>
        </w:rPr>
        <w:t>• Notification delivery</w:t>
      </w:r>
    </w:p>
    <w:p>
      <w:r>
        <w:rPr>
          <w:sz w:val="20"/>
        </w:rPr>
      </w:r>
    </w:p>
    <w:p>
      <w:r>
        <w:rPr>
          <w:sz w:val="20"/>
        </w:rPr>
        <w:t>Domain Boundaries</w:t>
      </w:r>
    </w:p>
    <w:p>
      <w:r>
        <w:rPr>
          <w:sz w:val="20"/>
        </w:rPr>
      </w:r>
    </w:p>
    <w:p>
      <w:r>
        <w:rPr>
          <w:sz w:val="20"/>
        </w:rPr>
        <w:t>Each domain owns:</w:t>
      </w:r>
    </w:p>
    <w:p>
      <w:r>
        <w:rPr>
          <w:sz w:val="20"/>
        </w:rPr>
        <w:t>• Business rules</w:t>
      </w:r>
    </w:p>
    <w:p>
      <w:r>
        <w:rPr>
          <w:sz w:val="20"/>
        </w:rPr>
        <w:t>• Persistence</w:t>
      </w:r>
    </w:p>
    <w:p>
      <w:r>
        <w:rPr>
          <w:sz w:val="20"/>
        </w:rPr>
        <w:t>• API contracts</w:t>
      </w:r>
    </w:p>
    <w:p>
      <w:r>
        <w:rPr>
          <w:sz w:val="20"/>
        </w:rPr>
        <w:t>• Events</w:t>
      </w:r>
    </w:p>
    <w:p>
      <w:r>
        <w:rPr>
          <w:sz w:val="20"/>
        </w:rPr>
        <w:t>• Lifecycle management</w:t>
      </w:r>
    </w:p>
    <w:p>
      <w:r>
        <w:rPr>
          <w:sz w:val="20"/>
        </w:rPr>
      </w:r>
    </w:p>
    <w:p>
      <w:r>
        <w:rPr>
          <w:sz w:val="20"/>
        </w:rPr>
        <w:t>Domains may communicate only through approved interfaces.</w:t>
      </w:r>
    </w:p>
    <w:p>
      <w:r>
        <w:rPr>
          <w:sz w:val="20"/>
        </w:rPr>
      </w:r>
    </w:p>
    <w:p>
      <w:r>
        <w:rPr>
          <w:sz w:val="20"/>
        </w:rPr>
        <w:t>Enterprise Standards</w:t>
      </w:r>
    </w:p>
    <w:p>
      <w:r>
        <w:rPr>
          <w:sz w:val="20"/>
        </w:rPr>
      </w:r>
    </w:p>
    <w:p>
      <w:r>
        <w:rPr>
          <w:sz w:val="20"/>
        </w:rPr>
        <w:t>Every service shall provide:</w:t>
      </w:r>
    </w:p>
    <w:p>
      <w:r>
        <w:rPr>
          <w:sz w:val="20"/>
        </w:rPr>
        <w:t>• Health endpoint</w:t>
      </w:r>
    </w:p>
    <w:p>
      <w:r>
        <w:rPr>
          <w:sz w:val="20"/>
        </w:rPr>
        <w:t>• Readiness endpoint</w:t>
      </w:r>
    </w:p>
    <w:p>
      <w:r>
        <w:rPr>
          <w:sz w:val="20"/>
        </w:rPr>
        <w:t>• Liveness endpoint</w:t>
      </w:r>
    </w:p>
    <w:p>
      <w:r>
        <w:rPr>
          <w:sz w:val="20"/>
        </w:rPr>
        <w:t>• Version metadata</w:t>
      </w:r>
    </w:p>
    <w:p>
      <w:r>
        <w:rPr>
          <w:sz w:val="20"/>
        </w:rPr>
        <w:t>• OpenAPI documentation</w:t>
      </w:r>
    </w:p>
    <w:p>
      <w:r>
        <w:rPr>
          <w:sz w:val="20"/>
        </w:rPr>
        <w:t>• Metrics endpoint</w:t>
      </w:r>
    </w:p>
    <w:p>
      <w:r>
        <w:rPr>
          <w:sz w:val="20"/>
        </w:rPr>
        <w:t>• Structured logging</w:t>
      </w:r>
    </w:p>
    <w:p>
      <w:r>
        <w:rPr>
          <w:sz w:val="20"/>
        </w:rPr>
        <w:t>• Correlation IDs</w:t>
      </w:r>
    </w:p>
    <w:p>
      <w:r>
        <w:rPr>
          <w:sz w:val="20"/>
        </w:rPr>
      </w:r>
    </w:p>
    <w:p>
      <w:r>
        <w:rPr>
          <w:sz w:val="20"/>
        </w:rPr>
        <w:t>Future Extensibility</w:t>
      </w:r>
    </w:p>
    <w:p>
      <w:r>
        <w:rPr>
          <w:sz w:val="20"/>
        </w:rPr>
      </w:r>
    </w:p>
    <w:p>
      <w:r>
        <w:rPr>
          <w:sz w:val="20"/>
        </w:rPr>
        <w:t>The architecture supports:</w:t>
      </w:r>
    </w:p>
    <w:p>
      <w:r>
        <w:rPr>
          <w:sz w:val="20"/>
        </w:rPr>
        <w:t>• Additional AI departments</w:t>
      </w:r>
    </w:p>
    <w:p>
      <w:r>
        <w:rPr>
          <w:sz w:val="20"/>
        </w:rPr>
        <w:t>• Regional deployments</w:t>
      </w:r>
    </w:p>
    <w:p>
      <w:r>
        <w:rPr>
          <w:sz w:val="20"/>
        </w:rPr>
        <w:t>• Multi-cloud operation</w:t>
      </w:r>
    </w:p>
    <w:p>
      <w:r>
        <w:rPr>
          <w:sz w:val="20"/>
        </w:rPr>
        <w:t>• Customer-specific extensions</w:t>
      </w:r>
    </w:p>
    <w:p>
      <w:r>
        <w:rPr>
          <w:sz w:val="20"/>
        </w:rPr>
        <w:t>• Plug-in integrations</w:t>
      </w:r>
    </w:p>
    <w:p>
      <w:r>
        <w:rPr>
          <w:sz w:val="20"/>
        </w:rPr>
        <w:t>• Future protocol adoption without redesign</w:t>
      </w:r>
    </w:p>
    <w:p>
      <w:pPr>
        <w:pStyle w:val="Heading2"/>
      </w:pPr>
      <w:r>
        <w:t>Expansion File 03</w:t>
      </w:r>
    </w:p>
    <w:p>
      <w:r>
        <w:rPr>
          <w:sz w:val="20"/>
        </w:rPr>
        <w:t>ATLAS-012_API_&amp;_INTEGRATION_BIBLE_v1.0-03.txt</w:t>
      </w:r>
    </w:p>
    <w:p>
      <w:r>
        <w:rPr>
          <w:sz w:val="20"/>
        </w:rPr>
      </w:r>
    </w:p>
    <w:p>
      <w:r>
        <w:rPr>
          <w:sz w:val="20"/>
        </w:rPr>
        <w:t>CHAPTER 3 — Authentication &amp; Authorization Architecture</w:t>
      </w:r>
    </w:p>
    <w:p>
      <w:r>
        <w:rPr>
          <w:sz w:val="20"/>
        </w:rPr>
      </w:r>
    </w:p>
    <w:p>
      <w:r>
        <w:rPr>
          <w:sz w:val="20"/>
        </w:rPr>
        <w:t>Purpose</w:t>
      </w:r>
    </w:p>
    <w:p>
      <w:r>
        <w:rPr>
          <w:sz w:val="20"/>
        </w:rPr>
        <w:t>Authentication and authorization establish the trust foundation for every</w:t>
      </w:r>
    </w:p>
    <w:p>
      <w:r>
        <w:rPr>
          <w:sz w:val="20"/>
        </w:rPr>
        <w:t>interaction within the Atlas platform. Every request must be authenticated,</w:t>
      </w:r>
    </w:p>
    <w:p>
      <w:r>
        <w:rPr>
          <w:sz w:val="20"/>
        </w:rPr>
        <w:t>authorized, traceable, and auditable before business logic is executed.</w:t>
      </w:r>
    </w:p>
    <w:p>
      <w:r>
        <w:rPr>
          <w:sz w:val="20"/>
        </w:rPr>
      </w:r>
    </w:p>
    <w:p>
      <w:r>
        <w:rPr>
          <w:sz w:val="20"/>
        </w:rPr>
        <w:t>Security Principles</w:t>
      </w:r>
    </w:p>
    <w:p>
      <w:r>
        <w:rPr>
          <w:sz w:val="20"/>
        </w:rPr>
        <w:t>• Zero Trust by default.</w:t>
      </w:r>
    </w:p>
    <w:p>
      <w:r>
        <w:rPr>
          <w:sz w:val="20"/>
        </w:rPr>
        <w:t>• Least privilege access.</w:t>
      </w:r>
    </w:p>
    <w:p>
      <w:r>
        <w:rPr>
          <w:sz w:val="20"/>
        </w:rPr>
        <w:t>• Identity before access.</w:t>
      </w:r>
    </w:p>
    <w:p>
      <w:r>
        <w:rPr>
          <w:sz w:val="20"/>
        </w:rPr>
        <w:t>• Continuous verification.</w:t>
      </w:r>
    </w:p>
    <w:p>
      <w:r>
        <w:rPr>
          <w:sz w:val="20"/>
        </w:rPr>
        <w:t>• Defense in depth.</w:t>
      </w:r>
    </w:p>
    <w:p>
      <w:r>
        <w:rPr>
          <w:sz w:val="20"/>
        </w:rPr>
        <w:t>• Secure by default.</w:t>
      </w:r>
    </w:p>
    <w:p>
      <w:r>
        <w:rPr>
          <w:sz w:val="20"/>
        </w:rPr>
      </w:r>
    </w:p>
    <w:p>
      <w:r>
        <w:rPr>
          <w:sz w:val="20"/>
        </w:rPr>
        <w:t>Identity Architecture</w:t>
      </w:r>
    </w:p>
    <w:p>
      <w:r>
        <w:rPr>
          <w:sz w:val="20"/>
        </w:rPr>
      </w:r>
    </w:p>
    <w:p>
      <w:r>
        <w:rPr>
          <w:sz w:val="20"/>
        </w:rPr>
        <w:t>Identity Providers</w:t>
      </w:r>
    </w:p>
    <w:p>
      <w:r>
        <w:rPr>
          <w:sz w:val="20"/>
        </w:rPr>
        <w:t>Atlas supports:</w:t>
      </w:r>
    </w:p>
    <w:p>
      <w:r>
        <w:rPr>
          <w:sz w:val="20"/>
        </w:rPr>
        <w:t>• Native identity</w:t>
      </w:r>
    </w:p>
    <w:p>
      <w:r>
        <w:rPr>
          <w:sz w:val="20"/>
        </w:rPr>
        <w:t>• Enterprise SSO</w:t>
      </w:r>
    </w:p>
    <w:p>
      <w:r>
        <w:rPr>
          <w:sz w:val="20"/>
        </w:rPr>
        <w:t>• OAuth 2.1 providers</w:t>
      </w:r>
    </w:p>
    <w:p>
      <w:r>
        <w:rPr>
          <w:sz w:val="20"/>
        </w:rPr>
        <w:t>• OpenID Connect</w:t>
      </w:r>
    </w:p>
    <w:p>
      <w:r>
        <w:rPr>
          <w:sz w:val="20"/>
        </w:rPr>
        <w:t>• SAML 2.0 federation</w:t>
      </w:r>
    </w:p>
    <w:p>
      <w:r>
        <w:rPr>
          <w:sz w:val="20"/>
        </w:rPr>
      </w:r>
    </w:p>
    <w:p>
      <w:r>
        <w:rPr>
          <w:sz w:val="20"/>
        </w:rPr>
        <w:t>Authentication Methods</w:t>
      </w:r>
    </w:p>
    <w:p>
      <w:r>
        <w:rPr>
          <w:sz w:val="20"/>
        </w:rPr>
        <w:t>• Username/password with MFA</w:t>
      </w:r>
    </w:p>
    <w:p>
      <w:r>
        <w:rPr>
          <w:sz w:val="20"/>
        </w:rPr>
        <w:t>• Passkeys (FIDO2/WebAuthn)</w:t>
      </w:r>
    </w:p>
    <w:p>
      <w:r>
        <w:rPr>
          <w:sz w:val="20"/>
        </w:rPr>
        <w:t>• OAuth 2.1 Authorization Code + PKCE</w:t>
      </w:r>
    </w:p>
    <w:p>
      <w:r>
        <w:rPr>
          <w:sz w:val="20"/>
        </w:rPr>
        <w:t>• Service accounts</w:t>
      </w:r>
    </w:p>
    <w:p>
      <w:r>
        <w:rPr>
          <w:sz w:val="20"/>
        </w:rPr>
        <w:t>• Machine identities</w:t>
      </w:r>
    </w:p>
    <w:p>
      <w:r>
        <w:rPr>
          <w:sz w:val="20"/>
        </w:rPr>
        <w:t>• Short-lived JWT access tokens</w:t>
      </w:r>
    </w:p>
    <w:p>
      <w:r>
        <w:rPr>
          <w:sz w:val="20"/>
        </w:rPr>
      </w:r>
    </w:p>
    <w:p>
      <w:r>
        <w:rPr>
          <w:sz w:val="20"/>
        </w:rPr>
        <w:t>Service-to-Service Authentication</w:t>
      </w:r>
    </w:p>
    <w:p>
      <w:r>
        <w:rPr>
          <w:sz w:val="20"/>
        </w:rPr>
        <w:t>Internal services authenticate using managed identities and mutual TLS.</w:t>
      </w:r>
    </w:p>
    <w:p>
      <w:r>
        <w:rPr>
          <w:sz w:val="20"/>
        </w:rPr>
        <w:t>Static credentials between services are prohibited.</w:t>
      </w:r>
    </w:p>
    <w:p>
      <w:r>
        <w:rPr>
          <w:sz w:val="20"/>
        </w:rPr>
      </w:r>
    </w:p>
    <w:p>
      <w:r>
        <w:rPr>
          <w:sz w:val="20"/>
        </w:rPr>
        <w:t>Authorization Model</w:t>
      </w:r>
    </w:p>
    <w:p>
      <w:r>
        <w:rPr>
          <w:sz w:val="20"/>
        </w:rPr>
      </w:r>
    </w:p>
    <w:p>
      <w:r>
        <w:rPr>
          <w:sz w:val="20"/>
        </w:rPr>
        <w:t>Role-Based Access Control (RBAC)</w:t>
      </w:r>
    </w:p>
    <w:p>
      <w:r>
        <w:rPr>
          <w:sz w:val="20"/>
        </w:rPr>
        <w:t>Standard platform roles define broad permissions.</w:t>
      </w:r>
    </w:p>
    <w:p>
      <w:r>
        <w:rPr>
          <w:sz w:val="20"/>
        </w:rPr>
      </w:r>
    </w:p>
    <w:p>
      <w:r>
        <w:rPr>
          <w:sz w:val="20"/>
        </w:rPr>
        <w:t>Attribute-Based Access Control (ABAC)</w:t>
      </w:r>
    </w:p>
    <w:p>
      <w:r>
        <w:rPr>
          <w:sz w:val="20"/>
        </w:rPr>
        <w:t>Policies may evaluate project ownership, department, subscription tier,</w:t>
      </w:r>
    </w:p>
    <w:p>
      <w:r>
        <w:rPr>
          <w:sz w:val="20"/>
        </w:rPr>
        <w:t>resource classification, and operational context.</w:t>
      </w:r>
    </w:p>
    <w:p>
      <w:r>
        <w:rPr>
          <w:sz w:val="20"/>
        </w:rPr>
      </w:r>
    </w:p>
    <w:p>
      <w:r>
        <w:rPr>
          <w:sz w:val="20"/>
        </w:rPr>
        <w:t>Policy Enforcement</w:t>
      </w:r>
    </w:p>
    <w:p>
      <w:r>
        <w:rPr>
          <w:sz w:val="20"/>
        </w:rPr>
        <w:t>Authorization decisions are centralized through policy services to ensure</w:t>
      </w:r>
    </w:p>
    <w:p>
      <w:r>
        <w:rPr>
          <w:sz w:val="20"/>
        </w:rPr>
        <w:t>consistent enforcement across APIs.</w:t>
      </w:r>
    </w:p>
    <w:p>
      <w:r>
        <w:rPr>
          <w:sz w:val="20"/>
        </w:rPr>
      </w:r>
    </w:p>
    <w:p>
      <w:r>
        <w:rPr>
          <w:sz w:val="20"/>
        </w:rPr>
        <w:t>Token Lifecycle</w:t>
      </w:r>
    </w:p>
    <w:p>
      <w:r>
        <w:rPr>
          <w:sz w:val="20"/>
        </w:rPr>
        <w:t>• Short-lived access tokens</w:t>
      </w:r>
    </w:p>
    <w:p>
      <w:r>
        <w:rPr>
          <w:sz w:val="20"/>
        </w:rPr>
        <w:t>• Rotating refresh tokens</w:t>
      </w:r>
    </w:p>
    <w:p>
      <w:r>
        <w:rPr>
          <w:sz w:val="20"/>
        </w:rPr>
        <w:t>• Immediate revocation support</w:t>
      </w:r>
    </w:p>
    <w:p>
      <w:r>
        <w:rPr>
          <w:sz w:val="20"/>
        </w:rPr>
        <w:t>• Device-aware session tracking</w:t>
      </w:r>
    </w:p>
    <w:p>
      <w:r>
        <w:rPr>
          <w:sz w:val="20"/>
        </w:rPr>
        <w:t>• Continuous risk evaluation</w:t>
      </w:r>
    </w:p>
    <w:p>
      <w:r>
        <w:rPr>
          <w:sz w:val="20"/>
        </w:rPr>
      </w:r>
    </w:p>
    <w:p>
      <w:r>
        <w:rPr>
          <w:sz w:val="20"/>
        </w:rPr>
        <w:t>Secrets Management</w:t>
      </w:r>
    </w:p>
    <w:p>
      <w:r>
        <w:rPr>
          <w:sz w:val="20"/>
        </w:rPr>
        <w:t>All secrets are stored in centralized secret management services.</w:t>
      </w:r>
    </w:p>
    <w:p>
      <w:r>
        <w:rPr>
          <w:sz w:val="20"/>
        </w:rPr>
        <w:t>Secrets must never be embedded in source code, configuration repositories,</w:t>
      </w:r>
    </w:p>
    <w:p>
      <w:r>
        <w:rPr>
          <w:sz w:val="20"/>
        </w:rPr>
        <w:t>or client applications.</w:t>
      </w:r>
    </w:p>
    <w:p>
      <w:r>
        <w:rPr>
          <w:sz w:val="20"/>
        </w:rPr>
      </w:r>
    </w:p>
    <w:p>
      <w:r>
        <w:rPr>
          <w:sz w:val="20"/>
        </w:rPr>
        <w:t>Audit &amp; Compliance</w:t>
      </w:r>
    </w:p>
    <w:p>
      <w:r>
        <w:rPr>
          <w:sz w:val="20"/>
        </w:rPr>
        <w:t>Every authentication and authorization event records:</w:t>
      </w:r>
    </w:p>
    <w:p>
      <w:r>
        <w:rPr>
          <w:sz w:val="20"/>
        </w:rPr>
        <w:t>• Identity</w:t>
      </w:r>
    </w:p>
    <w:p>
      <w:r>
        <w:rPr>
          <w:sz w:val="20"/>
        </w:rPr>
        <w:t>• Timestamp</w:t>
      </w:r>
    </w:p>
    <w:p>
      <w:r>
        <w:rPr>
          <w:sz w:val="20"/>
        </w:rPr>
        <w:t>• Resource</w:t>
      </w:r>
    </w:p>
    <w:p>
      <w:r>
        <w:rPr>
          <w:sz w:val="20"/>
        </w:rPr>
        <w:t>• Action</w:t>
      </w:r>
    </w:p>
    <w:p>
      <w:r>
        <w:rPr>
          <w:sz w:val="20"/>
        </w:rPr>
        <w:t>• Result</w:t>
      </w:r>
    </w:p>
    <w:p>
      <w:r>
        <w:rPr>
          <w:sz w:val="20"/>
        </w:rPr>
        <w:t>• Correlation ID</w:t>
      </w:r>
    </w:p>
    <w:p>
      <w:r>
        <w:rPr>
          <w:sz w:val="20"/>
        </w:rPr>
        <w:t>• Source address</w:t>
      </w:r>
    </w:p>
    <w:p>
      <w:r>
        <w:rPr>
          <w:sz w:val="20"/>
        </w:rPr>
      </w:r>
    </w:p>
    <w:p>
      <w:r>
        <w:rPr>
          <w:sz w:val="20"/>
        </w:rPr>
        <w:t>Engineering Standards</w:t>
      </w:r>
    </w:p>
    <w:p>
      <w:r>
        <w:rPr>
          <w:sz w:val="20"/>
        </w:rPr>
        <w:t>Every protected endpoint shall:</w:t>
      </w:r>
    </w:p>
    <w:p>
      <w:r>
        <w:rPr>
          <w:sz w:val="20"/>
        </w:rPr>
        <w:t>• Require authenticated identity</w:t>
      </w:r>
    </w:p>
    <w:p>
      <w:r>
        <w:rPr>
          <w:sz w:val="20"/>
        </w:rPr>
        <w:t>• Validate scopes and permissions</w:t>
      </w:r>
    </w:p>
    <w:p>
      <w:r>
        <w:rPr>
          <w:sz w:val="20"/>
        </w:rPr>
        <w:t>• Produce standardized audit records</w:t>
      </w:r>
    </w:p>
    <w:p>
      <w:r>
        <w:rPr>
          <w:sz w:val="20"/>
        </w:rPr>
        <w:t>• Return consistent authorization errors</w:t>
      </w:r>
    </w:p>
    <w:p>
      <w:r>
        <w:rPr>
          <w:sz w:val="20"/>
        </w:rPr>
        <w:t>• Support security monitoring</w:t>
      </w:r>
    </w:p>
    <w:p>
      <w:r>
        <w:rPr>
          <w:sz w:val="20"/>
        </w:rPr>
      </w:r>
    </w:p>
    <w:p>
      <w:r>
        <w:rPr>
          <w:sz w:val="20"/>
        </w:rPr>
        <w:t>Future Extensibility</w:t>
      </w:r>
    </w:p>
    <w:p>
      <w:r>
        <w:rPr>
          <w:sz w:val="20"/>
        </w:rPr>
        <w:t>The security architecture supports:</w:t>
      </w:r>
    </w:p>
    <w:p>
      <w:r>
        <w:rPr>
          <w:sz w:val="20"/>
        </w:rPr>
        <w:t>• Adaptive authentication</w:t>
      </w:r>
    </w:p>
    <w:p>
      <w:r>
        <w:rPr>
          <w:sz w:val="20"/>
        </w:rPr>
        <w:t>• Risk-based authorization</w:t>
      </w:r>
    </w:p>
    <w:p>
      <w:r>
        <w:rPr>
          <w:sz w:val="20"/>
        </w:rPr>
        <w:t>• Hardware-backed credentials</w:t>
      </w:r>
    </w:p>
    <w:p>
      <w:r>
        <w:rPr>
          <w:sz w:val="20"/>
        </w:rPr>
        <w:t>• Delegated administration</w:t>
      </w:r>
    </w:p>
    <w:p>
      <w:r>
        <w:rPr>
          <w:sz w:val="20"/>
        </w:rPr>
        <w:t>• Fine-grained policy engines</w:t>
      </w:r>
    </w:p>
    <w:p>
      <w:r>
        <w:rPr>
          <w:sz w:val="20"/>
        </w:rPr>
        <w:t>• Emerging identity standards</w:t>
      </w:r>
    </w:p>
    <w:p>
      <w:pPr>
        <w:pStyle w:val="Heading2"/>
      </w:pPr>
      <w:r>
        <w:t>Expansion File 04</w:t>
      </w:r>
    </w:p>
    <w:p>
      <w:r>
        <w:rPr>
          <w:sz w:val="20"/>
        </w:rPr>
        <w:t>ATLAS-012_API_&amp;_INTEGRATION_BIBLE_v1.0-04.txt</w:t>
      </w:r>
    </w:p>
    <w:p>
      <w:r>
        <w:rPr>
          <w:sz w:val="20"/>
        </w:rPr>
      </w:r>
    </w:p>
    <w:p>
      <w:r>
        <w:rPr>
          <w:sz w:val="20"/>
        </w:rPr>
        <w:t>CHAPTER 4 — API Versioning &amp; Design Standards</w:t>
      </w:r>
    </w:p>
    <w:p>
      <w:r>
        <w:rPr>
          <w:sz w:val="20"/>
        </w:rPr>
      </w:r>
    </w:p>
    <w:p>
      <w:r>
        <w:rPr>
          <w:sz w:val="20"/>
        </w:rPr>
        <w:t>Purpose</w:t>
      </w:r>
    </w:p>
    <w:p>
      <w:r>
        <w:rPr>
          <w:sz w:val="20"/>
        </w:rPr>
        <w:t>This chapter establishes uniform standards for designing, evolving, and</w:t>
      </w:r>
    </w:p>
    <w:p>
      <w:r>
        <w:rPr>
          <w:sz w:val="20"/>
        </w:rPr>
        <w:t>maintaining APIs across the Atlas ecosystem. Consistency reduces integration</w:t>
      </w:r>
    </w:p>
    <w:p>
      <w:r>
        <w:rPr>
          <w:sz w:val="20"/>
        </w:rPr>
        <w:t>complexity, improves developer productivity, and enables long-term platform</w:t>
      </w:r>
    </w:p>
    <w:p>
      <w:r>
        <w:rPr>
          <w:sz w:val="20"/>
        </w:rPr>
        <w:t>stability.</w:t>
      </w:r>
    </w:p>
    <w:p>
      <w:r>
        <w:rPr>
          <w:sz w:val="20"/>
        </w:rPr>
      </w:r>
    </w:p>
    <w:p>
      <w:r>
        <w:rPr>
          <w:sz w:val="20"/>
        </w:rPr>
        <w:t>Versioning Strategy</w:t>
      </w:r>
    </w:p>
    <w:p>
      <w:r>
        <w:rPr>
          <w:sz w:val="20"/>
        </w:rPr>
      </w:r>
    </w:p>
    <w:p>
      <w:r>
        <w:rPr>
          <w:sz w:val="20"/>
        </w:rPr>
        <w:t>Semantic Versioning</w:t>
      </w:r>
    </w:p>
    <w:p>
      <w:r>
        <w:rPr>
          <w:sz w:val="20"/>
        </w:rPr>
        <w:t>All APIs follow semantic versioning:</w:t>
      </w:r>
    </w:p>
    <w:p>
      <w:r>
        <w:rPr>
          <w:sz w:val="20"/>
        </w:rPr>
        <w:t>• Major – Breaking changes</w:t>
      </w:r>
    </w:p>
    <w:p>
      <w:r>
        <w:rPr>
          <w:sz w:val="20"/>
        </w:rPr>
        <w:t>• Minor – Backward-compatible enhancements</w:t>
      </w:r>
    </w:p>
    <w:p>
      <w:r>
        <w:rPr>
          <w:sz w:val="20"/>
        </w:rPr>
        <w:t>• Patch – Bug fixes and non-breaking corrections</w:t>
      </w:r>
    </w:p>
    <w:p>
      <w:r>
        <w:rPr>
          <w:sz w:val="20"/>
        </w:rPr>
      </w:r>
    </w:p>
    <w:p>
      <w:r>
        <w:rPr>
          <w:sz w:val="20"/>
        </w:rPr>
        <w:t>Version Lifecycle</w:t>
      </w:r>
    </w:p>
    <w:p>
      <w:r>
        <w:rPr>
          <w:sz w:val="20"/>
        </w:rPr>
        <w:t>Stages:</w:t>
      </w:r>
    </w:p>
    <w:p>
      <w:r>
        <w:rPr>
          <w:sz w:val="20"/>
        </w:rPr>
        <w:t>• Draft</w:t>
      </w:r>
    </w:p>
    <w:p>
      <w:r>
        <w:rPr>
          <w:sz w:val="20"/>
        </w:rPr>
        <w:t>• Preview</w:t>
      </w:r>
    </w:p>
    <w:p>
      <w:r>
        <w:rPr>
          <w:sz w:val="20"/>
        </w:rPr>
        <w:t>• General Availability (GA)</w:t>
      </w:r>
    </w:p>
    <w:p>
      <w:r>
        <w:rPr>
          <w:sz w:val="20"/>
        </w:rPr>
        <w:t>• Deprecated</w:t>
      </w:r>
    </w:p>
    <w:p>
      <w:r>
        <w:rPr>
          <w:sz w:val="20"/>
        </w:rPr>
        <w:t>• Sunset</w:t>
      </w:r>
    </w:p>
    <w:p>
      <w:r>
        <w:rPr>
          <w:sz w:val="20"/>
        </w:rPr>
        <w:t>• Retired</w:t>
      </w:r>
    </w:p>
    <w:p>
      <w:r>
        <w:rPr>
          <w:sz w:val="20"/>
        </w:rPr>
      </w:r>
    </w:p>
    <w:p>
      <w:r>
        <w:rPr>
          <w:sz w:val="20"/>
        </w:rPr>
        <w:t>Consumers shall receive advance notification before any breaking change.</w:t>
      </w:r>
    </w:p>
    <w:p>
      <w:r>
        <w:rPr>
          <w:sz w:val="20"/>
        </w:rPr>
      </w:r>
    </w:p>
    <w:p>
      <w:r>
        <w:rPr>
          <w:sz w:val="20"/>
        </w:rPr>
        <w:t>REST Resource Standards</w:t>
      </w:r>
    </w:p>
    <w:p>
      <w:r>
        <w:rPr>
          <w:sz w:val="20"/>
        </w:rPr>
      </w:r>
    </w:p>
    <w:p>
      <w:r>
        <w:rPr>
          <w:sz w:val="20"/>
        </w:rPr>
        <w:t>Resource-Oriented Design</w:t>
      </w:r>
    </w:p>
    <w:p>
      <w:r>
        <w:rPr>
          <w:sz w:val="20"/>
        </w:rPr>
        <w:t>Endpoints represent business resources rather than implementation details.</w:t>
      </w:r>
    </w:p>
    <w:p>
      <w:r>
        <w:rPr>
          <w:sz w:val="20"/>
        </w:rPr>
      </w:r>
    </w:p>
    <w:p>
      <w:r>
        <w:rPr>
          <w:sz w:val="20"/>
        </w:rPr>
        <w:t>Examples:</w:t>
      </w:r>
    </w:p>
    <w:p>
      <w:r>
        <w:rPr>
          <w:sz w:val="20"/>
        </w:rPr>
        <w:t>GET    /projects</w:t>
      </w:r>
    </w:p>
    <w:p>
      <w:r>
        <w:rPr>
          <w:sz w:val="20"/>
        </w:rPr>
        <w:t>GET    /projects/{id}</w:t>
      </w:r>
    </w:p>
    <w:p>
      <w:r>
        <w:rPr>
          <w:sz w:val="20"/>
        </w:rPr>
        <w:t>POST   /projects</w:t>
      </w:r>
    </w:p>
    <w:p>
      <w:r>
        <w:rPr>
          <w:sz w:val="20"/>
        </w:rPr>
        <w:t>PATCH  /projects/{id}</w:t>
      </w:r>
    </w:p>
    <w:p>
      <w:r>
        <w:rPr>
          <w:sz w:val="20"/>
        </w:rPr>
        <w:t>DELETE /projects/{id}</w:t>
      </w:r>
    </w:p>
    <w:p>
      <w:r>
        <w:rPr>
          <w:sz w:val="20"/>
        </w:rPr>
      </w:r>
    </w:p>
    <w:p>
      <w:r>
        <w:rPr>
          <w:sz w:val="20"/>
        </w:rPr>
        <w:t>Naming Conventions</w:t>
      </w:r>
    </w:p>
    <w:p>
      <w:r>
        <w:rPr>
          <w:sz w:val="20"/>
        </w:rPr>
        <w:t>• Use plural nouns.</w:t>
      </w:r>
    </w:p>
    <w:p>
      <w:r>
        <w:rPr>
          <w:sz w:val="20"/>
        </w:rPr>
        <w:t>• Lowercase URLs.</w:t>
      </w:r>
    </w:p>
    <w:p>
      <w:r>
        <w:rPr>
          <w:sz w:val="20"/>
        </w:rPr>
        <w:t>• Hyphen-separated words.</w:t>
      </w:r>
    </w:p>
    <w:p>
      <w:r>
        <w:rPr>
          <w:sz w:val="20"/>
        </w:rPr>
        <w:t>• No verbs in endpoint paths.</w:t>
      </w:r>
    </w:p>
    <w:p>
      <w:r>
        <w:rPr>
          <w:sz w:val="20"/>
        </w:rPr>
        <w:t>• Stable resource identifiers.</w:t>
      </w:r>
    </w:p>
    <w:p>
      <w:r>
        <w:rPr>
          <w:sz w:val="20"/>
        </w:rPr>
      </w:r>
    </w:p>
    <w:p>
      <w:r>
        <w:rPr>
          <w:sz w:val="20"/>
        </w:rPr>
        <w:t>Request Standards</w:t>
      </w:r>
    </w:p>
    <w:p>
      <w:r>
        <w:rPr>
          <w:sz w:val="20"/>
        </w:rPr>
        <w:t>Every request should include:</w:t>
      </w:r>
    </w:p>
    <w:p>
      <w:r>
        <w:rPr>
          <w:sz w:val="20"/>
        </w:rPr>
        <w:t>• Authentication token</w:t>
      </w:r>
    </w:p>
    <w:p>
      <w:r>
        <w:rPr>
          <w:sz w:val="20"/>
        </w:rPr>
        <w:t>• Correlation ID</w:t>
      </w:r>
    </w:p>
    <w:p>
      <w:r>
        <w:rPr>
          <w:sz w:val="20"/>
        </w:rPr>
        <w:t>• Content-Type</w:t>
      </w:r>
    </w:p>
    <w:p>
      <w:r>
        <w:rPr>
          <w:sz w:val="20"/>
        </w:rPr>
        <w:t>• Accept header</w:t>
      </w:r>
    </w:p>
    <w:p>
      <w:r>
        <w:rPr>
          <w:sz w:val="20"/>
        </w:rPr>
        <w:t>• Idempotency key (where applicable)</w:t>
      </w:r>
    </w:p>
    <w:p>
      <w:r>
        <w:rPr>
          <w:sz w:val="20"/>
        </w:rPr>
      </w:r>
    </w:p>
    <w:p>
      <w:r>
        <w:rPr>
          <w:sz w:val="20"/>
        </w:rPr>
        <w:t>Response Standards</w:t>
      </w:r>
    </w:p>
    <w:p>
      <w:r>
        <w:rPr>
          <w:sz w:val="20"/>
        </w:rPr>
        <w:t>Responses shall provide:</w:t>
      </w:r>
    </w:p>
    <w:p>
      <w:r>
        <w:rPr>
          <w:sz w:val="20"/>
        </w:rPr>
        <w:t>• Consistent JSON structure</w:t>
      </w:r>
    </w:p>
    <w:p>
      <w:r>
        <w:rPr>
          <w:sz w:val="20"/>
        </w:rPr>
        <w:t>• Metadata</w:t>
      </w:r>
    </w:p>
    <w:p>
      <w:r>
        <w:rPr>
          <w:sz w:val="20"/>
        </w:rPr>
        <w:t>• Pagination information</w:t>
      </w:r>
    </w:p>
    <w:p>
      <w:r>
        <w:rPr>
          <w:sz w:val="20"/>
        </w:rPr>
        <w:t>• Hypermedia links where appropriate</w:t>
      </w:r>
    </w:p>
    <w:p>
      <w:r>
        <w:rPr>
          <w:sz w:val="20"/>
        </w:rPr>
        <w:t>• Correlation identifier</w:t>
      </w:r>
    </w:p>
    <w:p>
      <w:r>
        <w:rPr>
          <w:sz w:val="20"/>
        </w:rPr>
      </w:r>
    </w:p>
    <w:p>
      <w:r>
        <w:rPr>
          <w:sz w:val="20"/>
        </w:rPr>
        <w:t>Error Handling Framework</w:t>
      </w:r>
    </w:p>
    <w:p>
      <w:r>
        <w:rPr>
          <w:sz w:val="20"/>
        </w:rPr>
      </w:r>
    </w:p>
    <w:p>
      <w:r>
        <w:rPr>
          <w:sz w:val="20"/>
        </w:rPr>
        <w:t>Standard Error Object</w:t>
      </w:r>
    </w:p>
    <w:p>
      <w:r>
        <w:rPr>
          <w:sz w:val="20"/>
        </w:rPr>
        <w:t>Fields:</w:t>
      </w:r>
    </w:p>
    <w:p>
      <w:r>
        <w:rPr>
          <w:sz w:val="20"/>
        </w:rPr>
        <w:t>• code</w:t>
      </w:r>
    </w:p>
    <w:p>
      <w:r>
        <w:rPr>
          <w:sz w:val="20"/>
        </w:rPr>
        <w:t>• message</w:t>
      </w:r>
    </w:p>
    <w:p>
      <w:r>
        <w:rPr>
          <w:sz w:val="20"/>
        </w:rPr>
        <w:t>• details</w:t>
      </w:r>
    </w:p>
    <w:p>
      <w:r>
        <w:rPr>
          <w:sz w:val="20"/>
        </w:rPr>
        <w:t>• correlationId</w:t>
      </w:r>
    </w:p>
    <w:p>
      <w:r>
        <w:rPr>
          <w:sz w:val="20"/>
        </w:rPr>
        <w:t>• timestamp</w:t>
      </w:r>
    </w:p>
    <w:p>
      <w:r>
        <w:rPr>
          <w:sz w:val="20"/>
        </w:rPr>
        <w:t>• documentationUrl</w:t>
      </w:r>
    </w:p>
    <w:p>
      <w:r>
        <w:rPr>
          <w:sz w:val="20"/>
        </w:rPr>
      </w:r>
    </w:p>
    <w:p>
      <w:r>
        <w:rPr>
          <w:sz w:val="20"/>
        </w:rPr>
        <w:t>HTTP Status Codes</w:t>
      </w:r>
    </w:p>
    <w:p>
      <w:r>
        <w:rPr>
          <w:sz w:val="20"/>
        </w:rPr>
        <w:t>200 OK</w:t>
      </w:r>
    </w:p>
    <w:p>
      <w:r>
        <w:rPr>
          <w:sz w:val="20"/>
        </w:rPr>
        <w:t>201 Created</w:t>
      </w:r>
    </w:p>
    <w:p>
      <w:r>
        <w:rPr>
          <w:sz w:val="20"/>
        </w:rPr>
        <w:t>202 Accepted</w:t>
      </w:r>
    </w:p>
    <w:p>
      <w:r>
        <w:rPr>
          <w:sz w:val="20"/>
        </w:rPr>
        <w:t>204 No Content</w:t>
      </w:r>
    </w:p>
    <w:p>
      <w:r>
        <w:rPr>
          <w:sz w:val="20"/>
        </w:rPr>
        <w:t>400 Bad Request</w:t>
      </w:r>
    </w:p>
    <w:p>
      <w:r>
        <w:rPr>
          <w:sz w:val="20"/>
        </w:rPr>
        <w:t>401 Unauthorized</w:t>
      </w:r>
    </w:p>
    <w:p>
      <w:r>
        <w:rPr>
          <w:sz w:val="20"/>
        </w:rPr>
        <w:t>403 Forbidden</w:t>
      </w:r>
    </w:p>
    <w:p>
      <w:r>
        <w:rPr>
          <w:sz w:val="20"/>
        </w:rPr>
        <w:t>404 Not Found</w:t>
      </w:r>
    </w:p>
    <w:p>
      <w:r>
        <w:rPr>
          <w:sz w:val="20"/>
        </w:rPr>
        <w:t>409 Conflict</w:t>
      </w:r>
    </w:p>
    <w:p>
      <w:r>
        <w:rPr>
          <w:sz w:val="20"/>
        </w:rPr>
        <w:t>422 Unprocessable Entity</w:t>
      </w:r>
    </w:p>
    <w:p>
      <w:r>
        <w:rPr>
          <w:sz w:val="20"/>
        </w:rPr>
        <w:t>429 Too Many Requests</w:t>
      </w:r>
    </w:p>
    <w:p>
      <w:r>
        <w:rPr>
          <w:sz w:val="20"/>
        </w:rPr>
        <w:t>500 Internal Server Error</w:t>
      </w:r>
    </w:p>
    <w:p>
      <w:r>
        <w:rPr>
          <w:sz w:val="20"/>
        </w:rPr>
        <w:t>503 Service Unavailable</w:t>
      </w:r>
    </w:p>
    <w:p>
      <w:r>
        <w:rPr>
          <w:sz w:val="20"/>
        </w:rPr>
      </w:r>
    </w:p>
    <w:p>
      <w:r>
        <w:rPr>
          <w:sz w:val="20"/>
        </w:rPr>
        <w:t>Pagination</w:t>
      </w:r>
    </w:p>
    <w:p>
      <w:r>
        <w:rPr>
          <w:sz w:val="20"/>
        </w:rPr>
        <w:t>Large collections support:</w:t>
      </w:r>
    </w:p>
    <w:p>
      <w:r>
        <w:rPr>
          <w:sz w:val="20"/>
        </w:rPr>
        <w:t>• page</w:t>
      </w:r>
    </w:p>
    <w:p>
      <w:r>
        <w:rPr>
          <w:sz w:val="20"/>
        </w:rPr>
        <w:t>• pageSize</w:t>
      </w:r>
    </w:p>
    <w:p>
      <w:r>
        <w:rPr>
          <w:sz w:val="20"/>
        </w:rPr>
        <w:t>• cursor</w:t>
      </w:r>
    </w:p>
    <w:p>
      <w:r>
        <w:rPr>
          <w:sz w:val="20"/>
        </w:rPr>
        <w:t>• totalCount</w:t>
      </w:r>
    </w:p>
    <w:p>
      <w:r>
        <w:rPr>
          <w:sz w:val="20"/>
        </w:rPr>
      </w:r>
    </w:p>
    <w:p>
      <w:r>
        <w:rPr>
          <w:sz w:val="20"/>
        </w:rPr>
        <w:t>Filtering &amp; Sorting</w:t>
      </w:r>
    </w:p>
    <w:p>
      <w:r>
        <w:rPr>
          <w:sz w:val="20"/>
        </w:rPr>
        <w:t>Standard query parameters:</w:t>
      </w:r>
    </w:p>
    <w:p>
      <w:r>
        <w:rPr>
          <w:sz w:val="20"/>
        </w:rPr>
        <w:t>• filter</w:t>
      </w:r>
    </w:p>
    <w:p>
      <w:r>
        <w:rPr>
          <w:sz w:val="20"/>
        </w:rPr>
        <w:t>• sort</w:t>
      </w:r>
    </w:p>
    <w:p>
      <w:r>
        <w:rPr>
          <w:sz w:val="20"/>
        </w:rPr>
        <w:t>• fields</w:t>
      </w:r>
    </w:p>
    <w:p>
      <w:r>
        <w:rPr>
          <w:sz w:val="20"/>
        </w:rPr>
        <w:t>• include</w:t>
      </w:r>
    </w:p>
    <w:p>
      <w:r>
        <w:rPr>
          <w:sz w:val="20"/>
        </w:rPr>
        <w:t>• search</w:t>
      </w:r>
    </w:p>
    <w:p>
      <w:r>
        <w:rPr>
          <w:sz w:val="20"/>
        </w:rPr>
      </w:r>
    </w:p>
    <w:p>
      <w:r>
        <w:rPr>
          <w:sz w:val="20"/>
        </w:rPr>
        <w:t>Engineering Guidance</w:t>
      </w:r>
    </w:p>
    <w:p>
      <w:r>
        <w:rPr>
          <w:sz w:val="20"/>
        </w:rPr>
        <w:t>APIs shall remain:</w:t>
      </w:r>
    </w:p>
    <w:p>
      <w:r>
        <w:rPr>
          <w:sz w:val="20"/>
        </w:rPr>
        <w:t>• Predictable</w:t>
      </w:r>
    </w:p>
    <w:p>
      <w:r>
        <w:rPr>
          <w:sz w:val="20"/>
        </w:rPr>
        <w:t>• Backward compatible</w:t>
      </w:r>
    </w:p>
    <w:p>
      <w:r>
        <w:rPr>
          <w:sz w:val="20"/>
        </w:rPr>
        <w:t>• Well documented</w:t>
      </w:r>
    </w:p>
    <w:p>
      <w:r>
        <w:rPr>
          <w:sz w:val="20"/>
        </w:rPr>
        <w:t>• Fully testable</w:t>
      </w:r>
    </w:p>
    <w:p>
      <w:r>
        <w:rPr>
          <w:sz w:val="20"/>
        </w:rPr>
        <w:t>• Observable</w:t>
      </w:r>
    </w:p>
    <w:p>
      <w:r>
        <w:rPr>
          <w:sz w:val="20"/>
        </w:rPr>
        <w:t>• Easy to consume</w:t>
      </w:r>
    </w:p>
    <w:p>
      <w:r>
        <w:rPr>
          <w:sz w:val="20"/>
        </w:rPr>
      </w:r>
    </w:p>
    <w:p>
      <w:r>
        <w:rPr>
          <w:sz w:val="20"/>
        </w:rPr>
        <w:t>Future Extensibility</w:t>
      </w:r>
    </w:p>
    <w:p>
      <w:r>
        <w:rPr>
          <w:sz w:val="20"/>
        </w:rPr>
        <w:t>The design standards are intended to support future protocols, evolving</w:t>
      </w:r>
    </w:p>
    <w:p>
      <w:r>
        <w:rPr>
          <w:sz w:val="20"/>
        </w:rPr>
        <w:t>business domains, and enterprise-scale integrations without requiring</w:t>
      </w:r>
    </w:p>
    <w:p>
      <w:r>
        <w:rPr>
          <w:sz w:val="20"/>
        </w:rPr>
        <w:t>fundamental redesign.</w:t>
      </w:r>
    </w:p>
    <w:p>
      <w:pPr>
        <w:pStyle w:val="Heading2"/>
      </w:pPr>
      <w:r>
        <w:t>Expansion File 05</w:t>
      </w:r>
    </w:p>
    <w:p>
      <w:r>
        <w:rPr>
          <w:sz w:val="20"/>
        </w:rPr>
        <w:t>ATLAS-012_API_&amp;_INTEGRATION_BIBLE_v1.0-05.txt</w:t>
      </w:r>
    </w:p>
    <w:p>
      <w:r>
        <w:rPr>
          <w:sz w:val="20"/>
        </w:rPr>
      </w:r>
    </w:p>
    <w:p>
      <w:r>
        <w:rPr>
          <w:sz w:val="20"/>
        </w:rPr>
        <w:t>CHAPTER 5 — Event-Driven Architecture &amp; GraphQL Strategy</w:t>
      </w:r>
    </w:p>
    <w:p>
      <w:r>
        <w:rPr>
          <w:sz w:val="20"/>
        </w:rPr>
      </w:r>
    </w:p>
    <w:p>
      <w:r>
        <w:rPr>
          <w:sz w:val="20"/>
        </w:rPr>
        <w:t>Purpose</w:t>
      </w:r>
    </w:p>
    <w:p>
      <w:r>
        <w:rPr>
          <w:sz w:val="20"/>
        </w:rPr>
        <w:t>This chapter defines the standards for asynchronous communication, event-driven</w:t>
      </w:r>
    </w:p>
    <w:p>
      <w:r>
        <w:rPr>
          <w:sz w:val="20"/>
        </w:rPr>
        <w:t>processing, GraphQL adoption, and enterprise messaging across Project Atlas.</w:t>
      </w:r>
    </w:p>
    <w:p>
      <w:r>
        <w:rPr>
          <w:sz w:val="20"/>
        </w:rPr>
        <w:t>These capabilities enable scalable, loosely coupled services while maintaining</w:t>
      </w:r>
    </w:p>
    <w:p>
      <w:r>
        <w:rPr>
          <w:sz w:val="20"/>
        </w:rPr>
        <w:t>governance, reliability, and observability.</w:t>
      </w:r>
    </w:p>
    <w:p>
      <w:r>
        <w:rPr>
          <w:sz w:val="20"/>
        </w:rPr>
      </w:r>
    </w:p>
    <w:p>
      <w:r>
        <w:rPr>
          <w:sz w:val="20"/>
        </w:rPr>
        <w:t>GraphQL Strategy</w:t>
      </w:r>
    </w:p>
    <w:p>
      <w:r>
        <w:rPr>
          <w:sz w:val="20"/>
        </w:rPr>
      </w:r>
    </w:p>
    <w:p>
      <w:r>
        <w:rPr>
          <w:sz w:val="20"/>
        </w:rPr>
        <w:t>Purpose</w:t>
      </w:r>
    </w:p>
    <w:p>
      <w:r>
        <w:rPr>
          <w:sz w:val="20"/>
        </w:rPr>
        <w:t>GraphQL complements—not replaces—the REST API portfolio. It is intended for</w:t>
      </w:r>
    </w:p>
    <w:p>
      <w:r>
        <w:rPr>
          <w:sz w:val="20"/>
        </w:rPr>
        <w:t>client applications requiring flexible data retrieval while REST remains the</w:t>
      </w:r>
    </w:p>
    <w:p>
      <w:r>
        <w:rPr>
          <w:sz w:val="20"/>
        </w:rPr>
        <w:t>primary mechanism for transactional operations.</w:t>
      </w:r>
    </w:p>
    <w:p>
      <w:r>
        <w:rPr>
          <w:sz w:val="20"/>
        </w:rPr>
      </w:r>
    </w:p>
    <w:p>
      <w:r>
        <w:rPr>
          <w:sz w:val="20"/>
        </w:rPr>
        <w:t>GraphQL Standards</w:t>
      </w:r>
    </w:p>
    <w:p>
      <w:r>
        <w:rPr>
          <w:sz w:val="20"/>
        </w:rPr>
        <w:t>• Schema-first development</w:t>
      </w:r>
    </w:p>
    <w:p>
      <w:r>
        <w:rPr>
          <w:sz w:val="20"/>
        </w:rPr>
        <w:t>• Strong typing</w:t>
      </w:r>
    </w:p>
    <w:p>
      <w:r>
        <w:rPr>
          <w:sz w:val="20"/>
        </w:rPr>
        <w:t>• Query complexity limits</w:t>
      </w:r>
    </w:p>
    <w:p>
      <w:r>
        <w:rPr>
          <w:sz w:val="20"/>
        </w:rPr>
        <w:t>• Persisted queries</w:t>
      </w:r>
    </w:p>
    <w:p>
      <w:r>
        <w:rPr>
          <w:sz w:val="20"/>
        </w:rPr>
        <w:t>• Role-aware field authorization</w:t>
      </w:r>
    </w:p>
    <w:p>
      <w:r>
        <w:rPr>
          <w:sz w:val="20"/>
        </w:rPr>
        <w:t>• Version evolution through schema deprecation</w:t>
      </w:r>
    </w:p>
    <w:p>
      <w:r>
        <w:rPr>
          <w:sz w:val="20"/>
        </w:rPr>
      </w:r>
    </w:p>
    <w:p>
      <w:r>
        <w:rPr>
          <w:sz w:val="20"/>
        </w:rPr>
        <w:t>Event-Driven Architecture</w:t>
      </w:r>
    </w:p>
    <w:p>
      <w:r>
        <w:rPr>
          <w:sz w:val="20"/>
        </w:rPr>
      </w:r>
    </w:p>
    <w:p>
      <w:r>
        <w:rPr>
          <w:sz w:val="20"/>
        </w:rPr>
        <w:t>Objectives</w:t>
      </w:r>
    </w:p>
    <w:p>
      <w:r>
        <w:rPr>
          <w:sz w:val="20"/>
        </w:rPr>
        <w:t>• Decouple services</w:t>
      </w:r>
    </w:p>
    <w:p>
      <w:r>
        <w:rPr>
          <w:sz w:val="20"/>
        </w:rPr>
        <w:t>• Improve scalability</w:t>
      </w:r>
    </w:p>
    <w:p>
      <w:r>
        <w:rPr>
          <w:sz w:val="20"/>
        </w:rPr>
        <w:t>• Support long-running workflows</w:t>
      </w:r>
    </w:p>
    <w:p>
      <w:r>
        <w:rPr>
          <w:sz w:val="20"/>
        </w:rPr>
        <w:t>• Enable real-time automation</w:t>
      </w:r>
    </w:p>
    <w:p>
      <w:r>
        <w:rPr>
          <w:sz w:val="20"/>
        </w:rPr>
        <w:t>• Reduce synchronous dependencies</w:t>
      </w:r>
    </w:p>
    <w:p>
      <w:r>
        <w:rPr>
          <w:sz w:val="20"/>
        </w:rPr>
      </w:r>
    </w:p>
    <w:p>
      <w:r>
        <w:rPr>
          <w:sz w:val="20"/>
        </w:rPr>
        <w:t>Core Event Categories</w:t>
      </w:r>
    </w:p>
    <w:p>
      <w:r>
        <w:rPr>
          <w:sz w:val="20"/>
        </w:rPr>
        <w:t>• Domain Events</w:t>
      </w:r>
    </w:p>
    <w:p>
      <w:r>
        <w:rPr>
          <w:sz w:val="20"/>
        </w:rPr>
        <w:t>• Integration Events</w:t>
      </w:r>
    </w:p>
    <w:p>
      <w:r>
        <w:rPr>
          <w:sz w:val="20"/>
        </w:rPr>
        <w:t>• System Events</w:t>
      </w:r>
    </w:p>
    <w:p>
      <w:r>
        <w:rPr>
          <w:sz w:val="20"/>
        </w:rPr>
        <w:t>• Security Events</w:t>
      </w:r>
    </w:p>
    <w:p>
      <w:r>
        <w:rPr>
          <w:sz w:val="20"/>
        </w:rPr>
        <w:t>• Audit Events</w:t>
      </w:r>
    </w:p>
    <w:p>
      <w:r>
        <w:rPr>
          <w:sz w:val="20"/>
        </w:rPr>
      </w:r>
    </w:p>
    <w:p>
      <w:r>
        <w:rPr>
          <w:sz w:val="20"/>
        </w:rPr>
        <w:t>Enterprise Messaging</w:t>
      </w:r>
    </w:p>
    <w:p>
      <w:r>
        <w:rPr>
          <w:sz w:val="20"/>
        </w:rPr>
      </w:r>
    </w:p>
    <w:p>
      <w:r>
        <w:rPr>
          <w:sz w:val="20"/>
        </w:rPr>
        <w:t>Message Broker Requirements</w:t>
      </w:r>
    </w:p>
    <w:p>
      <w:r>
        <w:rPr>
          <w:sz w:val="20"/>
        </w:rPr>
        <w:t>The messaging platform shall provide:</w:t>
      </w:r>
    </w:p>
    <w:p>
      <w:r>
        <w:rPr>
          <w:sz w:val="20"/>
        </w:rPr>
        <w:t>• Guaranteed delivery</w:t>
      </w:r>
    </w:p>
    <w:p>
      <w:r>
        <w:rPr>
          <w:sz w:val="20"/>
        </w:rPr>
        <w:t>• Horizontal scalability</w:t>
      </w:r>
    </w:p>
    <w:p>
      <w:r>
        <w:rPr>
          <w:sz w:val="20"/>
        </w:rPr>
        <w:t>• Dead-letter queues</w:t>
      </w:r>
    </w:p>
    <w:p>
      <w:r>
        <w:rPr>
          <w:sz w:val="20"/>
        </w:rPr>
        <w:t>• Message replay</w:t>
      </w:r>
    </w:p>
    <w:p>
      <w:r>
        <w:rPr>
          <w:sz w:val="20"/>
        </w:rPr>
        <w:t>• Ordering where required</w:t>
      </w:r>
    </w:p>
    <w:p>
      <w:r>
        <w:rPr>
          <w:sz w:val="20"/>
        </w:rPr>
        <w:t>• High availability</w:t>
      </w:r>
    </w:p>
    <w:p>
      <w:r>
        <w:rPr>
          <w:sz w:val="20"/>
        </w:rPr>
      </w:r>
    </w:p>
    <w:p>
      <w:r>
        <w:rPr>
          <w:sz w:val="20"/>
        </w:rPr>
        <w:t>Publish/Subscribe Model</w:t>
      </w:r>
    </w:p>
    <w:p>
      <w:r>
        <w:rPr>
          <w:sz w:val="20"/>
        </w:rPr>
      </w:r>
    </w:p>
    <w:p>
      <w:r>
        <w:rPr>
          <w:sz w:val="20"/>
        </w:rPr>
        <w:t>Publishers emit immutable business events.</w:t>
      </w:r>
    </w:p>
    <w:p>
      <w:r>
        <w:rPr>
          <w:sz w:val="20"/>
        </w:rPr>
        <w:t>Subscribers process events independently without direct knowledge of one another.</w:t>
      </w:r>
    </w:p>
    <w:p>
      <w:r>
        <w:rPr>
          <w:sz w:val="20"/>
        </w:rPr>
      </w:r>
    </w:p>
    <w:p>
      <w:r>
        <w:rPr>
          <w:sz w:val="20"/>
        </w:rPr>
        <w:t>Examples</w:t>
      </w:r>
    </w:p>
    <w:p>
      <w:r>
        <w:rPr>
          <w:sz w:val="20"/>
        </w:rPr>
        <w:t>• ProjectCreated</w:t>
      </w:r>
    </w:p>
    <w:p>
      <w:r>
        <w:rPr>
          <w:sz w:val="20"/>
        </w:rPr>
        <w:t>• PatentSearchCompleted</w:t>
      </w:r>
    </w:p>
    <w:p>
      <w:r>
        <w:rPr>
          <w:sz w:val="20"/>
        </w:rPr>
        <w:t>• FundingApplicationSubmitted</w:t>
      </w:r>
    </w:p>
    <w:p>
      <w:r>
        <w:rPr>
          <w:sz w:val="20"/>
        </w:rPr>
        <w:t>• ManufacturingQuoteReceived</w:t>
      </w:r>
    </w:p>
    <w:p>
      <w:r>
        <w:rPr>
          <w:sz w:val="20"/>
        </w:rPr>
        <w:t>• WorkflowCompleted</w:t>
      </w:r>
    </w:p>
    <w:p>
      <w:r>
        <w:rPr>
          <w:sz w:val="20"/>
        </w:rPr>
      </w:r>
    </w:p>
    <w:p>
      <w:r>
        <w:rPr>
          <w:sz w:val="20"/>
        </w:rPr>
        <w:t>Event Contracts</w:t>
      </w:r>
    </w:p>
    <w:p>
      <w:r>
        <w:rPr>
          <w:sz w:val="20"/>
        </w:rPr>
      </w:r>
    </w:p>
    <w:p>
      <w:r>
        <w:rPr>
          <w:sz w:val="20"/>
        </w:rPr>
        <w:t>Every event shall define:</w:t>
      </w:r>
    </w:p>
    <w:p>
      <w:r>
        <w:rPr>
          <w:sz w:val="20"/>
        </w:rPr>
        <w:t>• Event name</w:t>
      </w:r>
    </w:p>
    <w:p>
      <w:r>
        <w:rPr>
          <w:sz w:val="20"/>
        </w:rPr>
        <w:t>• Version</w:t>
      </w:r>
    </w:p>
    <w:p>
      <w:r>
        <w:rPr>
          <w:sz w:val="20"/>
        </w:rPr>
        <w:t>• Producer</w:t>
      </w:r>
    </w:p>
    <w:p>
      <w:r>
        <w:rPr>
          <w:sz w:val="20"/>
        </w:rPr>
        <w:t>• Consumer expectations</w:t>
      </w:r>
    </w:p>
    <w:p>
      <w:r>
        <w:rPr>
          <w:sz w:val="20"/>
        </w:rPr>
        <w:t>• Payload schema</w:t>
      </w:r>
    </w:p>
    <w:p>
      <w:r>
        <w:rPr>
          <w:sz w:val="20"/>
        </w:rPr>
        <w:t>• Correlation ID</w:t>
      </w:r>
    </w:p>
    <w:p>
      <w:r>
        <w:rPr>
          <w:sz w:val="20"/>
        </w:rPr>
        <w:t>• Timestamp</w:t>
      </w:r>
    </w:p>
    <w:p>
      <w:r>
        <w:rPr>
          <w:sz w:val="20"/>
        </w:rPr>
        <w:t>• Classification level</w:t>
      </w:r>
    </w:p>
    <w:p>
      <w:r>
        <w:rPr>
          <w:sz w:val="20"/>
        </w:rPr>
      </w:r>
    </w:p>
    <w:p>
      <w:r>
        <w:rPr>
          <w:sz w:val="20"/>
        </w:rPr>
        <w:t>Webhook Framework</w:t>
      </w:r>
    </w:p>
    <w:p>
      <w:r>
        <w:rPr>
          <w:sz w:val="20"/>
        </w:rPr>
      </w:r>
    </w:p>
    <w:p>
      <w:r>
        <w:rPr>
          <w:sz w:val="20"/>
        </w:rPr>
        <w:t>Webhook Standards</w:t>
      </w:r>
    </w:p>
    <w:p>
      <w:r>
        <w:rPr>
          <w:sz w:val="20"/>
        </w:rPr>
        <w:t>• HTTPS only</w:t>
      </w:r>
    </w:p>
    <w:p>
      <w:r>
        <w:rPr>
          <w:sz w:val="20"/>
        </w:rPr>
        <w:t>• Signed payloads</w:t>
      </w:r>
    </w:p>
    <w:p>
      <w:r>
        <w:rPr>
          <w:sz w:val="20"/>
        </w:rPr>
        <w:t>• Retry with exponential backoff</w:t>
      </w:r>
    </w:p>
    <w:p>
      <w:r>
        <w:rPr>
          <w:sz w:val="20"/>
        </w:rPr>
        <w:t>• Delivery acknowledgment</w:t>
      </w:r>
    </w:p>
    <w:p>
      <w:r>
        <w:rPr>
          <w:sz w:val="20"/>
        </w:rPr>
        <w:t>• Replay protection</w:t>
      </w:r>
    </w:p>
    <w:p>
      <w:r>
        <w:rPr>
          <w:sz w:val="20"/>
        </w:rPr>
        <w:t>• Idempotent processing</w:t>
      </w:r>
    </w:p>
    <w:p>
      <w:r>
        <w:rPr>
          <w:sz w:val="20"/>
        </w:rPr>
      </w:r>
    </w:p>
    <w:p>
      <w:r>
        <w:rPr>
          <w:sz w:val="20"/>
        </w:rPr>
        <w:t>Failure Handling</w:t>
      </w:r>
    </w:p>
    <w:p>
      <w:r>
        <w:rPr>
          <w:sz w:val="20"/>
        </w:rPr>
        <w:t>Undeliverable events are routed to dead-letter queues for investigation,</w:t>
      </w:r>
    </w:p>
    <w:p>
      <w:r>
        <w:rPr>
          <w:sz w:val="20"/>
        </w:rPr>
        <w:t>reprocessing, and operational review.</w:t>
      </w:r>
    </w:p>
    <w:p>
      <w:r>
        <w:rPr>
          <w:sz w:val="20"/>
        </w:rPr>
      </w:r>
    </w:p>
    <w:p>
      <w:r>
        <w:rPr>
          <w:sz w:val="20"/>
        </w:rPr>
        <w:t>Observability</w:t>
      </w:r>
    </w:p>
    <w:p>
      <w:r>
        <w:rPr>
          <w:sz w:val="20"/>
        </w:rPr>
      </w:r>
    </w:p>
    <w:p>
      <w:r>
        <w:rPr>
          <w:sz w:val="20"/>
        </w:rPr>
        <w:t>Every published event records:</w:t>
      </w:r>
    </w:p>
    <w:p>
      <w:r>
        <w:rPr>
          <w:sz w:val="20"/>
        </w:rPr>
        <w:t>• Producer</w:t>
      </w:r>
    </w:p>
    <w:p>
      <w:r>
        <w:rPr>
          <w:sz w:val="20"/>
        </w:rPr>
        <w:t>• Topic</w:t>
      </w:r>
    </w:p>
    <w:p>
      <w:r>
        <w:rPr>
          <w:sz w:val="20"/>
        </w:rPr>
        <w:t>• Consumer</w:t>
      </w:r>
    </w:p>
    <w:p>
      <w:r>
        <w:rPr>
          <w:sz w:val="20"/>
        </w:rPr>
        <w:t>• Delivery status</w:t>
      </w:r>
    </w:p>
    <w:p>
      <w:r>
        <w:rPr>
          <w:sz w:val="20"/>
        </w:rPr>
        <w:t>• Processing latency</w:t>
      </w:r>
    </w:p>
    <w:p>
      <w:r>
        <w:rPr>
          <w:sz w:val="20"/>
        </w:rPr>
        <w:t>• Retry count</w:t>
      </w:r>
    </w:p>
    <w:p>
      <w:r>
        <w:rPr>
          <w:sz w:val="20"/>
        </w:rPr>
        <w:t>• Trace identifier</w:t>
      </w:r>
    </w:p>
    <w:p>
      <w:r>
        <w:rPr>
          <w:sz w:val="20"/>
        </w:rPr>
      </w:r>
    </w:p>
    <w:p>
      <w:r>
        <w:rPr>
          <w:sz w:val="20"/>
        </w:rPr>
        <w:t>Future Extensibility</w:t>
      </w:r>
    </w:p>
    <w:p>
      <w:r>
        <w:rPr>
          <w:sz w:val="20"/>
        </w:rPr>
      </w:r>
    </w:p>
    <w:p>
      <w:r>
        <w:rPr>
          <w:sz w:val="20"/>
        </w:rPr>
        <w:t>The messaging architecture is designed to support:</w:t>
      </w:r>
    </w:p>
    <w:p>
      <w:r>
        <w:rPr>
          <w:sz w:val="20"/>
        </w:rPr>
        <w:t>• AI workflow orchestration</w:t>
      </w:r>
    </w:p>
    <w:p>
      <w:r>
        <w:rPr>
          <w:sz w:val="20"/>
        </w:rPr>
        <w:t>• Multi-region event distribution</w:t>
      </w:r>
    </w:p>
    <w:p>
      <w:r>
        <w:rPr>
          <w:sz w:val="20"/>
        </w:rPr>
        <w:t>• Cross-cloud integration</w:t>
      </w:r>
    </w:p>
    <w:p>
      <w:r>
        <w:rPr>
          <w:sz w:val="20"/>
        </w:rPr>
        <w:t>• Streaming analytics</w:t>
      </w:r>
    </w:p>
    <w:p>
      <w:r>
        <w:rPr>
          <w:sz w:val="20"/>
        </w:rPr>
        <w:t>• Digital twin synchronization</w:t>
      </w:r>
    </w:p>
    <w:p>
      <w:r>
        <w:rPr>
          <w:sz w:val="20"/>
        </w:rPr>
        <w:t>• Future messaging protocols without architectural redesign.</w:t>
      </w:r>
    </w:p>
    <w:p>
      <w:pPr>
        <w:pStyle w:val="Heading2"/>
      </w:pPr>
      <w:r>
        <w:t>Expansion File 06</w:t>
      </w:r>
    </w:p>
    <w:p>
      <w:r>
        <w:rPr>
          <w:sz w:val="20"/>
        </w:rPr>
        <w:t>ATLAS-012_API_&amp;_INTEGRATION_BIBLE_v1.0-06.txt</w:t>
      </w:r>
    </w:p>
    <w:p>
      <w:r>
        <w:rPr>
          <w:sz w:val="20"/>
        </w:rPr>
      </w:r>
    </w:p>
    <w:p>
      <w:r>
        <w:rPr>
          <w:sz w:val="20"/>
        </w:rPr>
        <w:t>CHAPTER 6 — API Lifecycle Management &amp; Governance</w:t>
      </w:r>
    </w:p>
    <w:p>
      <w:r>
        <w:rPr>
          <w:sz w:val="20"/>
        </w:rPr>
      </w:r>
    </w:p>
    <w:p>
      <w:r>
        <w:rPr>
          <w:sz w:val="20"/>
        </w:rPr>
        <w:t>Purpose</w:t>
      </w:r>
    </w:p>
    <w:p>
      <w:r>
        <w:rPr>
          <w:sz w:val="20"/>
        </w:rPr>
        <w:t>This chapter establishes the governance model that manages every Atlas API</w:t>
      </w:r>
    </w:p>
    <w:p>
      <w:r>
        <w:rPr>
          <w:sz w:val="20"/>
        </w:rPr>
        <w:t>from initial proposal through retirement. Lifecycle governance ensures</w:t>
      </w:r>
    </w:p>
    <w:p>
      <w:r>
        <w:rPr>
          <w:sz w:val="20"/>
        </w:rPr>
        <w:t>consistency, security, maintainability, and predictable evolution across the</w:t>
      </w:r>
    </w:p>
    <w:p>
      <w:r>
        <w:rPr>
          <w:sz w:val="20"/>
        </w:rPr>
        <w:t>platform.</w:t>
      </w:r>
    </w:p>
    <w:p>
      <w:r>
        <w:rPr>
          <w:sz w:val="20"/>
        </w:rPr>
      </w:r>
    </w:p>
    <w:p>
      <w:r>
        <w:rPr>
          <w:sz w:val="20"/>
        </w:rPr>
        <w:t>Lifecycle Stages</w:t>
      </w:r>
    </w:p>
    <w:p>
      <w:r>
        <w:rPr>
          <w:sz w:val="20"/>
        </w:rPr>
        <w:t>1. Proposal</w:t>
      </w:r>
    </w:p>
    <w:p>
      <w:r>
        <w:rPr>
          <w:sz w:val="20"/>
        </w:rPr>
        <w:t>2. Architecture Review</w:t>
      </w:r>
    </w:p>
    <w:p>
      <w:r>
        <w:rPr>
          <w:sz w:val="20"/>
        </w:rPr>
        <w:t>3. Design Approval</w:t>
      </w:r>
    </w:p>
    <w:p>
      <w:r>
        <w:rPr>
          <w:sz w:val="20"/>
        </w:rPr>
        <w:t>4. Development</w:t>
      </w:r>
    </w:p>
    <w:p>
      <w:r>
        <w:rPr>
          <w:sz w:val="20"/>
        </w:rPr>
        <w:t>5. Testing &amp; Certification</w:t>
      </w:r>
    </w:p>
    <w:p>
      <w:r>
        <w:rPr>
          <w:sz w:val="20"/>
        </w:rPr>
        <w:t>6. General Availability</w:t>
      </w:r>
    </w:p>
    <w:p>
      <w:r>
        <w:rPr>
          <w:sz w:val="20"/>
        </w:rPr>
        <w:t>7. Continuous Improvement</w:t>
      </w:r>
    </w:p>
    <w:p>
      <w:r>
        <w:rPr>
          <w:sz w:val="20"/>
        </w:rPr>
        <w:t>8. Deprecation</w:t>
      </w:r>
    </w:p>
    <w:p>
      <w:r>
        <w:rPr>
          <w:sz w:val="20"/>
        </w:rPr>
        <w:t>9. Retirement</w:t>
      </w:r>
    </w:p>
    <w:p>
      <w:r>
        <w:rPr>
          <w:sz w:val="20"/>
        </w:rPr>
      </w:r>
    </w:p>
    <w:p>
      <w:r>
        <w:rPr>
          <w:sz w:val="20"/>
        </w:rPr>
        <w:t>API Governance Board</w:t>
      </w:r>
    </w:p>
    <w:p>
      <w:r>
        <w:rPr>
          <w:sz w:val="20"/>
        </w:rPr>
      </w:r>
    </w:p>
    <w:p>
      <w:r>
        <w:rPr>
          <w:sz w:val="20"/>
        </w:rPr>
        <w:t>Responsibilities</w:t>
      </w:r>
    </w:p>
    <w:p>
      <w:r>
        <w:rPr>
          <w:sz w:val="20"/>
        </w:rPr>
        <w:t>• Approve new APIs</w:t>
      </w:r>
    </w:p>
    <w:p>
      <w:r>
        <w:rPr>
          <w:sz w:val="20"/>
        </w:rPr>
        <w:t>• Enforce design standards</w:t>
      </w:r>
    </w:p>
    <w:p>
      <w:r>
        <w:rPr>
          <w:sz w:val="20"/>
        </w:rPr>
        <w:t>• Review security architecture</w:t>
      </w:r>
    </w:p>
    <w:p>
      <w:r>
        <w:rPr>
          <w:sz w:val="20"/>
        </w:rPr>
        <w:t>• Prevent duplicate capabilities</w:t>
      </w:r>
    </w:p>
    <w:p>
      <w:r>
        <w:rPr>
          <w:sz w:val="20"/>
        </w:rPr>
        <w:t>• Evaluate breaking changes</w:t>
      </w:r>
    </w:p>
    <w:p>
      <w:r>
        <w:rPr>
          <w:sz w:val="20"/>
        </w:rPr>
        <w:t>• Monitor adoption metrics</w:t>
      </w:r>
    </w:p>
    <w:p>
      <w:r>
        <w:rPr>
          <w:sz w:val="20"/>
        </w:rPr>
        <w:t>• Maintain enterprise consistency</w:t>
      </w:r>
    </w:p>
    <w:p>
      <w:r>
        <w:rPr>
          <w:sz w:val="20"/>
        </w:rPr>
      </w:r>
    </w:p>
    <w:p>
      <w:r>
        <w:rPr>
          <w:sz w:val="20"/>
        </w:rPr>
        <w:t>Change Management</w:t>
      </w:r>
    </w:p>
    <w:p>
      <w:r>
        <w:rPr>
          <w:sz w:val="20"/>
        </w:rPr>
      </w:r>
    </w:p>
    <w:p>
      <w:r>
        <w:rPr>
          <w:sz w:val="20"/>
        </w:rPr>
        <w:t>All changes shall be categorized as:</w:t>
      </w:r>
    </w:p>
    <w:p>
      <w:r>
        <w:rPr>
          <w:sz w:val="20"/>
        </w:rPr>
        <w:t>• Breaking</w:t>
      </w:r>
    </w:p>
    <w:p>
      <w:r>
        <w:rPr>
          <w:sz w:val="20"/>
        </w:rPr>
        <w:t>• Non-breaking</w:t>
      </w:r>
    </w:p>
    <w:p>
      <w:r>
        <w:rPr>
          <w:sz w:val="20"/>
        </w:rPr>
        <w:t>• Documentation</w:t>
      </w:r>
    </w:p>
    <w:p>
      <w:r>
        <w:rPr>
          <w:sz w:val="20"/>
        </w:rPr>
        <w:t>• Security</w:t>
      </w:r>
    </w:p>
    <w:p>
      <w:r>
        <w:rPr>
          <w:sz w:val="20"/>
        </w:rPr>
        <w:t>• Performance</w:t>
      </w:r>
    </w:p>
    <w:p>
      <w:r>
        <w:rPr>
          <w:sz w:val="20"/>
        </w:rPr>
        <w:t>• Operational</w:t>
      </w:r>
    </w:p>
    <w:p>
      <w:r>
        <w:rPr>
          <w:sz w:val="20"/>
        </w:rPr>
      </w:r>
    </w:p>
    <w:p>
      <w:r>
        <w:rPr>
          <w:sz w:val="20"/>
        </w:rPr>
        <w:t>Major changes require formal review and communication plans.</w:t>
      </w:r>
    </w:p>
    <w:p>
      <w:r>
        <w:rPr>
          <w:sz w:val="20"/>
        </w:rPr>
      </w:r>
    </w:p>
    <w:p>
      <w:r>
        <w:rPr>
          <w:sz w:val="20"/>
        </w:rPr>
        <w:t>Consumer Onboarding</w:t>
      </w:r>
    </w:p>
    <w:p>
      <w:r>
        <w:rPr>
          <w:sz w:val="20"/>
        </w:rPr>
      </w:r>
    </w:p>
    <w:p>
      <w:r>
        <w:rPr>
          <w:sz w:val="20"/>
        </w:rPr>
        <w:t>Every API consumer shall receive:</w:t>
      </w:r>
    </w:p>
    <w:p>
      <w:r>
        <w:rPr>
          <w:sz w:val="20"/>
        </w:rPr>
        <w:t>• Documentation</w:t>
      </w:r>
    </w:p>
    <w:p>
      <w:r>
        <w:rPr>
          <w:sz w:val="20"/>
        </w:rPr>
        <w:t>• Authentication credentials</w:t>
      </w:r>
    </w:p>
    <w:p>
      <w:r>
        <w:rPr>
          <w:sz w:val="20"/>
        </w:rPr>
        <w:t>• Sandbox access</w:t>
      </w:r>
    </w:p>
    <w:p>
      <w:r>
        <w:rPr>
          <w:sz w:val="20"/>
        </w:rPr>
        <w:t>• Sample requests</w:t>
      </w:r>
    </w:p>
    <w:p>
      <w:r>
        <w:rPr>
          <w:sz w:val="20"/>
        </w:rPr>
        <w:t>• SDK references</w:t>
      </w:r>
    </w:p>
    <w:p>
      <w:r>
        <w:rPr>
          <w:sz w:val="20"/>
        </w:rPr>
        <w:t>• Rate limit guidance</w:t>
      </w:r>
    </w:p>
    <w:p>
      <w:r>
        <w:rPr>
          <w:sz w:val="20"/>
        </w:rPr>
        <w:t>• Support contacts</w:t>
      </w:r>
    </w:p>
    <w:p>
      <w:r>
        <w:rPr>
          <w:sz w:val="20"/>
        </w:rPr>
      </w:r>
    </w:p>
    <w:p>
      <w:r>
        <w:rPr>
          <w:sz w:val="20"/>
        </w:rPr>
        <w:t>Documentation Standards</w:t>
      </w:r>
    </w:p>
    <w:p>
      <w:r>
        <w:rPr>
          <w:sz w:val="20"/>
        </w:rPr>
      </w:r>
    </w:p>
    <w:p>
      <w:r>
        <w:rPr>
          <w:sz w:val="20"/>
        </w:rPr>
        <w:t>All production APIs require:</w:t>
      </w:r>
    </w:p>
    <w:p>
      <w:r>
        <w:rPr>
          <w:sz w:val="20"/>
        </w:rPr>
        <w:t>• OpenAPI specification</w:t>
      </w:r>
    </w:p>
    <w:p>
      <w:r>
        <w:rPr>
          <w:sz w:val="20"/>
        </w:rPr>
        <w:t>• Authentication guide</w:t>
      </w:r>
    </w:p>
    <w:p>
      <w:r>
        <w:rPr>
          <w:sz w:val="20"/>
        </w:rPr>
        <w:t>• Error catalog</w:t>
      </w:r>
    </w:p>
    <w:p>
      <w:r>
        <w:rPr>
          <w:sz w:val="20"/>
        </w:rPr>
        <w:t>• Request/response examples</w:t>
      </w:r>
    </w:p>
    <w:p>
      <w:r>
        <w:rPr>
          <w:sz w:val="20"/>
        </w:rPr>
        <w:t>• Changelog</w:t>
      </w:r>
    </w:p>
    <w:p>
      <w:r>
        <w:rPr>
          <w:sz w:val="20"/>
        </w:rPr>
        <w:t>• Version history</w:t>
      </w:r>
    </w:p>
    <w:p>
      <w:r>
        <w:rPr>
          <w:sz w:val="20"/>
        </w:rPr>
        <w:t>• Deprecation notices</w:t>
      </w:r>
    </w:p>
    <w:p>
      <w:r>
        <w:rPr>
          <w:sz w:val="20"/>
        </w:rPr>
      </w:r>
    </w:p>
    <w:p>
      <w:r>
        <w:rPr>
          <w:sz w:val="20"/>
        </w:rPr>
        <w:t>Developer Portal</w:t>
      </w:r>
    </w:p>
    <w:p>
      <w:r>
        <w:rPr>
          <w:sz w:val="20"/>
        </w:rPr>
      </w:r>
    </w:p>
    <w:p>
      <w:r>
        <w:rPr>
          <w:sz w:val="20"/>
        </w:rPr>
        <w:t>The portal shall provide:</w:t>
      </w:r>
    </w:p>
    <w:p>
      <w:r>
        <w:rPr>
          <w:sz w:val="20"/>
        </w:rPr>
        <w:t>• Interactive API explorer</w:t>
      </w:r>
    </w:p>
    <w:p>
      <w:r>
        <w:rPr>
          <w:sz w:val="20"/>
        </w:rPr>
        <w:t>• SDK downloads</w:t>
      </w:r>
    </w:p>
    <w:p>
      <w:r>
        <w:rPr>
          <w:sz w:val="20"/>
        </w:rPr>
        <w:t>• Tutorials</w:t>
      </w:r>
    </w:p>
    <w:p>
      <w:r>
        <w:rPr>
          <w:sz w:val="20"/>
        </w:rPr>
        <w:t>• Code samples</w:t>
      </w:r>
    </w:p>
    <w:p>
      <w:r>
        <w:rPr>
          <w:sz w:val="20"/>
        </w:rPr>
        <w:t>• API status dashboard</w:t>
      </w:r>
    </w:p>
    <w:p>
      <w:r>
        <w:rPr>
          <w:sz w:val="20"/>
        </w:rPr>
        <w:t>• Release notes</w:t>
      </w:r>
    </w:p>
    <w:p>
      <w:r>
        <w:rPr>
          <w:sz w:val="20"/>
        </w:rPr>
        <w:t>• FAQ</w:t>
      </w:r>
    </w:p>
    <w:p>
      <w:r>
        <w:rPr>
          <w:sz w:val="20"/>
        </w:rPr>
        <w:t>• Support resources</w:t>
      </w:r>
    </w:p>
    <w:p>
      <w:r>
        <w:rPr>
          <w:sz w:val="20"/>
        </w:rPr>
      </w:r>
    </w:p>
    <w:p>
      <w:r>
        <w:rPr>
          <w:sz w:val="20"/>
        </w:rPr>
        <w:t>Sandbox Environment</w:t>
      </w:r>
    </w:p>
    <w:p>
      <w:r>
        <w:rPr>
          <w:sz w:val="20"/>
        </w:rPr>
      </w:r>
    </w:p>
    <w:p>
      <w:r>
        <w:rPr>
          <w:sz w:val="20"/>
        </w:rPr>
        <w:t>Sandbox services shall:</w:t>
      </w:r>
    </w:p>
    <w:p>
      <w:r>
        <w:rPr>
          <w:sz w:val="20"/>
        </w:rPr>
        <w:t>• Mirror production behavior</w:t>
      </w:r>
    </w:p>
    <w:p>
      <w:r>
        <w:rPr>
          <w:sz w:val="20"/>
        </w:rPr>
        <w:t>• Use isolated data</w:t>
      </w:r>
    </w:p>
    <w:p>
      <w:r>
        <w:rPr>
          <w:sz w:val="20"/>
        </w:rPr>
        <w:t>• Support realistic testing</w:t>
      </w:r>
    </w:p>
    <w:p>
      <w:r>
        <w:rPr>
          <w:sz w:val="20"/>
        </w:rPr>
        <w:t>• Protect production systems</w:t>
      </w:r>
    </w:p>
    <w:p>
      <w:r>
        <w:rPr>
          <w:sz w:val="20"/>
        </w:rPr>
        <w:t>• Include mock integrations</w:t>
      </w:r>
    </w:p>
    <w:p>
      <w:r>
        <w:rPr>
          <w:sz w:val="20"/>
        </w:rPr>
      </w:r>
    </w:p>
    <w:p>
      <w:r>
        <w:rPr>
          <w:sz w:val="20"/>
        </w:rPr>
        <w:t>Certification Process</w:t>
      </w:r>
    </w:p>
    <w:p>
      <w:r>
        <w:rPr>
          <w:sz w:val="20"/>
        </w:rPr>
      </w:r>
    </w:p>
    <w:p>
      <w:r>
        <w:rPr>
          <w:sz w:val="20"/>
        </w:rPr>
        <w:t>Before production publication each API must pass:</w:t>
      </w:r>
    </w:p>
    <w:p>
      <w:r>
        <w:rPr>
          <w:sz w:val="20"/>
        </w:rPr>
        <w:t>• Functional testing</w:t>
      </w:r>
    </w:p>
    <w:p>
      <w:r>
        <w:rPr>
          <w:sz w:val="20"/>
        </w:rPr>
        <w:t>• Security validation</w:t>
      </w:r>
    </w:p>
    <w:p>
      <w:r>
        <w:rPr>
          <w:sz w:val="20"/>
        </w:rPr>
        <w:t>• Performance testing</w:t>
      </w:r>
    </w:p>
    <w:p>
      <w:r>
        <w:rPr>
          <w:sz w:val="20"/>
        </w:rPr>
        <w:t>• Contract verification</w:t>
      </w:r>
    </w:p>
    <w:p>
      <w:r>
        <w:rPr>
          <w:sz w:val="20"/>
        </w:rPr>
        <w:t>• Documentation review</w:t>
      </w:r>
    </w:p>
    <w:p>
      <w:r>
        <w:rPr>
          <w:sz w:val="20"/>
        </w:rPr>
        <w:t>• Operational readiness review</w:t>
      </w:r>
    </w:p>
    <w:p>
      <w:r>
        <w:rPr>
          <w:sz w:val="20"/>
        </w:rPr>
      </w:r>
    </w:p>
    <w:p>
      <w:r>
        <w:rPr>
          <w:sz w:val="20"/>
        </w:rPr>
        <w:t>Operational Governance</w:t>
      </w:r>
    </w:p>
    <w:p>
      <w:r>
        <w:rPr>
          <w:sz w:val="20"/>
        </w:rPr>
      </w:r>
    </w:p>
    <w:p>
      <w:r>
        <w:rPr>
          <w:sz w:val="20"/>
        </w:rPr>
        <w:t>Operational metrics include:</w:t>
      </w:r>
    </w:p>
    <w:p>
      <w:r>
        <w:rPr>
          <w:sz w:val="20"/>
        </w:rPr>
        <w:t>• Availability</w:t>
      </w:r>
    </w:p>
    <w:p>
      <w:r>
        <w:rPr>
          <w:sz w:val="20"/>
        </w:rPr>
        <w:t>• Latency</w:t>
      </w:r>
    </w:p>
    <w:p>
      <w:r>
        <w:rPr>
          <w:sz w:val="20"/>
        </w:rPr>
        <w:t>• Error rates</w:t>
      </w:r>
    </w:p>
    <w:p>
      <w:r>
        <w:rPr>
          <w:sz w:val="20"/>
        </w:rPr>
        <w:t>• Consumer adoption</w:t>
      </w:r>
    </w:p>
    <w:p>
      <w:r>
        <w:rPr>
          <w:sz w:val="20"/>
        </w:rPr>
        <w:t>• Capacity utilization</w:t>
      </w:r>
    </w:p>
    <w:p>
      <w:r>
        <w:rPr>
          <w:sz w:val="20"/>
        </w:rPr>
        <w:t>• Security incidents</w:t>
      </w:r>
    </w:p>
    <w:p>
      <w:r>
        <w:rPr>
          <w:sz w:val="20"/>
        </w:rPr>
        <w:t>• SLA compliance</w:t>
      </w:r>
    </w:p>
    <w:p>
      <w:r>
        <w:rPr>
          <w:sz w:val="20"/>
        </w:rPr>
      </w:r>
    </w:p>
    <w:p>
      <w:r>
        <w:rPr>
          <w:sz w:val="20"/>
        </w:rPr>
        <w:t>Future Extensibility</w:t>
      </w:r>
    </w:p>
    <w:p>
      <w:r>
        <w:rPr>
          <w:sz w:val="20"/>
        </w:rPr>
      </w:r>
    </w:p>
    <w:p>
      <w:r>
        <w:rPr>
          <w:sz w:val="20"/>
        </w:rPr>
        <w:t>Governance processes shall evolve to support:</w:t>
      </w:r>
    </w:p>
    <w:p>
      <w:r>
        <w:rPr>
          <w:sz w:val="20"/>
        </w:rPr>
        <w:t>• Additional business domains</w:t>
      </w:r>
    </w:p>
    <w:p>
      <w:r>
        <w:rPr>
          <w:sz w:val="20"/>
        </w:rPr>
        <w:t>• AI-generated APIs</w:t>
      </w:r>
    </w:p>
    <w:p>
      <w:r>
        <w:rPr>
          <w:sz w:val="20"/>
        </w:rPr>
        <w:t>• Partner ecosystems</w:t>
      </w:r>
    </w:p>
    <w:p>
      <w:r>
        <w:rPr>
          <w:sz w:val="20"/>
        </w:rPr>
        <w:t>• Industry compliance requirements</w:t>
      </w:r>
    </w:p>
    <w:p>
      <w:r>
        <w:rPr>
          <w:sz w:val="20"/>
        </w:rPr>
        <w:t>• Emerging API standards</w:t>
      </w:r>
    </w:p>
    <w:p>
      <w:r>
        <w:rPr>
          <w:sz w:val="20"/>
        </w:rPr>
        <w:t>without compromising consistency or reliability.</w:t>
      </w:r>
    </w:p>
    <w:p>
      <w:pPr>
        <w:pStyle w:val="Heading2"/>
      </w:pPr>
      <w:r>
        <w:t>Expansion File 07</w:t>
      </w:r>
    </w:p>
    <w:p>
      <w:r>
        <w:rPr>
          <w:sz w:val="20"/>
        </w:rPr>
        <w:t>ATLAS-012_API_&amp;_INTEGRATION_BIBLE_v1.0-07.txt</w:t>
      </w:r>
    </w:p>
    <w:p>
      <w:r>
        <w:rPr>
          <w:sz w:val="20"/>
        </w:rPr>
      </w:r>
    </w:p>
    <w:p>
      <w:r>
        <w:rPr>
          <w:sz w:val="20"/>
        </w:rPr>
        <w:t>CHAPTER 7 — Integration Security Architecture</w:t>
      </w:r>
    </w:p>
    <w:p>
      <w:r>
        <w:rPr>
          <w:sz w:val="20"/>
        </w:rPr>
      </w:r>
    </w:p>
    <w:p>
      <w:r>
        <w:rPr>
          <w:sz w:val="20"/>
        </w:rPr>
        <w:t>Purpose</w:t>
      </w:r>
    </w:p>
    <w:p>
      <w:r>
        <w:rPr>
          <w:sz w:val="20"/>
        </w:rPr>
        <w:t>This chapter defines the enterprise security controls protecting every API,</w:t>
      </w:r>
    </w:p>
    <w:p>
      <w:r>
        <w:rPr>
          <w:sz w:val="20"/>
        </w:rPr>
        <w:t>integration, event stream, and connected service throughout the Atlas</w:t>
      </w:r>
    </w:p>
    <w:p>
      <w:r>
        <w:rPr>
          <w:sz w:val="20"/>
        </w:rPr>
        <w:t>ecosystem. Security is implemented as a foundational architectural capability</w:t>
      </w:r>
    </w:p>
    <w:p>
      <w:r>
        <w:rPr>
          <w:sz w:val="20"/>
        </w:rPr>
        <w:t>rather than an optional feature.</w:t>
      </w:r>
    </w:p>
    <w:p>
      <w:r>
        <w:rPr>
          <w:sz w:val="20"/>
        </w:rPr>
      </w:r>
    </w:p>
    <w:p>
      <w:r>
        <w:rPr>
          <w:sz w:val="20"/>
        </w:rPr>
        <w:t>Security Objectives</w:t>
      </w:r>
    </w:p>
    <w:p>
      <w:r>
        <w:rPr>
          <w:sz w:val="20"/>
        </w:rPr>
        <w:t>• Protect confidentiality, integrity, and availability.</w:t>
      </w:r>
    </w:p>
    <w:p>
      <w:r>
        <w:rPr>
          <w:sz w:val="20"/>
        </w:rPr>
        <w:t>• Enforce Zero Trust principles.</w:t>
      </w:r>
    </w:p>
    <w:p>
      <w:r>
        <w:rPr>
          <w:sz w:val="20"/>
        </w:rPr>
        <w:t>• Secure every integration point.</w:t>
      </w:r>
    </w:p>
    <w:p>
      <w:r>
        <w:rPr>
          <w:sz w:val="20"/>
        </w:rPr>
        <w:t>• Detect and respond to threats rapidly.</w:t>
      </w:r>
    </w:p>
    <w:p>
      <w:r>
        <w:rPr>
          <w:sz w:val="20"/>
        </w:rPr>
        <w:t>• Maintain regulatory compliance.</w:t>
      </w:r>
    </w:p>
    <w:p>
      <w:r>
        <w:rPr>
          <w:sz w:val="20"/>
        </w:rPr>
      </w:r>
    </w:p>
    <w:p>
      <w:r>
        <w:rPr>
          <w:sz w:val="20"/>
        </w:rPr>
        <w:t>Zero Trust Architecture</w:t>
      </w:r>
    </w:p>
    <w:p>
      <w:r>
        <w:rPr>
          <w:sz w:val="20"/>
        </w:rPr>
      </w:r>
    </w:p>
    <w:p>
      <w:r>
        <w:rPr>
          <w:sz w:val="20"/>
        </w:rPr>
        <w:t>Core Principles</w:t>
      </w:r>
    </w:p>
    <w:p>
      <w:r>
        <w:rPr>
          <w:sz w:val="20"/>
        </w:rPr>
        <w:t>• Never trust by default.</w:t>
      </w:r>
    </w:p>
    <w:p>
      <w:r>
        <w:rPr>
          <w:sz w:val="20"/>
        </w:rPr>
        <w:t>• Verify every identity.</w:t>
      </w:r>
    </w:p>
    <w:p>
      <w:r>
        <w:rPr>
          <w:sz w:val="20"/>
        </w:rPr>
        <w:t>• Authorize every request.</w:t>
      </w:r>
    </w:p>
    <w:p>
      <w:r>
        <w:rPr>
          <w:sz w:val="20"/>
        </w:rPr>
        <w:t>• Continuously validate risk.</w:t>
      </w:r>
    </w:p>
    <w:p>
      <w:r>
        <w:rPr>
          <w:sz w:val="20"/>
        </w:rPr>
        <w:t>• Minimize implicit trust zones.</w:t>
      </w:r>
    </w:p>
    <w:p>
      <w:r>
        <w:rPr>
          <w:sz w:val="20"/>
        </w:rPr>
      </w:r>
    </w:p>
    <w:p>
      <w:r>
        <w:rPr>
          <w:sz w:val="20"/>
        </w:rPr>
        <w:t>Network Security</w:t>
      </w:r>
    </w:p>
    <w:p>
      <w:r>
        <w:rPr>
          <w:sz w:val="20"/>
        </w:rPr>
      </w:r>
    </w:p>
    <w:p>
      <w:r>
        <w:rPr>
          <w:sz w:val="20"/>
        </w:rPr>
        <w:t>Mutual TLS (mTLS)</w:t>
      </w:r>
    </w:p>
    <w:p>
      <w:r>
        <w:rPr>
          <w:sz w:val="20"/>
        </w:rPr>
        <w:t>All service-to-service communication within trusted infrastructure shall use</w:t>
      </w:r>
    </w:p>
    <w:p>
      <w:r>
        <w:rPr>
          <w:sz w:val="20"/>
        </w:rPr>
        <w:t>mutual TLS for bidirectional identity verification.</w:t>
      </w:r>
    </w:p>
    <w:p>
      <w:r>
        <w:rPr>
          <w:sz w:val="20"/>
        </w:rPr>
      </w:r>
    </w:p>
    <w:p>
      <w:r>
        <w:rPr>
          <w:sz w:val="20"/>
        </w:rPr>
        <w:t>Network Segmentation</w:t>
      </w:r>
    </w:p>
    <w:p>
      <w:r>
        <w:rPr>
          <w:sz w:val="20"/>
        </w:rPr>
        <w:t>Integration workloads are isolated into security zones with controlled ingress,</w:t>
      </w:r>
    </w:p>
    <w:p>
      <w:r>
        <w:rPr>
          <w:sz w:val="20"/>
        </w:rPr>
        <w:t>egress, and policy enforcement.</w:t>
      </w:r>
    </w:p>
    <w:p>
      <w:r>
        <w:rPr>
          <w:sz w:val="20"/>
        </w:rPr>
      </w:r>
    </w:p>
    <w:p>
      <w:r>
        <w:rPr>
          <w:sz w:val="20"/>
        </w:rPr>
        <w:t>Certificate Lifecycle Management</w:t>
      </w:r>
    </w:p>
    <w:p>
      <w:r>
        <w:rPr>
          <w:sz w:val="20"/>
        </w:rPr>
      </w:r>
    </w:p>
    <w:p>
      <w:r>
        <w:rPr>
          <w:sz w:val="20"/>
        </w:rPr>
        <w:t>Certificates shall be:</w:t>
      </w:r>
    </w:p>
    <w:p>
      <w:r>
        <w:rPr>
          <w:sz w:val="20"/>
        </w:rPr>
        <w:t>• Automatically issued</w:t>
      </w:r>
    </w:p>
    <w:p>
      <w:r>
        <w:rPr>
          <w:sz w:val="20"/>
        </w:rPr>
        <w:t>• Centrally managed</w:t>
      </w:r>
    </w:p>
    <w:p>
      <w:r>
        <w:rPr>
          <w:sz w:val="20"/>
        </w:rPr>
        <w:t>• Rotated before expiration</w:t>
      </w:r>
    </w:p>
    <w:p>
      <w:r>
        <w:rPr>
          <w:sz w:val="20"/>
        </w:rPr>
        <w:t>• Revoked immediately upon compromise</w:t>
      </w:r>
    </w:p>
    <w:p>
      <w:r>
        <w:rPr>
          <w:sz w:val="20"/>
        </w:rPr>
        <w:t>• Fully audited</w:t>
      </w:r>
    </w:p>
    <w:p>
      <w:r>
        <w:rPr>
          <w:sz w:val="20"/>
        </w:rPr>
      </w:r>
    </w:p>
    <w:p>
      <w:r>
        <w:rPr>
          <w:sz w:val="20"/>
        </w:rPr>
        <w:t>Secrets Management</w:t>
      </w:r>
    </w:p>
    <w:p>
      <w:r>
        <w:rPr>
          <w:sz w:val="20"/>
        </w:rPr>
      </w:r>
    </w:p>
    <w:p>
      <w:r>
        <w:rPr>
          <w:sz w:val="20"/>
        </w:rPr>
        <w:t>Secrets include:</w:t>
      </w:r>
    </w:p>
    <w:p>
      <w:r>
        <w:rPr>
          <w:sz w:val="20"/>
        </w:rPr>
        <w:t>• API keys</w:t>
      </w:r>
    </w:p>
    <w:p>
      <w:r>
        <w:rPr>
          <w:sz w:val="20"/>
        </w:rPr>
        <w:t>• OAuth client secrets</w:t>
      </w:r>
    </w:p>
    <w:p>
      <w:r>
        <w:rPr>
          <w:sz w:val="20"/>
        </w:rPr>
        <w:t>• Encryption keys</w:t>
      </w:r>
    </w:p>
    <w:p>
      <w:r>
        <w:rPr>
          <w:sz w:val="20"/>
        </w:rPr>
        <w:t>• Database credentials</w:t>
      </w:r>
    </w:p>
    <w:p>
      <w:r>
        <w:rPr>
          <w:sz w:val="20"/>
        </w:rPr>
        <w:t>• Service account credentials</w:t>
      </w:r>
    </w:p>
    <w:p>
      <w:r>
        <w:rPr>
          <w:sz w:val="20"/>
        </w:rPr>
      </w:r>
    </w:p>
    <w:p>
      <w:r>
        <w:rPr>
          <w:sz w:val="20"/>
        </w:rPr>
        <w:t>Requirements</w:t>
      </w:r>
    </w:p>
    <w:p>
      <w:r>
        <w:rPr>
          <w:sz w:val="20"/>
        </w:rPr>
        <w:t>• Centralized secret vault</w:t>
      </w:r>
    </w:p>
    <w:p>
      <w:r>
        <w:rPr>
          <w:sz w:val="20"/>
        </w:rPr>
        <w:t>• Automatic rotation</w:t>
      </w:r>
    </w:p>
    <w:p>
      <w:r>
        <w:rPr>
          <w:sz w:val="20"/>
        </w:rPr>
        <w:t>• Least-privilege access</w:t>
      </w:r>
    </w:p>
    <w:p>
      <w:r>
        <w:rPr>
          <w:sz w:val="20"/>
        </w:rPr>
        <w:t>• No plaintext storage</w:t>
      </w:r>
    </w:p>
    <w:p>
      <w:r>
        <w:rPr>
          <w:sz w:val="20"/>
        </w:rPr>
        <w:t>• Full audit history</w:t>
      </w:r>
    </w:p>
    <w:p>
      <w:r>
        <w:rPr>
          <w:sz w:val="20"/>
        </w:rPr>
      </w:r>
    </w:p>
    <w:p>
      <w:r>
        <w:rPr>
          <w:sz w:val="20"/>
        </w:rPr>
        <w:t>Encryption Standards</w:t>
      </w:r>
    </w:p>
    <w:p>
      <w:r>
        <w:rPr>
          <w:sz w:val="20"/>
        </w:rPr>
      </w:r>
    </w:p>
    <w:p>
      <w:r>
        <w:rPr>
          <w:sz w:val="20"/>
        </w:rPr>
        <w:t>Data in Transit</w:t>
      </w:r>
    </w:p>
    <w:p>
      <w:r>
        <w:rPr>
          <w:sz w:val="20"/>
        </w:rPr>
        <w:t>TLS 1.3 or newer is required for all external communications.</w:t>
      </w:r>
    </w:p>
    <w:p>
      <w:r>
        <w:rPr>
          <w:sz w:val="20"/>
        </w:rPr>
      </w:r>
    </w:p>
    <w:p>
      <w:r>
        <w:rPr>
          <w:sz w:val="20"/>
        </w:rPr>
        <w:t>Data at Rest</w:t>
      </w:r>
    </w:p>
    <w:p>
      <w:r>
        <w:rPr>
          <w:sz w:val="20"/>
        </w:rPr>
        <w:t>Sensitive data shall be encrypted using enterprise-approved algorithms and</w:t>
      </w:r>
    </w:p>
    <w:p>
      <w:r>
        <w:rPr>
          <w:sz w:val="20"/>
        </w:rPr>
        <w:t>managed encryption keys.</w:t>
      </w:r>
    </w:p>
    <w:p>
      <w:r>
        <w:rPr>
          <w:sz w:val="20"/>
        </w:rPr>
      </w:r>
    </w:p>
    <w:p>
      <w:r>
        <w:rPr>
          <w:sz w:val="20"/>
        </w:rPr>
        <w:t>API Threat Protection</w:t>
      </w:r>
    </w:p>
    <w:p>
      <w:r>
        <w:rPr>
          <w:sz w:val="20"/>
        </w:rPr>
      </w:r>
    </w:p>
    <w:p>
      <w:r>
        <w:rPr>
          <w:sz w:val="20"/>
        </w:rPr>
        <w:t>Protection mechanisms include:</w:t>
      </w:r>
    </w:p>
    <w:p>
      <w:r>
        <w:rPr>
          <w:sz w:val="20"/>
        </w:rPr>
        <w:t>• Web Application Firewall (WAF)</w:t>
      </w:r>
    </w:p>
    <w:p>
      <w:r>
        <w:rPr>
          <w:sz w:val="20"/>
        </w:rPr>
        <w:t>• Rate limiting</w:t>
      </w:r>
    </w:p>
    <w:p>
      <w:r>
        <w:rPr>
          <w:sz w:val="20"/>
        </w:rPr>
        <w:t>• Bot detection</w:t>
      </w:r>
    </w:p>
    <w:p>
      <w:r>
        <w:rPr>
          <w:sz w:val="20"/>
        </w:rPr>
        <w:t>• Input validation</w:t>
      </w:r>
    </w:p>
    <w:p>
      <w:r>
        <w:rPr>
          <w:sz w:val="20"/>
        </w:rPr>
        <w:t>• Payload inspection</w:t>
      </w:r>
    </w:p>
    <w:p>
      <w:r>
        <w:rPr>
          <w:sz w:val="20"/>
        </w:rPr>
        <w:t>• DDoS mitigation</w:t>
      </w:r>
    </w:p>
    <w:p>
      <w:r>
        <w:rPr>
          <w:sz w:val="20"/>
        </w:rPr>
        <w:t>• Abuse detection</w:t>
      </w:r>
    </w:p>
    <w:p>
      <w:r>
        <w:rPr>
          <w:sz w:val="20"/>
        </w:rPr>
      </w:r>
    </w:p>
    <w:p>
      <w:r>
        <w:rPr>
          <w:sz w:val="20"/>
        </w:rPr>
        <w:t>Security Monitoring</w:t>
      </w:r>
    </w:p>
    <w:p>
      <w:r>
        <w:rPr>
          <w:sz w:val="20"/>
        </w:rPr>
      </w:r>
    </w:p>
    <w:p>
      <w:r>
        <w:rPr>
          <w:sz w:val="20"/>
        </w:rPr>
        <w:t>Continuous monitoring records:</w:t>
      </w:r>
    </w:p>
    <w:p>
      <w:r>
        <w:rPr>
          <w:sz w:val="20"/>
        </w:rPr>
        <w:t>• Authentication failures</w:t>
      </w:r>
    </w:p>
    <w:p>
      <w:r>
        <w:rPr>
          <w:sz w:val="20"/>
        </w:rPr>
        <w:t>• Authorization denials</w:t>
      </w:r>
    </w:p>
    <w:p>
      <w:r>
        <w:rPr>
          <w:sz w:val="20"/>
        </w:rPr>
        <w:t>• Suspicious traffic</w:t>
      </w:r>
    </w:p>
    <w:p>
      <w:r>
        <w:rPr>
          <w:sz w:val="20"/>
        </w:rPr>
        <w:t>• Excessive request rates</w:t>
      </w:r>
    </w:p>
    <w:p>
      <w:r>
        <w:rPr>
          <w:sz w:val="20"/>
        </w:rPr>
        <w:t>• Certificate anomalies</w:t>
      </w:r>
    </w:p>
    <w:p>
      <w:r>
        <w:rPr>
          <w:sz w:val="20"/>
        </w:rPr>
        <w:t>• Secret access events</w:t>
      </w:r>
    </w:p>
    <w:p>
      <w:r>
        <w:rPr>
          <w:sz w:val="20"/>
        </w:rPr>
        <w:t>• Configuration drift</w:t>
      </w:r>
    </w:p>
    <w:p>
      <w:r>
        <w:rPr>
          <w:sz w:val="20"/>
        </w:rPr>
      </w:r>
    </w:p>
    <w:p>
      <w:r>
        <w:rPr>
          <w:sz w:val="20"/>
        </w:rPr>
        <w:t>Audit Logging</w:t>
      </w:r>
    </w:p>
    <w:p>
      <w:r>
        <w:rPr>
          <w:sz w:val="20"/>
        </w:rPr>
      </w:r>
    </w:p>
    <w:p>
      <w:r>
        <w:rPr>
          <w:sz w:val="20"/>
        </w:rPr>
        <w:t>Security-relevant events shall include:</w:t>
      </w:r>
    </w:p>
    <w:p>
      <w:r>
        <w:rPr>
          <w:sz w:val="20"/>
        </w:rPr>
        <w:t>• User identity</w:t>
      </w:r>
    </w:p>
    <w:p>
      <w:r>
        <w:rPr>
          <w:sz w:val="20"/>
        </w:rPr>
        <w:t>• Service identity</w:t>
      </w:r>
    </w:p>
    <w:p>
      <w:r>
        <w:rPr>
          <w:sz w:val="20"/>
        </w:rPr>
        <w:t>• Timestamp</w:t>
      </w:r>
    </w:p>
    <w:p>
      <w:r>
        <w:rPr>
          <w:sz w:val="20"/>
        </w:rPr>
        <w:t>• Action performed</w:t>
      </w:r>
    </w:p>
    <w:p>
      <w:r>
        <w:rPr>
          <w:sz w:val="20"/>
        </w:rPr>
        <w:t>• Resource accessed</w:t>
      </w:r>
    </w:p>
    <w:p>
      <w:r>
        <w:rPr>
          <w:sz w:val="20"/>
        </w:rPr>
        <w:t>• Outcome</w:t>
      </w:r>
    </w:p>
    <w:p>
      <w:r>
        <w:rPr>
          <w:sz w:val="20"/>
        </w:rPr>
        <w:t>• Correlation ID</w:t>
      </w:r>
    </w:p>
    <w:p>
      <w:r>
        <w:rPr>
          <w:sz w:val="20"/>
        </w:rPr>
        <w:t>• Source location</w:t>
      </w:r>
    </w:p>
    <w:p>
      <w:r>
        <w:rPr>
          <w:sz w:val="20"/>
        </w:rPr>
      </w:r>
    </w:p>
    <w:p>
      <w:r>
        <w:rPr>
          <w:sz w:val="20"/>
        </w:rPr>
        <w:t>Compliance Considerations</w:t>
      </w:r>
    </w:p>
    <w:p>
      <w:r>
        <w:rPr>
          <w:sz w:val="20"/>
        </w:rPr>
      </w:r>
    </w:p>
    <w:p>
      <w:r>
        <w:rPr>
          <w:sz w:val="20"/>
        </w:rPr>
        <w:t>The security architecture is designed to support organizational compliance</w:t>
      </w:r>
    </w:p>
    <w:p>
      <w:r>
        <w:rPr>
          <w:sz w:val="20"/>
        </w:rPr>
        <w:t>requirements through documented controls, traceability, retention policies,</w:t>
      </w:r>
    </w:p>
    <w:p>
      <w:r>
        <w:rPr>
          <w:sz w:val="20"/>
        </w:rPr>
        <w:t>and repeatable operational procedures.</w:t>
      </w:r>
    </w:p>
    <w:p>
      <w:r>
        <w:rPr>
          <w:sz w:val="20"/>
        </w:rPr>
      </w:r>
    </w:p>
    <w:p>
      <w:r>
        <w:rPr>
          <w:sz w:val="20"/>
        </w:rPr>
        <w:t>Future Extensibility</w:t>
      </w:r>
    </w:p>
    <w:p>
      <w:r>
        <w:rPr>
          <w:sz w:val="20"/>
        </w:rPr>
      </w:r>
    </w:p>
    <w:p>
      <w:r>
        <w:rPr>
          <w:sz w:val="20"/>
        </w:rPr>
        <w:t>The architecture shall support:</w:t>
      </w:r>
    </w:p>
    <w:p>
      <w:r>
        <w:rPr>
          <w:sz w:val="20"/>
        </w:rPr>
        <w:t>• Confidential computing</w:t>
      </w:r>
    </w:p>
    <w:p>
      <w:r>
        <w:rPr>
          <w:sz w:val="20"/>
        </w:rPr>
        <w:t>• Post-quantum cryptography readiness</w:t>
      </w:r>
    </w:p>
    <w:p>
      <w:r>
        <w:rPr>
          <w:sz w:val="20"/>
        </w:rPr>
        <w:t>• Hardware security modules (HSMs)</w:t>
      </w:r>
    </w:p>
    <w:p>
      <w:r>
        <w:rPr>
          <w:sz w:val="20"/>
        </w:rPr>
        <w:t>• Adaptive access controls</w:t>
      </w:r>
    </w:p>
    <w:p>
      <w:r>
        <w:rPr>
          <w:sz w:val="20"/>
        </w:rPr>
        <w:t>• AI-assisted threat detection</w:t>
      </w:r>
    </w:p>
    <w:p>
      <w:r>
        <w:rPr>
          <w:sz w:val="20"/>
        </w:rPr>
        <w:t>• Emerging enterprise security standards</w:t>
      </w:r>
    </w:p>
    <w:p>
      <w:pPr>
        <w:pStyle w:val="Heading2"/>
      </w:pPr>
      <w:r>
        <w:t>Expansion File 08</w:t>
      </w:r>
    </w:p>
    <w:p>
      <w:r>
        <w:rPr>
          <w:sz w:val="20"/>
        </w:rPr>
        <w:t>ATLAS-012_API_&amp;_INTEGRATION_BIBLE_v1.0-08.txt</w:t>
      </w:r>
    </w:p>
    <w:p>
      <w:r>
        <w:rPr>
          <w:sz w:val="20"/>
        </w:rPr>
      </w:r>
    </w:p>
    <w:p>
      <w:r>
        <w:rPr>
          <w:sz w:val="20"/>
        </w:rPr>
        <w:t>CHAPTER 8 — Enterprise Observability &amp; Operational Monitoring</w:t>
      </w:r>
    </w:p>
    <w:p>
      <w:r>
        <w:rPr>
          <w:sz w:val="20"/>
        </w:rPr>
      </w:r>
    </w:p>
    <w:p>
      <w:r>
        <w:rPr>
          <w:sz w:val="20"/>
        </w:rPr>
        <w:t>Purpose</w:t>
      </w:r>
    </w:p>
    <w:p>
      <w:r>
        <w:rPr>
          <w:sz w:val="20"/>
        </w:rPr>
        <w:t>Observability enables Atlas engineering teams to understand the health,</w:t>
      </w:r>
    </w:p>
    <w:p>
      <w:r>
        <w:rPr>
          <w:sz w:val="20"/>
        </w:rPr>
        <w:t>performance, reliability, and behavior of every API and integration in real</w:t>
      </w:r>
    </w:p>
    <w:p>
      <w:r>
        <w:rPr>
          <w:sz w:val="20"/>
        </w:rPr>
        <w:t>time. Every production service must emit actionable telemetry that supports</w:t>
      </w:r>
    </w:p>
    <w:p>
      <w:r>
        <w:rPr>
          <w:sz w:val="20"/>
        </w:rPr>
        <w:t>rapid diagnosis and continuous improvement.</w:t>
      </w:r>
    </w:p>
    <w:p>
      <w:r>
        <w:rPr>
          <w:sz w:val="20"/>
        </w:rPr>
      </w:r>
    </w:p>
    <w:p>
      <w:r>
        <w:rPr>
          <w:sz w:val="20"/>
        </w:rPr>
        <w:t>Observability Objectives</w:t>
      </w:r>
    </w:p>
    <w:p>
      <w:r>
        <w:rPr>
          <w:sz w:val="20"/>
        </w:rPr>
        <w:t>• Detect issues before users are impacted.</w:t>
      </w:r>
    </w:p>
    <w:p>
      <w:r>
        <w:rPr>
          <w:sz w:val="20"/>
        </w:rPr>
        <w:t>• Reduce mean time to detect (MTTD).</w:t>
      </w:r>
    </w:p>
    <w:p>
      <w:r>
        <w:rPr>
          <w:sz w:val="20"/>
        </w:rPr>
        <w:t>• Reduce mean time to recover (MTTR).</w:t>
      </w:r>
    </w:p>
    <w:p>
      <w:r>
        <w:rPr>
          <w:sz w:val="20"/>
        </w:rPr>
        <w:t>• Provide end-to-end transaction visibility.</w:t>
      </w:r>
    </w:p>
    <w:p>
      <w:r>
        <w:rPr>
          <w:sz w:val="20"/>
        </w:rPr>
        <w:t>• Support proactive capacity planning.</w:t>
      </w:r>
    </w:p>
    <w:p>
      <w:r>
        <w:rPr>
          <w:sz w:val="20"/>
        </w:rPr>
      </w:r>
    </w:p>
    <w:p>
      <w:r>
        <w:rPr>
          <w:sz w:val="20"/>
        </w:rPr>
        <w:t>Logging Standards</w:t>
      </w:r>
    </w:p>
    <w:p>
      <w:r>
        <w:rPr>
          <w:sz w:val="20"/>
        </w:rPr>
      </w:r>
    </w:p>
    <w:p>
      <w:r>
        <w:rPr>
          <w:sz w:val="20"/>
        </w:rPr>
        <w:t>Structured Logging</w:t>
      </w:r>
    </w:p>
    <w:p>
      <w:r>
        <w:rPr>
          <w:sz w:val="20"/>
        </w:rPr>
        <w:t>All services shall emit structured, machine-readable logs including:</w:t>
      </w:r>
    </w:p>
    <w:p>
      <w:r>
        <w:rPr>
          <w:sz w:val="20"/>
        </w:rPr>
        <w:t>• Timestamp</w:t>
      </w:r>
    </w:p>
    <w:p>
      <w:r>
        <w:rPr>
          <w:sz w:val="20"/>
        </w:rPr>
        <w:t>• Severity</w:t>
      </w:r>
    </w:p>
    <w:p>
      <w:r>
        <w:rPr>
          <w:sz w:val="20"/>
        </w:rPr>
        <w:t>• Service name</w:t>
      </w:r>
    </w:p>
    <w:p>
      <w:r>
        <w:rPr>
          <w:sz w:val="20"/>
        </w:rPr>
        <w:t>• Environment</w:t>
      </w:r>
    </w:p>
    <w:p>
      <w:r>
        <w:rPr>
          <w:sz w:val="20"/>
        </w:rPr>
        <w:t>• Correlation ID</w:t>
      </w:r>
    </w:p>
    <w:p>
      <w:r>
        <w:rPr>
          <w:sz w:val="20"/>
        </w:rPr>
        <w:t>• Trace ID</w:t>
      </w:r>
    </w:p>
    <w:p>
      <w:r>
        <w:rPr>
          <w:sz w:val="20"/>
        </w:rPr>
        <w:t>• Request ID</w:t>
      </w:r>
    </w:p>
    <w:p>
      <w:r>
        <w:rPr>
          <w:sz w:val="20"/>
        </w:rPr>
        <w:t>• Principal identity</w:t>
      </w:r>
    </w:p>
    <w:p>
      <w:r>
        <w:rPr>
          <w:sz w:val="20"/>
        </w:rPr>
        <w:t>• Event summary</w:t>
      </w:r>
    </w:p>
    <w:p>
      <w:r>
        <w:rPr>
          <w:sz w:val="20"/>
        </w:rPr>
      </w:r>
    </w:p>
    <w:p>
      <w:r>
        <w:rPr>
          <w:sz w:val="20"/>
        </w:rPr>
        <w:t>Sensitive information shall never be written to logs.</w:t>
      </w:r>
    </w:p>
    <w:p>
      <w:r>
        <w:rPr>
          <w:sz w:val="20"/>
        </w:rPr>
      </w:r>
    </w:p>
    <w:p>
      <w:r>
        <w:rPr>
          <w:sz w:val="20"/>
        </w:rPr>
        <w:t>Distributed Tracing</w:t>
      </w:r>
    </w:p>
    <w:p>
      <w:r>
        <w:rPr>
          <w:sz w:val="20"/>
        </w:rPr>
      </w:r>
    </w:p>
    <w:p>
      <w:r>
        <w:rPr>
          <w:sz w:val="20"/>
        </w:rPr>
        <w:t>Every cross-service request shall propagate trace context to provide complete</w:t>
      </w:r>
    </w:p>
    <w:p>
      <w:r>
        <w:rPr>
          <w:sz w:val="20"/>
        </w:rPr>
        <w:t>visibility across:</w:t>
      </w:r>
    </w:p>
    <w:p>
      <w:r>
        <w:rPr>
          <w:sz w:val="20"/>
        </w:rPr>
        <w:t>• API Gateway</w:t>
      </w:r>
    </w:p>
    <w:p>
      <w:r>
        <w:rPr>
          <w:sz w:val="20"/>
        </w:rPr>
        <w:t>• Internal services</w:t>
      </w:r>
    </w:p>
    <w:p>
      <w:r>
        <w:rPr>
          <w:sz w:val="20"/>
        </w:rPr>
        <w:t>• AI orchestration</w:t>
      </w:r>
    </w:p>
    <w:p>
      <w:r>
        <w:rPr>
          <w:sz w:val="20"/>
        </w:rPr>
        <w:t>• Message brokers</w:t>
      </w:r>
    </w:p>
    <w:p>
      <w:r>
        <w:rPr>
          <w:sz w:val="20"/>
        </w:rPr>
        <w:t>• External integrations</w:t>
      </w:r>
    </w:p>
    <w:p>
      <w:r>
        <w:rPr>
          <w:sz w:val="20"/>
        </w:rPr>
      </w:r>
    </w:p>
    <w:p>
      <w:r>
        <w:rPr>
          <w:sz w:val="20"/>
        </w:rPr>
        <w:t>Metrics &amp; Telemetry</w:t>
      </w:r>
    </w:p>
    <w:p>
      <w:r>
        <w:rPr>
          <w:sz w:val="20"/>
        </w:rPr>
      </w:r>
    </w:p>
    <w:p>
      <w:r>
        <w:rPr>
          <w:sz w:val="20"/>
        </w:rPr>
        <w:t>Core Metrics</w:t>
      </w:r>
    </w:p>
    <w:p>
      <w:r>
        <w:rPr>
          <w:sz w:val="20"/>
        </w:rPr>
        <w:t>• Request rate</w:t>
      </w:r>
    </w:p>
    <w:p>
      <w:r>
        <w:rPr>
          <w:sz w:val="20"/>
        </w:rPr>
        <w:t>• Latency</w:t>
      </w:r>
    </w:p>
    <w:p>
      <w:r>
        <w:rPr>
          <w:sz w:val="20"/>
        </w:rPr>
        <w:t>• Error rate</w:t>
      </w:r>
    </w:p>
    <w:p>
      <w:r>
        <w:rPr>
          <w:sz w:val="20"/>
        </w:rPr>
        <w:t>• Availability</w:t>
      </w:r>
    </w:p>
    <w:p>
      <w:r>
        <w:rPr>
          <w:sz w:val="20"/>
        </w:rPr>
        <w:t>• Queue depth</w:t>
      </w:r>
    </w:p>
    <w:p>
      <w:r>
        <w:rPr>
          <w:sz w:val="20"/>
        </w:rPr>
        <w:t>• Cache hit ratio</w:t>
      </w:r>
    </w:p>
    <w:p>
      <w:r>
        <w:rPr>
          <w:sz w:val="20"/>
        </w:rPr>
        <w:t>• Retry count</w:t>
      </w:r>
    </w:p>
    <w:p>
      <w:r>
        <w:rPr>
          <w:sz w:val="20"/>
        </w:rPr>
        <w:t>• Resource utilization</w:t>
      </w:r>
    </w:p>
    <w:p>
      <w:r>
        <w:rPr>
          <w:sz w:val="20"/>
        </w:rPr>
      </w:r>
    </w:p>
    <w:p>
      <w:r>
        <w:rPr>
          <w:sz w:val="20"/>
        </w:rPr>
        <w:t>Health Endpoints</w:t>
      </w:r>
    </w:p>
    <w:p>
      <w:r>
        <w:rPr>
          <w:sz w:val="20"/>
        </w:rPr>
      </w:r>
    </w:p>
    <w:p>
      <w:r>
        <w:rPr>
          <w:sz w:val="20"/>
        </w:rPr>
        <w:t>Each service shall expose:</w:t>
      </w:r>
    </w:p>
    <w:p>
      <w:r>
        <w:rPr>
          <w:sz w:val="20"/>
        </w:rPr>
        <w:t>• Liveness endpoint</w:t>
      </w:r>
    </w:p>
    <w:p>
      <w:r>
        <w:rPr>
          <w:sz w:val="20"/>
        </w:rPr>
        <w:t>• Readiness endpoint</w:t>
      </w:r>
    </w:p>
    <w:p>
      <w:r>
        <w:rPr>
          <w:sz w:val="20"/>
        </w:rPr>
        <w:t>• Startup status</w:t>
      </w:r>
    </w:p>
    <w:p>
      <w:r>
        <w:rPr>
          <w:sz w:val="20"/>
        </w:rPr>
        <w:t>• Dependency health</w:t>
      </w:r>
    </w:p>
    <w:p>
      <w:r>
        <w:rPr>
          <w:sz w:val="20"/>
        </w:rPr>
      </w:r>
    </w:p>
    <w:p>
      <w:r>
        <w:rPr>
          <w:sz w:val="20"/>
        </w:rPr>
        <w:t>Monitoring Architecture</w:t>
      </w:r>
    </w:p>
    <w:p>
      <w:r>
        <w:rPr>
          <w:sz w:val="20"/>
        </w:rPr>
      </w:r>
    </w:p>
    <w:p>
      <w:r>
        <w:rPr>
          <w:sz w:val="20"/>
        </w:rPr>
        <w:t>Dashboards shall present:</w:t>
      </w:r>
    </w:p>
    <w:p>
      <w:r>
        <w:rPr>
          <w:sz w:val="20"/>
        </w:rPr>
        <w:t>• Platform overview</w:t>
      </w:r>
    </w:p>
    <w:p>
      <w:r>
        <w:rPr>
          <w:sz w:val="20"/>
        </w:rPr>
        <w:t>• Service health</w:t>
      </w:r>
    </w:p>
    <w:p>
      <w:r>
        <w:rPr>
          <w:sz w:val="20"/>
        </w:rPr>
        <w:t>• Integration status</w:t>
      </w:r>
    </w:p>
    <w:p>
      <w:r>
        <w:rPr>
          <w:sz w:val="20"/>
        </w:rPr>
        <w:t>• API consumption</w:t>
      </w:r>
    </w:p>
    <w:p>
      <w:r>
        <w:rPr>
          <w:sz w:val="20"/>
        </w:rPr>
        <w:t>• Security events</w:t>
      </w:r>
    </w:p>
    <w:p>
      <w:r>
        <w:rPr>
          <w:sz w:val="20"/>
        </w:rPr>
        <w:t>• Capacity trends</w:t>
      </w:r>
    </w:p>
    <w:p>
      <w:r>
        <w:rPr>
          <w:sz w:val="20"/>
        </w:rPr>
        <w:t>• Geographic performance</w:t>
      </w:r>
    </w:p>
    <w:p>
      <w:r>
        <w:rPr>
          <w:sz w:val="20"/>
        </w:rPr>
      </w:r>
    </w:p>
    <w:p>
      <w:r>
        <w:rPr>
          <w:sz w:val="20"/>
        </w:rPr>
        <w:t>Alerting Framework</w:t>
      </w:r>
    </w:p>
    <w:p>
      <w:r>
        <w:rPr>
          <w:sz w:val="20"/>
        </w:rPr>
      </w:r>
    </w:p>
    <w:p>
      <w:r>
        <w:rPr>
          <w:sz w:val="20"/>
        </w:rPr>
        <w:t>Alerts shall be:</w:t>
      </w:r>
    </w:p>
    <w:p>
      <w:r>
        <w:rPr>
          <w:sz w:val="20"/>
        </w:rPr>
        <w:t>• Actionable</w:t>
      </w:r>
    </w:p>
    <w:p>
      <w:r>
        <w:rPr>
          <w:sz w:val="20"/>
        </w:rPr>
        <w:t>• Prioritized</w:t>
      </w:r>
    </w:p>
    <w:p>
      <w:r>
        <w:rPr>
          <w:sz w:val="20"/>
        </w:rPr>
        <w:t>• Deduplicated</w:t>
      </w:r>
    </w:p>
    <w:p>
      <w:r>
        <w:rPr>
          <w:sz w:val="20"/>
        </w:rPr>
        <w:t>• Routed automatically</w:t>
      </w:r>
    </w:p>
    <w:p>
      <w:r>
        <w:rPr>
          <w:sz w:val="20"/>
        </w:rPr>
        <w:t>• Escalated according to severity</w:t>
      </w:r>
    </w:p>
    <w:p>
      <w:r>
        <w:rPr>
          <w:sz w:val="20"/>
        </w:rPr>
      </w:r>
    </w:p>
    <w:p>
      <w:r>
        <w:rPr>
          <w:sz w:val="20"/>
        </w:rPr>
        <w:t>SLA &amp; SLO Management</w:t>
      </w:r>
    </w:p>
    <w:p>
      <w:r>
        <w:rPr>
          <w:sz w:val="20"/>
        </w:rPr>
      </w:r>
    </w:p>
    <w:p>
      <w:r>
        <w:rPr>
          <w:sz w:val="20"/>
        </w:rPr>
        <w:t>Operational objectives include:</w:t>
      </w:r>
    </w:p>
    <w:p>
      <w:r>
        <w:rPr>
          <w:sz w:val="20"/>
        </w:rPr>
        <w:t>• Availability targets</w:t>
      </w:r>
    </w:p>
    <w:p>
      <w:r>
        <w:rPr>
          <w:sz w:val="20"/>
        </w:rPr>
        <w:t>• Response time objectives</w:t>
      </w:r>
    </w:p>
    <w:p>
      <w:r>
        <w:rPr>
          <w:sz w:val="20"/>
        </w:rPr>
        <w:t>• Error budget tracking</w:t>
      </w:r>
    </w:p>
    <w:p>
      <w:r>
        <w:rPr>
          <w:sz w:val="20"/>
        </w:rPr>
        <w:t>• Consumer experience metrics</w:t>
      </w:r>
    </w:p>
    <w:p>
      <w:r>
        <w:rPr>
          <w:sz w:val="20"/>
        </w:rPr>
      </w:r>
    </w:p>
    <w:p>
      <w:r>
        <w:rPr>
          <w:sz w:val="20"/>
        </w:rPr>
        <w:t>Capacity Planning</w:t>
      </w:r>
    </w:p>
    <w:p>
      <w:r>
        <w:rPr>
          <w:sz w:val="20"/>
        </w:rPr>
      </w:r>
    </w:p>
    <w:p>
      <w:r>
        <w:rPr>
          <w:sz w:val="20"/>
        </w:rPr>
        <w:t>Engineering teams continuously evaluate:</w:t>
      </w:r>
    </w:p>
    <w:p>
      <w:r>
        <w:rPr>
          <w:sz w:val="20"/>
        </w:rPr>
        <w:t>• Traffic growth</w:t>
      </w:r>
    </w:p>
    <w:p>
      <w:r>
        <w:rPr>
          <w:sz w:val="20"/>
        </w:rPr>
        <w:t>• Peak utilization</w:t>
      </w:r>
    </w:p>
    <w:p>
      <w:r>
        <w:rPr>
          <w:sz w:val="20"/>
        </w:rPr>
        <w:t>• Infrastructure scaling</w:t>
      </w:r>
    </w:p>
    <w:p>
      <w:r>
        <w:rPr>
          <w:sz w:val="20"/>
        </w:rPr>
        <w:t>• Storage consumption</w:t>
      </w:r>
    </w:p>
    <w:p>
      <w:r>
        <w:rPr>
          <w:sz w:val="20"/>
        </w:rPr>
        <w:t>• Network throughput</w:t>
      </w:r>
    </w:p>
    <w:p>
      <w:r>
        <w:rPr>
          <w:sz w:val="20"/>
        </w:rPr>
        <w:t>• Forecasted demand</w:t>
      </w:r>
    </w:p>
    <w:p>
      <w:r>
        <w:rPr>
          <w:sz w:val="20"/>
        </w:rPr>
      </w:r>
    </w:p>
    <w:p>
      <w:r>
        <w:rPr>
          <w:sz w:val="20"/>
        </w:rPr>
        <w:t>Operational Excellence</w:t>
      </w:r>
    </w:p>
    <w:p>
      <w:r>
        <w:rPr>
          <w:sz w:val="20"/>
        </w:rPr>
      </w:r>
    </w:p>
    <w:p>
      <w:r>
        <w:rPr>
          <w:sz w:val="20"/>
        </w:rPr>
        <w:t>Every production incident shall result in:</w:t>
      </w:r>
    </w:p>
    <w:p>
      <w:r>
        <w:rPr>
          <w:sz w:val="20"/>
        </w:rPr>
        <w:t>• Root cause analysis</w:t>
      </w:r>
    </w:p>
    <w:p>
      <w:r>
        <w:rPr>
          <w:sz w:val="20"/>
        </w:rPr>
        <w:t>• Corrective actions</w:t>
      </w:r>
    </w:p>
    <w:p>
      <w:r>
        <w:rPr>
          <w:sz w:val="20"/>
        </w:rPr>
        <w:t>• Preventive improvements</w:t>
      </w:r>
    </w:p>
    <w:p>
      <w:r>
        <w:rPr>
          <w:sz w:val="20"/>
        </w:rPr>
        <w:t>• Knowledge base updates</w:t>
      </w:r>
    </w:p>
    <w:p>
      <w:r>
        <w:rPr>
          <w:sz w:val="20"/>
        </w:rPr>
      </w:r>
    </w:p>
    <w:p>
      <w:r>
        <w:rPr>
          <w:sz w:val="20"/>
        </w:rPr>
        <w:t>Future Extensibility</w:t>
      </w:r>
    </w:p>
    <w:p>
      <w:r>
        <w:rPr>
          <w:sz w:val="20"/>
        </w:rPr>
      </w:r>
    </w:p>
    <w:p>
      <w:r>
        <w:rPr>
          <w:sz w:val="20"/>
        </w:rPr>
        <w:t>The observability platform shall support:</w:t>
      </w:r>
    </w:p>
    <w:p>
      <w:r>
        <w:rPr>
          <w:sz w:val="20"/>
        </w:rPr>
        <w:t>• AI-assisted anomaly detection</w:t>
      </w:r>
    </w:p>
    <w:p>
      <w:r>
        <w:rPr>
          <w:sz w:val="20"/>
        </w:rPr>
        <w:t>• Predictive operations</w:t>
      </w:r>
    </w:p>
    <w:p>
      <w:r>
        <w:rPr>
          <w:sz w:val="20"/>
        </w:rPr>
        <w:t>• Autonomous remediation</w:t>
      </w:r>
    </w:p>
    <w:p>
      <w:r>
        <w:rPr>
          <w:sz w:val="20"/>
        </w:rPr>
        <w:t>• Cross-cloud telemetry</w:t>
      </w:r>
    </w:p>
    <w:p>
      <w:r>
        <w:rPr>
          <w:sz w:val="20"/>
        </w:rPr>
        <w:t>• Enterprise reporting</w:t>
      </w:r>
    </w:p>
    <w:p>
      <w:pPr>
        <w:pStyle w:val="Heading2"/>
      </w:pPr>
      <w:r>
        <w:t>Expansion File 09</w:t>
      </w:r>
    </w:p>
    <w:p>
      <w:r>
        <w:rPr>
          <w:sz w:val="20"/>
        </w:rPr>
        <w:t>ATLAS-012_API_&amp;_INTEGRATION_BIBLE_v1.0-09.txt</w:t>
      </w:r>
    </w:p>
    <w:p>
      <w:r>
        <w:rPr>
          <w:sz w:val="20"/>
        </w:rPr>
      </w:r>
    </w:p>
    <w:p>
      <w:r>
        <w:rPr>
          <w:sz w:val="20"/>
        </w:rPr>
        <w:t>CHAPTER 9 — API Performance, Resiliency &amp; High Availability</w:t>
      </w:r>
    </w:p>
    <w:p>
      <w:r>
        <w:rPr>
          <w:sz w:val="20"/>
        </w:rPr>
      </w:r>
    </w:p>
    <w:p>
      <w:r>
        <w:rPr>
          <w:sz w:val="20"/>
        </w:rPr>
        <w:t>Purpose</w:t>
      </w:r>
    </w:p>
    <w:p>
      <w:r>
        <w:rPr>
          <w:sz w:val="20"/>
        </w:rPr>
        <w:t>Enterprise APIs must remain responsive, resilient, and continuously available</w:t>
      </w:r>
    </w:p>
    <w:p>
      <w:r>
        <w:rPr>
          <w:sz w:val="20"/>
        </w:rPr>
        <w:t>under varying workloads. This chapter defines the performance engineering,</w:t>
      </w:r>
    </w:p>
    <w:p>
      <w:r>
        <w:rPr>
          <w:sz w:val="20"/>
        </w:rPr>
        <w:t>fault tolerance, and availability standards that govern the Atlas integration</w:t>
      </w:r>
    </w:p>
    <w:p>
      <w:r>
        <w:rPr>
          <w:sz w:val="20"/>
        </w:rPr>
        <w:t>platform.</w:t>
      </w:r>
    </w:p>
    <w:p>
      <w:r>
        <w:rPr>
          <w:sz w:val="20"/>
        </w:rPr>
      </w:r>
    </w:p>
    <w:p>
      <w:r>
        <w:rPr>
          <w:sz w:val="20"/>
        </w:rPr>
        <w:t>Performance Objectives</w:t>
      </w:r>
    </w:p>
    <w:p>
      <w:r>
        <w:rPr>
          <w:sz w:val="20"/>
        </w:rPr>
        <w:t>• Deliver predictable response times.</w:t>
      </w:r>
    </w:p>
    <w:p>
      <w:r>
        <w:rPr>
          <w:sz w:val="20"/>
        </w:rPr>
        <w:t>• Scale horizontally under load.</w:t>
      </w:r>
    </w:p>
    <w:p>
      <w:r>
        <w:rPr>
          <w:sz w:val="20"/>
        </w:rPr>
        <w:t>• Prevent cascading failures.</w:t>
      </w:r>
    </w:p>
    <w:p>
      <w:r>
        <w:rPr>
          <w:sz w:val="20"/>
        </w:rPr>
        <w:t>• Optimize resource utilization.</w:t>
      </w:r>
    </w:p>
    <w:p>
      <w:r>
        <w:rPr>
          <w:sz w:val="20"/>
        </w:rPr>
        <w:t>• Maintain service continuity during infrastructure disruptions.</w:t>
      </w:r>
    </w:p>
    <w:p>
      <w:r>
        <w:rPr>
          <w:sz w:val="20"/>
        </w:rPr>
      </w:r>
    </w:p>
    <w:p>
      <w:r>
        <w:rPr>
          <w:sz w:val="20"/>
        </w:rPr>
        <w:t>Performance Engineering</w:t>
      </w:r>
    </w:p>
    <w:p>
      <w:r>
        <w:rPr>
          <w:sz w:val="20"/>
        </w:rPr>
      </w:r>
    </w:p>
    <w:p>
      <w:r>
        <w:rPr>
          <w:sz w:val="20"/>
        </w:rPr>
        <w:t>Response Time Targets</w:t>
      </w:r>
    </w:p>
    <w:p>
      <w:r>
        <w:rPr>
          <w:sz w:val="20"/>
        </w:rPr>
        <w:t>Services shall establish target latency objectives for:</w:t>
      </w:r>
    </w:p>
    <w:p>
      <w:r>
        <w:rPr>
          <w:sz w:val="20"/>
        </w:rPr>
        <w:t>• Interactive requests</w:t>
      </w:r>
    </w:p>
    <w:p>
      <w:r>
        <w:rPr>
          <w:sz w:val="20"/>
        </w:rPr>
        <w:t>• Batch processing</w:t>
      </w:r>
    </w:p>
    <w:p>
      <w:r>
        <w:rPr>
          <w:sz w:val="20"/>
        </w:rPr>
        <w:t>• Background workflows</w:t>
      </w:r>
    </w:p>
    <w:p>
      <w:r>
        <w:rPr>
          <w:sz w:val="20"/>
        </w:rPr>
        <w:t>• AI orchestration</w:t>
      </w:r>
    </w:p>
    <w:p>
      <w:r>
        <w:rPr>
          <w:sz w:val="20"/>
        </w:rPr>
        <w:t>• External partner integrations</w:t>
      </w:r>
    </w:p>
    <w:p>
      <w:r>
        <w:rPr>
          <w:sz w:val="20"/>
        </w:rPr>
      </w:r>
    </w:p>
    <w:p>
      <w:r>
        <w:rPr>
          <w:sz w:val="20"/>
        </w:rPr>
        <w:t>Rate Limiting</w:t>
      </w:r>
    </w:p>
    <w:p>
      <w:r>
        <w:rPr>
          <w:sz w:val="20"/>
        </w:rPr>
      </w:r>
    </w:p>
    <w:p>
      <w:r>
        <w:rPr>
          <w:sz w:val="20"/>
        </w:rPr>
        <w:t>Purpose</w:t>
      </w:r>
    </w:p>
    <w:p>
      <w:r>
        <w:rPr>
          <w:sz w:val="20"/>
        </w:rPr>
        <w:t>Rate limiting protects platform stability while ensuring equitable resource</w:t>
      </w:r>
    </w:p>
    <w:p>
      <w:r>
        <w:rPr>
          <w:sz w:val="20"/>
        </w:rPr>
        <w:t>allocation.</w:t>
      </w:r>
    </w:p>
    <w:p>
      <w:r>
        <w:rPr>
          <w:sz w:val="20"/>
        </w:rPr>
      </w:r>
    </w:p>
    <w:p>
      <w:r>
        <w:rPr>
          <w:sz w:val="20"/>
        </w:rPr>
        <w:t>Policies</w:t>
      </w:r>
    </w:p>
    <w:p>
      <w:r>
        <w:rPr>
          <w:sz w:val="20"/>
        </w:rPr>
        <w:t>• Per-user quotas</w:t>
      </w:r>
    </w:p>
    <w:p>
      <w:r>
        <w:rPr>
          <w:sz w:val="20"/>
        </w:rPr>
        <w:t>• Per-application quotas</w:t>
      </w:r>
    </w:p>
    <w:p>
      <w:r>
        <w:rPr>
          <w:sz w:val="20"/>
        </w:rPr>
        <w:t>• Burst allowances</w:t>
      </w:r>
    </w:p>
    <w:p>
      <w:r>
        <w:rPr>
          <w:sz w:val="20"/>
        </w:rPr>
        <w:t>• Adaptive throttling</w:t>
      </w:r>
    </w:p>
    <w:p>
      <w:r>
        <w:rPr>
          <w:sz w:val="20"/>
        </w:rPr>
        <w:t>• Administrative overrides</w:t>
      </w:r>
    </w:p>
    <w:p>
      <w:r>
        <w:rPr>
          <w:sz w:val="20"/>
        </w:rPr>
      </w:r>
    </w:p>
    <w:p>
      <w:r>
        <w:rPr>
          <w:sz w:val="20"/>
        </w:rPr>
        <w:t>Caching Strategy</w:t>
      </w:r>
    </w:p>
    <w:p>
      <w:r>
        <w:rPr>
          <w:sz w:val="20"/>
        </w:rPr>
      </w:r>
    </w:p>
    <w:p>
      <w:r>
        <w:rPr>
          <w:sz w:val="20"/>
        </w:rPr>
        <w:t>Caching may occur at:</w:t>
      </w:r>
    </w:p>
    <w:p>
      <w:r>
        <w:rPr>
          <w:sz w:val="20"/>
        </w:rPr>
        <w:t>• API Gateway</w:t>
      </w:r>
    </w:p>
    <w:p>
      <w:r>
        <w:rPr>
          <w:sz w:val="20"/>
        </w:rPr>
        <w:t>• Edge CDN</w:t>
      </w:r>
    </w:p>
    <w:p>
      <w:r>
        <w:rPr>
          <w:sz w:val="20"/>
        </w:rPr>
        <w:t>• Service layer</w:t>
      </w:r>
    </w:p>
    <w:p>
      <w:r>
        <w:rPr>
          <w:sz w:val="20"/>
        </w:rPr>
        <w:t>• Distributed cache</w:t>
      </w:r>
    </w:p>
    <w:p>
      <w:r>
        <w:rPr>
          <w:sz w:val="20"/>
        </w:rPr>
        <w:t>• Client applications</w:t>
      </w:r>
    </w:p>
    <w:p>
      <w:r>
        <w:rPr>
          <w:sz w:val="20"/>
        </w:rPr>
      </w:r>
    </w:p>
    <w:p>
      <w:r>
        <w:rPr>
          <w:sz w:val="20"/>
        </w:rPr>
        <w:t>Cache invalidation shall follow documented consistency policies.</w:t>
      </w:r>
    </w:p>
    <w:p>
      <w:r>
        <w:rPr>
          <w:sz w:val="20"/>
        </w:rPr>
      </w:r>
    </w:p>
    <w:p>
      <w:r>
        <w:rPr>
          <w:sz w:val="20"/>
        </w:rPr>
        <w:t>Load Balancing</w:t>
      </w:r>
    </w:p>
    <w:p>
      <w:r>
        <w:rPr>
          <w:sz w:val="20"/>
        </w:rPr>
      </w:r>
    </w:p>
    <w:p>
      <w:r>
        <w:rPr>
          <w:sz w:val="20"/>
        </w:rPr>
        <w:t>Traffic distribution shall support:</w:t>
      </w:r>
    </w:p>
    <w:p>
      <w:r>
        <w:rPr>
          <w:sz w:val="20"/>
        </w:rPr>
        <w:t>• Geographic routing</w:t>
      </w:r>
    </w:p>
    <w:p>
      <w:r>
        <w:rPr>
          <w:sz w:val="20"/>
        </w:rPr>
        <w:t>• Health-based routing</w:t>
      </w:r>
    </w:p>
    <w:p>
      <w:r>
        <w:rPr>
          <w:sz w:val="20"/>
        </w:rPr>
        <w:t>• Weighted balancing</w:t>
      </w:r>
    </w:p>
    <w:p>
      <w:r>
        <w:rPr>
          <w:sz w:val="20"/>
        </w:rPr>
        <w:t>• Automatic failover</w:t>
      </w:r>
    </w:p>
    <w:p>
      <w:r>
        <w:rPr>
          <w:sz w:val="20"/>
        </w:rPr>
        <w:t>• Blue/green deployment support</w:t>
      </w:r>
    </w:p>
    <w:p>
      <w:r>
        <w:rPr>
          <w:sz w:val="20"/>
        </w:rPr>
      </w:r>
    </w:p>
    <w:p>
      <w:r>
        <w:rPr>
          <w:sz w:val="20"/>
        </w:rPr>
        <w:t>Resiliency Patterns</w:t>
      </w:r>
    </w:p>
    <w:p>
      <w:r>
        <w:rPr>
          <w:sz w:val="20"/>
        </w:rPr>
      </w:r>
    </w:p>
    <w:p>
      <w:r>
        <w:rPr>
          <w:sz w:val="20"/>
        </w:rPr>
        <w:t>Circuit Breaker</w:t>
      </w:r>
    </w:p>
    <w:p>
      <w:r>
        <w:rPr>
          <w:sz w:val="20"/>
        </w:rPr>
        <w:t>Prevent repeated calls to failing dependencies.</w:t>
      </w:r>
    </w:p>
    <w:p>
      <w:r>
        <w:rPr>
          <w:sz w:val="20"/>
        </w:rPr>
      </w:r>
    </w:p>
    <w:p>
      <w:r>
        <w:rPr>
          <w:sz w:val="20"/>
        </w:rPr>
        <w:t>Retry Policy</w:t>
      </w:r>
    </w:p>
    <w:p>
      <w:r>
        <w:rPr>
          <w:sz w:val="20"/>
        </w:rPr>
        <w:t>Retries shall use:</w:t>
      </w:r>
    </w:p>
    <w:p>
      <w:r>
        <w:rPr>
          <w:sz w:val="20"/>
        </w:rPr>
        <w:t>• Exponential backoff</w:t>
      </w:r>
    </w:p>
    <w:p>
      <w:r>
        <w:rPr>
          <w:sz w:val="20"/>
        </w:rPr>
        <w:t>• Randomized jitter</w:t>
      </w:r>
    </w:p>
    <w:p>
      <w:r>
        <w:rPr>
          <w:sz w:val="20"/>
        </w:rPr>
        <w:t>• Maximum retry thresholds</w:t>
      </w:r>
    </w:p>
    <w:p>
      <w:r>
        <w:rPr>
          <w:sz w:val="20"/>
        </w:rPr>
      </w:r>
    </w:p>
    <w:p>
      <w:r>
        <w:rPr>
          <w:sz w:val="20"/>
        </w:rPr>
        <w:t>Timeout Management</w:t>
      </w:r>
    </w:p>
    <w:p>
      <w:r>
        <w:rPr>
          <w:sz w:val="20"/>
        </w:rPr>
        <w:t>Every outbound request requires explicit timeout values to prevent resource</w:t>
      </w:r>
    </w:p>
    <w:p>
      <w:r>
        <w:rPr>
          <w:sz w:val="20"/>
        </w:rPr>
        <w:t>exhaustion.</w:t>
      </w:r>
    </w:p>
    <w:p>
      <w:r>
        <w:rPr>
          <w:sz w:val="20"/>
        </w:rPr>
      </w:r>
    </w:p>
    <w:p>
      <w:r>
        <w:rPr>
          <w:sz w:val="20"/>
        </w:rPr>
        <w:t>Bulkhead Isolation</w:t>
      </w:r>
    </w:p>
    <w:p>
      <w:r>
        <w:rPr>
          <w:sz w:val="20"/>
        </w:rPr>
        <w:t>Critical workloads are isolated to prevent one subsystem from exhausting</w:t>
      </w:r>
    </w:p>
    <w:p>
      <w:r>
        <w:rPr>
          <w:sz w:val="20"/>
        </w:rPr>
        <w:t>shared resources.</w:t>
      </w:r>
    </w:p>
    <w:p>
      <w:r>
        <w:rPr>
          <w:sz w:val="20"/>
        </w:rPr>
      </w:r>
    </w:p>
    <w:p>
      <w:r>
        <w:rPr>
          <w:sz w:val="20"/>
        </w:rPr>
        <w:t>High Availability</w:t>
      </w:r>
    </w:p>
    <w:p>
      <w:r>
        <w:rPr>
          <w:sz w:val="20"/>
        </w:rPr>
      </w:r>
    </w:p>
    <w:p>
      <w:r>
        <w:rPr>
          <w:sz w:val="20"/>
        </w:rPr>
        <w:t>Production services shall support:</w:t>
      </w:r>
    </w:p>
    <w:p>
      <w:r>
        <w:rPr>
          <w:sz w:val="20"/>
        </w:rPr>
        <w:t>• Multi-instance deployment</w:t>
      </w:r>
    </w:p>
    <w:p>
      <w:r>
        <w:rPr>
          <w:sz w:val="20"/>
        </w:rPr>
        <w:t>• Automatic recovery</w:t>
      </w:r>
    </w:p>
    <w:p>
      <w:r>
        <w:rPr>
          <w:sz w:val="20"/>
        </w:rPr>
        <w:t>• Zero single points of failure</w:t>
      </w:r>
    </w:p>
    <w:p>
      <w:r>
        <w:rPr>
          <w:sz w:val="20"/>
        </w:rPr>
        <w:t>• Rolling upgrades</w:t>
      </w:r>
    </w:p>
    <w:p>
      <w:r>
        <w:rPr>
          <w:sz w:val="20"/>
        </w:rPr>
        <w:t>• Regional redundancy where appropriate</w:t>
      </w:r>
    </w:p>
    <w:p>
      <w:r>
        <w:rPr>
          <w:sz w:val="20"/>
        </w:rPr>
      </w:r>
    </w:p>
    <w:p>
      <w:r>
        <w:rPr>
          <w:sz w:val="20"/>
        </w:rPr>
        <w:t>Disaster Recovery</w:t>
      </w:r>
    </w:p>
    <w:p>
      <w:r>
        <w:rPr>
          <w:sz w:val="20"/>
        </w:rPr>
      </w:r>
    </w:p>
    <w:p>
      <w:r>
        <w:rPr>
          <w:sz w:val="20"/>
        </w:rPr>
        <w:t>Recovery planning includes:</w:t>
      </w:r>
    </w:p>
    <w:p>
      <w:r>
        <w:rPr>
          <w:sz w:val="20"/>
        </w:rPr>
        <w:t>• Backup validation</w:t>
      </w:r>
    </w:p>
    <w:p>
      <w:r>
        <w:rPr>
          <w:sz w:val="20"/>
        </w:rPr>
        <w:t>• Infrastructure restoration</w:t>
      </w:r>
    </w:p>
    <w:p>
      <w:r>
        <w:rPr>
          <w:sz w:val="20"/>
        </w:rPr>
        <w:t>• Service recovery sequencing</w:t>
      </w:r>
    </w:p>
    <w:p>
      <w:r>
        <w:rPr>
          <w:sz w:val="20"/>
        </w:rPr>
        <w:t>• Data integrity verification</w:t>
      </w:r>
    </w:p>
    <w:p>
      <w:r>
        <w:rPr>
          <w:sz w:val="20"/>
        </w:rPr>
        <w:t>• Recovery time objectives (RTO)</w:t>
      </w:r>
    </w:p>
    <w:p>
      <w:r>
        <w:rPr>
          <w:sz w:val="20"/>
        </w:rPr>
        <w:t>• Recovery point objectives (RPO)</w:t>
      </w:r>
    </w:p>
    <w:p>
      <w:r>
        <w:rPr>
          <w:sz w:val="20"/>
        </w:rPr>
      </w:r>
    </w:p>
    <w:p>
      <w:r>
        <w:rPr>
          <w:sz w:val="20"/>
        </w:rPr>
        <w:t>Operational Readiness</w:t>
      </w:r>
    </w:p>
    <w:p>
      <w:r>
        <w:rPr>
          <w:sz w:val="20"/>
        </w:rPr>
      </w:r>
    </w:p>
    <w:p>
      <w:r>
        <w:rPr>
          <w:sz w:val="20"/>
        </w:rPr>
        <w:t>Engineering teams continuously validate:</w:t>
      </w:r>
    </w:p>
    <w:p>
      <w:r>
        <w:rPr>
          <w:sz w:val="20"/>
        </w:rPr>
        <w:t>• Capacity limits</w:t>
      </w:r>
    </w:p>
    <w:p>
      <w:r>
        <w:rPr>
          <w:sz w:val="20"/>
        </w:rPr>
        <w:t>• Failover procedures</w:t>
      </w:r>
    </w:p>
    <w:p>
      <w:r>
        <w:rPr>
          <w:sz w:val="20"/>
        </w:rPr>
        <w:t>• Chaos testing</w:t>
      </w:r>
    </w:p>
    <w:p>
      <w:r>
        <w:rPr>
          <w:sz w:val="20"/>
        </w:rPr>
        <w:t>• Load testing</w:t>
      </w:r>
    </w:p>
    <w:p>
      <w:r>
        <w:rPr>
          <w:sz w:val="20"/>
        </w:rPr>
        <w:t>• Stress testing</w:t>
      </w:r>
    </w:p>
    <w:p>
      <w:r>
        <w:rPr>
          <w:sz w:val="20"/>
        </w:rPr>
        <w:t>• Recovery exercises</w:t>
      </w:r>
    </w:p>
    <w:p>
      <w:r>
        <w:rPr>
          <w:sz w:val="20"/>
        </w:rPr>
      </w:r>
    </w:p>
    <w:p>
      <w:r>
        <w:rPr>
          <w:sz w:val="20"/>
        </w:rPr>
        <w:t>Future Extensibility</w:t>
      </w:r>
    </w:p>
    <w:p>
      <w:r>
        <w:rPr>
          <w:sz w:val="20"/>
        </w:rPr>
      </w:r>
    </w:p>
    <w:p>
      <w:r>
        <w:rPr>
          <w:sz w:val="20"/>
        </w:rPr>
        <w:t>The resiliency architecture shall evolve to support:</w:t>
      </w:r>
    </w:p>
    <w:p>
      <w:r>
        <w:rPr>
          <w:sz w:val="20"/>
        </w:rPr>
        <w:t>• Autonomous scaling</w:t>
      </w:r>
    </w:p>
    <w:p>
      <w:r>
        <w:rPr>
          <w:sz w:val="20"/>
        </w:rPr>
        <w:t>• Predictive capacity management</w:t>
      </w:r>
    </w:p>
    <w:p>
      <w:r>
        <w:rPr>
          <w:sz w:val="20"/>
        </w:rPr>
        <w:t>• AI-assisted optimization</w:t>
      </w:r>
    </w:p>
    <w:p>
      <w:r>
        <w:rPr>
          <w:sz w:val="20"/>
        </w:rPr>
        <w:t>• Cross-cloud failover</w:t>
      </w:r>
    </w:p>
    <w:p>
      <w:r>
        <w:rPr>
          <w:sz w:val="20"/>
        </w:rPr>
        <w:t>• Self-healing infrastructure</w:t>
      </w:r>
    </w:p>
    <w:p>
      <w:pPr>
        <w:pStyle w:val="Heading2"/>
      </w:pPr>
      <w:r>
        <w:t>Expansion File 10</w:t>
      </w:r>
    </w:p>
    <w:p>
      <w:r>
        <w:rPr>
          <w:sz w:val="20"/>
        </w:rPr>
        <w:t>ATLAS-012_API_&amp;_INTEGRATION_BIBLE_v1.0-10.txt</w:t>
      </w:r>
    </w:p>
    <w:p>
      <w:r>
        <w:rPr>
          <w:sz w:val="20"/>
        </w:rPr>
      </w:r>
    </w:p>
    <w:p>
      <w:r>
        <w:rPr>
          <w:sz w:val="20"/>
        </w:rPr>
        <w:t>CHAPTER 10 — External Integration Framework</w:t>
      </w:r>
    </w:p>
    <w:p>
      <w:r>
        <w:rPr>
          <w:sz w:val="20"/>
        </w:rPr>
      </w:r>
    </w:p>
    <w:p>
      <w:r>
        <w:rPr>
          <w:sz w:val="20"/>
        </w:rPr>
        <w:t>Purpose</w:t>
      </w:r>
    </w:p>
    <w:p>
      <w:r>
        <w:rPr>
          <w:sz w:val="20"/>
        </w:rPr>
        <w:t>Project Atlas must integrate securely and consistently with third-party</w:t>
      </w:r>
    </w:p>
    <w:p>
      <w:r>
        <w:rPr>
          <w:sz w:val="20"/>
        </w:rPr>
        <w:t>platforms, cloud services, enterprise software, and AI providers. This chapter</w:t>
      </w:r>
    </w:p>
    <w:p>
      <w:r>
        <w:rPr>
          <w:sz w:val="20"/>
        </w:rPr>
        <w:t>defines the architectural framework governing external connectivity while</w:t>
      </w:r>
    </w:p>
    <w:p>
      <w:r>
        <w:rPr>
          <w:sz w:val="20"/>
        </w:rPr>
        <w:t>preserving security, reliability, and operational consistency.</w:t>
      </w:r>
    </w:p>
    <w:p>
      <w:r>
        <w:rPr>
          <w:sz w:val="20"/>
        </w:rPr>
      </w:r>
    </w:p>
    <w:p>
      <w:r>
        <w:rPr>
          <w:sz w:val="20"/>
        </w:rPr>
        <w:t>Integration Objectives</w:t>
      </w:r>
    </w:p>
    <w:p>
      <w:r>
        <w:rPr>
          <w:sz w:val="20"/>
        </w:rPr>
        <w:t>• Standardize external connectivity.</w:t>
      </w:r>
    </w:p>
    <w:p>
      <w:r>
        <w:rPr>
          <w:sz w:val="20"/>
        </w:rPr>
        <w:t>• Reduce custom integration effort.</w:t>
      </w:r>
    </w:p>
    <w:p>
      <w:r>
        <w:rPr>
          <w:sz w:val="20"/>
        </w:rPr>
        <w:t>• Enable reusable connectors.</w:t>
      </w:r>
    </w:p>
    <w:p>
      <w:r>
        <w:rPr>
          <w:sz w:val="20"/>
        </w:rPr>
        <w:t>• Protect Atlas data and services.</w:t>
      </w:r>
    </w:p>
    <w:p>
      <w:r>
        <w:rPr>
          <w:sz w:val="20"/>
        </w:rPr>
        <w:t>• Support future provider expansion.</w:t>
      </w:r>
    </w:p>
    <w:p>
      <w:r>
        <w:rPr>
          <w:sz w:val="20"/>
        </w:rPr>
      </w:r>
    </w:p>
    <w:p>
      <w:r>
        <w:rPr>
          <w:sz w:val="20"/>
        </w:rPr>
        <w:t>Connector Architecture</w:t>
      </w:r>
    </w:p>
    <w:p>
      <w:r>
        <w:rPr>
          <w:sz w:val="20"/>
        </w:rPr>
      </w:r>
    </w:p>
    <w:p>
      <w:r>
        <w:rPr>
          <w:sz w:val="20"/>
        </w:rPr>
        <w:t>Connector Types</w:t>
      </w:r>
    </w:p>
    <w:p>
      <w:r>
        <w:rPr>
          <w:sz w:val="20"/>
        </w:rPr>
        <w:t>• ERP Connectors</w:t>
      </w:r>
    </w:p>
    <w:p>
      <w:r>
        <w:rPr>
          <w:sz w:val="20"/>
        </w:rPr>
        <w:t>• CRM Connectors</w:t>
      </w:r>
    </w:p>
    <w:p>
      <w:r>
        <w:rPr>
          <w:sz w:val="20"/>
        </w:rPr>
        <w:t>• CAD Connectors</w:t>
      </w:r>
    </w:p>
    <w:p>
      <w:r>
        <w:rPr>
          <w:sz w:val="20"/>
        </w:rPr>
        <w:t>• PLM Connectors</w:t>
      </w:r>
    </w:p>
    <w:p>
      <w:r>
        <w:rPr>
          <w:sz w:val="20"/>
        </w:rPr>
        <w:t>• Payment Providers</w:t>
      </w:r>
    </w:p>
    <w:p>
      <w:r>
        <w:rPr>
          <w:sz w:val="20"/>
        </w:rPr>
        <w:t>• Identity Providers</w:t>
      </w:r>
    </w:p>
    <w:p>
      <w:r>
        <w:rPr>
          <w:sz w:val="20"/>
        </w:rPr>
        <w:t>• Email Platforms</w:t>
      </w:r>
    </w:p>
    <w:p>
      <w:r>
        <w:rPr>
          <w:sz w:val="20"/>
        </w:rPr>
        <w:t>• Messaging Services</w:t>
      </w:r>
    </w:p>
    <w:p>
      <w:r>
        <w:rPr>
          <w:sz w:val="20"/>
        </w:rPr>
        <w:t>• Cloud Storage</w:t>
      </w:r>
    </w:p>
    <w:p>
      <w:r>
        <w:rPr>
          <w:sz w:val="20"/>
        </w:rPr>
        <w:t>• AI Providers</w:t>
      </w:r>
    </w:p>
    <w:p>
      <w:r>
        <w:rPr>
          <w:sz w:val="20"/>
        </w:rPr>
      </w:r>
    </w:p>
    <w:p>
      <w:r>
        <w:rPr>
          <w:sz w:val="20"/>
        </w:rPr>
        <w:t>Connector Standards</w:t>
      </w:r>
    </w:p>
    <w:p>
      <w:r>
        <w:rPr>
          <w:sz w:val="20"/>
        </w:rPr>
      </w:r>
    </w:p>
    <w:p>
      <w:r>
        <w:rPr>
          <w:sz w:val="20"/>
        </w:rPr>
        <w:t>Every connector shall provide:</w:t>
      </w:r>
    </w:p>
    <w:p>
      <w:r>
        <w:rPr>
          <w:sz w:val="20"/>
        </w:rPr>
        <w:t>• Authentication support</w:t>
      </w:r>
    </w:p>
    <w:p>
      <w:r>
        <w:rPr>
          <w:sz w:val="20"/>
        </w:rPr>
        <w:t>• Retry logic</w:t>
      </w:r>
    </w:p>
    <w:p>
      <w:r>
        <w:rPr>
          <w:sz w:val="20"/>
        </w:rPr>
        <w:t>• Timeout handling</w:t>
      </w:r>
    </w:p>
    <w:p>
      <w:r>
        <w:rPr>
          <w:sz w:val="20"/>
        </w:rPr>
        <w:t>• Structured logging</w:t>
      </w:r>
    </w:p>
    <w:p>
      <w:r>
        <w:rPr>
          <w:sz w:val="20"/>
        </w:rPr>
        <w:t>• Metrics collection</w:t>
      </w:r>
    </w:p>
    <w:p>
      <w:r>
        <w:rPr>
          <w:sz w:val="20"/>
        </w:rPr>
        <w:t>• Health monitoring</w:t>
      </w:r>
    </w:p>
    <w:p>
      <w:r>
        <w:rPr>
          <w:sz w:val="20"/>
        </w:rPr>
        <w:t>• Version tracking</w:t>
      </w:r>
    </w:p>
    <w:p>
      <w:r>
        <w:rPr>
          <w:sz w:val="20"/>
        </w:rPr>
        <w:t>• Error normalization</w:t>
      </w:r>
    </w:p>
    <w:p>
      <w:r>
        <w:rPr>
          <w:sz w:val="20"/>
        </w:rPr>
      </w:r>
    </w:p>
    <w:p>
      <w:r>
        <w:rPr>
          <w:sz w:val="20"/>
        </w:rPr>
        <w:t>ERP Integration</w:t>
      </w:r>
    </w:p>
    <w:p>
      <w:r>
        <w:rPr>
          <w:sz w:val="20"/>
        </w:rPr>
      </w:r>
    </w:p>
    <w:p>
      <w:r>
        <w:rPr>
          <w:sz w:val="20"/>
        </w:rPr>
        <w:t>Supported capabilities include:</w:t>
      </w:r>
    </w:p>
    <w:p>
      <w:r>
        <w:rPr>
          <w:sz w:val="20"/>
        </w:rPr>
        <w:t>• Purchase orders</w:t>
      </w:r>
    </w:p>
    <w:p>
      <w:r>
        <w:rPr>
          <w:sz w:val="20"/>
        </w:rPr>
        <w:t>• Inventory synchronization</w:t>
      </w:r>
    </w:p>
    <w:p>
      <w:r>
        <w:rPr>
          <w:sz w:val="20"/>
        </w:rPr>
        <w:t>• Manufacturing updates</w:t>
      </w:r>
    </w:p>
    <w:p>
      <w:r>
        <w:rPr>
          <w:sz w:val="20"/>
        </w:rPr>
        <w:t>• Supplier information</w:t>
      </w:r>
    </w:p>
    <w:p>
      <w:r>
        <w:rPr>
          <w:sz w:val="20"/>
        </w:rPr>
        <w:t>• Financial reporting</w:t>
      </w:r>
    </w:p>
    <w:p>
      <w:r>
        <w:rPr>
          <w:sz w:val="20"/>
        </w:rPr>
      </w:r>
    </w:p>
    <w:p>
      <w:r>
        <w:rPr>
          <w:sz w:val="20"/>
        </w:rPr>
        <w:t>CRM Integration</w:t>
      </w:r>
    </w:p>
    <w:p>
      <w:r>
        <w:rPr>
          <w:sz w:val="20"/>
        </w:rPr>
      </w:r>
    </w:p>
    <w:p>
      <w:r>
        <w:rPr>
          <w:sz w:val="20"/>
        </w:rPr>
        <w:t>Supported capabilities include:</w:t>
      </w:r>
    </w:p>
    <w:p>
      <w:r>
        <w:rPr>
          <w:sz w:val="20"/>
        </w:rPr>
        <w:t>• Customer synchronization</w:t>
      </w:r>
    </w:p>
    <w:p>
      <w:r>
        <w:rPr>
          <w:sz w:val="20"/>
        </w:rPr>
        <w:t>• Opportunity tracking</w:t>
      </w:r>
    </w:p>
    <w:p>
      <w:r>
        <w:rPr>
          <w:sz w:val="20"/>
        </w:rPr>
        <w:t>• Contact management</w:t>
      </w:r>
    </w:p>
    <w:p>
      <w:r>
        <w:rPr>
          <w:sz w:val="20"/>
        </w:rPr>
        <w:t>• Sales pipeline updates</w:t>
      </w:r>
    </w:p>
    <w:p>
      <w:r>
        <w:rPr>
          <w:sz w:val="20"/>
        </w:rPr>
        <w:t>• Activity history</w:t>
      </w:r>
    </w:p>
    <w:p>
      <w:r>
        <w:rPr>
          <w:sz w:val="20"/>
        </w:rPr>
      </w:r>
    </w:p>
    <w:p>
      <w:r>
        <w:rPr>
          <w:sz w:val="20"/>
        </w:rPr>
        <w:t>CAD &amp; PLM Integration</w:t>
      </w:r>
    </w:p>
    <w:p>
      <w:r>
        <w:rPr>
          <w:sz w:val="20"/>
        </w:rPr>
      </w:r>
    </w:p>
    <w:p>
      <w:r>
        <w:rPr>
          <w:sz w:val="20"/>
        </w:rPr>
        <w:t>Engineering integrations support:</w:t>
      </w:r>
    </w:p>
    <w:p>
      <w:r>
        <w:rPr>
          <w:sz w:val="20"/>
        </w:rPr>
        <w:t>• Design synchronization</w:t>
      </w:r>
    </w:p>
    <w:p>
      <w:r>
        <w:rPr>
          <w:sz w:val="20"/>
        </w:rPr>
        <w:t>• Version management</w:t>
      </w:r>
    </w:p>
    <w:p>
      <w:r>
        <w:rPr>
          <w:sz w:val="20"/>
        </w:rPr>
        <w:t>• Bill of Materials exchange</w:t>
      </w:r>
    </w:p>
    <w:p>
      <w:r>
        <w:rPr>
          <w:sz w:val="20"/>
        </w:rPr>
        <w:t>• Engineering change notifications</w:t>
      </w:r>
    </w:p>
    <w:p>
      <w:r>
        <w:rPr>
          <w:sz w:val="20"/>
        </w:rPr>
        <w:t>• Manufacturing release workflows</w:t>
      </w:r>
    </w:p>
    <w:p>
      <w:r>
        <w:rPr>
          <w:sz w:val="20"/>
        </w:rPr>
      </w:r>
    </w:p>
    <w:p>
      <w:r>
        <w:rPr>
          <w:sz w:val="20"/>
        </w:rPr>
        <w:t>Payment Providers</w:t>
      </w:r>
    </w:p>
    <w:p>
      <w:r>
        <w:rPr>
          <w:sz w:val="20"/>
        </w:rPr>
      </w:r>
    </w:p>
    <w:p>
      <w:r>
        <w:rPr>
          <w:sz w:val="20"/>
        </w:rPr>
        <w:t>Payment integrations shall support:</w:t>
      </w:r>
    </w:p>
    <w:p>
      <w:r>
        <w:rPr>
          <w:sz w:val="20"/>
        </w:rPr>
        <w:t>• Tokenized payment methods</w:t>
      </w:r>
    </w:p>
    <w:p>
      <w:r>
        <w:rPr>
          <w:sz w:val="20"/>
        </w:rPr>
        <w:t>• Refund processing</w:t>
      </w:r>
    </w:p>
    <w:p>
      <w:r>
        <w:rPr>
          <w:sz w:val="20"/>
        </w:rPr>
        <w:t>• Subscription billing</w:t>
      </w:r>
    </w:p>
    <w:p>
      <w:r>
        <w:rPr>
          <w:sz w:val="20"/>
        </w:rPr>
        <w:t>• Transaction reconciliation</w:t>
      </w:r>
    </w:p>
    <w:p>
      <w:r>
        <w:rPr>
          <w:sz w:val="20"/>
        </w:rPr>
        <w:t>• Fraud detection events</w:t>
      </w:r>
    </w:p>
    <w:p>
      <w:r>
        <w:rPr>
          <w:sz w:val="20"/>
        </w:rPr>
      </w:r>
    </w:p>
    <w:p>
      <w:r>
        <w:rPr>
          <w:sz w:val="20"/>
        </w:rPr>
        <w:t>Email &amp; Notification Services</w:t>
      </w:r>
    </w:p>
    <w:p>
      <w:r>
        <w:rPr>
          <w:sz w:val="20"/>
        </w:rPr>
      </w:r>
    </w:p>
    <w:p>
      <w:r>
        <w:rPr>
          <w:sz w:val="20"/>
        </w:rPr>
        <w:t>Supported delivery channels:</w:t>
      </w:r>
    </w:p>
    <w:p>
      <w:r>
        <w:rPr>
          <w:sz w:val="20"/>
        </w:rPr>
        <w:t>• Email</w:t>
      </w:r>
    </w:p>
    <w:p>
      <w:r>
        <w:rPr>
          <w:sz w:val="20"/>
        </w:rPr>
        <w:t>• SMS</w:t>
      </w:r>
    </w:p>
    <w:p>
      <w:r>
        <w:rPr>
          <w:sz w:val="20"/>
        </w:rPr>
        <w:t>• Push notifications</w:t>
      </w:r>
    </w:p>
    <w:p>
      <w:r>
        <w:rPr>
          <w:sz w:val="20"/>
        </w:rPr>
        <w:t>• In-app messaging</w:t>
      </w:r>
    </w:p>
    <w:p>
      <w:r>
        <w:rPr>
          <w:sz w:val="20"/>
        </w:rPr>
        <w:t>• Webhooks</w:t>
      </w:r>
    </w:p>
    <w:p>
      <w:r>
        <w:rPr>
          <w:sz w:val="20"/>
        </w:rPr>
      </w:r>
    </w:p>
    <w:p>
      <w:r>
        <w:rPr>
          <w:sz w:val="20"/>
        </w:rPr>
        <w:t>Cloud Storage</w:t>
      </w:r>
    </w:p>
    <w:p>
      <w:r>
        <w:rPr>
          <w:sz w:val="20"/>
        </w:rPr>
      </w:r>
    </w:p>
    <w:p>
      <w:r>
        <w:rPr>
          <w:sz w:val="20"/>
        </w:rPr>
        <w:t>Supported capabilities:</w:t>
      </w:r>
    </w:p>
    <w:p>
      <w:r>
        <w:rPr>
          <w:sz w:val="20"/>
        </w:rPr>
        <w:t>• Secure file transfer</w:t>
      </w:r>
    </w:p>
    <w:p>
      <w:r>
        <w:rPr>
          <w:sz w:val="20"/>
        </w:rPr>
        <w:t>• Version control</w:t>
      </w:r>
    </w:p>
    <w:p>
      <w:r>
        <w:rPr>
          <w:sz w:val="20"/>
        </w:rPr>
        <w:t>• Metadata synchronization</w:t>
      </w:r>
    </w:p>
    <w:p>
      <w:r>
        <w:rPr>
          <w:sz w:val="20"/>
        </w:rPr>
        <w:t>• Permission management</w:t>
      </w:r>
    </w:p>
    <w:p>
      <w:r>
        <w:rPr>
          <w:sz w:val="20"/>
        </w:rPr>
        <w:t>• Audit history</w:t>
      </w:r>
    </w:p>
    <w:p>
      <w:r>
        <w:rPr>
          <w:sz w:val="20"/>
        </w:rPr>
      </w:r>
    </w:p>
    <w:p>
      <w:r>
        <w:rPr>
          <w:sz w:val="20"/>
        </w:rPr>
        <w:t>AI Provider Abstraction</w:t>
      </w:r>
    </w:p>
    <w:p>
      <w:r>
        <w:rPr>
          <w:sz w:val="20"/>
        </w:rPr>
      </w:r>
    </w:p>
    <w:p>
      <w:r>
        <w:rPr>
          <w:sz w:val="20"/>
        </w:rPr>
        <w:t>AI services are accessed through an abstraction layer to:</w:t>
      </w:r>
    </w:p>
    <w:p>
      <w:r>
        <w:rPr>
          <w:sz w:val="20"/>
        </w:rPr>
        <w:t>• Prevent vendor lock-in</w:t>
      </w:r>
    </w:p>
    <w:p>
      <w:r>
        <w:rPr>
          <w:sz w:val="20"/>
        </w:rPr>
        <w:t>• Enable provider substitution</w:t>
      </w:r>
    </w:p>
    <w:p>
      <w:r>
        <w:rPr>
          <w:sz w:val="20"/>
        </w:rPr>
        <w:t>• Standardize request formats</w:t>
      </w:r>
    </w:p>
    <w:p>
      <w:r>
        <w:rPr>
          <w:sz w:val="20"/>
        </w:rPr>
        <w:t>• Centralize governance</w:t>
      </w:r>
    </w:p>
    <w:p>
      <w:r>
        <w:rPr>
          <w:sz w:val="20"/>
        </w:rPr>
        <w:t>• Monitor provider performance</w:t>
      </w:r>
    </w:p>
    <w:p>
      <w:r>
        <w:rPr>
          <w:sz w:val="20"/>
        </w:rPr>
      </w:r>
    </w:p>
    <w:p>
      <w:r>
        <w:rPr>
          <w:sz w:val="20"/>
        </w:rPr>
        <w:t>Partner Certification</w:t>
      </w:r>
    </w:p>
    <w:p>
      <w:r>
        <w:rPr>
          <w:sz w:val="20"/>
        </w:rPr>
      </w:r>
    </w:p>
    <w:p>
      <w:r>
        <w:rPr>
          <w:sz w:val="20"/>
        </w:rPr>
        <w:t>External integrations must complete:</w:t>
      </w:r>
    </w:p>
    <w:p>
      <w:r>
        <w:rPr>
          <w:sz w:val="20"/>
        </w:rPr>
        <w:t>• Security validation</w:t>
      </w:r>
    </w:p>
    <w:p>
      <w:r>
        <w:rPr>
          <w:sz w:val="20"/>
        </w:rPr>
        <w:t>• Functional testing</w:t>
      </w:r>
    </w:p>
    <w:p>
      <w:r>
        <w:rPr>
          <w:sz w:val="20"/>
        </w:rPr>
        <w:t>• Performance verification</w:t>
      </w:r>
    </w:p>
    <w:p>
      <w:r>
        <w:rPr>
          <w:sz w:val="20"/>
        </w:rPr>
        <w:t>• Documentation review</w:t>
      </w:r>
    </w:p>
    <w:p>
      <w:r>
        <w:rPr>
          <w:sz w:val="20"/>
        </w:rPr>
        <w:t>• Operational readiness assessment</w:t>
      </w:r>
    </w:p>
    <w:p>
      <w:r>
        <w:rPr>
          <w:sz w:val="20"/>
        </w:rPr>
      </w:r>
    </w:p>
    <w:p>
      <w:r>
        <w:rPr>
          <w:sz w:val="20"/>
        </w:rPr>
        <w:t>Future Extensibility</w:t>
      </w:r>
    </w:p>
    <w:p>
      <w:r>
        <w:rPr>
          <w:sz w:val="20"/>
        </w:rPr>
      </w:r>
    </w:p>
    <w:p>
      <w:r>
        <w:rPr>
          <w:sz w:val="20"/>
        </w:rPr>
        <w:t>The integration framework shall support:</w:t>
      </w:r>
    </w:p>
    <w:p>
      <w:r>
        <w:rPr>
          <w:sz w:val="20"/>
        </w:rPr>
        <w:t>• New enterprise applications</w:t>
      </w:r>
    </w:p>
    <w:p>
      <w:r>
        <w:rPr>
          <w:sz w:val="20"/>
        </w:rPr>
        <w:t>• Emerging AI providers</w:t>
      </w:r>
    </w:p>
    <w:p>
      <w:r>
        <w:rPr>
          <w:sz w:val="20"/>
        </w:rPr>
        <w:t>• Industry-specific platforms</w:t>
      </w:r>
    </w:p>
    <w:p>
      <w:r>
        <w:rPr>
          <w:sz w:val="20"/>
        </w:rPr>
        <w:t>• Additional communication protocols</w:t>
      </w:r>
    </w:p>
    <w:p>
      <w:r>
        <w:rPr>
          <w:sz w:val="20"/>
        </w:rPr>
        <w:t>• Marketplace connector ecosystems</w:t>
      </w:r>
    </w:p>
    <w:p>
      <w:pPr>
        <w:pStyle w:val="Heading2"/>
      </w:pPr>
      <w:r>
        <w:t>Expansion File 11</w:t>
      </w:r>
    </w:p>
    <w:p>
      <w:r>
        <w:rPr>
          <w:sz w:val="20"/>
        </w:rPr>
        <w:t>ATLAS-012_API_&amp;_INTEGRATION_BIBLE_v1.0-11.txt</w:t>
      </w:r>
    </w:p>
    <w:p>
      <w:r>
        <w:rPr>
          <w:sz w:val="20"/>
        </w:rPr>
      </w:r>
    </w:p>
    <w:p>
      <w:r>
        <w:rPr>
          <w:sz w:val="20"/>
        </w:rPr>
        <w:t>CHAPTER 11 — Enterprise SDK Strategy &amp; Developer Experience</w:t>
      </w:r>
    </w:p>
    <w:p>
      <w:r>
        <w:rPr>
          <w:sz w:val="20"/>
        </w:rPr>
      </w:r>
    </w:p>
    <w:p>
      <w:r>
        <w:rPr>
          <w:sz w:val="20"/>
        </w:rPr>
        <w:t>Purpose</w:t>
      </w:r>
    </w:p>
    <w:p>
      <w:r>
        <w:rPr>
          <w:sz w:val="20"/>
        </w:rPr>
        <w:t>Enterprise adoption depends on making APIs easy to discover, understand,</w:t>
      </w:r>
    </w:p>
    <w:p>
      <w:r>
        <w:rPr>
          <w:sz w:val="20"/>
        </w:rPr>
        <w:t>implement, and maintain. This chapter establishes standards for SDKs, client</w:t>
      </w:r>
    </w:p>
    <w:p>
      <w:r>
        <w:rPr>
          <w:sz w:val="20"/>
        </w:rPr>
        <w:t>libraries, testing assets, automation, and developer experience across the</w:t>
      </w:r>
    </w:p>
    <w:p>
      <w:r>
        <w:rPr>
          <w:sz w:val="20"/>
        </w:rPr>
        <w:t>Atlas platform.</w:t>
      </w:r>
    </w:p>
    <w:p>
      <w:r>
        <w:rPr>
          <w:sz w:val="20"/>
        </w:rPr>
      </w:r>
    </w:p>
    <w:p>
      <w:r>
        <w:rPr>
          <w:sz w:val="20"/>
        </w:rPr>
        <w:t>Developer Experience Objectives</w:t>
      </w:r>
    </w:p>
    <w:p>
      <w:r>
        <w:rPr>
          <w:sz w:val="20"/>
        </w:rPr>
        <w:t>• Minimize onboarding time.</w:t>
      </w:r>
    </w:p>
    <w:p>
      <w:r>
        <w:rPr>
          <w:sz w:val="20"/>
        </w:rPr>
        <w:t>• Reduce implementation errors.</w:t>
      </w:r>
    </w:p>
    <w:p>
      <w:r>
        <w:rPr>
          <w:sz w:val="20"/>
        </w:rPr>
        <w:t>• Encourage consistent integration patterns.</w:t>
      </w:r>
    </w:p>
    <w:p>
      <w:r>
        <w:rPr>
          <w:sz w:val="20"/>
        </w:rPr>
        <w:t>• Automate repetitive development tasks.</w:t>
      </w:r>
    </w:p>
    <w:p>
      <w:r>
        <w:rPr>
          <w:sz w:val="20"/>
        </w:rPr>
        <w:t>• Deliver production-ready examples.</w:t>
      </w:r>
    </w:p>
    <w:p>
      <w:r>
        <w:rPr>
          <w:sz w:val="20"/>
        </w:rPr>
      </w:r>
    </w:p>
    <w:p>
      <w:r>
        <w:rPr>
          <w:sz w:val="20"/>
        </w:rPr>
        <w:t>SDK Strategy</w:t>
      </w:r>
    </w:p>
    <w:p>
      <w:r>
        <w:rPr>
          <w:sz w:val="20"/>
        </w:rPr>
      </w:r>
    </w:p>
    <w:p>
      <w:r>
        <w:rPr>
          <w:sz w:val="20"/>
        </w:rPr>
        <w:t>Official SDKs</w:t>
      </w:r>
    </w:p>
    <w:p>
      <w:r>
        <w:rPr>
          <w:sz w:val="20"/>
        </w:rPr>
        <w:t>Atlas shall maintain supported SDKs for:</w:t>
      </w:r>
    </w:p>
    <w:p>
      <w:r>
        <w:rPr>
          <w:sz w:val="20"/>
        </w:rPr>
        <w:t>• Python</w:t>
      </w:r>
    </w:p>
    <w:p>
      <w:r>
        <w:rPr>
          <w:sz w:val="20"/>
        </w:rPr>
        <w:t>• JavaScript / TypeScript</w:t>
      </w:r>
    </w:p>
    <w:p>
      <w:r>
        <w:rPr>
          <w:sz w:val="20"/>
        </w:rPr>
        <w:t>• C#</w:t>
      </w:r>
    </w:p>
    <w:p>
      <w:r>
        <w:rPr>
          <w:sz w:val="20"/>
        </w:rPr>
        <w:t>• Java</w:t>
      </w:r>
    </w:p>
    <w:p>
      <w:r>
        <w:rPr>
          <w:sz w:val="20"/>
        </w:rPr>
        <w:t>• Go</w:t>
      </w:r>
    </w:p>
    <w:p>
      <w:r>
        <w:rPr>
          <w:sz w:val="20"/>
        </w:rPr>
      </w:r>
    </w:p>
    <w:p>
      <w:r>
        <w:rPr>
          <w:sz w:val="20"/>
        </w:rPr>
        <w:t>Additional SDKs may be generated for community-supported ecosystems.</w:t>
      </w:r>
    </w:p>
    <w:p>
      <w:r>
        <w:rPr>
          <w:sz w:val="20"/>
        </w:rPr>
      </w:r>
    </w:p>
    <w:p>
      <w:r>
        <w:rPr>
          <w:sz w:val="20"/>
        </w:rPr>
        <w:t>Code Generation</w:t>
      </w:r>
    </w:p>
    <w:p>
      <w:r>
        <w:rPr>
          <w:sz w:val="20"/>
        </w:rPr>
      </w:r>
    </w:p>
    <w:p>
      <w:r>
        <w:rPr>
          <w:sz w:val="20"/>
        </w:rPr>
        <w:t>SDKs shall be generated from the authoritative OpenAPI specifications where</w:t>
      </w:r>
    </w:p>
    <w:p>
      <w:r>
        <w:rPr>
          <w:sz w:val="20"/>
        </w:rPr>
        <w:t>possible to ensure consistency between documentation and implementation.</w:t>
      </w:r>
    </w:p>
    <w:p>
      <w:r>
        <w:rPr>
          <w:sz w:val="20"/>
        </w:rPr>
      </w:r>
    </w:p>
    <w:p>
      <w:r>
        <w:rPr>
          <w:sz w:val="20"/>
        </w:rPr>
        <w:t>SDK Requirements</w:t>
      </w:r>
    </w:p>
    <w:p>
      <w:r>
        <w:rPr>
          <w:sz w:val="20"/>
        </w:rPr>
        <w:t>Every SDK shall include:</w:t>
      </w:r>
    </w:p>
    <w:p>
      <w:r>
        <w:rPr>
          <w:sz w:val="20"/>
        </w:rPr>
        <w:t>• Authentication helpers</w:t>
      </w:r>
    </w:p>
    <w:p>
      <w:r>
        <w:rPr>
          <w:sz w:val="20"/>
        </w:rPr>
        <w:t>• Retry logic</w:t>
      </w:r>
    </w:p>
    <w:p>
      <w:r>
        <w:rPr>
          <w:sz w:val="20"/>
        </w:rPr>
        <w:t>• Timeout configuration</w:t>
      </w:r>
    </w:p>
    <w:p>
      <w:r>
        <w:rPr>
          <w:sz w:val="20"/>
        </w:rPr>
        <w:t>• Pagination utilities</w:t>
      </w:r>
    </w:p>
    <w:p>
      <w:r>
        <w:rPr>
          <w:sz w:val="20"/>
        </w:rPr>
        <w:t>• Structured error handling</w:t>
      </w:r>
    </w:p>
    <w:p>
      <w:r>
        <w:rPr>
          <w:sz w:val="20"/>
        </w:rPr>
        <w:t>• Logging hooks</w:t>
      </w:r>
    </w:p>
    <w:p>
      <w:r>
        <w:rPr>
          <w:sz w:val="20"/>
        </w:rPr>
        <w:t>• Version metadata</w:t>
      </w:r>
    </w:p>
    <w:p>
      <w:r>
        <w:rPr>
          <w:sz w:val="20"/>
        </w:rPr>
        <w:t>• Usage examples</w:t>
      </w:r>
    </w:p>
    <w:p>
      <w:r>
        <w:rPr>
          <w:sz w:val="20"/>
        </w:rPr>
      </w:r>
    </w:p>
    <w:p>
      <w:r>
        <w:rPr>
          <w:sz w:val="20"/>
        </w:rPr>
        <w:t>Client Library Standards</w:t>
      </w:r>
    </w:p>
    <w:p>
      <w:r>
        <w:rPr>
          <w:sz w:val="20"/>
        </w:rPr>
      </w:r>
    </w:p>
    <w:p>
      <w:r>
        <w:rPr>
          <w:sz w:val="20"/>
        </w:rPr>
        <w:t>Libraries must:</w:t>
      </w:r>
    </w:p>
    <w:p>
      <w:r>
        <w:rPr>
          <w:sz w:val="20"/>
        </w:rPr>
        <w:t>• Follow language conventions</w:t>
      </w:r>
    </w:p>
    <w:p>
      <w:r>
        <w:rPr>
          <w:sz w:val="20"/>
        </w:rPr>
        <w:t>• Use semantic versioning</w:t>
      </w:r>
    </w:p>
    <w:p>
      <w:r>
        <w:rPr>
          <w:sz w:val="20"/>
        </w:rPr>
        <w:t>• Preserve backward compatibility</w:t>
      </w:r>
    </w:p>
    <w:p>
      <w:r>
        <w:rPr>
          <w:sz w:val="20"/>
        </w:rPr>
        <w:t>• Include complete API coverage</w:t>
      </w:r>
    </w:p>
    <w:p>
      <w:r>
        <w:rPr>
          <w:sz w:val="20"/>
        </w:rPr>
        <w:t>• Provide asynchronous support where appropriate</w:t>
      </w:r>
    </w:p>
    <w:p>
      <w:r>
        <w:rPr>
          <w:sz w:val="20"/>
        </w:rPr>
      </w:r>
    </w:p>
    <w:p>
      <w:r>
        <w:rPr>
          <w:sz w:val="20"/>
        </w:rPr>
        <w:t>Testing Framework</w:t>
      </w:r>
    </w:p>
    <w:p>
      <w:r>
        <w:rPr>
          <w:sz w:val="20"/>
        </w:rPr>
      </w:r>
    </w:p>
    <w:p>
      <w:r>
        <w:rPr>
          <w:sz w:val="20"/>
        </w:rPr>
        <w:t>Testing Assets</w:t>
      </w:r>
    </w:p>
    <w:p>
      <w:r>
        <w:rPr>
          <w:sz w:val="20"/>
        </w:rPr>
        <w:t>Atlas provides:</w:t>
      </w:r>
    </w:p>
    <w:p>
      <w:r>
        <w:rPr>
          <w:sz w:val="20"/>
        </w:rPr>
        <w:t>• Mock servers</w:t>
      </w:r>
    </w:p>
    <w:p>
      <w:r>
        <w:rPr>
          <w:sz w:val="20"/>
        </w:rPr>
        <w:t>• Sample datasets</w:t>
      </w:r>
    </w:p>
    <w:p>
      <w:r>
        <w:rPr>
          <w:sz w:val="20"/>
        </w:rPr>
        <w:t>• Sandbox credentials</w:t>
      </w:r>
    </w:p>
    <w:p>
      <w:r>
        <w:rPr>
          <w:sz w:val="20"/>
        </w:rPr>
        <w:t>• Integration test suites</w:t>
      </w:r>
    </w:p>
    <w:p>
      <w:r>
        <w:rPr>
          <w:sz w:val="20"/>
        </w:rPr>
        <w:t>• Performance test templates</w:t>
      </w:r>
    </w:p>
    <w:p>
      <w:r>
        <w:rPr>
          <w:sz w:val="20"/>
        </w:rPr>
      </w:r>
    </w:p>
    <w:p>
      <w:r>
        <w:rPr>
          <w:sz w:val="20"/>
        </w:rPr>
        <w:t>Consumer-Driven Contract Testing</w:t>
      </w:r>
    </w:p>
    <w:p>
      <w:r>
        <w:rPr>
          <w:sz w:val="20"/>
        </w:rPr>
      </w:r>
    </w:p>
    <w:p>
      <w:r>
        <w:rPr>
          <w:sz w:val="20"/>
        </w:rPr>
        <w:t>API providers validate contracts against consumer expectations before release</w:t>
      </w:r>
    </w:p>
    <w:p>
      <w:r>
        <w:rPr>
          <w:sz w:val="20"/>
        </w:rPr>
        <w:t>to detect breaking changes early in the development lifecycle.</w:t>
      </w:r>
    </w:p>
    <w:p>
      <w:r>
        <w:rPr>
          <w:sz w:val="20"/>
        </w:rPr>
      </w:r>
    </w:p>
    <w:p>
      <w:r>
        <w:rPr>
          <w:sz w:val="20"/>
        </w:rPr>
        <w:t>Continuous Integration</w:t>
      </w:r>
    </w:p>
    <w:p>
      <w:r>
        <w:rPr>
          <w:sz w:val="20"/>
        </w:rPr>
      </w:r>
    </w:p>
    <w:p>
      <w:r>
        <w:rPr>
          <w:sz w:val="20"/>
        </w:rPr>
        <w:t>Every API release shall automatically execute:</w:t>
      </w:r>
    </w:p>
    <w:p>
      <w:r>
        <w:rPr>
          <w:sz w:val="20"/>
        </w:rPr>
        <w:t>• Unit tests</w:t>
      </w:r>
    </w:p>
    <w:p>
      <w:r>
        <w:rPr>
          <w:sz w:val="20"/>
        </w:rPr>
        <w:t>• Contract tests</w:t>
      </w:r>
    </w:p>
    <w:p>
      <w:r>
        <w:rPr>
          <w:sz w:val="20"/>
        </w:rPr>
        <w:t>• Integration tests</w:t>
      </w:r>
    </w:p>
    <w:p>
      <w:r>
        <w:rPr>
          <w:sz w:val="20"/>
        </w:rPr>
        <w:t>• Security scans</w:t>
      </w:r>
    </w:p>
    <w:p>
      <w:r>
        <w:rPr>
          <w:sz w:val="20"/>
        </w:rPr>
        <w:t>• Static analysis</w:t>
      </w:r>
    </w:p>
    <w:p>
      <w:r>
        <w:rPr>
          <w:sz w:val="20"/>
        </w:rPr>
        <w:t>• Documentation validation</w:t>
      </w:r>
    </w:p>
    <w:p>
      <w:r>
        <w:rPr>
          <w:sz w:val="20"/>
        </w:rPr>
        <w:t>• SDK generation</w:t>
      </w:r>
    </w:p>
    <w:p>
      <w:r>
        <w:rPr>
          <w:sz w:val="20"/>
        </w:rPr>
        <w:t>• Release packaging</w:t>
      </w:r>
    </w:p>
    <w:p>
      <w:r>
        <w:rPr>
          <w:sz w:val="20"/>
        </w:rPr>
      </w:r>
    </w:p>
    <w:p>
      <w:r>
        <w:rPr>
          <w:sz w:val="20"/>
        </w:rPr>
        <w:t>Release Automation</w:t>
      </w:r>
    </w:p>
    <w:p>
      <w:r>
        <w:rPr>
          <w:sz w:val="20"/>
        </w:rPr>
      </w:r>
    </w:p>
    <w:p>
      <w:r>
        <w:rPr>
          <w:sz w:val="20"/>
        </w:rPr>
        <w:t>Production publication requires:</w:t>
      </w:r>
    </w:p>
    <w:p>
      <w:r>
        <w:rPr>
          <w:sz w:val="20"/>
        </w:rPr>
        <w:t>• Approved change request</w:t>
      </w:r>
    </w:p>
    <w:p>
      <w:r>
        <w:rPr>
          <w:sz w:val="20"/>
        </w:rPr>
        <w:t>• Successful pipeline execution</w:t>
      </w:r>
    </w:p>
    <w:p>
      <w:r>
        <w:rPr>
          <w:sz w:val="20"/>
        </w:rPr>
        <w:t>• Artifact signing</w:t>
      </w:r>
    </w:p>
    <w:p>
      <w:r>
        <w:rPr>
          <w:sz w:val="20"/>
        </w:rPr>
        <w:t>• Release notes</w:t>
      </w:r>
    </w:p>
    <w:p>
      <w:r>
        <w:rPr>
          <w:sz w:val="20"/>
        </w:rPr>
        <w:t>• Version tagging</w:t>
      </w:r>
    </w:p>
    <w:p>
      <w:r>
        <w:rPr>
          <w:sz w:val="20"/>
        </w:rPr>
      </w:r>
    </w:p>
    <w:p>
      <w:r>
        <w:rPr>
          <w:sz w:val="20"/>
        </w:rPr>
        <w:t>Developer Portal</w:t>
      </w:r>
    </w:p>
    <w:p>
      <w:r>
        <w:rPr>
          <w:sz w:val="20"/>
        </w:rPr>
      </w:r>
    </w:p>
    <w:p>
      <w:r>
        <w:rPr>
          <w:sz w:val="20"/>
        </w:rPr>
        <w:t>The portal shall provide:</w:t>
      </w:r>
    </w:p>
    <w:p>
      <w:r>
        <w:rPr>
          <w:sz w:val="20"/>
        </w:rPr>
        <w:t>• Interactive documentation</w:t>
      </w:r>
    </w:p>
    <w:p>
      <w:r>
        <w:rPr>
          <w:sz w:val="20"/>
        </w:rPr>
        <w:t>• Downloadable SDKs</w:t>
      </w:r>
    </w:p>
    <w:p>
      <w:r>
        <w:rPr>
          <w:sz w:val="20"/>
        </w:rPr>
        <w:t>• API explorer</w:t>
      </w:r>
    </w:p>
    <w:p>
      <w:r>
        <w:rPr>
          <w:sz w:val="20"/>
        </w:rPr>
        <w:t>• Tutorials</w:t>
      </w:r>
    </w:p>
    <w:p>
      <w:r>
        <w:rPr>
          <w:sz w:val="20"/>
        </w:rPr>
        <w:t>• Migration guides</w:t>
      </w:r>
    </w:p>
    <w:p>
      <w:r>
        <w:rPr>
          <w:sz w:val="20"/>
        </w:rPr>
        <w:t>• Changelogs</w:t>
      </w:r>
    </w:p>
    <w:p>
      <w:r>
        <w:rPr>
          <w:sz w:val="20"/>
        </w:rPr>
        <w:t>• Support resources</w:t>
      </w:r>
    </w:p>
    <w:p>
      <w:r>
        <w:rPr>
          <w:sz w:val="20"/>
        </w:rPr>
      </w:r>
    </w:p>
    <w:p>
      <w:r>
        <w:rPr>
          <w:sz w:val="20"/>
        </w:rPr>
        <w:t>Future Extensibility</w:t>
      </w:r>
    </w:p>
    <w:p>
      <w:r>
        <w:rPr>
          <w:sz w:val="20"/>
        </w:rPr>
      </w:r>
    </w:p>
    <w:p>
      <w:r>
        <w:rPr>
          <w:sz w:val="20"/>
        </w:rPr>
        <w:t>The developer platform shall support:</w:t>
      </w:r>
    </w:p>
    <w:p>
      <w:r>
        <w:rPr>
          <w:sz w:val="20"/>
        </w:rPr>
        <w:t>• AI-assisted code generation</w:t>
      </w:r>
    </w:p>
    <w:p>
      <w:r>
        <w:rPr>
          <w:sz w:val="20"/>
        </w:rPr>
        <w:t>• Interactive code playgrounds</w:t>
      </w:r>
    </w:p>
    <w:p>
      <w:r>
        <w:rPr>
          <w:sz w:val="20"/>
        </w:rPr>
        <w:t>• Plugin ecosystems</w:t>
      </w:r>
    </w:p>
    <w:p>
      <w:r>
        <w:rPr>
          <w:sz w:val="20"/>
        </w:rPr>
        <w:t>• Community SDK contributions</w:t>
      </w:r>
    </w:p>
    <w:p>
      <w:r>
        <w:rPr>
          <w:sz w:val="20"/>
        </w:rPr>
        <w:t>• Automated migration tooling</w:t>
      </w:r>
    </w:p>
    <w:p>
      <w:pPr>
        <w:pStyle w:val="Heading2"/>
      </w:pPr>
      <w:r>
        <w:t>Expansion File 12</w:t>
      </w:r>
    </w:p>
    <w:p>
      <w:r>
        <w:rPr>
          <w:sz w:val="20"/>
        </w:rPr>
        <w:t>ATLAS-012_API_&amp;_INTEGRATION_BIBLE_v1.0-12.txt</w:t>
      </w:r>
    </w:p>
    <w:p>
      <w:r>
        <w:rPr>
          <w:sz w:val="20"/>
        </w:rPr>
      </w:r>
    </w:p>
    <w:p>
      <w:r>
        <w:rPr>
          <w:sz w:val="20"/>
        </w:rPr>
        <w:t>CHAPTER 12 — Enterprise Integration Testing &amp; Operational Readiness</w:t>
      </w:r>
    </w:p>
    <w:p>
      <w:r>
        <w:rPr>
          <w:sz w:val="20"/>
        </w:rPr>
      </w:r>
    </w:p>
    <w:p>
      <w:r>
        <w:rPr>
          <w:sz w:val="20"/>
        </w:rPr>
        <w:t>Purpose</w:t>
      </w:r>
    </w:p>
    <w:p>
      <w:r>
        <w:rPr>
          <w:sz w:val="20"/>
        </w:rPr>
        <w:t>This chapter defines the verification framework that ensures every API,</w:t>
      </w:r>
    </w:p>
    <w:p>
      <w:r>
        <w:rPr>
          <w:sz w:val="20"/>
        </w:rPr>
        <w:t>integration, connector, and messaging workflow satisfies enterprise quality,</w:t>
      </w:r>
    </w:p>
    <w:p>
      <w:r>
        <w:rPr>
          <w:sz w:val="20"/>
        </w:rPr>
        <w:t>security, performance, and operational requirements before production release.</w:t>
      </w:r>
    </w:p>
    <w:p>
      <w:r>
        <w:rPr>
          <w:sz w:val="20"/>
        </w:rPr>
      </w:r>
    </w:p>
    <w:p>
      <w:r>
        <w:rPr>
          <w:sz w:val="20"/>
        </w:rPr>
        <w:t>Testing Objectives</w:t>
      </w:r>
    </w:p>
    <w:p>
      <w:r>
        <w:rPr>
          <w:sz w:val="20"/>
        </w:rPr>
        <w:t>• Validate functional correctness.</w:t>
      </w:r>
    </w:p>
    <w:p>
      <w:r>
        <w:rPr>
          <w:sz w:val="20"/>
        </w:rPr>
        <w:t>• Verify interoperability.</w:t>
      </w:r>
    </w:p>
    <w:p>
      <w:r>
        <w:rPr>
          <w:sz w:val="20"/>
        </w:rPr>
        <w:t>• Detect regressions early.</w:t>
      </w:r>
    </w:p>
    <w:p>
      <w:r>
        <w:rPr>
          <w:sz w:val="20"/>
        </w:rPr>
        <w:t>• Confirm production readiness.</w:t>
      </w:r>
    </w:p>
    <w:p>
      <w:r>
        <w:rPr>
          <w:sz w:val="20"/>
        </w:rPr>
        <w:t>• Improve long-term platform reliability.</w:t>
      </w:r>
    </w:p>
    <w:p>
      <w:r>
        <w:rPr>
          <w:sz w:val="20"/>
        </w:rPr>
      </w:r>
    </w:p>
    <w:p>
      <w:r>
        <w:rPr>
          <w:sz w:val="20"/>
        </w:rPr>
        <w:t>Testing Pyramid</w:t>
      </w:r>
    </w:p>
    <w:p>
      <w:r>
        <w:rPr>
          <w:sz w:val="20"/>
        </w:rPr>
      </w:r>
    </w:p>
    <w:p>
      <w:r>
        <w:rPr>
          <w:sz w:val="20"/>
        </w:rPr>
        <w:t>Unit Testing</w:t>
      </w:r>
    </w:p>
    <w:p>
      <w:r>
        <w:rPr>
          <w:sz w:val="20"/>
        </w:rPr>
        <w:t>Every component shall include isolated tests covering business logic,</w:t>
      </w:r>
    </w:p>
    <w:p>
      <w:r>
        <w:rPr>
          <w:sz w:val="20"/>
        </w:rPr>
        <w:t>validation rules, serialization, authentication, and error handling.</w:t>
      </w:r>
    </w:p>
    <w:p>
      <w:r>
        <w:rPr>
          <w:sz w:val="20"/>
        </w:rPr>
      </w:r>
    </w:p>
    <w:p>
      <w:r>
        <w:rPr>
          <w:sz w:val="20"/>
        </w:rPr>
        <w:t>Integration Testing</w:t>
      </w:r>
    </w:p>
    <w:p>
      <w:r>
        <w:rPr>
          <w:sz w:val="20"/>
        </w:rPr>
        <w:t>Integration tests verify interactions between:</w:t>
      </w:r>
    </w:p>
    <w:p>
      <w:r>
        <w:rPr>
          <w:sz w:val="20"/>
        </w:rPr>
        <w:t>• Internal services</w:t>
      </w:r>
    </w:p>
    <w:p>
      <w:r>
        <w:rPr>
          <w:sz w:val="20"/>
        </w:rPr>
        <w:t>• API Gateway</w:t>
      </w:r>
    </w:p>
    <w:p>
      <w:r>
        <w:rPr>
          <w:sz w:val="20"/>
        </w:rPr>
        <w:t>• Event brokers</w:t>
      </w:r>
    </w:p>
    <w:p>
      <w:r>
        <w:rPr>
          <w:sz w:val="20"/>
        </w:rPr>
        <w:t>• External providers</w:t>
      </w:r>
    </w:p>
    <w:p>
      <w:r>
        <w:rPr>
          <w:sz w:val="20"/>
        </w:rPr>
        <w:t>• Identity services</w:t>
      </w:r>
    </w:p>
    <w:p>
      <w:r>
        <w:rPr>
          <w:sz w:val="20"/>
        </w:rPr>
        <w:t>• Storage platforms</w:t>
      </w:r>
    </w:p>
    <w:p>
      <w:r>
        <w:rPr>
          <w:sz w:val="20"/>
        </w:rPr>
      </w:r>
    </w:p>
    <w:p>
      <w:r>
        <w:rPr>
          <w:sz w:val="20"/>
        </w:rPr>
        <w:t>End-to-End Testing</w:t>
      </w:r>
    </w:p>
    <w:p>
      <w:r>
        <w:rPr>
          <w:sz w:val="20"/>
        </w:rPr>
      </w:r>
    </w:p>
    <w:p>
      <w:r>
        <w:rPr>
          <w:sz w:val="20"/>
        </w:rPr>
        <w:t>Critical business workflows shall be validated from client request through</w:t>
      </w:r>
    </w:p>
    <w:p>
      <w:r>
        <w:rPr>
          <w:sz w:val="20"/>
        </w:rPr>
        <w:t>backend processing, asynchronous messaging, persistence, and notification.</w:t>
      </w:r>
    </w:p>
    <w:p>
      <w:r>
        <w:rPr>
          <w:sz w:val="20"/>
        </w:rPr>
      </w:r>
    </w:p>
    <w:p>
      <w:r>
        <w:rPr>
          <w:sz w:val="20"/>
        </w:rPr>
        <w:t>Performance Testing</w:t>
      </w:r>
    </w:p>
    <w:p>
      <w:r>
        <w:rPr>
          <w:sz w:val="20"/>
        </w:rPr>
      </w:r>
    </w:p>
    <w:p>
      <w:r>
        <w:rPr>
          <w:sz w:val="20"/>
        </w:rPr>
        <w:t>Required test categories:</w:t>
      </w:r>
    </w:p>
    <w:p>
      <w:r>
        <w:rPr>
          <w:sz w:val="20"/>
        </w:rPr>
        <w:t>• Load testing</w:t>
      </w:r>
    </w:p>
    <w:p>
      <w:r>
        <w:rPr>
          <w:sz w:val="20"/>
        </w:rPr>
        <w:t>• Stress testing</w:t>
      </w:r>
    </w:p>
    <w:p>
      <w:r>
        <w:rPr>
          <w:sz w:val="20"/>
        </w:rPr>
        <w:t>• Spike testing</w:t>
      </w:r>
    </w:p>
    <w:p>
      <w:r>
        <w:rPr>
          <w:sz w:val="20"/>
        </w:rPr>
        <w:t>• Endurance testing</w:t>
      </w:r>
    </w:p>
    <w:p>
      <w:r>
        <w:rPr>
          <w:sz w:val="20"/>
        </w:rPr>
        <w:t>• Scalability testing</w:t>
      </w:r>
    </w:p>
    <w:p>
      <w:r>
        <w:rPr>
          <w:sz w:val="20"/>
        </w:rPr>
      </w:r>
    </w:p>
    <w:p>
      <w:r>
        <w:rPr>
          <w:sz w:val="20"/>
        </w:rPr>
        <w:t>Chaos Engineering</w:t>
      </w:r>
    </w:p>
    <w:p>
      <w:r>
        <w:rPr>
          <w:sz w:val="20"/>
        </w:rPr>
      </w:r>
    </w:p>
    <w:p>
      <w:r>
        <w:rPr>
          <w:sz w:val="20"/>
        </w:rPr>
        <w:t>Controlled failure scenarios validate:</w:t>
      </w:r>
    </w:p>
    <w:p>
      <w:r>
        <w:rPr>
          <w:sz w:val="20"/>
        </w:rPr>
        <w:t>• Automatic recovery</w:t>
      </w:r>
    </w:p>
    <w:p>
      <w:r>
        <w:rPr>
          <w:sz w:val="20"/>
        </w:rPr>
        <w:t>• Circuit breaker behavior</w:t>
      </w:r>
    </w:p>
    <w:p>
      <w:r>
        <w:rPr>
          <w:sz w:val="20"/>
        </w:rPr>
        <w:t>• Retry policies</w:t>
      </w:r>
    </w:p>
    <w:p>
      <w:r>
        <w:rPr>
          <w:sz w:val="20"/>
        </w:rPr>
        <w:t>• Failover mechanisms</w:t>
      </w:r>
    </w:p>
    <w:p>
      <w:r>
        <w:rPr>
          <w:sz w:val="20"/>
        </w:rPr>
        <w:t>• Observability effectiveness</w:t>
      </w:r>
    </w:p>
    <w:p>
      <w:r>
        <w:rPr>
          <w:sz w:val="20"/>
        </w:rPr>
      </w:r>
    </w:p>
    <w:p>
      <w:r>
        <w:rPr>
          <w:sz w:val="20"/>
        </w:rPr>
        <w:t>Security Validation</w:t>
      </w:r>
    </w:p>
    <w:p>
      <w:r>
        <w:rPr>
          <w:sz w:val="20"/>
        </w:rPr>
      </w:r>
    </w:p>
    <w:p>
      <w:r>
        <w:rPr>
          <w:sz w:val="20"/>
        </w:rPr>
        <w:t>Every production release includes:</w:t>
      </w:r>
    </w:p>
    <w:p>
      <w:r>
        <w:rPr>
          <w:sz w:val="20"/>
        </w:rPr>
        <w:t>• Dependency scanning</w:t>
      </w:r>
    </w:p>
    <w:p>
      <w:r>
        <w:rPr>
          <w:sz w:val="20"/>
        </w:rPr>
        <w:t>• Vulnerability assessment</w:t>
      </w:r>
    </w:p>
    <w:p>
      <w:r>
        <w:rPr>
          <w:sz w:val="20"/>
        </w:rPr>
        <w:t>• API penetration testing</w:t>
      </w:r>
    </w:p>
    <w:p>
      <w:r>
        <w:rPr>
          <w:sz w:val="20"/>
        </w:rPr>
        <w:t>• Authentication verification</w:t>
      </w:r>
    </w:p>
    <w:p>
      <w:r>
        <w:rPr>
          <w:sz w:val="20"/>
        </w:rPr>
        <w:t>• Authorization validation</w:t>
      </w:r>
    </w:p>
    <w:p>
      <w:r>
        <w:rPr>
          <w:sz w:val="20"/>
        </w:rPr>
        <w:t>• Secret exposure detection</w:t>
      </w:r>
    </w:p>
    <w:p>
      <w:r>
        <w:rPr>
          <w:sz w:val="20"/>
        </w:rPr>
      </w:r>
    </w:p>
    <w:p>
      <w:r>
        <w:rPr>
          <w:sz w:val="20"/>
        </w:rPr>
        <w:t>Production Readiness Review</w:t>
      </w:r>
    </w:p>
    <w:p>
      <w:r>
        <w:rPr>
          <w:sz w:val="20"/>
        </w:rPr>
      </w:r>
    </w:p>
    <w:p>
      <w:r>
        <w:rPr>
          <w:sz w:val="20"/>
        </w:rPr>
        <w:t>Release approval requires confirmation of:</w:t>
      </w:r>
    </w:p>
    <w:p>
      <w:r>
        <w:rPr>
          <w:sz w:val="20"/>
        </w:rPr>
        <w:t>• Documentation completion</w:t>
      </w:r>
    </w:p>
    <w:p>
      <w:r>
        <w:rPr>
          <w:sz w:val="20"/>
        </w:rPr>
        <w:t>• Monitoring configuration</w:t>
      </w:r>
    </w:p>
    <w:p>
      <w:r>
        <w:rPr>
          <w:sz w:val="20"/>
        </w:rPr>
        <w:t>• Alerting rules</w:t>
      </w:r>
    </w:p>
    <w:p>
      <w:r>
        <w:rPr>
          <w:sz w:val="20"/>
        </w:rPr>
        <w:t>• Backup procedures</w:t>
      </w:r>
    </w:p>
    <w:p>
      <w:r>
        <w:rPr>
          <w:sz w:val="20"/>
        </w:rPr>
        <w:t>• Disaster recovery validation</w:t>
      </w:r>
    </w:p>
    <w:p>
      <w:r>
        <w:rPr>
          <w:sz w:val="20"/>
        </w:rPr>
        <w:t>• Capacity assessment</w:t>
      </w:r>
    </w:p>
    <w:p>
      <w:r>
        <w:rPr>
          <w:sz w:val="20"/>
        </w:rPr>
        <w:t>• Operational runbooks</w:t>
      </w:r>
    </w:p>
    <w:p>
      <w:r>
        <w:rPr>
          <w:sz w:val="20"/>
        </w:rPr>
      </w:r>
    </w:p>
    <w:p>
      <w:r>
        <w:rPr>
          <w:sz w:val="20"/>
        </w:rPr>
        <w:t>Quality Gates</w:t>
      </w:r>
    </w:p>
    <w:p>
      <w:r>
        <w:rPr>
          <w:sz w:val="20"/>
        </w:rPr>
      </w:r>
    </w:p>
    <w:p>
      <w:r>
        <w:rPr>
          <w:sz w:val="20"/>
        </w:rPr>
        <w:t>Deployment pipelines shall block releases that fail:</w:t>
      </w:r>
    </w:p>
    <w:p>
      <w:r>
        <w:rPr>
          <w:sz w:val="20"/>
        </w:rPr>
        <w:t>• Functional tests</w:t>
      </w:r>
    </w:p>
    <w:p>
      <w:r>
        <w:rPr>
          <w:sz w:val="20"/>
        </w:rPr>
        <w:t>• Contract tests</w:t>
      </w:r>
    </w:p>
    <w:p>
      <w:r>
        <w:rPr>
          <w:sz w:val="20"/>
        </w:rPr>
        <w:t>• Security checks</w:t>
      </w:r>
    </w:p>
    <w:p>
      <w:r>
        <w:rPr>
          <w:sz w:val="20"/>
        </w:rPr>
        <w:t>• Performance thresholds</w:t>
      </w:r>
    </w:p>
    <w:p>
      <w:r>
        <w:rPr>
          <w:sz w:val="20"/>
        </w:rPr>
        <w:t>• Documentation validation</w:t>
      </w:r>
    </w:p>
    <w:p>
      <w:r>
        <w:rPr>
          <w:sz w:val="20"/>
        </w:rPr>
        <w:t>• Compliance verification</w:t>
      </w:r>
    </w:p>
    <w:p>
      <w:r>
        <w:rPr>
          <w:sz w:val="20"/>
        </w:rPr>
      </w:r>
    </w:p>
    <w:p>
      <w:r>
        <w:rPr>
          <w:sz w:val="20"/>
        </w:rPr>
        <w:t>Operational Acceptance</w:t>
      </w:r>
    </w:p>
    <w:p>
      <w:r>
        <w:rPr>
          <w:sz w:val="20"/>
        </w:rPr>
      </w:r>
    </w:p>
    <w:p>
      <w:r>
        <w:rPr>
          <w:sz w:val="20"/>
        </w:rPr>
        <w:t>Operations teams verify:</w:t>
      </w:r>
    </w:p>
    <w:p>
      <w:r>
        <w:rPr>
          <w:sz w:val="20"/>
        </w:rPr>
        <w:t>• Monitoring dashboards</w:t>
      </w:r>
    </w:p>
    <w:p>
      <w:r>
        <w:rPr>
          <w:sz w:val="20"/>
        </w:rPr>
        <w:t>• Log ingestion</w:t>
      </w:r>
    </w:p>
    <w:p>
      <w:r>
        <w:rPr>
          <w:sz w:val="20"/>
        </w:rPr>
        <w:t>• Trace visibility</w:t>
      </w:r>
    </w:p>
    <w:p>
      <w:r>
        <w:rPr>
          <w:sz w:val="20"/>
        </w:rPr>
        <w:t>• Alert routing</w:t>
      </w:r>
    </w:p>
    <w:p>
      <w:r>
        <w:rPr>
          <w:sz w:val="20"/>
        </w:rPr>
        <w:t>• Health endpoints</w:t>
      </w:r>
    </w:p>
    <w:p>
      <w:r>
        <w:rPr>
          <w:sz w:val="20"/>
        </w:rPr>
        <w:t>• Incident procedures</w:t>
      </w:r>
    </w:p>
    <w:p>
      <w:r>
        <w:rPr>
          <w:sz w:val="20"/>
        </w:rPr>
      </w:r>
    </w:p>
    <w:p>
      <w:r>
        <w:rPr>
          <w:sz w:val="20"/>
        </w:rPr>
        <w:t>Continuous Verification</w:t>
      </w:r>
    </w:p>
    <w:p>
      <w:r>
        <w:rPr>
          <w:sz w:val="20"/>
        </w:rPr>
      </w:r>
    </w:p>
    <w:p>
      <w:r>
        <w:rPr>
          <w:sz w:val="20"/>
        </w:rPr>
        <w:t>After deployment the platform continuously evaluates:</w:t>
      </w:r>
    </w:p>
    <w:p>
      <w:r>
        <w:rPr>
          <w:sz w:val="20"/>
        </w:rPr>
        <w:t>• Error rates</w:t>
      </w:r>
    </w:p>
    <w:p>
      <w:r>
        <w:rPr>
          <w:sz w:val="20"/>
        </w:rPr>
        <w:t>• Latency trends</w:t>
      </w:r>
    </w:p>
    <w:p>
      <w:r>
        <w:rPr>
          <w:sz w:val="20"/>
        </w:rPr>
        <w:t>• Availability</w:t>
      </w:r>
    </w:p>
    <w:p>
      <w:r>
        <w:rPr>
          <w:sz w:val="20"/>
        </w:rPr>
        <w:t>• Consumer behavior</w:t>
      </w:r>
    </w:p>
    <w:p>
      <w:r>
        <w:rPr>
          <w:sz w:val="20"/>
        </w:rPr>
        <w:t>• Security events</w:t>
      </w:r>
    </w:p>
    <w:p>
      <w:r>
        <w:rPr>
          <w:sz w:val="20"/>
        </w:rPr>
        <w:t>• Capacity utilization</w:t>
      </w:r>
    </w:p>
    <w:p>
      <w:r>
        <w:rPr>
          <w:sz w:val="20"/>
        </w:rPr>
      </w:r>
    </w:p>
    <w:p>
      <w:r>
        <w:rPr>
          <w:sz w:val="20"/>
        </w:rPr>
        <w:t>Future Extensibility</w:t>
      </w:r>
    </w:p>
    <w:p>
      <w:r>
        <w:rPr>
          <w:sz w:val="20"/>
        </w:rPr>
      </w:r>
    </w:p>
    <w:p>
      <w:r>
        <w:rPr>
          <w:sz w:val="20"/>
        </w:rPr>
        <w:t>The validation framework shall support:</w:t>
      </w:r>
    </w:p>
    <w:p>
      <w:r>
        <w:rPr>
          <w:sz w:val="20"/>
        </w:rPr>
        <w:t>• AI-assisted test generation</w:t>
      </w:r>
    </w:p>
    <w:p>
      <w:r>
        <w:rPr>
          <w:sz w:val="20"/>
        </w:rPr>
        <w:t>• Autonomous regression detection</w:t>
      </w:r>
    </w:p>
    <w:p>
      <w:r>
        <w:rPr>
          <w:sz w:val="20"/>
        </w:rPr>
        <w:t>• Predictive quality analytics</w:t>
      </w:r>
    </w:p>
    <w:p>
      <w:r>
        <w:rPr>
          <w:sz w:val="20"/>
        </w:rPr>
        <w:t>• Continuous certification</w:t>
      </w:r>
    </w:p>
    <w:p>
      <w:r>
        <w:rPr>
          <w:sz w:val="20"/>
        </w:rPr>
        <w:t>• Self-validating deployments</w:t>
      </w:r>
    </w:p>
    <w:p>
      <w:pPr>
        <w:pStyle w:val="Heading2"/>
      </w:pPr>
      <w:r>
        <w:t>Expansion File 13</w:t>
      </w:r>
    </w:p>
    <w:p>
      <w:r>
        <w:rPr>
          <w:sz w:val="20"/>
        </w:rPr>
        <w:t>ATLAS-012_API_&amp;_INTEGRATION_BIBLE_v1.0-13.txt</w:t>
      </w:r>
    </w:p>
    <w:p>
      <w:r>
        <w:rPr>
          <w:sz w:val="20"/>
        </w:rPr>
      </w:r>
    </w:p>
    <w:p>
      <w:r>
        <w:rPr>
          <w:sz w:val="20"/>
        </w:rPr>
        <w:t>CHAPTER 13 — Enterprise Integration Operations &amp; Continuous Improvement</w:t>
      </w:r>
    </w:p>
    <w:p>
      <w:r>
        <w:rPr>
          <w:sz w:val="20"/>
        </w:rPr>
      </w:r>
    </w:p>
    <w:p>
      <w:r>
        <w:rPr>
          <w:sz w:val="20"/>
        </w:rPr>
        <w:t>Purpose</w:t>
      </w:r>
    </w:p>
    <w:p>
      <w:r>
        <w:rPr>
          <w:sz w:val="20"/>
        </w:rPr>
        <w:t>This chapter defines the operational governance required to sustain a secure,</w:t>
      </w:r>
    </w:p>
    <w:p>
      <w:r>
        <w:rPr>
          <w:sz w:val="20"/>
        </w:rPr>
        <w:t>high-performing, and continuously improving API and integration ecosystem</w:t>
      </w:r>
    </w:p>
    <w:p>
      <w:r>
        <w:rPr>
          <w:sz w:val="20"/>
        </w:rPr>
        <w:t>throughout the lifecycle of Project Atlas.</w:t>
      </w:r>
    </w:p>
    <w:p>
      <w:r>
        <w:rPr>
          <w:sz w:val="20"/>
        </w:rPr>
      </w:r>
    </w:p>
    <w:p>
      <w:r>
        <w:rPr>
          <w:sz w:val="20"/>
        </w:rPr>
        <w:t>Operational Objectives</w:t>
      </w:r>
    </w:p>
    <w:p>
      <w:r>
        <w:rPr>
          <w:sz w:val="20"/>
        </w:rPr>
        <w:t>• Maintain platform reliability.</w:t>
      </w:r>
    </w:p>
    <w:p>
      <w:r>
        <w:rPr>
          <w:sz w:val="20"/>
        </w:rPr>
        <w:t>• Standardize operational processes.</w:t>
      </w:r>
    </w:p>
    <w:p>
      <w:r>
        <w:rPr>
          <w:sz w:val="20"/>
        </w:rPr>
        <w:t>• Improve service quality continuously.</w:t>
      </w:r>
    </w:p>
    <w:p>
      <w:r>
        <w:rPr>
          <w:sz w:val="20"/>
        </w:rPr>
        <w:t>• Optimize operational cost.</w:t>
      </w:r>
    </w:p>
    <w:p>
      <w:r>
        <w:rPr>
          <w:sz w:val="20"/>
        </w:rPr>
        <w:t>• Increase platform maturity over time.</w:t>
      </w:r>
    </w:p>
    <w:p>
      <w:r>
        <w:rPr>
          <w:sz w:val="20"/>
        </w:rPr>
      </w:r>
    </w:p>
    <w:p>
      <w:r>
        <w:rPr>
          <w:sz w:val="20"/>
        </w:rPr>
        <w:t>Integration Operations</w:t>
      </w:r>
    </w:p>
    <w:p>
      <w:r>
        <w:rPr>
          <w:sz w:val="20"/>
        </w:rPr>
      </w:r>
    </w:p>
    <w:p>
      <w:r>
        <w:rPr>
          <w:sz w:val="20"/>
        </w:rPr>
        <w:t>Daily Operational Activities</w:t>
      </w:r>
    </w:p>
    <w:p>
      <w:r>
        <w:rPr>
          <w:sz w:val="20"/>
        </w:rPr>
        <w:t>• Service health review</w:t>
      </w:r>
    </w:p>
    <w:p>
      <w:r>
        <w:rPr>
          <w:sz w:val="20"/>
        </w:rPr>
        <w:t>• API availability verification</w:t>
      </w:r>
    </w:p>
    <w:p>
      <w:r>
        <w:rPr>
          <w:sz w:val="20"/>
        </w:rPr>
        <w:t>• Integration queue monitoring</w:t>
      </w:r>
    </w:p>
    <w:p>
      <w:r>
        <w:rPr>
          <w:sz w:val="20"/>
        </w:rPr>
        <w:t>• Security event review</w:t>
      </w:r>
    </w:p>
    <w:p>
      <w:r>
        <w:rPr>
          <w:sz w:val="20"/>
        </w:rPr>
        <w:t>• Capacity assessment</w:t>
      </w:r>
    </w:p>
    <w:p>
      <w:r>
        <w:rPr>
          <w:sz w:val="20"/>
        </w:rPr>
        <w:t>• Incident follow-up</w:t>
      </w:r>
    </w:p>
    <w:p>
      <w:r>
        <w:rPr>
          <w:sz w:val="20"/>
        </w:rPr>
        <w:t>• Scheduled maintenance validation</w:t>
      </w:r>
    </w:p>
    <w:p>
      <w:r>
        <w:rPr>
          <w:sz w:val="20"/>
        </w:rPr>
      </w:r>
    </w:p>
    <w:p>
      <w:r>
        <w:rPr>
          <w:sz w:val="20"/>
        </w:rPr>
        <w:t>Incident Management</w:t>
      </w:r>
    </w:p>
    <w:p>
      <w:r>
        <w:rPr>
          <w:sz w:val="20"/>
        </w:rPr>
      </w:r>
    </w:p>
    <w:p>
      <w:r>
        <w:rPr>
          <w:sz w:val="20"/>
        </w:rPr>
        <w:t>Incident Classification</w:t>
      </w:r>
    </w:p>
    <w:p>
      <w:r>
        <w:rPr>
          <w:sz w:val="20"/>
        </w:rPr>
        <w:t>• Critical</w:t>
      </w:r>
    </w:p>
    <w:p>
      <w:r>
        <w:rPr>
          <w:sz w:val="20"/>
        </w:rPr>
        <w:t>• High</w:t>
      </w:r>
    </w:p>
    <w:p>
      <w:r>
        <w:rPr>
          <w:sz w:val="20"/>
        </w:rPr>
        <w:t>• Medium</w:t>
      </w:r>
    </w:p>
    <w:p>
      <w:r>
        <w:rPr>
          <w:sz w:val="20"/>
        </w:rPr>
        <w:t>• Low</w:t>
      </w:r>
    </w:p>
    <w:p>
      <w:r>
        <w:rPr>
          <w:sz w:val="20"/>
        </w:rPr>
      </w:r>
    </w:p>
    <w:p>
      <w:r>
        <w:rPr>
          <w:sz w:val="20"/>
        </w:rPr>
        <w:t>Every incident shall include:</w:t>
      </w:r>
    </w:p>
    <w:p>
      <w:r>
        <w:rPr>
          <w:sz w:val="20"/>
        </w:rPr>
        <w:t>• Detection time</w:t>
      </w:r>
    </w:p>
    <w:p>
      <w:r>
        <w:rPr>
          <w:sz w:val="20"/>
        </w:rPr>
        <w:t>• Business impact</w:t>
      </w:r>
    </w:p>
    <w:p>
      <w:r>
        <w:rPr>
          <w:sz w:val="20"/>
        </w:rPr>
        <w:t>• Root cause</w:t>
      </w:r>
    </w:p>
    <w:p>
      <w:r>
        <w:rPr>
          <w:sz w:val="20"/>
        </w:rPr>
        <w:t>• Resolution timeline</w:t>
      </w:r>
    </w:p>
    <w:p>
      <w:r>
        <w:rPr>
          <w:sz w:val="20"/>
        </w:rPr>
        <w:t>• Preventive actions</w:t>
      </w:r>
    </w:p>
    <w:p>
      <w:r>
        <w:rPr>
          <w:sz w:val="20"/>
        </w:rPr>
        <w:t>• Lessons learned</w:t>
      </w:r>
    </w:p>
    <w:p>
      <w:r>
        <w:rPr>
          <w:sz w:val="20"/>
        </w:rPr>
      </w:r>
    </w:p>
    <w:p>
      <w:r>
        <w:rPr>
          <w:sz w:val="20"/>
        </w:rPr>
        <w:t>Change &amp; Release Governance</w:t>
      </w:r>
    </w:p>
    <w:p>
      <w:r>
        <w:rPr>
          <w:sz w:val="20"/>
        </w:rPr>
      </w:r>
    </w:p>
    <w:p>
      <w:r>
        <w:rPr>
          <w:sz w:val="20"/>
        </w:rPr>
        <w:t>Production changes require:</w:t>
      </w:r>
    </w:p>
    <w:p>
      <w:r>
        <w:rPr>
          <w:sz w:val="20"/>
        </w:rPr>
        <w:t>• Risk assessment</w:t>
      </w:r>
    </w:p>
    <w:p>
      <w:r>
        <w:rPr>
          <w:sz w:val="20"/>
        </w:rPr>
        <w:t>• Technical approval</w:t>
      </w:r>
    </w:p>
    <w:p>
      <w:r>
        <w:rPr>
          <w:sz w:val="20"/>
        </w:rPr>
        <w:t>• Security review</w:t>
      </w:r>
    </w:p>
    <w:p>
      <w:r>
        <w:rPr>
          <w:sz w:val="20"/>
        </w:rPr>
        <w:t>• Rollback plan</w:t>
      </w:r>
    </w:p>
    <w:p>
      <w:r>
        <w:rPr>
          <w:sz w:val="20"/>
        </w:rPr>
        <w:t>• Maintenance window</w:t>
      </w:r>
    </w:p>
    <w:p>
      <w:r>
        <w:rPr>
          <w:sz w:val="20"/>
        </w:rPr>
        <w:t>• Communication plan</w:t>
      </w:r>
    </w:p>
    <w:p>
      <w:r>
        <w:rPr>
          <w:sz w:val="20"/>
        </w:rPr>
        <w:t>• Post-deployment verification</w:t>
      </w:r>
    </w:p>
    <w:p>
      <w:r>
        <w:rPr>
          <w:sz w:val="20"/>
        </w:rPr>
      </w:r>
    </w:p>
    <w:p>
      <w:r>
        <w:rPr>
          <w:sz w:val="20"/>
        </w:rPr>
        <w:t>API Portfolio Management</w:t>
      </w:r>
    </w:p>
    <w:p>
      <w:r>
        <w:rPr>
          <w:sz w:val="20"/>
        </w:rPr>
      </w:r>
    </w:p>
    <w:p>
      <w:r>
        <w:rPr>
          <w:sz w:val="20"/>
        </w:rPr>
        <w:t>The API catalog shall maintain:</w:t>
      </w:r>
    </w:p>
    <w:p>
      <w:r>
        <w:rPr>
          <w:sz w:val="20"/>
        </w:rPr>
        <w:t>• Business owner</w:t>
      </w:r>
    </w:p>
    <w:p>
      <w:r>
        <w:rPr>
          <w:sz w:val="20"/>
        </w:rPr>
        <w:t>• Technical owner</w:t>
      </w:r>
    </w:p>
    <w:p>
      <w:r>
        <w:rPr>
          <w:sz w:val="20"/>
        </w:rPr>
        <w:t>• Version</w:t>
      </w:r>
    </w:p>
    <w:p>
      <w:r>
        <w:rPr>
          <w:sz w:val="20"/>
        </w:rPr>
        <w:t>• Lifecycle status</w:t>
      </w:r>
    </w:p>
    <w:p>
      <w:r>
        <w:rPr>
          <w:sz w:val="20"/>
        </w:rPr>
        <w:t>• Dependencies</w:t>
      </w:r>
    </w:p>
    <w:p>
      <w:r>
        <w:rPr>
          <w:sz w:val="20"/>
        </w:rPr>
        <w:t>• Consumer inventory</w:t>
      </w:r>
    </w:p>
    <w:p>
      <w:r>
        <w:rPr>
          <w:sz w:val="20"/>
        </w:rPr>
        <w:t>• SLA classification</w:t>
      </w:r>
    </w:p>
    <w:p>
      <w:r>
        <w:rPr>
          <w:sz w:val="20"/>
        </w:rPr>
        <w:t>• Security classification</w:t>
      </w:r>
    </w:p>
    <w:p>
      <w:r>
        <w:rPr>
          <w:sz w:val="20"/>
        </w:rPr>
      </w:r>
    </w:p>
    <w:p>
      <w:r>
        <w:rPr>
          <w:sz w:val="20"/>
        </w:rPr>
        <w:t>Service Catalog Governance</w:t>
      </w:r>
    </w:p>
    <w:p>
      <w:r>
        <w:rPr>
          <w:sz w:val="20"/>
        </w:rPr>
      </w:r>
    </w:p>
    <w:p>
      <w:r>
        <w:rPr>
          <w:sz w:val="20"/>
        </w:rPr>
        <w:t>Each service entry includes:</w:t>
      </w:r>
    </w:p>
    <w:p>
      <w:r>
        <w:rPr>
          <w:sz w:val="20"/>
        </w:rPr>
        <w:t>• Purpose</w:t>
      </w:r>
    </w:p>
    <w:p>
      <w:r>
        <w:rPr>
          <w:sz w:val="20"/>
        </w:rPr>
        <w:t>• Interfaces</w:t>
      </w:r>
    </w:p>
    <w:p>
      <w:r>
        <w:rPr>
          <w:sz w:val="20"/>
        </w:rPr>
        <w:t>• Dependencies</w:t>
      </w:r>
    </w:p>
    <w:p>
      <w:r>
        <w:rPr>
          <w:sz w:val="20"/>
        </w:rPr>
        <w:t>• Data ownership</w:t>
      </w:r>
    </w:p>
    <w:p>
      <w:r>
        <w:rPr>
          <w:sz w:val="20"/>
        </w:rPr>
        <w:t>• Operational contacts</w:t>
      </w:r>
    </w:p>
    <w:p>
      <w:r>
        <w:rPr>
          <w:sz w:val="20"/>
        </w:rPr>
        <w:t>• Documentation</w:t>
      </w:r>
    </w:p>
    <w:p>
      <w:r>
        <w:rPr>
          <w:sz w:val="20"/>
        </w:rPr>
        <w:t>• Monitoring dashboards</w:t>
      </w:r>
    </w:p>
    <w:p>
      <w:r>
        <w:rPr>
          <w:sz w:val="20"/>
        </w:rPr>
      </w:r>
    </w:p>
    <w:p>
      <w:r>
        <w:rPr>
          <w:sz w:val="20"/>
        </w:rPr>
        <w:t>Operational KPIs</w:t>
      </w:r>
    </w:p>
    <w:p>
      <w:r>
        <w:rPr>
          <w:sz w:val="20"/>
        </w:rPr>
      </w:r>
    </w:p>
    <w:p>
      <w:r>
        <w:rPr>
          <w:sz w:val="20"/>
        </w:rPr>
        <w:t>Engineering leadership tracks:</w:t>
      </w:r>
    </w:p>
    <w:p>
      <w:r>
        <w:rPr>
          <w:sz w:val="20"/>
        </w:rPr>
        <w:t>• Availability</w:t>
      </w:r>
    </w:p>
    <w:p>
      <w:r>
        <w:rPr>
          <w:sz w:val="20"/>
        </w:rPr>
        <w:t>• Mean Time to Detect (MTTD)</w:t>
      </w:r>
    </w:p>
    <w:p>
      <w:r>
        <w:rPr>
          <w:sz w:val="20"/>
        </w:rPr>
        <w:t>• Mean Time to Recover (MTTR)</w:t>
      </w:r>
    </w:p>
    <w:p>
      <w:r>
        <w:rPr>
          <w:sz w:val="20"/>
        </w:rPr>
        <w:t>• Change success rate</w:t>
      </w:r>
    </w:p>
    <w:p>
      <w:r>
        <w:rPr>
          <w:sz w:val="20"/>
        </w:rPr>
        <w:t>• Deployment frequency</w:t>
      </w:r>
    </w:p>
    <w:p>
      <w:r>
        <w:rPr>
          <w:sz w:val="20"/>
        </w:rPr>
        <w:t>• Error budget consumption</w:t>
      </w:r>
    </w:p>
    <w:p>
      <w:r>
        <w:rPr>
          <w:sz w:val="20"/>
        </w:rPr>
        <w:t>• Consumer adoption</w:t>
      </w:r>
    </w:p>
    <w:p>
      <w:r>
        <w:rPr>
          <w:sz w:val="20"/>
        </w:rPr>
        <w:t>• Security incident trends</w:t>
      </w:r>
    </w:p>
    <w:p>
      <w:r>
        <w:rPr>
          <w:sz w:val="20"/>
        </w:rPr>
      </w:r>
    </w:p>
    <w:p>
      <w:r>
        <w:rPr>
          <w:sz w:val="20"/>
        </w:rPr>
        <w:t>Cost Optimization</w:t>
      </w:r>
    </w:p>
    <w:p>
      <w:r>
        <w:rPr>
          <w:sz w:val="20"/>
        </w:rPr>
      </w:r>
    </w:p>
    <w:p>
      <w:r>
        <w:rPr>
          <w:sz w:val="20"/>
        </w:rPr>
        <w:t>Continuous review includes:</w:t>
      </w:r>
    </w:p>
    <w:p>
      <w:r>
        <w:rPr>
          <w:sz w:val="20"/>
        </w:rPr>
        <w:t>• Infrastructure utilization</w:t>
      </w:r>
    </w:p>
    <w:p>
      <w:r>
        <w:rPr>
          <w:sz w:val="20"/>
        </w:rPr>
        <w:t>• API traffic patterns</w:t>
      </w:r>
    </w:p>
    <w:p>
      <w:r>
        <w:rPr>
          <w:sz w:val="20"/>
        </w:rPr>
        <w:t>• Storage growth</w:t>
      </w:r>
    </w:p>
    <w:p>
      <w:r>
        <w:rPr>
          <w:sz w:val="20"/>
        </w:rPr>
        <w:t>• Data transfer costs</w:t>
      </w:r>
    </w:p>
    <w:p>
      <w:r>
        <w:rPr>
          <w:sz w:val="20"/>
        </w:rPr>
        <w:t>• Third-party service usage</w:t>
      </w:r>
    </w:p>
    <w:p>
      <w:r>
        <w:rPr>
          <w:sz w:val="20"/>
        </w:rPr>
        <w:t>• Compute efficiency</w:t>
      </w:r>
    </w:p>
    <w:p>
      <w:r>
        <w:rPr>
          <w:sz w:val="20"/>
        </w:rPr>
      </w:r>
    </w:p>
    <w:p>
      <w:r>
        <w:rPr>
          <w:sz w:val="20"/>
        </w:rPr>
        <w:t>Governance Scorecards</w:t>
      </w:r>
    </w:p>
    <w:p>
      <w:r>
        <w:rPr>
          <w:sz w:val="20"/>
        </w:rPr>
      </w:r>
    </w:p>
    <w:p>
      <w:r>
        <w:rPr>
          <w:sz w:val="20"/>
        </w:rPr>
        <w:t>Quarterly reviews evaluate:</w:t>
      </w:r>
    </w:p>
    <w:p>
      <w:r>
        <w:rPr>
          <w:sz w:val="20"/>
        </w:rPr>
        <w:t>• Standards compliance</w:t>
      </w:r>
    </w:p>
    <w:p>
      <w:r>
        <w:rPr>
          <w:sz w:val="20"/>
        </w:rPr>
        <w:t>• Documentation quality</w:t>
      </w:r>
    </w:p>
    <w:p>
      <w:r>
        <w:rPr>
          <w:sz w:val="20"/>
        </w:rPr>
        <w:t>• Security posture</w:t>
      </w:r>
    </w:p>
    <w:p>
      <w:r>
        <w:rPr>
          <w:sz w:val="20"/>
        </w:rPr>
        <w:t>• Operational maturity</w:t>
      </w:r>
    </w:p>
    <w:p>
      <w:r>
        <w:rPr>
          <w:sz w:val="20"/>
        </w:rPr>
        <w:t>• Consumer satisfaction</w:t>
      </w:r>
    </w:p>
    <w:p>
      <w:r>
        <w:rPr>
          <w:sz w:val="20"/>
        </w:rPr>
        <w:t>• Technical debt</w:t>
      </w:r>
    </w:p>
    <w:p>
      <w:r>
        <w:rPr>
          <w:sz w:val="20"/>
        </w:rPr>
        <w:t>• Lifecycle health</w:t>
      </w:r>
    </w:p>
    <w:p>
      <w:r>
        <w:rPr>
          <w:sz w:val="20"/>
        </w:rPr>
      </w:r>
    </w:p>
    <w:p>
      <w:r>
        <w:rPr>
          <w:sz w:val="20"/>
        </w:rPr>
        <w:t>Continuous Improvement</w:t>
      </w:r>
    </w:p>
    <w:p>
      <w:r>
        <w:rPr>
          <w:sz w:val="20"/>
        </w:rPr>
      </w:r>
    </w:p>
    <w:p>
      <w:r>
        <w:rPr>
          <w:sz w:val="20"/>
        </w:rPr>
        <w:t>Improvement initiatives are driven by:</w:t>
      </w:r>
    </w:p>
    <w:p>
      <w:r>
        <w:rPr>
          <w:sz w:val="20"/>
        </w:rPr>
        <w:t>• Incident analysis</w:t>
      </w:r>
    </w:p>
    <w:p>
      <w:r>
        <w:rPr>
          <w:sz w:val="20"/>
        </w:rPr>
        <w:t>• Customer feedback</w:t>
      </w:r>
    </w:p>
    <w:p>
      <w:r>
        <w:rPr>
          <w:sz w:val="20"/>
        </w:rPr>
        <w:t>• Platform metrics</w:t>
      </w:r>
    </w:p>
    <w:p>
      <w:r>
        <w:rPr>
          <w:sz w:val="20"/>
        </w:rPr>
        <w:t>• Security findings</w:t>
      </w:r>
    </w:p>
    <w:p>
      <w:r>
        <w:rPr>
          <w:sz w:val="20"/>
        </w:rPr>
        <w:t>• Architecture reviews</w:t>
      </w:r>
    </w:p>
    <w:p>
      <w:r>
        <w:rPr>
          <w:sz w:val="20"/>
        </w:rPr>
        <w:t>• Emerging technologies</w:t>
      </w:r>
    </w:p>
    <w:p>
      <w:r>
        <w:rPr>
          <w:sz w:val="20"/>
        </w:rPr>
      </w:r>
    </w:p>
    <w:p>
      <w:r>
        <w:rPr>
          <w:sz w:val="20"/>
        </w:rPr>
        <w:t>Future Extensibility</w:t>
      </w:r>
    </w:p>
    <w:p>
      <w:r>
        <w:rPr>
          <w:sz w:val="20"/>
        </w:rPr>
      </w:r>
    </w:p>
    <w:p>
      <w:r>
        <w:rPr>
          <w:sz w:val="20"/>
        </w:rPr>
        <w:t>Operations shall evolve to support:</w:t>
      </w:r>
    </w:p>
    <w:p>
      <w:r>
        <w:rPr>
          <w:sz w:val="20"/>
        </w:rPr>
        <w:t>• Autonomous operations</w:t>
      </w:r>
    </w:p>
    <w:p>
      <w:r>
        <w:rPr>
          <w:sz w:val="20"/>
        </w:rPr>
        <w:t>• AI-assisted incident response</w:t>
      </w:r>
    </w:p>
    <w:p>
      <w:r>
        <w:rPr>
          <w:sz w:val="20"/>
        </w:rPr>
        <w:t>• Predictive maintenance</w:t>
      </w:r>
    </w:p>
    <w:p>
      <w:r>
        <w:rPr>
          <w:sz w:val="20"/>
        </w:rPr>
        <w:t>• Self-healing integrations</w:t>
      </w:r>
    </w:p>
    <w:p>
      <w:r>
        <w:rPr>
          <w:sz w:val="20"/>
        </w:rPr>
        <w:t>• Enterprise-scale governance automation</w:t>
      </w:r>
    </w:p>
    <w:p>
      <w:pPr>
        <w:pStyle w:val="Heading2"/>
      </w:pPr>
      <w:r>
        <w:t>Expansion File 14</w:t>
      </w:r>
    </w:p>
    <w:p>
      <w:r>
        <w:rPr>
          <w:sz w:val="20"/>
        </w:rPr>
        <w:t>ATLAS-012_API_&amp;_INTEGRATION_BIBLE_v1.0-14.txt</w:t>
      </w:r>
    </w:p>
    <w:p>
      <w:r>
        <w:rPr>
          <w:sz w:val="20"/>
        </w:rPr>
      </w:r>
    </w:p>
    <w:p>
      <w:r>
        <w:rPr>
          <w:sz w:val="20"/>
        </w:rPr>
        <w:t>CHAPTER 14 — API Maturity, Federation &amp; Platform Evolution</w:t>
      </w:r>
    </w:p>
    <w:p>
      <w:r>
        <w:rPr>
          <w:sz w:val="20"/>
        </w:rPr>
      </w:r>
    </w:p>
    <w:p>
      <w:r>
        <w:rPr>
          <w:sz w:val="20"/>
        </w:rPr>
        <w:t>Purpose</w:t>
      </w:r>
    </w:p>
    <w:p>
      <w:r>
        <w:rPr>
          <w:sz w:val="20"/>
        </w:rPr>
        <w:t>This chapter establishes the long-term strategic governance model for the</w:t>
      </w:r>
    </w:p>
    <w:p>
      <w:r>
        <w:rPr>
          <w:sz w:val="20"/>
        </w:rPr>
        <w:t>Atlas API ecosystem, ensuring that integrations remain scalable, interoperable,</w:t>
      </w:r>
    </w:p>
    <w:p>
      <w:r>
        <w:rPr>
          <w:sz w:val="20"/>
        </w:rPr>
        <w:t>and adaptable as the platform grows.</w:t>
      </w:r>
    </w:p>
    <w:p>
      <w:r>
        <w:rPr>
          <w:sz w:val="20"/>
        </w:rPr>
      </w:r>
    </w:p>
    <w:p>
      <w:r>
        <w:rPr>
          <w:sz w:val="20"/>
        </w:rPr>
        <w:t>Enterprise API Maturity Model</w:t>
      </w:r>
    </w:p>
    <w:p>
      <w:r>
        <w:rPr>
          <w:sz w:val="20"/>
        </w:rPr>
      </w:r>
    </w:p>
    <w:p>
      <w:r>
        <w:rPr>
          <w:sz w:val="20"/>
        </w:rPr>
        <w:t>Level 1 — Initial</w:t>
      </w:r>
    </w:p>
    <w:p>
      <w:r>
        <w:rPr>
          <w:sz w:val="20"/>
        </w:rPr>
        <w:t>• Ad hoc interfaces</w:t>
      </w:r>
    </w:p>
    <w:p>
      <w:r>
        <w:rPr>
          <w:sz w:val="20"/>
        </w:rPr>
        <w:t>• Limited documentation</w:t>
      </w:r>
    </w:p>
    <w:p>
      <w:r>
        <w:rPr>
          <w:sz w:val="20"/>
        </w:rPr>
        <w:t>• Manual governance</w:t>
      </w:r>
    </w:p>
    <w:p>
      <w:r>
        <w:rPr>
          <w:sz w:val="20"/>
        </w:rPr>
      </w:r>
    </w:p>
    <w:p>
      <w:r>
        <w:rPr>
          <w:sz w:val="20"/>
        </w:rPr>
        <w:t>Level 2 — Standardized</w:t>
      </w:r>
    </w:p>
    <w:p>
      <w:r>
        <w:rPr>
          <w:sz w:val="20"/>
        </w:rPr>
        <w:t>• Common design standards</w:t>
      </w:r>
    </w:p>
    <w:p>
      <w:r>
        <w:rPr>
          <w:sz w:val="20"/>
        </w:rPr>
        <w:t>• Version control</w:t>
      </w:r>
    </w:p>
    <w:p>
      <w:r>
        <w:rPr>
          <w:sz w:val="20"/>
        </w:rPr>
        <w:t>• Security baseline</w:t>
      </w:r>
    </w:p>
    <w:p>
      <w:r>
        <w:rPr>
          <w:sz w:val="20"/>
        </w:rPr>
        <w:t>• Central documentation</w:t>
      </w:r>
    </w:p>
    <w:p>
      <w:r>
        <w:rPr>
          <w:sz w:val="20"/>
        </w:rPr>
      </w:r>
    </w:p>
    <w:p>
      <w:r>
        <w:rPr>
          <w:sz w:val="20"/>
        </w:rPr>
        <w:t>Level 3 — Managed</w:t>
      </w:r>
    </w:p>
    <w:p>
      <w:r>
        <w:rPr>
          <w:sz w:val="20"/>
        </w:rPr>
        <w:t>• Automated testing</w:t>
      </w:r>
    </w:p>
    <w:p>
      <w:r>
        <w:rPr>
          <w:sz w:val="20"/>
        </w:rPr>
        <w:t>• CI/CD integration</w:t>
      </w:r>
    </w:p>
    <w:p>
      <w:r>
        <w:rPr>
          <w:sz w:val="20"/>
        </w:rPr>
        <w:t>• API analytics</w:t>
      </w:r>
    </w:p>
    <w:p>
      <w:r>
        <w:rPr>
          <w:sz w:val="20"/>
        </w:rPr>
        <w:t>• Lifecycle governance</w:t>
      </w:r>
    </w:p>
    <w:p>
      <w:r>
        <w:rPr>
          <w:sz w:val="20"/>
        </w:rPr>
      </w:r>
    </w:p>
    <w:p>
      <w:r>
        <w:rPr>
          <w:sz w:val="20"/>
        </w:rPr>
        <w:t>Level 4 — Optimized</w:t>
      </w:r>
    </w:p>
    <w:p>
      <w:r>
        <w:rPr>
          <w:sz w:val="20"/>
        </w:rPr>
        <w:t>• Event-driven automation</w:t>
      </w:r>
    </w:p>
    <w:p>
      <w:r>
        <w:rPr>
          <w:sz w:val="20"/>
        </w:rPr>
        <w:t>• Consumer-driven contracts</w:t>
      </w:r>
    </w:p>
    <w:p>
      <w:r>
        <w:rPr>
          <w:sz w:val="20"/>
        </w:rPr>
        <w:t>• Performance optimization</w:t>
      </w:r>
    </w:p>
    <w:p>
      <w:r>
        <w:rPr>
          <w:sz w:val="20"/>
        </w:rPr>
        <w:t>• Advanced observability</w:t>
      </w:r>
    </w:p>
    <w:p>
      <w:r>
        <w:rPr>
          <w:sz w:val="20"/>
        </w:rPr>
      </w:r>
    </w:p>
    <w:p>
      <w:r>
        <w:rPr>
          <w:sz w:val="20"/>
        </w:rPr>
        <w:t>Level 5 — Intelligent</w:t>
      </w:r>
    </w:p>
    <w:p>
      <w:r>
        <w:rPr>
          <w:sz w:val="20"/>
        </w:rPr>
        <w:t>• AI-assisted governance</w:t>
      </w:r>
    </w:p>
    <w:p>
      <w:r>
        <w:rPr>
          <w:sz w:val="20"/>
        </w:rPr>
        <w:t>• Predictive operations</w:t>
      </w:r>
    </w:p>
    <w:p>
      <w:r>
        <w:rPr>
          <w:sz w:val="20"/>
        </w:rPr>
        <w:t>• Autonomous optimization</w:t>
      </w:r>
    </w:p>
    <w:p>
      <w:r>
        <w:rPr>
          <w:sz w:val="20"/>
        </w:rPr>
        <w:t>• Continuous policy enforcement</w:t>
      </w:r>
    </w:p>
    <w:p>
      <w:r>
        <w:rPr>
          <w:sz w:val="20"/>
        </w:rPr>
      </w:r>
    </w:p>
    <w:p>
      <w:r>
        <w:rPr>
          <w:sz w:val="20"/>
        </w:rPr>
        <w:t>Integration Center of Excellence (CoE)</w:t>
      </w:r>
    </w:p>
    <w:p>
      <w:r>
        <w:rPr>
          <w:sz w:val="20"/>
        </w:rPr>
      </w:r>
    </w:p>
    <w:p>
      <w:r>
        <w:rPr>
          <w:sz w:val="20"/>
        </w:rPr>
        <w:t>Responsibilities</w:t>
      </w:r>
    </w:p>
    <w:p>
      <w:r>
        <w:rPr>
          <w:sz w:val="20"/>
        </w:rPr>
        <w:t>• Maintain enterprise standards</w:t>
      </w:r>
    </w:p>
    <w:p>
      <w:r>
        <w:rPr>
          <w:sz w:val="20"/>
        </w:rPr>
        <w:t>• Review architecture</w:t>
      </w:r>
    </w:p>
    <w:p>
      <w:r>
        <w:rPr>
          <w:sz w:val="20"/>
        </w:rPr>
        <w:t>• Publish best practices</w:t>
      </w:r>
    </w:p>
    <w:p>
      <w:r>
        <w:rPr>
          <w:sz w:val="20"/>
        </w:rPr>
        <w:t>• Train engineering teams</w:t>
      </w:r>
    </w:p>
    <w:p>
      <w:r>
        <w:rPr>
          <w:sz w:val="20"/>
        </w:rPr>
        <w:t>• Govern reusable assets</w:t>
      </w:r>
    </w:p>
    <w:p>
      <w:r>
        <w:rPr>
          <w:sz w:val="20"/>
        </w:rPr>
        <w:t>• Measure API maturity</w:t>
      </w:r>
    </w:p>
    <w:p>
      <w:r>
        <w:rPr>
          <w:sz w:val="20"/>
        </w:rPr>
      </w:r>
    </w:p>
    <w:p>
      <w:r>
        <w:rPr>
          <w:sz w:val="20"/>
        </w:rPr>
        <w:t>Domain Governance</w:t>
      </w:r>
    </w:p>
    <w:p>
      <w:r>
        <w:rPr>
          <w:sz w:val="20"/>
        </w:rPr>
      </w:r>
    </w:p>
    <w:p>
      <w:r>
        <w:rPr>
          <w:sz w:val="20"/>
        </w:rPr>
        <w:t>Each business domain owns:</w:t>
      </w:r>
    </w:p>
    <w:p>
      <w:r>
        <w:rPr>
          <w:sz w:val="20"/>
        </w:rPr>
        <w:t>• API contracts</w:t>
      </w:r>
    </w:p>
    <w:p>
      <w:r>
        <w:rPr>
          <w:sz w:val="20"/>
        </w:rPr>
        <w:t>• Data models</w:t>
      </w:r>
    </w:p>
    <w:p>
      <w:r>
        <w:rPr>
          <w:sz w:val="20"/>
        </w:rPr>
        <w:t>• Service boundaries</w:t>
      </w:r>
    </w:p>
    <w:p>
      <w:r>
        <w:rPr>
          <w:sz w:val="20"/>
        </w:rPr>
        <w:t>• Version strategy</w:t>
      </w:r>
    </w:p>
    <w:p>
      <w:r>
        <w:rPr>
          <w:sz w:val="20"/>
        </w:rPr>
        <w:t>• Operational accountability</w:t>
      </w:r>
    </w:p>
    <w:p>
      <w:r>
        <w:rPr>
          <w:sz w:val="20"/>
        </w:rPr>
      </w:r>
    </w:p>
    <w:p>
      <w:r>
        <w:rPr>
          <w:sz w:val="20"/>
        </w:rPr>
        <w:t>Cross-Platform Interoperability</w:t>
      </w:r>
    </w:p>
    <w:p>
      <w:r>
        <w:rPr>
          <w:sz w:val="20"/>
        </w:rPr>
      </w:r>
    </w:p>
    <w:p>
      <w:r>
        <w:rPr>
          <w:sz w:val="20"/>
        </w:rPr>
        <w:t>All integrations should support:</w:t>
      </w:r>
    </w:p>
    <w:p>
      <w:r>
        <w:rPr>
          <w:sz w:val="20"/>
        </w:rPr>
        <w:t>• Standard protocols</w:t>
      </w:r>
    </w:p>
    <w:p>
      <w:r>
        <w:rPr>
          <w:sz w:val="20"/>
        </w:rPr>
        <w:t>• Canonical data models</w:t>
      </w:r>
    </w:p>
    <w:p>
      <w:r>
        <w:rPr>
          <w:sz w:val="20"/>
        </w:rPr>
        <w:t>• Portable authentication</w:t>
      </w:r>
    </w:p>
    <w:p>
      <w:r>
        <w:rPr>
          <w:sz w:val="20"/>
        </w:rPr>
        <w:t>• Platform-neutral contracts</w:t>
      </w:r>
    </w:p>
    <w:p>
      <w:r>
        <w:rPr>
          <w:sz w:val="20"/>
        </w:rPr>
        <w:t>• Vendor independence</w:t>
      </w:r>
    </w:p>
    <w:p>
      <w:r>
        <w:rPr>
          <w:sz w:val="20"/>
        </w:rPr>
      </w:r>
    </w:p>
    <w:p>
      <w:r>
        <w:rPr>
          <w:sz w:val="20"/>
        </w:rPr>
        <w:t>AI Agent Integration Standards</w:t>
      </w:r>
    </w:p>
    <w:p>
      <w:r>
        <w:rPr>
          <w:sz w:val="20"/>
        </w:rPr>
      </w:r>
    </w:p>
    <w:p>
      <w:r>
        <w:rPr>
          <w:sz w:val="20"/>
        </w:rPr>
        <w:t>AI departments communicate through governed APIs and event contracts using:</w:t>
      </w:r>
    </w:p>
    <w:p>
      <w:r>
        <w:rPr>
          <w:sz w:val="20"/>
        </w:rPr>
        <w:t>• Authenticated identities</w:t>
      </w:r>
    </w:p>
    <w:p>
      <w:r>
        <w:rPr>
          <w:sz w:val="20"/>
        </w:rPr>
        <w:t>• Trace propagation</w:t>
      </w:r>
    </w:p>
    <w:p>
      <w:r>
        <w:rPr>
          <w:sz w:val="20"/>
        </w:rPr>
        <w:t>• Policy enforcement</w:t>
      </w:r>
    </w:p>
    <w:p>
      <w:r>
        <w:rPr>
          <w:sz w:val="20"/>
        </w:rPr>
        <w:t>• Shared observability</w:t>
      </w:r>
    </w:p>
    <w:p>
      <w:r>
        <w:rPr>
          <w:sz w:val="20"/>
        </w:rPr>
        <w:t>• Controlled permissions</w:t>
      </w:r>
    </w:p>
    <w:p>
      <w:r>
        <w:rPr>
          <w:sz w:val="20"/>
        </w:rPr>
      </w:r>
    </w:p>
    <w:p>
      <w:r>
        <w:rPr>
          <w:sz w:val="20"/>
        </w:rPr>
        <w:t>Multi-Tenant Strategy</w:t>
      </w:r>
    </w:p>
    <w:p>
      <w:r>
        <w:rPr>
          <w:sz w:val="20"/>
        </w:rPr>
      </w:r>
    </w:p>
    <w:p>
      <w:r>
        <w:rPr>
          <w:sz w:val="20"/>
        </w:rPr>
        <w:t>The platform shall support:</w:t>
      </w:r>
    </w:p>
    <w:p>
      <w:r>
        <w:rPr>
          <w:sz w:val="20"/>
        </w:rPr>
        <w:t>• Tenant isolation</w:t>
      </w:r>
    </w:p>
    <w:p>
      <w:r>
        <w:rPr>
          <w:sz w:val="20"/>
        </w:rPr>
        <w:t>• Configurable quotas</w:t>
      </w:r>
    </w:p>
    <w:p>
      <w:r>
        <w:rPr>
          <w:sz w:val="20"/>
        </w:rPr>
        <w:t>• Data segregation</w:t>
      </w:r>
    </w:p>
    <w:p>
      <w:r>
        <w:rPr>
          <w:sz w:val="20"/>
        </w:rPr>
        <w:t>• Tenant-specific integrations</w:t>
      </w:r>
    </w:p>
    <w:p>
      <w:r>
        <w:rPr>
          <w:sz w:val="20"/>
        </w:rPr>
        <w:t>• Independent lifecycle management</w:t>
      </w:r>
    </w:p>
    <w:p>
      <w:r>
        <w:rPr>
          <w:sz w:val="20"/>
        </w:rPr>
      </w:r>
    </w:p>
    <w:p>
      <w:r>
        <w:rPr>
          <w:sz w:val="20"/>
        </w:rPr>
        <w:t>Federated API Architecture</w:t>
      </w:r>
    </w:p>
    <w:p>
      <w:r>
        <w:rPr>
          <w:sz w:val="20"/>
        </w:rPr>
      </w:r>
    </w:p>
    <w:p>
      <w:r>
        <w:rPr>
          <w:sz w:val="20"/>
        </w:rPr>
        <w:t>Federation enables multiple domain services to present a unified experience</w:t>
      </w:r>
    </w:p>
    <w:p>
      <w:r>
        <w:rPr>
          <w:sz w:val="20"/>
        </w:rPr>
        <w:t>while preserving independent ownership and deployment.</w:t>
      </w:r>
    </w:p>
    <w:p>
      <w:r>
        <w:rPr>
          <w:sz w:val="20"/>
        </w:rPr>
      </w:r>
    </w:p>
    <w:p>
      <w:r>
        <w:rPr>
          <w:sz w:val="20"/>
        </w:rPr>
        <w:t>Long-Term Support (LTS)</w:t>
      </w:r>
    </w:p>
    <w:p>
      <w:r>
        <w:rPr>
          <w:sz w:val="20"/>
        </w:rPr>
      </w:r>
    </w:p>
    <w:p>
      <w:r>
        <w:rPr>
          <w:sz w:val="20"/>
        </w:rPr>
        <w:t>LTS releases include:</w:t>
      </w:r>
    </w:p>
    <w:p>
      <w:r>
        <w:rPr>
          <w:sz w:val="20"/>
        </w:rPr>
        <w:t>• Extended maintenance</w:t>
      </w:r>
    </w:p>
    <w:p>
      <w:r>
        <w:rPr>
          <w:sz w:val="20"/>
        </w:rPr>
        <w:t>• Security updates</w:t>
      </w:r>
    </w:p>
    <w:p>
      <w:r>
        <w:rPr>
          <w:sz w:val="20"/>
        </w:rPr>
        <w:t>• Compatibility guarantees</w:t>
      </w:r>
    </w:p>
    <w:p>
      <w:r>
        <w:rPr>
          <w:sz w:val="20"/>
        </w:rPr>
        <w:t>• Controlled deprecation</w:t>
      </w:r>
    </w:p>
    <w:p>
      <w:r>
        <w:rPr>
          <w:sz w:val="20"/>
        </w:rPr>
      </w:r>
    </w:p>
    <w:p>
      <w:r>
        <w:rPr>
          <w:sz w:val="20"/>
        </w:rPr>
        <w:t>Platform Evolution</w:t>
      </w:r>
    </w:p>
    <w:p>
      <w:r>
        <w:rPr>
          <w:sz w:val="20"/>
        </w:rPr>
      </w:r>
    </w:p>
    <w:p>
      <w:r>
        <w:rPr>
          <w:sz w:val="20"/>
        </w:rPr>
        <w:t>Architecture decisions prioritize:</w:t>
      </w:r>
    </w:p>
    <w:p>
      <w:r>
        <w:rPr>
          <w:sz w:val="20"/>
        </w:rPr>
        <w:t>• Backward compatibility</w:t>
      </w:r>
    </w:p>
    <w:p>
      <w:r>
        <w:rPr>
          <w:sz w:val="20"/>
        </w:rPr>
        <w:t>• Incremental modernization</w:t>
      </w:r>
    </w:p>
    <w:p>
      <w:r>
        <w:rPr>
          <w:sz w:val="20"/>
        </w:rPr>
        <w:t>• Modular expansion</w:t>
      </w:r>
    </w:p>
    <w:p>
      <w:r>
        <w:rPr>
          <w:sz w:val="20"/>
        </w:rPr>
        <w:t>• Technology independence</w:t>
      </w:r>
    </w:p>
    <w:p>
      <w:r>
        <w:rPr>
          <w:sz w:val="20"/>
        </w:rPr>
      </w:r>
    </w:p>
    <w:p>
      <w:r>
        <w:rPr>
          <w:sz w:val="20"/>
        </w:rPr>
        <w:t>Future Extensibility</w:t>
      </w:r>
    </w:p>
    <w:p>
      <w:r>
        <w:rPr>
          <w:sz w:val="20"/>
        </w:rPr>
      </w:r>
    </w:p>
    <w:p>
      <w:r>
        <w:rPr>
          <w:sz w:val="20"/>
        </w:rPr>
        <w:t>The API platform shall evolve to support:</w:t>
      </w:r>
    </w:p>
    <w:p>
      <w:r>
        <w:rPr>
          <w:sz w:val="20"/>
        </w:rPr>
        <w:t>• Autonomous integration orchestration</w:t>
      </w:r>
    </w:p>
    <w:p>
      <w:r>
        <w:rPr>
          <w:sz w:val="20"/>
        </w:rPr>
        <w:t>• AI-generated integration flows</w:t>
      </w:r>
    </w:p>
    <w:p>
      <w:r>
        <w:rPr>
          <w:sz w:val="20"/>
        </w:rPr>
        <w:t>• Industry-specific accelerators</w:t>
      </w:r>
    </w:p>
    <w:p>
      <w:r>
        <w:rPr>
          <w:sz w:val="20"/>
        </w:rPr>
        <w:t>• Global partner ecosystems</w:t>
      </w:r>
    </w:p>
    <w:p>
      <w:r>
        <w:rPr>
          <w:sz w:val="20"/>
        </w:rPr>
        <w:t>• Emerging interoperability standards</w:t>
      </w:r>
    </w:p>
    <w:p>
      <w:pPr>
        <w:pStyle w:val="Heading2"/>
      </w:pPr>
      <w:r>
        <w:t>Expansion File 15</w:t>
      </w:r>
    </w:p>
    <w:p>
      <w:r>
        <w:rPr>
          <w:sz w:val="20"/>
        </w:rPr>
        <w:t>ATLAS-012_API_&amp;_INTEGRATION_BIBLE_v1.0-15.txt</w:t>
      </w:r>
    </w:p>
    <w:p>
      <w:r>
        <w:rPr>
          <w:sz w:val="20"/>
        </w:rPr>
      </w:r>
    </w:p>
    <w:p>
      <w:r>
        <w:rPr>
          <w:sz w:val="20"/>
        </w:rPr>
        <w:t>CHAPTER 15 — Enterprise Reference Architectures &amp; Integration Blueprints</w:t>
      </w:r>
    </w:p>
    <w:p>
      <w:r>
        <w:rPr>
          <w:sz w:val="20"/>
        </w:rPr>
      </w:r>
    </w:p>
    <w:p>
      <w:r>
        <w:rPr>
          <w:sz w:val="20"/>
        </w:rPr>
        <w:t>Purpose</w:t>
      </w:r>
    </w:p>
    <w:p>
      <w:r>
        <w:rPr>
          <w:sz w:val="20"/>
        </w:rPr>
        <w:t>This chapter provides reference architectures and engineering blueprints that</w:t>
      </w:r>
    </w:p>
    <w:p>
      <w:r>
        <w:rPr>
          <w:sz w:val="20"/>
        </w:rPr>
        <w:t>standardize implementation across Atlas services while allowing controlled</w:t>
      </w:r>
    </w:p>
    <w:p>
      <w:r>
        <w:rPr>
          <w:sz w:val="20"/>
        </w:rPr>
        <w:t>flexibility for future growth.</w:t>
      </w:r>
    </w:p>
    <w:p>
      <w:r>
        <w:rPr>
          <w:sz w:val="20"/>
        </w:rPr>
      </w:r>
    </w:p>
    <w:p>
      <w:r>
        <w:rPr>
          <w:sz w:val="20"/>
        </w:rPr>
        <w:t>Reference Architecture Principles</w:t>
      </w:r>
    </w:p>
    <w:p>
      <w:r>
        <w:rPr>
          <w:sz w:val="20"/>
        </w:rPr>
        <w:t>• Modular services</w:t>
      </w:r>
    </w:p>
    <w:p>
      <w:r>
        <w:rPr>
          <w:sz w:val="20"/>
        </w:rPr>
        <w:t>• API-first communication</w:t>
      </w:r>
    </w:p>
    <w:p>
      <w:r>
        <w:rPr>
          <w:sz w:val="20"/>
        </w:rPr>
        <w:t>• Event-driven coordination</w:t>
      </w:r>
    </w:p>
    <w:p>
      <w:r>
        <w:rPr>
          <w:sz w:val="20"/>
        </w:rPr>
        <w:t>• Secure-by-default networking</w:t>
      </w:r>
    </w:p>
    <w:p>
      <w:r>
        <w:rPr>
          <w:sz w:val="20"/>
        </w:rPr>
        <w:t>• Independent deployment</w:t>
      </w:r>
    </w:p>
    <w:p>
      <w:r>
        <w:rPr>
          <w:sz w:val="20"/>
        </w:rPr>
        <w:t>• Observability built-in</w:t>
      </w:r>
    </w:p>
    <w:p>
      <w:r>
        <w:rPr>
          <w:sz w:val="20"/>
        </w:rPr>
      </w:r>
    </w:p>
    <w:p>
      <w:r>
        <w:rPr>
          <w:sz w:val="20"/>
        </w:rPr>
        <w:t>Canonical Data Exchange</w:t>
      </w:r>
    </w:p>
    <w:p>
      <w:r>
        <w:rPr>
          <w:sz w:val="20"/>
        </w:rPr>
      </w:r>
    </w:p>
    <w:p>
      <w:r>
        <w:rPr>
          <w:sz w:val="20"/>
        </w:rPr>
        <w:t>All integrations exchange canonical business objects before translation into</w:t>
      </w:r>
    </w:p>
    <w:p>
      <w:r>
        <w:rPr>
          <w:sz w:val="20"/>
        </w:rPr>
        <w:t>system-specific formats.</w:t>
      </w:r>
    </w:p>
    <w:p>
      <w:r>
        <w:rPr>
          <w:sz w:val="20"/>
        </w:rPr>
      </w:r>
    </w:p>
    <w:p>
      <w:r>
        <w:rPr>
          <w:sz w:val="20"/>
        </w:rPr>
        <w:t>Core canonical entities:</w:t>
      </w:r>
    </w:p>
    <w:p>
      <w:r>
        <w:rPr>
          <w:sz w:val="20"/>
        </w:rPr>
        <w:t>• Inventor</w:t>
      </w:r>
    </w:p>
    <w:p>
      <w:r>
        <w:rPr>
          <w:sz w:val="20"/>
        </w:rPr>
        <w:t>• Project</w:t>
      </w:r>
    </w:p>
    <w:p>
      <w:r>
        <w:rPr>
          <w:sz w:val="20"/>
        </w:rPr>
        <w:t>• Product</w:t>
      </w:r>
    </w:p>
    <w:p>
      <w:r>
        <w:rPr>
          <w:sz w:val="20"/>
        </w:rPr>
        <w:t>• Document</w:t>
      </w:r>
    </w:p>
    <w:p>
      <w:r>
        <w:rPr>
          <w:sz w:val="20"/>
        </w:rPr>
        <w:t>• Workflow</w:t>
      </w:r>
    </w:p>
    <w:p>
      <w:r>
        <w:rPr>
          <w:sz w:val="20"/>
        </w:rPr>
        <w:t>• Task</w:t>
      </w:r>
    </w:p>
    <w:p>
      <w:r>
        <w:rPr>
          <w:sz w:val="20"/>
        </w:rPr>
        <w:t>• AI Department</w:t>
      </w:r>
    </w:p>
    <w:p>
      <w:r>
        <w:rPr>
          <w:sz w:val="20"/>
        </w:rPr>
        <w:t>• Manufacturer</w:t>
      </w:r>
    </w:p>
    <w:p>
      <w:r>
        <w:rPr>
          <w:sz w:val="20"/>
        </w:rPr>
        <w:t>• Funding Opportunity</w:t>
      </w:r>
    </w:p>
    <w:p>
      <w:r>
        <w:rPr>
          <w:sz w:val="20"/>
        </w:rPr>
        <w:t>• Intellectual Property</w:t>
      </w:r>
    </w:p>
    <w:p>
      <w:r>
        <w:rPr>
          <w:sz w:val="20"/>
        </w:rPr>
      </w:r>
    </w:p>
    <w:p>
      <w:r>
        <w:rPr>
          <w:sz w:val="20"/>
        </w:rPr>
        <w:t>Integration Pattern Catalog</w:t>
      </w:r>
    </w:p>
    <w:p>
      <w:r>
        <w:rPr>
          <w:sz w:val="20"/>
        </w:rPr>
      </w:r>
    </w:p>
    <w:p>
      <w:r>
        <w:rPr>
          <w:sz w:val="20"/>
        </w:rPr>
        <w:t>Supported patterns:</w:t>
      </w:r>
    </w:p>
    <w:p>
      <w:r>
        <w:rPr>
          <w:sz w:val="20"/>
        </w:rPr>
        <w:t>• Request/Response</w:t>
      </w:r>
    </w:p>
    <w:p>
      <w:r>
        <w:rPr>
          <w:sz w:val="20"/>
        </w:rPr>
        <w:t>• Publish/Subscribe</w:t>
      </w:r>
    </w:p>
    <w:p>
      <w:r>
        <w:rPr>
          <w:sz w:val="20"/>
        </w:rPr>
        <w:t>• Event Notification</w:t>
      </w:r>
    </w:p>
    <w:p>
      <w:r>
        <w:rPr>
          <w:sz w:val="20"/>
        </w:rPr>
        <w:t>• Command Processing</w:t>
      </w:r>
    </w:p>
    <w:p>
      <w:r>
        <w:rPr>
          <w:sz w:val="20"/>
        </w:rPr>
        <w:t>• Batch Synchronization</w:t>
      </w:r>
    </w:p>
    <w:p>
      <w:r>
        <w:rPr>
          <w:sz w:val="20"/>
        </w:rPr>
        <w:t>• Change Data Capture (CDC)</w:t>
      </w:r>
    </w:p>
    <w:p>
      <w:r>
        <w:rPr>
          <w:sz w:val="20"/>
        </w:rPr>
        <w:t>• Webhook Callback</w:t>
      </w:r>
    </w:p>
    <w:p>
      <w:r>
        <w:rPr>
          <w:sz w:val="20"/>
        </w:rPr>
        <w:t>• File Exchange</w:t>
      </w:r>
    </w:p>
    <w:p>
      <w:r>
        <w:rPr>
          <w:sz w:val="20"/>
        </w:rPr>
        <w:t>• Streaming Events</w:t>
      </w:r>
    </w:p>
    <w:p>
      <w:r>
        <w:rPr>
          <w:sz w:val="20"/>
        </w:rPr>
      </w:r>
    </w:p>
    <w:p>
      <w:r>
        <w:rPr>
          <w:sz w:val="20"/>
        </w:rPr>
        <w:t>API Anti-Patterns</w:t>
      </w:r>
    </w:p>
    <w:p>
      <w:r>
        <w:rPr>
          <w:sz w:val="20"/>
        </w:rPr>
      </w:r>
    </w:p>
    <w:p>
      <w:r>
        <w:rPr>
          <w:sz w:val="20"/>
        </w:rPr>
        <w:t>The following are prohibited:</w:t>
      </w:r>
    </w:p>
    <w:p>
      <w:r>
        <w:rPr>
          <w:sz w:val="20"/>
        </w:rPr>
        <w:t>• Direct database integration</w:t>
      </w:r>
    </w:p>
    <w:p>
      <w:r>
        <w:rPr>
          <w:sz w:val="20"/>
        </w:rPr>
        <w:t>• Undocumented endpoints</w:t>
      </w:r>
    </w:p>
    <w:p>
      <w:r>
        <w:rPr>
          <w:sz w:val="20"/>
        </w:rPr>
        <w:t>• Breaking changes without governance</w:t>
      </w:r>
    </w:p>
    <w:p>
      <w:r>
        <w:rPr>
          <w:sz w:val="20"/>
        </w:rPr>
        <w:t>• Shared mutable contracts</w:t>
      </w:r>
    </w:p>
    <w:p>
      <w:r>
        <w:rPr>
          <w:sz w:val="20"/>
        </w:rPr>
        <w:t>• Hard-coded credentials</w:t>
      </w:r>
    </w:p>
    <w:p>
      <w:r>
        <w:rPr>
          <w:sz w:val="20"/>
        </w:rPr>
        <w:t>• Silent failures</w:t>
      </w:r>
    </w:p>
    <w:p>
      <w:r>
        <w:rPr>
          <w:sz w:val="20"/>
        </w:rPr>
        <w:t>• Unversioned production APIs</w:t>
      </w:r>
    </w:p>
    <w:p>
      <w:r>
        <w:rPr>
          <w:sz w:val="20"/>
        </w:rPr>
      </w:r>
    </w:p>
    <w:p>
      <w:r>
        <w:rPr>
          <w:sz w:val="20"/>
        </w:rPr>
        <w:t>Reference Deployment Topologies</w:t>
      </w:r>
    </w:p>
    <w:p>
      <w:r>
        <w:rPr>
          <w:sz w:val="20"/>
        </w:rPr>
      </w:r>
    </w:p>
    <w:p>
      <w:r>
        <w:rPr>
          <w:sz w:val="20"/>
        </w:rPr>
        <w:t>Supported deployment models:</w:t>
      </w:r>
    </w:p>
    <w:p>
      <w:r>
        <w:rPr>
          <w:sz w:val="20"/>
        </w:rPr>
        <w:t>• Single-region cloud</w:t>
      </w:r>
    </w:p>
    <w:p>
      <w:r>
        <w:rPr>
          <w:sz w:val="20"/>
        </w:rPr>
        <w:t>• Multi-region cloud</w:t>
      </w:r>
    </w:p>
    <w:p>
      <w:r>
        <w:rPr>
          <w:sz w:val="20"/>
        </w:rPr>
        <w:t>• Hybrid cloud</w:t>
      </w:r>
    </w:p>
    <w:p>
      <w:r>
        <w:rPr>
          <w:sz w:val="20"/>
        </w:rPr>
        <w:t>• Private enterprise deployment</w:t>
      </w:r>
    </w:p>
    <w:p>
      <w:r>
        <w:rPr>
          <w:sz w:val="20"/>
        </w:rPr>
        <w:t>• Disaster recovery standby</w:t>
      </w:r>
    </w:p>
    <w:p>
      <w:r>
        <w:rPr>
          <w:sz w:val="20"/>
        </w:rPr>
      </w:r>
    </w:p>
    <w:p>
      <w:r>
        <w:rPr>
          <w:sz w:val="20"/>
        </w:rPr>
        <w:t>Cloud &amp; Hybrid Standards</w:t>
      </w:r>
    </w:p>
    <w:p>
      <w:r>
        <w:rPr>
          <w:sz w:val="20"/>
        </w:rPr>
      </w:r>
    </w:p>
    <w:p>
      <w:r>
        <w:rPr>
          <w:sz w:val="20"/>
        </w:rPr>
        <w:t>Deployments shall support:</w:t>
      </w:r>
    </w:p>
    <w:p>
      <w:r>
        <w:rPr>
          <w:sz w:val="20"/>
        </w:rPr>
        <w:t>• Infrastructure as Code</w:t>
      </w:r>
    </w:p>
    <w:p>
      <w:r>
        <w:rPr>
          <w:sz w:val="20"/>
        </w:rPr>
        <w:t>• Immutable infrastructure</w:t>
      </w:r>
    </w:p>
    <w:p>
      <w:r>
        <w:rPr>
          <w:sz w:val="20"/>
        </w:rPr>
        <w:t>• Automated scaling</w:t>
      </w:r>
    </w:p>
    <w:p>
      <w:r>
        <w:rPr>
          <w:sz w:val="20"/>
        </w:rPr>
        <w:t>• Policy enforcement</w:t>
      </w:r>
    </w:p>
    <w:p>
      <w:r>
        <w:rPr>
          <w:sz w:val="20"/>
        </w:rPr>
        <w:t>• Central secrets management</w:t>
      </w:r>
    </w:p>
    <w:p>
      <w:r>
        <w:rPr>
          <w:sz w:val="20"/>
        </w:rPr>
      </w:r>
    </w:p>
    <w:p>
      <w:r>
        <w:rPr>
          <w:sz w:val="20"/>
        </w:rPr>
        <w:t>Multi-Region Design</w:t>
      </w:r>
    </w:p>
    <w:p>
      <w:r>
        <w:rPr>
          <w:sz w:val="20"/>
        </w:rPr>
      </w:r>
    </w:p>
    <w:p>
      <w:r>
        <w:rPr>
          <w:sz w:val="20"/>
        </w:rPr>
        <w:t>Capabilities include:</w:t>
      </w:r>
    </w:p>
    <w:p>
      <w:r>
        <w:rPr>
          <w:sz w:val="20"/>
        </w:rPr>
        <w:t>• Active-active routing</w:t>
      </w:r>
    </w:p>
    <w:p>
      <w:r>
        <w:rPr>
          <w:sz w:val="20"/>
        </w:rPr>
        <w:t>• Regional failover</w:t>
      </w:r>
    </w:p>
    <w:p>
      <w:r>
        <w:rPr>
          <w:sz w:val="20"/>
        </w:rPr>
        <w:t>• Data replication</w:t>
      </w:r>
    </w:p>
    <w:p>
      <w:r>
        <w:rPr>
          <w:sz w:val="20"/>
        </w:rPr>
        <w:t>• Traffic localization</w:t>
      </w:r>
    </w:p>
    <w:p>
      <w:r>
        <w:rPr>
          <w:sz w:val="20"/>
        </w:rPr>
        <w:t>• Global observability</w:t>
      </w:r>
    </w:p>
    <w:p>
      <w:r>
        <w:rPr>
          <w:sz w:val="20"/>
        </w:rPr>
      </w:r>
    </w:p>
    <w:p>
      <w:r>
        <w:rPr>
          <w:sz w:val="20"/>
        </w:rPr>
        <w:t>Architecture Decision Records (ADR)</w:t>
      </w:r>
    </w:p>
    <w:p>
      <w:r>
        <w:rPr>
          <w:sz w:val="20"/>
        </w:rPr>
      </w:r>
    </w:p>
    <w:p>
      <w:r>
        <w:rPr>
          <w:sz w:val="20"/>
        </w:rPr>
        <w:t>Major architectural decisions shall document:</w:t>
      </w:r>
    </w:p>
    <w:p>
      <w:r>
        <w:rPr>
          <w:sz w:val="20"/>
        </w:rPr>
        <w:t>• Context</w:t>
      </w:r>
    </w:p>
    <w:p>
      <w:r>
        <w:rPr>
          <w:sz w:val="20"/>
        </w:rPr>
        <w:t>• Decision</w:t>
      </w:r>
    </w:p>
    <w:p>
      <w:r>
        <w:rPr>
          <w:sz w:val="20"/>
        </w:rPr>
        <w:t>• Alternatives considered</w:t>
      </w:r>
    </w:p>
    <w:p>
      <w:r>
        <w:rPr>
          <w:sz w:val="20"/>
        </w:rPr>
        <w:t>• Consequences</w:t>
      </w:r>
    </w:p>
    <w:p>
      <w:r>
        <w:rPr>
          <w:sz w:val="20"/>
        </w:rPr>
        <w:t>• Approval</w:t>
      </w:r>
    </w:p>
    <w:p>
      <w:r>
        <w:rPr>
          <w:sz w:val="20"/>
        </w:rPr>
        <w:t>• Review date</w:t>
      </w:r>
    </w:p>
    <w:p>
      <w:r>
        <w:rPr>
          <w:sz w:val="20"/>
        </w:rPr>
      </w:r>
    </w:p>
    <w:p>
      <w:r>
        <w:rPr>
          <w:sz w:val="20"/>
        </w:rPr>
        <w:t>Engineering Checklists</w:t>
      </w:r>
    </w:p>
    <w:p>
      <w:r>
        <w:rPr>
          <w:sz w:val="20"/>
        </w:rPr>
      </w:r>
    </w:p>
    <w:p>
      <w:r>
        <w:rPr>
          <w:sz w:val="20"/>
        </w:rPr>
        <w:t>Before production:</w:t>
      </w:r>
    </w:p>
    <w:p>
      <w:r>
        <w:rPr>
          <w:sz w:val="20"/>
        </w:rPr>
        <w:t>• Architecture approved</w:t>
      </w:r>
    </w:p>
    <w:p>
      <w:r>
        <w:rPr>
          <w:sz w:val="20"/>
        </w:rPr>
        <w:t>• Security validated</w:t>
      </w:r>
    </w:p>
    <w:p>
      <w:r>
        <w:rPr>
          <w:sz w:val="20"/>
        </w:rPr>
        <w:t>• Performance tested</w:t>
      </w:r>
    </w:p>
    <w:p>
      <w:r>
        <w:rPr>
          <w:sz w:val="20"/>
        </w:rPr>
        <w:t>• Documentation complete</w:t>
      </w:r>
    </w:p>
    <w:p>
      <w:r>
        <w:rPr>
          <w:sz w:val="20"/>
        </w:rPr>
        <w:t>• Monitoring enabled</w:t>
      </w:r>
    </w:p>
    <w:p>
      <w:r>
        <w:rPr>
          <w:sz w:val="20"/>
        </w:rPr>
        <w:t>• Runbooks published</w:t>
      </w:r>
    </w:p>
    <w:p>
      <w:r>
        <w:rPr>
          <w:sz w:val="20"/>
        </w:rPr>
        <w:t>• Rollback verified</w:t>
      </w:r>
    </w:p>
    <w:p>
      <w:r>
        <w:rPr>
          <w:sz w:val="20"/>
        </w:rPr>
      </w:r>
    </w:p>
    <w:p>
      <w:r>
        <w:rPr>
          <w:sz w:val="20"/>
        </w:rPr>
        <w:t>Future Extensibility</w:t>
      </w:r>
    </w:p>
    <w:p>
      <w:r>
        <w:rPr>
          <w:sz w:val="20"/>
        </w:rPr>
      </w:r>
    </w:p>
    <w:p>
      <w:r>
        <w:rPr>
          <w:sz w:val="20"/>
        </w:rPr>
        <w:t>Reference architectures are living standards and shall evolve to incorporate</w:t>
      </w:r>
    </w:p>
    <w:p>
      <w:r>
        <w:rPr>
          <w:sz w:val="20"/>
        </w:rPr>
        <w:t>new cloud capabilities, AI orchestration patterns, interoperability standards,</w:t>
      </w:r>
    </w:p>
    <w:p>
      <w:r>
        <w:rPr>
          <w:sz w:val="20"/>
        </w:rPr>
        <w:t>and enterprise integration technologies while preserving compatibility.</w:t>
      </w:r>
    </w:p>
    <w:p>
      <w:pPr>
        <w:pStyle w:val="Heading2"/>
      </w:pPr>
      <w:r>
        <w:t>Expansion File 16</w:t>
      </w:r>
    </w:p>
    <w:p>
      <w:r>
        <w:rPr>
          <w:sz w:val="20"/>
        </w:rPr>
        <w:t>ATLAS-012_API_&amp;_INTEGRATION_BIBLE_v1.0-16.txt</w:t>
      </w:r>
    </w:p>
    <w:p>
      <w:r>
        <w:rPr>
          <w:sz w:val="20"/>
        </w:rPr>
      </w:r>
    </w:p>
    <w:p>
      <w:r>
        <w:rPr>
          <w:sz w:val="20"/>
        </w:rPr>
        <w:t>CHAPTER 16 — Enterprise Compliance, Operational Readiness &amp; Pre-Merge Validation</w:t>
      </w:r>
    </w:p>
    <w:p>
      <w:r>
        <w:rPr>
          <w:sz w:val="20"/>
        </w:rPr>
      </w:r>
    </w:p>
    <w:p>
      <w:r>
        <w:rPr>
          <w:sz w:val="20"/>
        </w:rPr>
        <w:t>Purpose</w:t>
      </w:r>
    </w:p>
    <w:p>
      <w:r>
        <w:rPr>
          <w:sz w:val="20"/>
        </w:rPr>
        <w:t>This chapter defines the final governance framework ensuring that every API,</w:t>
      </w:r>
    </w:p>
    <w:p>
      <w:r>
        <w:rPr>
          <w:sz w:val="20"/>
        </w:rPr>
        <w:t>integration, connector, and supporting operational process satisfies enterprise</w:t>
      </w:r>
    </w:p>
    <w:p>
      <w:r>
        <w:rPr>
          <w:sz w:val="20"/>
        </w:rPr>
        <w:t>requirements before production deployment and long-term support.</w:t>
      </w:r>
    </w:p>
    <w:p>
      <w:r>
        <w:rPr>
          <w:sz w:val="20"/>
        </w:rPr>
      </w:r>
    </w:p>
    <w:p>
      <w:r>
        <w:rPr>
          <w:sz w:val="20"/>
        </w:rPr>
        <w:t>Compliance Framework</w:t>
      </w:r>
    </w:p>
    <w:p>
      <w:r>
        <w:rPr>
          <w:sz w:val="20"/>
        </w:rPr>
      </w:r>
    </w:p>
    <w:p>
      <w:r>
        <w:rPr>
          <w:sz w:val="20"/>
        </w:rPr>
        <w:t>Governance Objectives</w:t>
      </w:r>
    </w:p>
    <w:p>
      <w:r>
        <w:rPr>
          <w:sz w:val="20"/>
        </w:rPr>
        <w:t>• Demonstrate policy compliance</w:t>
      </w:r>
    </w:p>
    <w:p>
      <w:r>
        <w:rPr>
          <w:sz w:val="20"/>
        </w:rPr>
        <w:t>• Maintain security assurance</w:t>
      </w:r>
    </w:p>
    <w:p>
      <w:r>
        <w:rPr>
          <w:sz w:val="20"/>
        </w:rPr>
        <w:t>• Validate operational readiness</w:t>
      </w:r>
    </w:p>
    <w:p>
      <w:r>
        <w:rPr>
          <w:sz w:val="20"/>
        </w:rPr>
        <w:t>• Support auditability</w:t>
      </w:r>
    </w:p>
    <w:p>
      <w:r>
        <w:rPr>
          <w:sz w:val="20"/>
        </w:rPr>
        <w:t>• Enable repeatable certification</w:t>
      </w:r>
    </w:p>
    <w:p>
      <w:r>
        <w:rPr>
          <w:sz w:val="20"/>
        </w:rPr>
      </w:r>
    </w:p>
    <w:p>
      <w:r>
        <w:rPr>
          <w:sz w:val="20"/>
        </w:rPr>
        <w:t>Compliance Domains</w:t>
      </w:r>
    </w:p>
    <w:p>
      <w:r>
        <w:rPr>
          <w:sz w:val="20"/>
        </w:rPr>
        <w:t>• Security</w:t>
      </w:r>
    </w:p>
    <w:p>
      <w:r>
        <w:rPr>
          <w:sz w:val="20"/>
        </w:rPr>
        <w:t>• Architecture</w:t>
      </w:r>
    </w:p>
    <w:p>
      <w:r>
        <w:rPr>
          <w:sz w:val="20"/>
        </w:rPr>
        <w:t>• Operations</w:t>
      </w:r>
    </w:p>
    <w:p>
      <w:r>
        <w:rPr>
          <w:sz w:val="20"/>
        </w:rPr>
        <w:t>• Documentation</w:t>
      </w:r>
    </w:p>
    <w:p>
      <w:r>
        <w:rPr>
          <w:sz w:val="20"/>
        </w:rPr>
        <w:t>• Privacy</w:t>
      </w:r>
    </w:p>
    <w:p>
      <w:r>
        <w:rPr>
          <w:sz w:val="20"/>
        </w:rPr>
        <w:t>• Business Continuity</w:t>
      </w:r>
    </w:p>
    <w:p>
      <w:r>
        <w:rPr>
          <w:sz w:val="20"/>
        </w:rPr>
      </w:r>
    </w:p>
    <w:p>
      <w:r>
        <w:rPr>
          <w:sz w:val="20"/>
        </w:rPr>
        <w:t>Operational Readiness Certification</w:t>
      </w:r>
    </w:p>
    <w:p>
      <w:r>
        <w:rPr>
          <w:sz w:val="20"/>
        </w:rPr>
      </w:r>
    </w:p>
    <w:p>
      <w:r>
        <w:rPr>
          <w:sz w:val="20"/>
        </w:rPr>
        <w:t>Certification Criteria</w:t>
      </w:r>
    </w:p>
    <w:p>
      <w:r>
        <w:rPr>
          <w:sz w:val="20"/>
        </w:rPr>
        <w:t>Every production service shall verify:</w:t>
      </w:r>
    </w:p>
    <w:p>
      <w:r>
        <w:rPr>
          <w:sz w:val="20"/>
        </w:rPr>
        <w:t>• Architecture approval</w:t>
      </w:r>
    </w:p>
    <w:p>
      <w:r>
        <w:rPr>
          <w:sz w:val="20"/>
        </w:rPr>
        <w:t>• Security assessment complete</w:t>
      </w:r>
    </w:p>
    <w:p>
      <w:r>
        <w:rPr>
          <w:sz w:val="20"/>
        </w:rPr>
        <w:t>• Performance benchmarks achieved</w:t>
      </w:r>
    </w:p>
    <w:p>
      <w:r>
        <w:rPr>
          <w:sz w:val="20"/>
        </w:rPr>
        <w:t>• Monitoring enabled</w:t>
      </w:r>
    </w:p>
    <w:p>
      <w:r>
        <w:rPr>
          <w:sz w:val="20"/>
        </w:rPr>
        <w:t>• Alerting configured</w:t>
      </w:r>
    </w:p>
    <w:p>
      <w:r>
        <w:rPr>
          <w:sz w:val="20"/>
        </w:rPr>
        <w:t>• Backup strategy validated</w:t>
      </w:r>
    </w:p>
    <w:p>
      <w:r>
        <w:rPr>
          <w:sz w:val="20"/>
        </w:rPr>
        <w:t>• Disaster recovery documented</w:t>
      </w:r>
    </w:p>
    <w:p>
      <w:r>
        <w:rPr>
          <w:sz w:val="20"/>
        </w:rPr>
        <w:t>• Support ownership assigned</w:t>
      </w:r>
    </w:p>
    <w:p>
      <w:r>
        <w:rPr>
          <w:sz w:val="20"/>
        </w:rPr>
      </w:r>
    </w:p>
    <w:p>
      <w:r>
        <w:rPr>
          <w:sz w:val="20"/>
        </w:rPr>
        <w:t>Integration Risk Register</w:t>
      </w:r>
    </w:p>
    <w:p>
      <w:r>
        <w:rPr>
          <w:sz w:val="20"/>
        </w:rPr>
      </w:r>
    </w:p>
    <w:p>
      <w:r>
        <w:rPr>
          <w:sz w:val="20"/>
        </w:rPr>
        <w:t>Every integration shall document:</w:t>
      </w:r>
    </w:p>
    <w:p>
      <w:r>
        <w:rPr>
          <w:sz w:val="20"/>
        </w:rPr>
        <w:t>• Business risk</w:t>
      </w:r>
    </w:p>
    <w:p>
      <w:r>
        <w:rPr>
          <w:sz w:val="20"/>
        </w:rPr>
        <w:t>• Technical risk</w:t>
      </w:r>
    </w:p>
    <w:p>
      <w:r>
        <w:rPr>
          <w:sz w:val="20"/>
        </w:rPr>
        <w:t>• Security risk</w:t>
      </w:r>
    </w:p>
    <w:p>
      <w:r>
        <w:rPr>
          <w:sz w:val="20"/>
        </w:rPr>
        <w:t>• Operational risk</w:t>
      </w:r>
    </w:p>
    <w:p>
      <w:r>
        <w:rPr>
          <w:sz w:val="20"/>
        </w:rPr>
        <w:t>• Probability</w:t>
      </w:r>
    </w:p>
    <w:p>
      <w:r>
        <w:rPr>
          <w:sz w:val="20"/>
        </w:rPr>
        <w:t>• Impact</w:t>
      </w:r>
    </w:p>
    <w:p>
      <w:r>
        <w:rPr>
          <w:sz w:val="20"/>
        </w:rPr>
        <w:t>• Mitigation strategy</w:t>
      </w:r>
    </w:p>
    <w:p>
      <w:r>
        <w:rPr>
          <w:sz w:val="20"/>
        </w:rPr>
        <w:t>• Owner</w:t>
      </w:r>
    </w:p>
    <w:p>
      <w:r>
        <w:rPr>
          <w:sz w:val="20"/>
        </w:rPr>
        <w:t>• Review frequency</w:t>
      </w:r>
    </w:p>
    <w:p>
      <w:r>
        <w:rPr>
          <w:sz w:val="20"/>
        </w:rPr>
      </w:r>
    </w:p>
    <w:p>
      <w:r>
        <w:rPr>
          <w:sz w:val="20"/>
        </w:rPr>
        <w:t>Documentation Publication Workflow</w:t>
      </w:r>
    </w:p>
    <w:p>
      <w:r>
        <w:rPr>
          <w:sz w:val="20"/>
        </w:rPr>
      </w:r>
    </w:p>
    <w:p>
      <w:r>
        <w:rPr>
          <w:sz w:val="20"/>
        </w:rPr>
        <w:t>Required publications include:</w:t>
      </w:r>
    </w:p>
    <w:p>
      <w:r>
        <w:rPr>
          <w:sz w:val="20"/>
        </w:rPr>
        <w:t>• OpenAPI specification</w:t>
      </w:r>
    </w:p>
    <w:p>
      <w:r>
        <w:rPr>
          <w:sz w:val="20"/>
        </w:rPr>
        <w:t>• Integration guide</w:t>
      </w:r>
    </w:p>
    <w:p>
      <w:r>
        <w:rPr>
          <w:sz w:val="20"/>
        </w:rPr>
        <w:t>• Authentication guide</w:t>
      </w:r>
    </w:p>
    <w:p>
      <w:r>
        <w:rPr>
          <w:sz w:val="20"/>
        </w:rPr>
        <w:t>• SDK documentation</w:t>
      </w:r>
    </w:p>
    <w:p>
      <w:r>
        <w:rPr>
          <w:sz w:val="20"/>
        </w:rPr>
        <w:t>• Changelog</w:t>
      </w:r>
    </w:p>
    <w:p>
      <w:r>
        <w:rPr>
          <w:sz w:val="20"/>
        </w:rPr>
        <w:t>• Release notes</w:t>
      </w:r>
    </w:p>
    <w:p>
      <w:r>
        <w:rPr>
          <w:sz w:val="20"/>
        </w:rPr>
        <w:t>• Operational runbook</w:t>
      </w:r>
    </w:p>
    <w:p>
      <w:r>
        <w:rPr>
          <w:sz w:val="20"/>
        </w:rPr>
        <w:t>• Support procedures</w:t>
      </w:r>
    </w:p>
    <w:p>
      <w:r>
        <w:rPr>
          <w:sz w:val="20"/>
        </w:rPr>
      </w:r>
    </w:p>
    <w:p>
      <w:r>
        <w:rPr>
          <w:sz w:val="20"/>
        </w:rPr>
        <w:t>Disaster Recovery Validation</w:t>
      </w:r>
    </w:p>
    <w:p>
      <w:r>
        <w:rPr>
          <w:sz w:val="20"/>
        </w:rPr>
      </w:r>
    </w:p>
    <w:p>
      <w:r>
        <w:rPr>
          <w:sz w:val="20"/>
        </w:rPr>
        <w:t>Recovery exercises verify:</w:t>
      </w:r>
    </w:p>
    <w:p>
      <w:r>
        <w:rPr>
          <w:sz w:val="20"/>
        </w:rPr>
        <w:t>• Infrastructure restoration</w:t>
      </w:r>
    </w:p>
    <w:p>
      <w:r>
        <w:rPr>
          <w:sz w:val="20"/>
        </w:rPr>
        <w:t>• API availability</w:t>
      </w:r>
    </w:p>
    <w:p>
      <w:r>
        <w:rPr>
          <w:sz w:val="20"/>
        </w:rPr>
        <w:t>• Event replay</w:t>
      </w:r>
    </w:p>
    <w:p>
      <w:r>
        <w:rPr>
          <w:sz w:val="20"/>
        </w:rPr>
        <w:t>• Data integrity</w:t>
      </w:r>
    </w:p>
    <w:p>
      <w:r>
        <w:rPr>
          <w:sz w:val="20"/>
        </w:rPr>
        <w:t>• Identity services</w:t>
      </w:r>
    </w:p>
    <w:p>
      <w:r>
        <w:rPr>
          <w:sz w:val="20"/>
        </w:rPr>
        <w:t>• External connectivity</w:t>
      </w:r>
    </w:p>
    <w:p>
      <w:r>
        <w:rPr>
          <w:sz w:val="20"/>
        </w:rPr>
        <w:t>• Monitoring recovery</w:t>
      </w:r>
    </w:p>
    <w:p>
      <w:r>
        <w:rPr>
          <w:sz w:val="20"/>
        </w:rPr>
      </w:r>
    </w:p>
    <w:p>
      <w:r>
        <w:rPr>
          <w:sz w:val="20"/>
        </w:rPr>
        <w:t>Enterprise Scalability Review</w:t>
      </w:r>
    </w:p>
    <w:p>
      <w:r>
        <w:rPr>
          <w:sz w:val="20"/>
        </w:rPr>
      </w:r>
    </w:p>
    <w:p>
      <w:r>
        <w:rPr>
          <w:sz w:val="20"/>
        </w:rPr>
        <w:t>Engineering reviews evaluate:</w:t>
      </w:r>
    </w:p>
    <w:p>
      <w:r>
        <w:rPr>
          <w:sz w:val="20"/>
        </w:rPr>
        <w:t>• Horizontal scaling</w:t>
      </w:r>
    </w:p>
    <w:p>
      <w:r>
        <w:rPr>
          <w:sz w:val="20"/>
        </w:rPr>
        <w:t>• Regional expansion</w:t>
      </w:r>
    </w:p>
    <w:p>
      <w:r>
        <w:rPr>
          <w:sz w:val="20"/>
        </w:rPr>
        <w:t>• Queue capacity</w:t>
      </w:r>
    </w:p>
    <w:p>
      <w:r>
        <w:rPr>
          <w:sz w:val="20"/>
        </w:rPr>
        <w:t>• Database growth</w:t>
      </w:r>
    </w:p>
    <w:p>
      <w:r>
        <w:rPr>
          <w:sz w:val="20"/>
        </w:rPr>
        <w:t>• Cache utilization</w:t>
      </w:r>
    </w:p>
    <w:p>
      <w:r>
        <w:rPr>
          <w:sz w:val="20"/>
        </w:rPr>
        <w:t>• Network throughput</w:t>
      </w:r>
    </w:p>
    <w:p>
      <w:r>
        <w:rPr>
          <w:sz w:val="20"/>
        </w:rPr>
        <w:t>• Cost efficiency</w:t>
      </w:r>
    </w:p>
    <w:p>
      <w:r>
        <w:rPr>
          <w:sz w:val="20"/>
        </w:rPr>
      </w:r>
    </w:p>
    <w:p>
      <w:r>
        <w:rPr>
          <w:sz w:val="20"/>
        </w:rPr>
        <w:t>Governance Checklists</w:t>
      </w:r>
    </w:p>
    <w:p>
      <w:r>
        <w:rPr>
          <w:sz w:val="20"/>
        </w:rPr>
      </w:r>
    </w:p>
    <w:p>
      <w:r>
        <w:rPr>
          <w:sz w:val="20"/>
        </w:rPr>
        <w:t>Quarterly governance confirms:</w:t>
      </w:r>
    </w:p>
    <w:p>
      <w:r>
        <w:rPr>
          <w:sz w:val="20"/>
        </w:rPr>
        <w:t>• Active API inventory</w:t>
      </w:r>
    </w:p>
    <w:p>
      <w:r>
        <w:rPr>
          <w:sz w:val="20"/>
        </w:rPr>
        <w:t>• Lifecycle status</w:t>
      </w:r>
    </w:p>
    <w:p>
      <w:r>
        <w:rPr>
          <w:sz w:val="20"/>
        </w:rPr>
        <w:t>• Consumer impact</w:t>
      </w:r>
    </w:p>
    <w:p>
      <w:r>
        <w:rPr>
          <w:sz w:val="20"/>
        </w:rPr>
        <w:t>• Security posture</w:t>
      </w:r>
    </w:p>
    <w:p>
      <w:r>
        <w:rPr>
          <w:sz w:val="20"/>
        </w:rPr>
        <w:t>• Documentation currency</w:t>
      </w:r>
    </w:p>
    <w:p>
      <w:r>
        <w:rPr>
          <w:sz w:val="20"/>
        </w:rPr>
        <w:t>• Operational maturity</w:t>
      </w:r>
    </w:p>
    <w:p>
      <w:r>
        <w:rPr>
          <w:sz w:val="20"/>
        </w:rPr>
      </w:r>
    </w:p>
    <w:p>
      <w:r>
        <w:rPr>
          <w:sz w:val="20"/>
        </w:rPr>
        <w:t>Engineering Appendices</w:t>
      </w:r>
    </w:p>
    <w:p>
      <w:r>
        <w:rPr>
          <w:sz w:val="20"/>
        </w:rPr>
      </w:r>
    </w:p>
    <w:p>
      <w:r>
        <w:rPr>
          <w:sz w:val="20"/>
        </w:rPr>
        <w:t>Reference materials include:</w:t>
      </w:r>
    </w:p>
    <w:p>
      <w:r>
        <w:rPr>
          <w:sz w:val="20"/>
        </w:rPr>
        <w:t>• Naming conventions</w:t>
      </w:r>
    </w:p>
    <w:p>
      <w:r>
        <w:rPr>
          <w:sz w:val="20"/>
        </w:rPr>
        <w:t>• HTTP standards</w:t>
      </w:r>
    </w:p>
    <w:p>
      <w:r>
        <w:rPr>
          <w:sz w:val="20"/>
        </w:rPr>
        <w:t>• Error catalog</w:t>
      </w:r>
    </w:p>
    <w:p>
      <w:r>
        <w:rPr>
          <w:sz w:val="20"/>
        </w:rPr>
        <w:t>• Event naming</w:t>
      </w:r>
    </w:p>
    <w:p>
      <w:r>
        <w:rPr>
          <w:sz w:val="20"/>
        </w:rPr>
        <w:t>• Trace propagation</w:t>
      </w:r>
    </w:p>
    <w:p>
      <w:r>
        <w:rPr>
          <w:sz w:val="20"/>
        </w:rPr>
        <w:t>• Logging schema</w:t>
      </w:r>
    </w:p>
    <w:p>
      <w:r>
        <w:rPr>
          <w:sz w:val="20"/>
        </w:rPr>
        <w:t>• Metadata standards</w:t>
      </w:r>
    </w:p>
    <w:p>
      <w:r>
        <w:rPr>
          <w:sz w:val="20"/>
        </w:rPr>
      </w:r>
    </w:p>
    <w:p>
      <w:r>
        <w:rPr>
          <w:sz w:val="20"/>
        </w:rPr>
        <w:t>Pre-Merge Readiness</w:t>
      </w:r>
    </w:p>
    <w:p>
      <w:r>
        <w:rPr>
          <w:sz w:val="20"/>
        </w:rPr>
      </w:r>
    </w:p>
    <w:p>
      <w:r>
        <w:rPr>
          <w:sz w:val="20"/>
        </w:rPr>
        <w:t>This document series is considered merge-ready when:</w:t>
      </w:r>
    </w:p>
    <w:p>
      <w:r>
        <w:rPr>
          <w:sz w:val="20"/>
        </w:rPr>
        <w:t>• All expansion TXT files are complete</w:t>
      </w:r>
    </w:p>
    <w:p>
      <w:r>
        <w:rPr>
          <w:sz w:val="20"/>
        </w:rPr>
        <w:t>• No duplicate content exists</w:t>
      </w:r>
    </w:p>
    <w:p>
      <w:r>
        <w:rPr>
          <w:sz w:val="20"/>
        </w:rPr>
        <w:t>• Formatting is normalized</w:t>
      </w:r>
    </w:p>
    <w:p>
      <w:r>
        <w:rPr>
          <w:sz w:val="20"/>
        </w:rPr>
        <w:t>• Cross-references are validated</w:t>
      </w:r>
    </w:p>
    <w:p>
      <w:r>
        <w:rPr>
          <w:sz w:val="20"/>
        </w:rPr>
        <w:t>• Terminology is consistent</w:t>
      </w:r>
    </w:p>
    <w:p>
      <w:r>
        <w:rPr>
          <w:sz w:val="20"/>
        </w:rPr>
      </w:r>
    </w:p>
    <w:p>
      <w:r>
        <w:rPr>
          <w:sz w:val="20"/>
        </w:rPr>
        <w:t>Future Extensibility</w:t>
      </w:r>
    </w:p>
    <w:p>
      <w:r>
        <w:rPr>
          <w:sz w:val="20"/>
        </w:rPr>
      </w:r>
    </w:p>
    <w:p>
      <w:r>
        <w:rPr>
          <w:sz w:val="20"/>
        </w:rPr>
        <w:t>The governance framework shall continue evolving to support future Atlas</w:t>
      </w:r>
    </w:p>
    <w:p>
      <w:r>
        <w:rPr>
          <w:sz w:val="20"/>
        </w:rPr>
        <w:t>platform capabilities while preserving enterprise consistency and operational</w:t>
      </w:r>
    </w:p>
    <w:p>
      <w:r>
        <w:rPr>
          <w:sz w:val="20"/>
        </w:rPr>
        <w:t>excellence.</w:t>
      </w:r>
    </w:p>
    <w:p>
      <w:pPr>
        <w:pStyle w:val="Heading2"/>
      </w:pPr>
      <w:r>
        <w:t>Expansion File 17</w:t>
      </w:r>
    </w:p>
    <w:p>
      <w:r>
        <w:rPr>
          <w:sz w:val="20"/>
        </w:rPr>
        <w:t>ATLAS-012_API_&amp;_INTEGRATION_BIBLE_v1.0-17.txt</w:t>
      </w:r>
    </w:p>
    <w:p>
      <w:r>
        <w:rPr>
          <w:sz w:val="20"/>
        </w:rPr>
      </w:r>
    </w:p>
    <w:p>
      <w:r>
        <w:rPr>
          <w:sz w:val="20"/>
        </w:rPr>
        <w:t>CHAPTER 17 — Enterprise Adoption, Governance Sign-Off &amp; Long-Term Sustainability</w:t>
      </w:r>
    </w:p>
    <w:p>
      <w:r>
        <w:rPr>
          <w:sz w:val="20"/>
        </w:rPr>
      </w:r>
    </w:p>
    <w:p>
      <w:r>
        <w:rPr>
          <w:sz w:val="20"/>
        </w:rPr>
        <w:t>Purpose</w:t>
      </w:r>
    </w:p>
    <w:p>
      <w:r>
        <w:rPr>
          <w:sz w:val="20"/>
        </w:rPr>
        <w:t>This chapter defines the organizational processes required to successfully</w:t>
      </w:r>
    </w:p>
    <w:p>
      <w:r>
        <w:rPr>
          <w:sz w:val="20"/>
        </w:rPr>
        <w:t>adopt, govern, and sustain the Atlas API platform over its operational life.</w:t>
      </w:r>
    </w:p>
    <w:p>
      <w:r>
        <w:rPr>
          <w:sz w:val="20"/>
        </w:rPr>
      </w:r>
    </w:p>
    <w:p>
      <w:r>
        <w:rPr>
          <w:sz w:val="20"/>
        </w:rPr>
        <w:t>Enterprise Adoption Strategy</w:t>
      </w:r>
    </w:p>
    <w:p>
      <w:r>
        <w:rPr>
          <w:sz w:val="20"/>
        </w:rPr>
      </w:r>
    </w:p>
    <w:p>
      <w:r>
        <w:rPr>
          <w:sz w:val="20"/>
        </w:rPr>
        <w:t>Objectives</w:t>
      </w:r>
    </w:p>
    <w:p>
      <w:r>
        <w:rPr>
          <w:sz w:val="20"/>
        </w:rPr>
        <w:t>• Accelerate adoption.</w:t>
      </w:r>
    </w:p>
    <w:p>
      <w:r>
        <w:rPr>
          <w:sz w:val="20"/>
        </w:rPr>
        <w:t>• Standardize implementation.</w:t>
      </w:r>
    </w:p>
    <w:p>
      <w:r>
        <w:rPr>
          <w:sz w:val="20"/>
        </w:rPr>
        <w:t>• Reduce integration risk.</w:t>
      </w:r>
    </w:p>
    <w:p>
      <w:r>
        <w:rPr>
          <w:sz w:val="20"/>
        </w:rPr>
        <w:t>• Encourage reusable services.</w:t>
      </w:r>
    </w:p>
    <w:p>
      <w:r>
        <w:rPr>
          <w:sz w:val="20"/>
        </w:rPr>
        <w:t>• Establish measurable success criteria.</w:t>
      </w:r>
    </w:p>
    <w:p>
      <w:r>
        <w:rPr>
          <w:sz w:val="20"/>
        </w:rPr>
      </w:r>
    </w:p>
    <w:p>
      <w:r>
        <w:rPr>
          <w:sz w:val="20"/>
        </w:rPr>
        <w:t>Adoption Phases</w:t>
      </w:r>
    </w:p>
    <w:p>
      <w:r>
        <w:rPr>
          <w:sz w:val="20"/>
        </w:rPr>
        <w:t>1. Foundation</w:t>
      </w:r>
    </w:p>
    <w:p>
      <w:r>
        <w:rPr>
          <w:sz w:val="20"/>
        </w:rPr>
        <w:t>2. Pilot</w:t>
      </w:r>
    </w:p>
    <w:p>
      <w:r>
        <w:rPr>
          <w:sz w:val="20"/>
        </w:rPr>
        <w:t>3. Department Rollout</w:t>
      </w:r>
    </w:p>
    <w:p>
      <w:r>
        <w:rPr>
          <w:sz w:val="20"/>
        </w:rPr>
        <w:t>4. Enterprise Expansion</w:t>
      </w:r>
    </w:p>
    <w:p>
      <w:r>
        <w:rPr>
          <w:sz w:val="20"/>
        </w:rPr>
        <w:t>5. Continuous Optimization</w:t>
      </w:r>
    </w:p>
    <w:p>
      <w:r>
        <w:rPr>
          <w:sz w:val="20"/>
        </w:rPr>
      </w:r>
    </w:p>
    <w:p>
      <w:r>
        <w:rPr>
          <w:sz w:val="20"/>
        </w:rPr>
        <w:t>Governance Sign-Off</w:t>
      </w:r>
    </w:p>
    <w:p>
      <w:r>
        <w:rPr>
          <w:sz w:val="20"/>
        </w:rPr>
      </w:r>
    </w:p>
    <w:p>
      <w:r>
        <w:rPr>
          <w:sz w:val="20"/>
        </w:rPr>
        <w:t>Before enterprise release, approvals shall be obtained from:</w:t>
      </w:r>
    </w:p>
    <w:p>
      <w:r>
        <w:rPr>
          <w:sz w:val="20"/>
        </w:rPr>
        <w:t>• Enterprise Architecture</w:t>
      </w:r>
    </w:p>
    <w:p>
      <w:r>
        <w:rPr>
          <w:sz w:val="20"/>
        </w:rPr>
        <w:t>• Information Security</w:t>
      </w:r>
    </w:p>
    <w:p>
      <w:r>
        <w:rPr>
          <w:sz w:val="20"/>
        </w:rPr>
        <w:t>• Platform Engineering</w:t>
      </w:r>
    </w:p>
    <w:p>
      <w:r>
        <w:rPr>
          <w:sz w:val="20"/>
        </w:rPr>
        <w:t>• Operations</w:t>
      </w:r>
    </w:p>
    <w:p>
      <w:r>
        <w:rPr>
          <w:sz w:val="20"/>
        </w:rPr>
        <w:t>• Product Management</w:t>
      </w:r>
    </w:p>
    <w:p>
      <w:r>
        <w:rPr>
          <w:sz w:val="20"/>
        </w:rPr>
        <w:t>• Executive Sponsor (when applicable)</w:t>
      </w:r>
    </w:p>
    <w:p>
      <w:r>
        <w:rPr>
          <w:sz w:val="20"/>
        </w:rPr>
      </w:r>
    </w:p>
    <w:p>
      <w:r>
        <w:rPr>
          <w:sz w:val="20"/>
        </w:rPr>
        <w:t>Operational Acceptance Criteria</w:t>
      </w:r>
    </w:p>
    <w:p>
      <w:r>
        <w:rPr>
          <w:sz w:val="20"/>
        </w:rPr>
      </w:r>
    </w:p>
    <w:p>
      <w:r>
        <w:rPr>
          <w:sz w:val="20"/>
        </w:rPr>
        <w:t>Production readiness requires:</w:t>
      </w:r>
    </w:p>
    <w:p>
      <w:r>
        <w:rPr>
          <w:sz w:val="20"/>
        </w:rPr>
        <w:t>• Successful certification</w:t>
      </w:r>
    </w:p>
    <w:p>
      <w:r>
        <w:rPr>
          <w:sz w:val="20"/>
        </w:rPr>
        <w:t>• Monitoring validation</w:t>
      </w:r>
    </w:p>
    <w:p>
      <w:r>
        <w:rPr>
          <w:sz w:val="20"/>
        </w:rPr>
        <w:t>• Backup verification</w:t>
      </w:r>
    </w:p>
    <w:p>
      <w:r>
        <w:rPr>
          <w:sz w:val="20"/>
        </w:rPr>
        <w:t>• Incident procedures documented</w:t>
      </w:r>
    </w:p>
    <w:p>
      <w:r>
        <w:rPr>
          <w:sz w:val="20"/>
        </w:rPr>
        <w:t>• Support ownership assigned</w:t>
      </w:r>
    </w:p>
    <w:p>
      <w:r>
        <w:rPr>
          <w:sz w:val="20"/>
        </w:rPr>
        <w:t>• SLA/SLO targets defined</w:t>
      </w:r>
    </w:p>
    <w:p>
      <w:r>
        <w:rPr>
          <w:sz w:val="20"/>
        </w:rPr>
        <w:t>• Consumer documentation published</w:t>
      </w:r>
    </w:p>
    <w:p>
      <w:r>
        <w:rPr>
          <w:sz w:val="20"/>
        </w:rPr>
      </w:r>
    </w:p>
    <w:p>
      <w:r>
        <w:rPr>
          <w:sz w:val="20"/>
        </w:rPr>
        <w:t>Long-Term Maintenance</w:t>
      </w:r>
    </w:p>
    <w:p>
      <w:r>
        <w:rPr>
          <w:sz w:val="20"/>
        </w:rPr>
      </w:r>
    </w:p>
    <w:p>
      <w:r>
        <w:rPr>
          <w:sz w:val="20"/>
        </w:rPr>
        <w:t>Maintenance activities include:</w:t>
      </w:r>
    </w:p>
    <w:p>
      <w:r>
        <w:rPr>
          <w:sz w:val="20"/>
        </w:rPr>
        <w:t>• Regular dependency updates</w:t>
      </w:r>
    </w:p>
    <w:p>
      <w:r>
        <w:rPr>
          <w:sz w:val="20"/>
        </w:rPr>
        <w:t>• Security patching</w:t>
      </w:r>
    </w:p>
    <w:p>
      <w:r>
        <w:rPr>
          <w:sz w:val="20"/>
        </w:rPr>
        <w:t>• API version reviews</w:t>
      </w:r>
    </w:p>
    <w:p>
      <w:r>
        <w:rPr>
          <w:sz w:val="20"/>
        </w:rPr>
        <w:t>• Documentation refresh</w:t>
      </w:r>
    </w:p>
    <w:p>
      <w:r>
        <w:rPr>
          <w:sz w:val="20"/>
        </w:rPr>
        <w:t>• Capacity planning</w:t>
      </w:r>
    </w:p>
    <w:p>
      <w:r>
        <w:rPr>
          <w:sz w:val="20"/>
        </w:rPr>
        <w:t>• Technical debt reduction</w:t>
      </w:r>
    </w:p>
    <w:p>
      <w:r>
        <w:rPr>
          <w:sz w:val="20"/>
        </w:rPr>
      </w:r>
    </w:p>
    <w:p>
      <w:r>
        <w:rPr>
          <w:sz w:val="20"/>
        </w:rPr>
        <w:t>Enterprise Best Practices</w:t>
      </w:r>
    </w:p>
    <w:p>
      <w:r>
        <w:rPr>
          <w:sz w:val="20"/>
        </w:rPr>
      </w:r>
    </w:p>
    <w:p>
      <w:r>
        <w:rPr>
          <w:sz w:val="20"/>
        </w:rPr>
        <w:t>Recommended practices:</w:t>
      </w:r>
    </w:p>
    <w:p>
      <w:r>
        <w:rPr>
          <w:sz w:val="20"/>
        </w:rPr>
        <w:t>• Reuse before building</w:t>
      </w:r>
    </w:p>
    <w:p>
      <w:r>
        <w:rPr>
          <w:sz w:val="20"/>
        </w:rPr>
        <w:t>• Prefer standards over custom solutions</w:t>
      </w:r>
    </w:p>
    <w:p>
      <w:r>
        <w:rPr>
          <w:sz w:val="20"/>
        </w:rPr>
        <w:t>• Automate repetitive operations</w:t>
      </w:r>
    </w:p>
    <w:p>
      <w:r>
        <w:rPr>
          <w:sz w:val="20"/>
        </w:rPr>
        <w:t>• Measure platform health continuously</w:t>
      </w:r>
    </w:p>
    <w:p>
      <w:r>
        <w:rPr>
          <w:sz w:val="20"/>
        </w:rPr>
        <w:t>• Document architectural decisions</w:t>
      </w:r>
    </w:p>
    <w:p>
      <w:r>
        <w:rPr>
          <w:sz w:val="20"/>
        </w:rPr>
        <w:t>• Review integrations periodically</w:t>
      </w:r>
    </w:p>
    <w:p>
      <w:r>
        <w:rPr>
          <w:sz w:val="20"/>
        </w:rPr>
      </w:r>
    </w:p>
    <w:p>
      <w:r>
        <w:rPr>
          <w:sz w:val="20"/>
        </w:rPr>
        <w:t>Reference Tables</w:t>
      </w:r>
    </w:p>
    <w:p>
      <w:r>
        <w:rPr>
          <w:sz w:val="20"/>
        </w:rPr>
      </w:r>
    </w:p>
    <w:p>
      <w:r>
        <w:rPr>
          <w:sz w:val="20"/>
        </w:rPr>
        <w:t>Maintain authoritative inventories for:</w:t>
      </w:r>
    </w:p>
    <w:p>
      <w:r>
        <w:rPr>
          <w:sz w:val="20"/>
        </w:rPr>
        <w:t>• APIs</w:t>
      </w:r>
    </w:p>
    <w:p>
      <w:r>
        <w:rPr>
          <w:sz w:val="20"/>
        </w:rPr>
        <w:t>• Events</w:t>
      </w:r>
    </w:p>
    <w:p>
      <w:r>
        <w:rPr>
          <w:sz w:val="20"/>
        </w:rPr>
        <w:t>• Connectors</w:t>
      </w:r>
    </w:p>
    <w:p>
      <w:r>
        <w:rPr>
          <w:sz w:val="20"/>
        </w:rPr>
        <w:t>• SDKs</w:t>
      </w:r>
    </w:p>
    <w:p>
      <w:r>
        <w:rPr>
          <w:sz w:val="20"/>
        </w:rPr>
        <w:t>• Service owners</w:t>
      </w:r>
    </w:p>
    <w:p>
      <w:r>
        <w:rPr>
          <w:sz w:val="20"/>
        </w:rPr>
        <w:t>• Lifecycle status</w:t>
      </w:r>
    </w:p>
    <w:p>
      <w:r>
        <w:rPr>
          <w:sz w:val="20"/>
        </w:rPr>
        <w:t>• Critical dependencies</w:t>
      </w:r>
    </w:p>
    <w:p>
      <w:r>
        <w:rPr>
          <w:sz w:val="20"/>
        </w:rPr>
      </w:r>
    </w:p>
    <w:p>
      <w:r>
        <w:rPr>
          <w:sz w:val="20"/>
        </w:rPr>
        <w:t>Glossary (Part 1)</w:t>
      </w:r>
    </w:p>
    <w:p>
      <w:r>
        <w:rPr>
          <w:sz w:val="20"/>
        </w:rPr>
      </w:r>
    </w:p>
    <w:p>
      <w:r>
        <w:rPr>
          <w:sz w:val="20"/>
        </w:rPr>
        <w:t>API – Application Programming Interface</w:t>
      </w:r>
    </w:p>
    <w:p>
      <w:r>
        <w:rPr>
          <w:sz w:val="20"/>
        </w:rPr>
        <w:t>Gateway – Central request routing component</w:t>
      </w:r>
    </w:p>
    <w:p>
      <w:r>
        <w:rPr>
          <w:sz w:val="20"/>
        </w:rPr>
        <w:t>Webhook – Outbound event callback</w:t>
      </w:r>
    </w:p>
    <w:p>
      <w:r>
        <w:rPr>
          <w:sz w:val="20"/>
        </w:rPr>
        <w:t>Event – Immutable business notification</w:t>
      </w:r>
    </w:p>
    <w:p>
      <w:r>
        <w:rPr>
          <w:sz w:val="20"/>
        </w:rPr>
        <w:t>SDK – Software Development Kit</w:t>
      </w:r>
    </w:p>
    <w:p>
      <w:r>
        <w:rPr>
          <w:sz w:val="20"/>
        </w:rPr>
        <w:t>SLA – Service Level Agreement</w:t>
      </w:r>
    </w:p>
    <w:p>
      <w:r>
        <w:rPr>
          <w:sz w:val="20"/>
        </w:rPr>
        <w:t>SLO – Service Level Objective</w:t>
      </w:r>
    </w:p>
    <w:p>
      <w:r>
        <w:rPr>
          <w:sz w:val="20"/>
        </w:rPr>
        <w:t>RTO – Recovery Time Objective</w:t>
      </w:r>
    </w:p>
    <w:p>
      <w:r>
        <w:rPr>
          <w:sz w:val="20"/>
        </w:rPr>
        <w:t>RPO – Recovery Point Objective</w:t>
      </w:r>
    </w:p>
    <w:p>
      <w:r>
        <w:rPr>
          <w:sz w:val="20"/>
        </w:rPr>
      </w:r>
    </w:p>
    <w:p>
      <w:r>
        <w:rPr>
          <w:sz w:val="20"/>
        </w:rPr>
        <w:t>Final Readiness Review</w:t>
      </w:r>
    </w:p>
    <w:p>
      <w:r>
        <w:rPr>
          <w:sz w:val="20"/>
        </w:rPr>
      </w:r>
    </w:p>
    <w:p>
      <w:r>
        <w:rPr>
          <w:sz w:val="20"/>
        </w:rPr>
        <w:t>The platform shall be considered enterprise-ready when governance,</w:t>
      </w:r>
    </w:p>
    <w:p>
      <w:r>
        <w:rPr>
          <w:sz w:val="20"/>
        </w:rPr>
        <w:t>operations, security, documentation, and engineering standards are fully</w:t>
      </w:r>
    </w:p>
    <w:p>
      <w:r>
        <w:rPr>
          <w:sz w:val="20"/>
        </w:rPr>
        <w:t>implemented and continuously maintained.</w:t>
      </w:r>
    </w:p>
    <w:p>
      <w:r>
        <w:rPr>
          <w:sz w:val="20"/>
        </w:rPr>
      </w:r>
    </w:p>
    <w:p>
      <w:r>
        <w:rPr>
          <w:sz w:val="20"/>
        </w:rPr>
        <w:t>Future Extensibility</w:t>
      </w:r>
    </w:p>
    <w:p>
      <w:r>
        <w:rPr>
          <w:sz w:val="20"/>
        </w:rPr>
      </w:r>
    </w:p>
    <w:p>
      <w:r>
        <w:rPr>
          <w:sz w:val="20"/>
        </w:rPr>
        <w:t>Future governance shall support additional Atlas products, AI capabilities,</w:t>
      </w:r>
    </w:p>
    <w:p>
      <w:r>
        <w:rPr>
          <w:sz w:val="20"/>
        </w:rPr>
        <w:t>industry frameworks, and evolving enterprise integration standards while</w:t>
      </w:r>
    </w:p>
    <w:p>
      <w:r>
        <w:rPr>
          <w:sz w:val="20"/>
        </w:rPr>
        <w:t>maintaining architectural consistency.</w:t>
      </w:r>
    </w:p>
    <w:p>
      <w:pPr>
        <w:pStyle w:val="Heading2"/>
      </w:pPr>
      <w:r>
        <w:t>Expansion File 18</w:t>
      </w:r>
    </w:p>
    <w:p>
      <w:r>
        <w:rPr>
          <w:sz w:val="20"/>
        </w:rPr>
        <w:t>ATLAS-012_API_&amp;_INTEGRATION_BIBLE_v1.0-18.txt</w:t>
      </w:r>
    </w:p>
    <w:p>
      <w:r>
        <w:rPr>
          <w:sz w:val="20"/>
        </w:rPr>
      </w:r>
    </w:p>
    <w:p>
      <w:r>
        <w:rPr>
          <w:sz w:val="20"/>
        </w:rPr>
        <w:t>CHAPTER 18 — Enterprise Implementation Roadmap &amp; Merge Readiness</w:t>
      </w:r>
    </w:p>
    <w:p>
      <w:r>
        <w:rPr>
          <w:sz w:val="20"/>
        </w:rPr>
      </w:r>
    </w:p>
    <w:p>
      <w:r>
        <w:rPr>
          <w:sz w:val="20"/>
        </w:rPr>
        <w:t>Purpose</w:t>
      </w:r>
    </w:p>
    <w:p>
      <w:r>
        <w:rPr>
          <w:sz w:val="20"/>
        </w:rPr>
        <w:t>This concluding expansion chapter defines the roadmap for enterprise adoption,</w:t>
      </w:r>
    </w:p>
    <w:p>
      <w:r>
        <w:rPr>
          <w:sz w:val="20"/>
        </w:rPr>
        <w:t>ongoing governance, operational excellence, and long-term stewardship of the</w:t>
      </w:r>
    </w:p>
    <w:p>
      <w:r>
        <w:rPr>
          <w:sz w:val="20"/>
        </w:rPr>
        <w:t>Atlas API and Integration Platform.</w:t>
      </w:r>
    </w:p>
    <w:p>
      <w:r>
        <w:rPr>
          <w:sz w:val="20"/>
        </w:rPr>
      </w:r>
    </w:p>
    <w:p>
      <w:r>
        <w:rPr>
          <w:sz w:val="20"/>
        </w:rPr>
        <w:t>Enterprise Implementation Roadmap</w:t>
      </w:r>
    </w:p>
    <w:p>
      <w:r>
        <w:rPr>
          <w:sz w:val="20"/>
        </w:rPr>
      </w:r>
    </w:p>
    <w:p>
      <w:r>
        <w:rPr>
          <w:sz w:val="20"/>
        </w:rPr>
        <w:t>Phase 1 — Foundation</w:t>
      </w:r>
    </w:p>
    <w:p>
      <w:r>
        <w:rPr>
          <w:sz w:val="20"/>
        </w:rPr>
        <w:t>• Establish API governance board</w:t>
      </w:r>
    </w:p>
    <w:p>
      <w:r>
        <w:rPr>
          <w:sz w:val="20"/>
        </w:rPr>
        <w:t>• Publish enterprise standards</w:t>
      </w:r>
    </w:p>
    <w:p>
      <w:r>
        <w:rPr>
          <w:sz w:val="20"/>
        </w:rPr>
        <w:t>• Deploy API gateway</w:t>
      </w:r>
    </w:p>
    <w:p>
      <w:r>
        <w:rPr>
          <w:sz w:val="20"/>
        </w:rPr>
        <w:t>• Implement centralized identity</w:t>
      </w:r>
    </w:p>
    <w:p>
      <w:r>
        <w:rPr>
          <w:sz w:val="20"/>
        </w:rPr>
      </w:r>
    </w:p>
    <w:p>
      <w:r>
        <w:rPr>
          <w:sz w:val="20"/>
        </w:rPr>
        <w:t>Phase 2 — Platform Enablement</w:t>
      </w:r>
    </w:p>
    <w:p>
      <w:r>
        <w:rPr>
          <w:sz w:val="20"/>
        </w:rPr>
        <w:t>• Migrate core services</w:t>
      </w:r>
    </w:p>
    <w:p>
      <w:r>
        <w:rPr>
          <w:sz w:val="20"/>
        </w:rPr>
        <w:t>• Introduce event-driven architecture</w:t>
      </w:r>
    </w:p>
    <w:p>
      <w:r>
        <w:rPr>
          <w:sz w:val="20"/>
        </w:rPr>
        <w:t>• Publish developer portal</w:t>
      </w:r>
    </w:p>
    <w:p>
      <w:r>
        <w:rPr>
          <w:sz w:val="20"/>
        </w:rPr>
        <w:t>• Release official SDKs</w:t>
      </w:r>
    </w:p>
    <w:p>
      <w:r>
        <w:rPr>
          <w:sz w:val="20"/>
        </w:rPr>
      </w:r>
    </w:p>
    <w:p>
      <w:r>
        <w:rPr>
          <w:sz w:val="20"/>
        </w:rPr>
        <w:t>Phase 3 — Enterprise Scale</w:t>
      </w:r>
    </w:p>
    <w:p>
      <w:r>
        <w:rPr>
          <w:sz w:val="20"/>
        </w:rPr>
        <w:t>• Expand partner integrations</w:t>
      </w:r>
    </w:p>
    <w:p>
      <w:r>
        <w:rPr>
          <w:sz w:val="20"/>
        </w:rPr>
        <w:t>• Implement multi-region deployment</w:t>
      </w:r>
    </w:p>
    <w:p>
      <w:r>
        <w:rPr>
          <w:sz w:val="20"/>
        </w:rPr>
        <w:t>• Enable advanced observability</w:t>
      </w:r>
    </w:p>
    <w:p>
      <w:r>
        <w:rPr>
          <w:sz w:val="20"/>
        </w:rPr>
        <w:t>• Mature operational governance</w:t>
      </w:r>
    </w:p>
    <w:p>
      <w:r>
        <w:rPr>
          <w:sz w:val="20"/>
        </w:rPr>
      </w:r>
    </w:p>
    <w:p>
      <w:r>
        <w:rPr>
          <w:sz w:val="20"/>
        </w:rPr>
        <w:t>Phase 4 — Intelligent Platform</w:t>
      </w:r>
    </w:p>
    <w:p>
      <w:r>
        <w:rPr>
          <w:sz w:val="20"/>
        </w:rPr>
        <w:t>• AI-assisted operations</w:t>
      </w:r>
    </w:p>
    <w:p>
      <w:r>
        <w:rPr>
          <w:sz w:val="20"/>
        </w:rPr>
        <w:t>• Autonomous scaling</w:t>
      </w:r>
    </w:p>
    <w:p>
      <w:r>
        <w:rPr>
          <w:sz w:val="20"/>
        </w:rPr>
        <w:t>• Predictive monitoring</w:t>
      </w:r>
    </w:p>
    <w:p>
      <w:r>
        <w:rPr>
          <w:sz w:val="20"/>
        </w:rPr>
        <w:t>• Continuous compliance validation</w:t>
      </w:r>
    </w:p>
    <w:p>
      <w:r>
        <w:rPr>
          <w:sz w:val="20"/>
        </w:rPr>
      </w:r>
    </w:p>
    <w:p>
      <w:r>
        <w:rPr>
          <w:sz w:val="20"/>
        </w:rPr>
        <w:t>Governance Certification Checklist</w:t>
      </w:r>
    </w:p>
    <w:p>
      <w:r>
        <w:rPr>
          <w:sz w:val="20"/>
        </w:rPr>
      </w:r>
    </w:p>
    <w:p>
      <w:r>
        <w:rPr>
          <w:sz w:val="20"/>
        </w:rPr>
        <w:t>Certification requires:</w:t>
      </w:r>
    </w:p>
    <w:p>
      <w:r>
        <w:rPr>
          <w:sz w:val="20"/>
        </w:rPr>
        <w:t>• Architecture approval</w:t>
      </w:r>
    </w:p>
    <w:p>
      <w:r>
        <w:rPr>
          <w:sz w:val="20"/>
        </w:rPr>
        <w:t>• Security validation</w:t>
      </w:r>
    </w:p>
    <w:p>
      <w:r>
        <w:rPr>
          <w:sz w:val="20"/>
        </w:rPr>
        <w:t>• Operational readiness</w:t>
      </w:r>
    </w:p>
    <w:p>
      <w:r>
        <w:rPr>
          <w:sz w:val="20"/>
        </w:rPr>
        <w:t>• Documentation completeness</w:t>
      </w:r>
    </w:p>
    <w:p>
      <w:r>
        <w:rPr>
          <w:sz w:val="20"/>
        </w:rPr>
        <w:t>• Performance verification</w:t>
      </w:r>
    </w:p>
    <w:p>
      <w:r>
        <w:rPr>
          <w:sz w:val="20"/>
        </w:rPr>
        <w:t>• Disaster recovery testing</w:t>
      </w:r>
    </w:p>
    <w:p>
      <w:r>
        <w:rPr>
          <w:sz w:val="20"/>
        </w:rPr>
        <w:t>• Executive acceptance</w:t>
      </w:r>
    </w:p>
    <w:p>
      <w:r>
        <w:rPr>
          <w:sz w:val="20"/>
        </w:rPr>
      </w:r>
    </w:p>
    <w:p>
      <w:r>
        <w:rPr>
          <w:sz w:val="20"/>
        </w:rPr>
        <w:t>Operational Excellence Framework</w:t>
      </w:r>
    </w:p>
    <w:p>
      <w:r>
        <w:rPr>
          <w:sz w:val="20"/>
        </w:rPr>
      </w:r>
    </w:p>
    <w:p>
      <w:r>
        <w:rPr>
          <w:sz w:val="20"/>
        </w:rPr>
        <w:t>Continuous improvement focuses on:</w:t>
      </w:r>
    </w:p>
    <w:p>
      <w:r>
        <w:rPr>
          <w:sz w:val="20"/>
        </w:rPr>
        <w:t>• Reliability</w:t>
      </w:r>
    </w:p>
    <w:p>
      <w:r>
        <w:rPr>
          <w:sz w:val="20"/>
        </w:rPr>
        <w:t>• Performance</w:t>
      </w:r>
    </w:p>
    <w:p>
      <w:r>
        <w:rPr>
          <w:sz w:val="20"/>
        </w:rPr>
        <w:t>• Security</w:t>
      </w:r>
    </w:p>
    <w:p>
      <w:r>
        <w:rPr>
          <w:sz w:val="20"/>
        </w:rPr>
        <w:t>• Consumer satisfaction</w:t>
      </w:r>
    </w:p>
    <w:p>
      <w:r>
        <w:rPr>
          <w:sz w:val="20"/>
        </w:rPr>
        <w:t>• Engineering productivity</w:t>
      </w:r>
    </w:p>
    <w:p>
      <w:r>
        <w:rPr>
          <w:sz w:val="20"/>
        </w:rPr>
        <w:t>• Platform sustainability</w:t>
      </w:r>
    </w:p>
    <w:p>
      <w:r>
        <w:rPr>
          <w:sz w:val="20"/>
        </w:rPr>
      </w:r>
    </w:p>
    <w:p>
      <w:r>
        <w:rPr>
          <w:sz w:val="20"/>
        </w:rPr>
        <w:t>Long-Term Maintenance Strategy</w:t>
      </w:r>
    </w:p>
    <w:p>
      <w:r>
        <w:rPr>
          <w:sz w:val="20"/>
        </w:rPr>
      </w:r>
    </w:p>
    <w:p>
      <w:r>
        <w:rPr>
          <w:sz w:val="20"/>
        </w:rPr>
        <w:t>Annual activities:</w:t>
      </w:r>
    </w:p>
    <w:p>
      <w:r>
        <w:rPr>
          <w:sz w:val="20"/>
        </w:rPr>
        <w:t>• Architecture reviews</w:t>
      </w:r>
    </w:p>
    <w:p>
      <w:r>
        <w:rPr>
          <w:sz w:val="20"/>
        </w:rPr>
        <w:t>• API portfolio rationalization</w:t>
      </w:r>
    </w:p>
    <w:p>
      <w:r>
        <w:rPr>
          <w:sz w:val="20"/>
        </w:rPr>
        <w:t>• Dependency modernization</w:t>
      </w:r>
    </w:p>
    <w:p>
      <w:r>
        <w:rPr>
          <w:sz w:val="20"/>
        </w:rPr>
        <w:t>• Documentation audits</w:t>
      </w:r>
    </w:p>
    <w:p>
      <w:r>
        <w:rPr>
          <w:sz w:val="20"/>
        </w:rPr>
        <w:t>• Security reassessment</w:t>
      </w:r>
    </w:p>
    <w:p>
      <w:r>
        <w:rPr>
          <w:sz w:val="20"/>
        </w:rPr>
        <w:t>• Technology roadmap updates</w:t>
      </w:r>
    </w:p>
    <w:p>
      <w:r>
        <w:rPr>
          <w:sz w:val="20"/>
        </w:rPr>
      </w:r>
    </w:p>
    <w:p>
      <w:r>
        <w:rPr>
          <w:sz w:val="20"/>
        </w:rPr>
        <w:t>Glossary (Part 2)</w:t>
      </w:r>
    </w:p>
    <w:p>
      <w:r>
        <w:rPr>
          <w:sz w:val="20"/>
        </w:rPr>
      </w:r>
    </w:p>
    <w:p>
      <w:r>
        <w:rPr>
          <w:sz w:val="20"/>
        </w:rPr>
        <w:t>ABAC – Attribute-Based Access Control</w:t>
      </w:r>
    </w:p>
    <w:p>
      <w:r>
        <w:rPr>
          <w:sz w:val="20"/>
        </w:rPr>
        <w:t>RBAC – Role-Based Access Control</w:t>
      </w:r>
    </w:p>
    <w:p>
      <w:r>
        <w:rPr>
          <w:sz w:val="20"/>
        </w:rPr>
        <w:t>CDC – Change Data Capture</w:t>
      </w:r>
    </w:p>
    <w:p>
      <w:r>
        <w:rPr>
          <w:sz w:val="20"/>
        </w:rPr>
        <w:t>CI/CD – Continuous Integration / Continuous Delivery</w:t>
      </w:r>
    </w:p>
    <w:p>
      <w:r>
        <w:rPr>
          <w:sz w:val="20"/>
        </w:rPr>
        <w:t>mTLS – Mutual Transport Layer Security</w:t>
      </w:r>
    </w:p>
    <w:p>
      <w:r>
        <w:rPr>
          <w:sz w:val="20"/>
        </w:rPr>
        <w:t>CoE – Center of Excellence</w:t>
      </w:r>
    </w:p>
    <w:p>
      <w:r>
        <w:rPr>
          <w:sz w:val="20"/>
        </w:rPr>
        <w:t>ADR – Architecture Decision Record</w:t>
      </w:r>
    </w:p>
    <w:p>
      <w:r>
        <w:rPr>
          <w:sz w:val="20"/>
        </w:rPr>
        <w:t>MTTD – Mean Time To Detect</w:t>
      </w:r>
    </w:p>
    <w:p>
      <w:r>
        <w:rPr>
          <w:sz w:val="20"/>
        </w:rPr>
        <w:t>MTTR – Mean Time To Recover</w:t>
      </w:r>
    </w:p>
    <w:p>
      <w:r>
        <w:rPr>
          <w:sz w:val="20"/>
        </w:rPr>
      </w:r>
    </w:p>
    <w:p>
      <w:r>
        <w:rPr>
          <w:sz w:val="20"/>
        </w:rPr>
        <w:t>Reference Appendices</w:t>
      </w:r>
    </w:p>
    <w:p>
      <w:r>
        <w:rPr>
          <w:sz w:val="20"/>
        </w:rPr>
      </w:r>
    </w:p>
    <w:p>
      <w:r>
        <w:rPr>
          <w:sz w:val="20"/>
        </w:rPr>
        <w:t>Recommended appendices include:</w:t>
      </w:r>
    </w:p>
    <w:p>
      <w:r>
        <w:rPr>
          <w:sz w:val="20"/>
        </w:rPr>
        <w:t>• HTTP status catalog</w:t>
      </w:r>
    </w:p>
    <w:p>
      <w:r>
        <w:rPr>
          <w:sz w:val="20"/>
        </w:rPr>
        <w:t>• Error code catalog</w:t>
      </w:r>
    </w:p>
    <w:p>
      <w:r>
        <w:rPr>
          <w:sz w:val="20"/>
        </w:rPr>
        <w:t>• Event catalog</w:t>
      </w:r>
    </w:p>
    <w:p>
      <w:r>
        <w:rPr>
          <w:sz w:val="20"/>
        </w:rPr>
        <w:t>• Naming conventions</w:t>
      </w:r>
    </w:p>
    <w:p>
      <w:r>
        <w:rPr>
          <w:sz w:val="20"/>
        </w:rPr>
        <w:t>• API review checklist</w:t>
      </w:r>
    </w:p>
    <w:p>
      <w:r>
        <w:rPr>
          <w:sz w:val="20"/>
        </w:rPr>
        <w:t>• Security checklist</w:t>
      </w:r>
    </w:p>
    <w:p>
      <w:r>
        <w:rPr>
          <w:sz w:val="20"/>
        </w:rPr>
        <w:t>• Deployment checklist</w:t>
      </w:r>
    </w:p>
    <w:p>
      <w:r>
        <w:rPr>
          <w:sz w:val="20"/>
        </w:rPr>
        <w:t>• Operational runbooks</w:t>
      </w:r>
    </w:p>
    <w:p>
      <w:r>
        <w:rPr>
          <w:sz w:val="20"/>
        </w:rPr>
      </w:r>
    </w:p>
    <w:p>
      <w:r>
        <w:rPr>
          <w:sz w:val="20"/>
        </w:rPr>
        <w:t>Final Validation Checklist</w:t>
      </w:r>
    </w:p>
    <w:p>
      <w:r>
        <w:rPr>
          <w:sz w:val="20"/>
        </w:rPr>
      </w:r>
    </w:p>
    <w:p>
      <w:r>
        <w:rPr>
          <w:sz w:val="20"/>
        </w:rPr>
        <w:t>Before publication verify:</w:t>
      </w:r>
    </w:p>
    <w:p>
      <w:r>
        <w:rPr>
          <w:sz w:val="20"/>
        </w:rPr>
        <w:t>• Technical accuracy</w:t>
      </w:r>
    </w:p>
    <w:p>
      <w:r>
        <w:rPr>
          <w:sz w:val="20"/>
        </w:rPr>
        <w:t>• Formatting consistency</w:t>
      </w:r>
    </w:p>
    <w:p>
      <w:r>
        <w:rPr>
          <w:sz w:val="20"/>
        </w:rPr>
        <w:t>• Cross-reference integrity</w:t>
      </w:r>
    </w:p>
    <w:p>
      <w:r>
        <w:rPr>
          <w:sz w:val="20"/>
        </w:rPr>
        <w:t>• Terminology consistency</w:t>
      </w:r>
    </w:p>
    <w:p>
      <w:r>
        <w:rPr>
          <w:sz w:val="20"/>
        </w:rPr>
        <w:t>• Governance alignment</w:t>
      </w:r>
    </w:p>
    <w:p>
      <w:r>
        <w:rPr>
          <w:sz w:val="20"/>
        </w:rPr>
        <w:t>• Editorial review completion</w:t>
      </w:r>
    </w:p>
    <w:p>
      <w:r>
        <w:rPr>
          <w:sz w:val="20"/>
        </w:rPr>
      </w:r>
    </w:p>
    <w:p>
      <w:r>
        <w:rPr>
          <w:sz w:val="20"/>
        </w:rPr>
        <w:t>Merge Readiness Confirmation</w:t>
      </w:r>
    </w:p>
    <w:p>
      <w:r>
        <w:rPr>
          <w:sz w:val="20"/>
        </w:rPr>
      </w:r>
    </w:p>
    <w:p>
      <w:r>
        <w:rPr>
          <w:sz w:val="20"/>
        </w:rPr>
        <w:t>The expansion series (01–18) is complete and ready to be merged into the</w:t>
      </w:r>
    </w:p>
    <w:p>
      <w:r>
        <w:rPr>
          <w:sz w:val="20"/>
        </w:rPr>
        <w:t>original ATLAS-012_API_&amp;_INTEGRATION_BIBLE_v1.0 document when instructed.</w:t>
      </w:r>
    </w:p>
    <w:p>
      <w:r>
        <w:rPr>
          <w:sz w:val="20"/>
        </w:rPr>
        <w:t>No merge shall occur until the user explicitly issues the MERGE command.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