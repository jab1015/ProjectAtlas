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ATLAS-004 — INVENTOR JOURNEY BIBLE</w:t>
      </w:r>
    </w:p>
    <w:p/>
    <w:p>
      <w:r>
        <w:t>Version: 1.0</w:t>
      </w:r>
    </w:p>
    <w:p/>
    <w:p>
      <w:r>
        <w:t>Journey:</w:t>
      </w:r>
    </w:p>
    <w:p>
      <w:r>
        <w:t>Idea &gt; Validation &gt; Research &gt; Patent &gt; Design &gt; Prototype &gt; Manufacturing &gt; Funding &gt; Branding &gt; Marketing &gt; Sales &gt;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