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ATLAS-003 — AI DEPARTMENT BIBLE</w:t>
      </w:r>
    </w:p>
    <w:p/>
    <w:p>
      <w:r>
        <w:t>Version: 1.0</w:t>
      </w:r>
    </w:p>
    <w:p/>
    <w:p>
      <w:r>
        <w:t>Departments:</w:t>
      </w:r>
    </w:p>
    <w:p>
      <w:r>
        <w:t>- CEO AI</w:t>
      </w:r>
    </w:p>
    <w:p>
      <w:r>
        <w:t>- Inventor Coach</w:t>
      </w:r>
    </w:p>
    <w:p>
      <w:r>
        <w:t>- Patent</w:t>
      </w:r>
    </w:p>
    <w:p>
      <w:r>
        <w:t>- Engineering</w:t>
      </w:r>
    </w:p>
    <w:p>
      <w:r>
        <w:t>- Manufacturing</w:t>
      </w:r>
    </w:p>
    <w:p>
      <w:r>
        <w:t>- Legal</w:t>
      </w:r>
    </w:p>
    <w:p>
      <w:r>
        <w:t>- Funding</w:t>
      </w:r>
    </w:p>
    <w:p>
      <w:r>
        <w:t>- Marketing</w:t>
      </w:r>
    </w:p>
    <w:p>
      <w:r>
        <w:t>- Sales</w:t>
      </w:r>
    </w:p>
    <w:p>
      <w:r>
        <w:t>- Finance</w:t>
      </w:r>
    </w:p>
    <w:p>
      <w:r>
        <w:t>- Due Diligence</w:t>
      </w:r>
    </w:p>
    <w:p>
      <w:r>
        <w:t>- Project Manager</w:t>
      </w:r>
    </w:p>
    <w:p>
      <w:r>
        <w:t>- Inventor Twin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