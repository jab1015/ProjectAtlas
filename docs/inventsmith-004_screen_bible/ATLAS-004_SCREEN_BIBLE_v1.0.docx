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02D0F" w14:textId="77777777" w:rsidR="003F0CC5" w:rsidRDefault="00000000" w:rsidP="007218FC">
      <w:pPr>
        <w:pStyle w:val="Heading1"/>
        <w:spacing w:before="0" w:after="200"/>
      </w:pPr>
      <w:r>
        <w:t>ATLAS-005 — SCREEN BIBLE</w:t>
      </w:r>
    </w:p>
    <w:p w14:paraId="5F7D955A" w14:textId="77777777" w:rsidR="003F0CC5" w:rsidRDefault="003F0CC5" w:rsidP="007218FC"/>
    <w:p w14:paraId="6FD7961A" w14:textId="77777777" w:rsidR="003F0CC5" w:rsidRDefault="00000000" w:rsidP="007218FC">
      <w:r>
        <w:t>Version: 1.0</w:t>
      </w:r>
    </w:p>
    <w:p w14:paraId="3CA65FAD" w14:textId="77777777" w:rsidR="003F0CC5" w:rsidRDefault="003F0CC5" w:rsidP="007218FC"/>
    <w:p w14:paraId="55B14FFB" w14:textId="77777777" w:rsidR="003F0CC5" w:rsidRDefault="00000000" w:rsidP="007218FC">
      <w:r>
        <w:t>Screens:</w:t>
      </w:r>
    </w:p>
    <w:p w14:paraId="0E562BC0" w14:textId="77777777" w:rsidR="003F0CC5" w:rsidRDefault="00000000" w:rsidP="007218FC">
      <w:r>
        <w:t>Welcome</w:t>
      </w:r>
    </w:p>
    <w:p w14:paraId="1AD916E1" w14:textId="77777777" w:rsidR="003F0CC5" w:rsidRDefault="00000000" w:rsidP="007218FC">
      <w:r>
        <w:t>Dashboard</w:t>
      </w:r>
    </w:p>
    <w:p w14:paraId="154F7D13" w14:textId="77777777" w:rsidR="003F0CC5" w:rsidRDefault="00000000" w:rsidP="007218FC">
      <w:r>
        <w:t>New Project</w:t>
      </w:r>
    </w:p>
    <w:p w14:paraId="257DF262" w14:textId="77777777" w:rsidR="003F0CC5" w:rsidRDefault="00000000" w:rsidP="007218FC">
      <w:r>
        <w:t>Inventor Twin</w:t>
      </w:r>
    </w:p>
    <w:p w14:paraId="6BC86115" w14:textId="77777777" w:rsidR="003F0CC5" w:rsidRDefault="00000000" w:rsidP="007218FC">
      <w:r>
        <w:t>Patent Center</w:t>
      </w:r>
    </w:p>
    <w:p w14:paraId="01414769" w14:textId="77777777" w:rsidR="003F0CC5" w:rsidRDefault="00000000" w:rsidP="007218FC">
      <w:r>
        <w:t>Design Studio</w:t>
      </w:r>
    </w:p>
    <w:p w14:paraId="405D4676" w14:textId="77777777" w:rsidR="003F0CC5" w:rsidRDefault="00000000" w:rsidP="007218FC">
      <w:r>
        <w:t>Funding Center</w:t>
      </w:r>
    </w:p>
    <w:p w14:paraId="5564E300" w14:textId="77777777" w:rsidR="003F0CC5" w:rsidRDefault="00000000" w:rsidP="007218FC">
      <w:r>
        <w:t>Due Diligence</w:t>
      </w:r>
    </w:p>
    <w:p w14:paraId="1A655CE8" w14:textId="77777777" w:rsidR="003F0CC5" w:rsidRDefault="00000000" w:rsidP="007218FC">
      <w:r>
        <w:t>Manufacturing</w:t>
      </w:r>
    </w:p>
    <w:p w14:paraId="3DA9E4F5" w14:textId="77777777" w:rsidR="003F0CC5" w:rsidRDefault="00000000" w:rsidP="007218FC">
      <w:r>
        <w:t>Marketing</w:t>
      </w:r>
    </w:p>
    <w:p w14:paraId="39C15914" w14:textId="77777777" w:rsidR="003F0CC5" w:rsidRDefault="00000000" w:rsidP="007218FC">
      <w:r>
        <w:t>Settings</w:t>
      </w:r>
    </w:p>
    <w:p w14:paraId="1FC7D704" w14:textId="77777777" w:rsidR="007218FC" w:rsidRDefault="007218FC" w:rsidP="007218FC">
      <w:r>
        <w:t>Welcome Screen</w:t>
      </w:r>
    </w:p>
    <w:p w14:paraId="50908945" w14:textId="77777777" w:rsidR="007218FC" w:rsidRDefault="007218FC" w:rsidP="007218FC"/>
    <w:p w14:paraId="53EF0D95" w14:textId="77777777" w:rsidR="007218FC" w:rsidRDefault="007218FC" w:rsidP="007218FC">
      <w:r>
        <w:t>Purpose</w:t>
      </w:r>
    </w:p>
    <w:p w14:paraId="14E8EE17" w14:textId="77777777" w:rsidR="007218FC" w:rsidRDefault="007218FC" w:rsidP="007218FC"/>
    <w:p w14:paraId="47029D7B" w14:textId="77777777" w:rsidR="007218FC" w:rsidRDefault="007218FC" w:rsidP="007218FC">
      <w:r>
        <w:t>The Welcome Screen creates the inventor's first impression of Atlas. It immediately establishes trust, reduces uncertainty, and guides users toward creating or continuing an invention project.</w:t>
      </w:r>
    </w:p>
    <w:p w14:paraId="4A604935" w14:textId="77777777" w:rsidR="007218FC" w:rsidRDefault="007218FC" w:rsidP="007218FC"/>
    <w:p w14:paraId="6AE541B4" w14:textId="77777777" w:rsidR="007218FC" w:rsidRDefault="007218FC" w:rsidP="007218FC">
      <w:r>
        <w:t>Primary Objectives</w:t>
      </w:r>
    </w:p>
    <w:p w14:paraId="78169338" w14:textId="77777777" w:rsidR="007218FC" w:rsidRDefault="007218FC" w:rsidP="007218FC"/>
    <w:p w14:paraId="151ABCDD" w14:textId="77777777" w:rsidR="007218FC" w:rsidRDefault="007218FC" w:rsidP="007218FC">
      <w:r>
        <w:t>• Welcome the inventor.</w:t>
      </w:r>
    </w:p>
    <w:p w14:paraId="3DCC24F4" w14:textId="77777777" w:rsidR="007218FC" w:rsidRDefault="007218FC" w:rsidP="007218FC">
      <w:r>
        <w:lastRenderedPageBreak/>
        <w:t>• Explain Atlas's purpose in plain language.</w:t>
      </w:r>
    </w:p>
    <w:p w14:paraId="5BB28718" w14:textId="77777777" w:rsidR="007218FC" w:rsidRDefault="007218FC" w:rsidP="007218FC">
      <w:r>
        <w:t>• Reduce uncertainty.</w:t>
      </w:r>
    </w:p>
    <w:p w14:paraId="6AF5977B" w14:textId="77777777" w:rsidR="007218FC" w:rsidRDefault="007218FC" w:rsidP="007218FC">
      <w:r>
        <w:t>• Encourage immediate action.</w:t>
      </w:r>
    </w:p>
    <w:p w14:paraId="6AC13BDF" w14:textId="77777777" w:rsidR="007218FC" w:rsidRDefault="007218FC" w:rsidP="007218FC">
      <w:r>
        <w:t>• Make account creation and sign-in effortless.</w:t>
      </w:r>
    </w:p>
    <w:p w14:paraId="1222D353" w14:textId="77777777" w:rsidR="007218FC" w:rsidRDefault="007218FC" w:rsidP="007218FC"/>
    <w:p w14:paraId="5D11CD8D" w14:textId="77777777" w:rsidR="007218FC" w:rsidRDefault="007218FC" w:rsidP="007218FC">
      <w:r>
        <w:t>Primary Actions</w:t>
      </w:r>
    </w:p>
    <w:p w14:paraId="0F076F1F" w14:textId="77777777" w:rsidR="007218FC" w:rsidRDefault="007218FC" w:rsidP="007218FC"/>
    <w:p w14:paraId="2B3EA405" w14:textId="77777777" w:rsidR="007218FC" w:rsidRDefault="007218FC" w:rsidP="007218FC">
      <w:r>
        <w:t>Primary Button</w:t>
      </w:r>
    </w:p>
    <w:p w14:paraId="1D2730A8" w14:textId="77777777" w:rsidR="007218FC" w:rsidRDefault="007218FC" w:rsidP="007218FC">
      <w:r>
        <w:t>• Start My First Invention</w:t>
      </w:r>
    </w:p>
    <w:p w14:paraId="03825289" w14:textId="77777777" w:rsidR="007218FC" w:rsidRDefault="007218FC" w:rsidP="007218FC"/>
    <w:p w14:paraId="39A4F968" w14:textId="77777777" w:rsidR="007218FC" w:rsidRDefault="007218FC" w:rsidP="007218FC">
      <w:r>
        <w:t>Secondary Buttons</w:t>
      </w:r>
    </w:p>
    <w:p w14:paraId="0900E7FF" w14:textId="77777777" w:rsidR="007218FC" w:rsidRDefault="007218FC" w:rsidP="007218FC">
      <w:r>
        <w:t>• Sign In</w:t>
      </w:r>
    </w:p>
    <w:p w14:paraId="02D0D39E" w14:textId="77777777" w:rsidR="007218FC" w:rsidRDefault="007218FC" w:rsidP="007218FC">
      <w:r>
        <w:t>• Continue Existing Project</w:t>
      </w:r>
    </w:p>
    <w:p w14:paraId="20530DCC" w14:textId="77777777" w:rsidR="007218FC" w:rsidRDefault="007218FC" w:rsidP="007218FC">
      <w:r>
        <w:t>• Learn How Atlas Works</w:t>
      </w:r>
    </w:p>
    <w:p w14:paraId="2D4503D5" w14:textId="77777777" w:rsidR="007218FC" w:rsidRDefault="007218FC" w:rsidP="007218FC"/>
    <w:p w14:paraId="4BB0E01D" w14:textId="77777777" w:rsidR="007218FC" w:rsidRDefault="007218FC" w:rsidP="007218FC">
      <w:r>
        <w:t>First-Time User Experience</w:t>
      </w:r>
    </w:p>
    <w:p w14:paraId="5B929B4A" w14:textId="77777777" w:rsidR="007218FC" w:rsidRDefault="007218FC" w:rsidP="007218FC"/>
    <w:p w14:paraId="225C4F29" w14:textId="77777777" w:rsidR="007218FC" w:rsidRDefault="007218FC" w:rsidP="007218FC">
      <w:r>
        <w:t>The Welcome Screen assumes the inventor has little or no experience with patents, manufacturing, funding, or business.</w:t>
      </w:r>
    </w:p>
    <w:p w14:paraId="4A55933D" w14:textId="77777777" w:rsidR="007218FC" w:rsidRDefault="007218FC" w:rsidP="007218FC"/>
    <w:p w14:paraId="4FFE5F9B" w14:textId="77777777" w:rsidR="007218FC" w:rsidRDefault="007218FC" w:rsidP="007218FC">
      <w:r>
        <w:t>Atlas reassures the inventor that they do not need to understand the invention process before getting started.</w:t>
      </w:r>
    </w:p>
    <w:p w14:paraId="6CA68BFB" w14:textId="77777777" w:rsidR="007218FC" w:rsidRDefault="007218FC" w:rsidP="007218FC"/>
    <w:p w14:paraId="4C5511BF" w14:textId="77777777" w:rsidR="007218FC" w:rsidRDefault="007218FC" w:rsidP="007218FC">
      <w:r>
        <w:t>Core Message</w:t>
      </w:r>
    </w:p>
    <w:p w14:paraId="7696A613" w14:textId="77777777" w:rsidR="007218FC" w:rsidRDefault="007218FC" w:rsidP="007218FC"/>
    <w:p w14:paraId="0C6E1101" w14:textId="77777777" w:rsidR="007218FC" w:rsidRDefault="007218FC" w:rsidP="007218FC">
      <w:r>
        <w:t>Headline</w:t>
      </w:r>
    </w:p>
    <w:p w14:paraId="758F0EA1" w14:textId="77777777" w:rsidR="007218FC" w:rsidRDefault="007218FC" w:rsidP="007218FC"/>
    <w:p w14:paraId="0C312A55" w14:textId="77777777" w:rsidR="007218FC" w:rsidRDefault="007218FC" w:rsidP="007218FC">
      <w:r>
        <w:t>Every great invention begins with one idea.</w:t>
      </w:r>
    </w:p>
    <w:p w14:paraId="5531AB76" w14:textId="77777777" w:rsidR="007218FC" w:rsidRDefault="007218FC" w:rsidP="007218FC"/>
    <w:p w14:paraId="6D8BAAA0" w14:textId="77777777" w:rsidR="007218FC" w:rsidRDefault="007218FC" w:rsidP="007218FC">
      <w:r>
        <w:t>Supporting Text</w:t>
      </w:r>
    </w:p>
    <w:p w14:paraId="221DB762" w14:textId="77777777" w:rsidR="007218FC" w:rsidRDefault="007218FC" w:rsidP="007218FC"/>
    <w:p w14:paraId="6910FCCC" w14:textId="77777777" w:rsidR="007218FC" w:rsidRDefault="007218FC" w:rsidP="007218FC">
      <w:r>
        <w:t>Atlas helps transform ideas into real products by guiding inventors from inspiration to market with AI-powered guidance, planning, and automation.</w:t>
      </w:r>
    </w:p>
    <w:p w14:paraId="4BBF01EA" w14:textId="77777777" w:rsidR="007218FC" w:rsidRDefault="007218FC" w:rsidP="007218FC"/>
    <w:p w14:paraId="79B945BF" w14:textId="77777777" w:rsidR="007218FC" w:rsidRDefault="007218FC" w:rsidP="007218FC">
      <w:r>
        <w:t>Returning User Experience</w:t>
      </w:r>
    </w:p>
    <w:p w14:paraId="53B5A520" w14:textId="77777777" w:rsidR="007218FC" w:rsidRDefault="007218FC" w:rsidP="007218FC"/>
    <w:p w14:paraId="7A8C9676" w14:textId="77777777" w:rsidR="007218FC" w:rsidRDefault="007218FC" w:rsidP="007218FC">
      <w:r>
        <w:t>Returning inventors bypass the introductory experience and instead see:</w:t>
      </w:r>
    </w:p>
    <w:p w14:paraId="7E7524E6" w14:textId="77777777" w:rsidR="007218FC" w:rsidRDefault="007218FC" w:rsidP="007218FC"/>
    <w:p w14:paraId="6F158B74" w14:textId="77777777" w:rsidR="007218FC" w:rsidRDefault="007218FC" w:rsidP="007218FC">
      <w:r>
        <w:t>• Personalized greeting</w:t>
      </w:r>
    </w:p>
    <w:p w14:paraId="2893E3BE" w14:textId="77777777" w:rsidR="007218FC" w:rsidRDefault="007218FC" w:rsidP="007218FC">
      <w:r>
        <w:t>• Current project</w:t>
      </w:r>
    </w:p>
    <w:p w14:paraId="4C94BA94" w14:textId="77777777" w:rsidR="007218FC" w:rsidRDefault="007218FC" w:rsidP="007218FC">
      <w:r>
        <w:t>• Last activity</w:t>
      </w:r>
    </w:p>
    <w:p w14:paraId="00C68F58" w14:textId="77777777" w:rsidR="007218FC" w:rsidRDefault="007218FC" w:rsidP="007218FC">
      <w:r>
        <w:t>• Recommended next action</w:t>
      </w:r>
    </w:p>
    <w:p w14:paraId="5C75D2B2" w14:textId="77777777" w:rsidR="007218FC" w:rsidRDefault="007218FC" w:rsidP="007218FC">
      <w:r>
        <w:t>• Continue Project button</w:t>
      </w:r>
    </w:p>
    <w:p w14:paraId="2F20EB8E" w14:textId="77777777" w:rsidR="007218FC" w:rsidRDefault="007218FC" w:rsidP="007218FC"/>
    <w:p w14:paraId="1CF97351" w14:textId="77777777" w:rsidR="007218FC" w:rsidRDefault="007218FC" w:rsidP="007218FC">
      <w:r>
        <w:t>If multiple projects exist, Atlas displays the most recently active project while allowing quick switching between projects.</w:t>
      </w:r>
    </w:p>
    <w:p w14:paraId="28C99DE7" w14:textId="77777777" w:rsidR="007218FC" w:rsidRDefault="007218FC" w:rsidP="007218FC"/>
    <w:p w14:paraId="59BB7897" w14:textId="77777777" w:rsidR="007218FC" w:rsidRDefault="007218FC" w:rsidP="007218FC">
      <w:r>
        <w:t>Trust Statements</w:t>
      </w:r>
    </w:p>
    <w:p w14:paraId="080E1240" w14:textId="77777777" w:rsidR="007218FC" w:rsidRDefault="007218FC" w:rsidP="007218FC"/>
    <w:p w14:paraId="1EDEC91D" w14:textId="77777777" w:rsidR="007218FC" w:rsidRDefault="007218FC" w:rsidP="007218FC">
      <w:r>
        <w:t>The Welcome Screen reinforces the Atlas Constitution by displaying messages such as:</w:t>
      </w:r>
    </w:p>
    <w:p w14:paraId="63D62949" w14:textId="77777777" w:rsidR="007218FC" w:rsidRDefault="007218FC" w:rsidP="007218FC"/>
    <w:p w14:paraId="29FAC7DD" w14:textId="77777777" w:rsidR="007218FC" w:rsidRDefault="007218FC" w:rsidP="007218FC">
      <w:r>
        <w:t>• Your ideas remain yours.</w:t>
      </w:r>
    </w:p>
    <w:p w14:paraId="14D223CF" w14:textId="77777777" w:rsidR="007218FC" w:rsidRDefault="007218FC" w:rsidP="007218FC">
      <w:r>
        <w:lastRenderedPageBreak/>
        <w:t>• Atlas works in your best interest.</w:t>
      </w:r>
    </w:p>
    <w:p w14:paraId="5CB46A5B" w14:textId="77777777" w:rsidR="007218FC" w:rsidRDefault="007218FC" w:rsidP="007218FC">
      <w:r>
        <w:t>• Your projects remain private.</w:t>
      </w:r>
    </w:p>
    <w:p w14:paraId="1060FAB4" w14:textId="77777777" w:rsidR="007218FC" w:rsidRDefault="007218FC" w:rsidP="007218FC">
      <w:r>
        <w:t>• Atlas explains every recommendation.</w:t>
      </w:r>
    </w:p>
    <w:p w14:paraId="737E9677" w14:textId="77777777" w:rsidR="007218FC" w:rsidRDefault="007218FC" w:rsidP="007218FC">
      <w:r>
        <w:t>• Atlas never recommends spending money without explaining why.</w:t>
      </w:r>
    </w:p>
    <w:p w14:paraId="5A5F5395" w14:textId="77777777" w:rsidR="007218FC" w:rsidRDefault="007218FC" w:rsidP="007218FC"/>
    <w:p w14:paraId="16165AD1" w14:textId="77777777" w:rsidR="007218FC" w:rsidRDefault="007218FC" w:rsidP="007218FC">
      <w:r>
        <w:t>Visual Layout</w:t>
      </w:r>
    </w:p>
    <w:p w14:paraId="72A6B5AD" w14:textId="77777777" w:rsidR="007218FC" w:rsidRDefault="007218FC" w:rsidP="007218FC"/>
    <w:p w14:paraId="00949F12" w14:textId="77777777" w:rsidR="007218FC" w:rsidRDefault="007218FC" w:rsidP="007218FC">
      <w:r>
        <w:t>Header</w:t>
      </w:r>
    </w:p>
    <w:p w14:paraId="60A71455" w14:textId="77777777" w:rsidR="007218FC" w:rsidRDefault="007218FC" w:rsidP="007218FC">
      <w:r>
        <w:t>• Atlas logo</w:t>
      </w:r>
    </w:p>
    <w:p w14:paraId="04C3F3D3" w14:textId="77777777" w:rsidR="007218FC" w:rsidRDefault="007218FC" w:rsidP="007218FC">
      <w:r>
        <w:t>• Sign In</w:t>
      </w:r>
    </w:p>
    <w:p w14:paraId="6C6D96A7" w14:textId="77777777" w:rsidR="007218FC" w:rsidRDefault="007218FC" w:rsidP="007218FC"/>
    <w:p w14:paraId="43397CEE" w14:textId="77777777" w:rsidR="007218FC" w:rsidRDefault="007218FC" w:rsidP="007218FC">
      <w:r>
        <w:t>Hero Section</w:t>
      </w:r>
    </w:p>
    <w:p w14:paraId="0F7A7E78" w14:textId="77777777" w:rsidR="007218FC" w:rsidRDefault="007218FC" w:rsidP="007218FC">
      <w:r>
        <w:t>• Headline</w:t>
      </w:r>
    </w:p>
    <w:p w14:paraId="69528A6C" w14:textId="77777777" w:rsidR="007218FC" w:rsidRDefault="007218FC" w:rsidP="007218FC">
      <w:r>
        <w:t>• Supporting text</w:t>
      </w:r>
    </w:p>
    <w:p w14:paraId="1E95405B" w14:textId="77777777" w:rsidR="007218FC" w:rsidRDefault="007218FC" w:rsidP="007218FC">
      <w:r>
        <w:t>• Primary Call-to-Action</w:t>
      </w:r>
    </w:p>
    <w:p w14:paraId="5ED2A4D8" w14:textId="77777777" w:rsidR="007218FC" w:rsidRDefault="007218FC" w:rsidP="007218FC"/>
    <w:p w14:paraId="520ADEBD" w14:textId="77777777" w:rsidR="007218FC" w:rsidRDefault="007218FC" w:rsidP="007218FC">
      <w:r>
        <w:t>Trust Section</w:t>
      </w:r>
    </w:p>
    <w:p w14:paraId="060FE490" w14:textId="77777777" w:rsidR="007218FC" w:rsidRDefault="007218FC" w:rsidP="007218FC">
      <w:r>
        <w:t>• Privacy</w:t>
      </w:r>
    </w:p>
    <w:p w14:paraId="2AC00B02" w14:textId="77777777" w:rsidR="007218FC" w:rsidRDefault="007218FC" w:rsidP="007218FC">
      <w:r>
        <w:t>• Inventor Advocacy</w:t>
      </w:r>
    </w:p>
    <w:p w14:paraId="24730307" w14:textId="77777777" w:rsidR="007218FC" w:rsidRDefault="007218FC" w:rsidP="007218FC">
      <w:r>
        <w:t>• AI Guidance</w:t>
      </w:r>
    </w:p>
    <w:p w14:paraId="6B47D8F7" w14:textId="77777777" w:rsidR="007218FC" w:rsidRDefault="007218FC" w:rsidP="007218FC">
      <w:r>
        <w:t>• Lifetime Project Memory</w:t>
      </w:r>
    </w:p>
    <w:p w14:paraId="3E5B6920" w14:textId="77777777" w:rsidR="007218FC" w:rsidRDefault="007218FC" w:rsidP="007218FC"/>
    <w:p w14:paraId="53DCD1F5" w14:textId="77777777" w:rsidR="007218FC" w:rsidRDefault="007218FC" w:rsidP="007218FC">
      <w:r>
        <w:t>Footer</w:t>
      </w:r>
    </w:p>
    <w:p w14:paraId="596F7BF8" w14:textId="77777777" w:rsidR="007218FC" w:rsidRDefault="007218FC" w:rsidP="007218FC">
      <w:r>
        <w:t>• Terms</w:t>
      </w:r>
    </w:p>
    <w:p w14:paraId="24F3BC60" w14:textId="77777777" w:rsidR="007218FC" w:rsidRDefault="007218FC" w:rsidP="007218FC">
      <w:r>
        <w:t>• Privacy Policy</w:t>
      </w:r>
    </w:p>
    <w:p w14:paraId="358E7C34" w14:textId="77777777" w:rsidR="007218FC" w:rsidRDefault="007218FC" w:rsidP="007218FC">
      <w:r>
        <w:lastRenderedPageBreak/>
        <w:t>• Contact</w:t>
      </w:r>
    </w:p>
    <w:p w14:paraId="363F9BC0" w14:textId="77777777" w:rsidR="007218FC" w:rsidRDefault="007218FC" w:rsidP="007218FC">
      <w:r>
        <w:t>• Version Information</w:t>
      </w:r>
    </w:p>
    <w:p w14:paraId="4146EBD1" w14:textId="77777777" w:rsidR="007218FC" w:rsidRDefault="007218FC" w:rsidP="007218FC"/>
    <w:p w14:paraId="58D18D50" w14:textId="77777777" w:rsidR="007218FC" w:rsidRDefault="007218FC" w:rsidP="007218FC">
      <w:r>
        <w:t>Success Criteria</w:t>
      </w:r>
    </w:p>
    <w:p w14:paraId="7A270E7A" w14:textId="77777777" w:rsidR="007218FC" w:rsidRDefault="007218FC" w:rsidP="007218FC"/>
    <w:p w14:paraId="4763450C" w14:textId="77777777" w:rsidR="007218FC" w:rsidRDefault="007218FC" w:rsidP="007218FC">
      <w:r>
        <w:t>A successful Welcome Screen ensures every inventor immediately understands:</w:t>
      </w:r>
    </w:p>
    <w:p w14:paraId="465CB866" w14:textId="77777777" w:rsidR="007218FC" w:rsidRDefault="007218FC" w:rsidP="007218FC"/>
    <w:p w14:paraId="6E1AEF21" w14:textId="77777777" w:rsidR="007218FC" w:rsidRDefault="007218FC" w:rsidP="007218FC">
      <w:r>
        <w:t>• What Atlas is.</w:t>
      </w:r>
    </w:p>
    <w:p w14:paraId="1A54A92C" w14:textId="77777777" w:rsidR="007218FC" w:rsidRDefault="007218FC" w:rsidP="007218FC">
      <w:r>
        <w:t>• Who Atlas is for.</w:t>
      </w:r>
    </w:p>
    <w:p w14:paraId="3CEAAAEA" w14:textId="77777777" w:rsidR="007218FC" w:rsidRDefault="007218FC" w:rsidP="007218FC">
      <w:r>
        <w:t>• What happens next.</w:t>
      </w:r>
    </w:p>
    <w:p w14:paraId="11ABBA1D" w14:textId="77777777" w:rsidR="007218FC" w:rsidRDefault="007218FC" w:rsidP="007218FC">
      <w:r>
        <w:t>• How to begin.</w:t>
      </w:r>
    </w:p>
    <w:p w14:paraId="040F9B9E" w14:textId="77777777" w:rsidR="007218FC" w:rsidRDefault="007218FC" w:rsidP="007218FC">
      <w:r>
        <w:t>• That Atlas will guide them throughout their invention journey.</w:t>
      </w:r>
    </w:p>
    <w:p w14:paraId="65D1AEE6" w14:textId="77777777" w:rsidR="007218FC" w:rsidRDefault="007218FC" w:rsidP="007218FC"/>
    <w:p w14:paraId="382F97BB" w14:textId="77777777" w:rsidR="007218FC" w:rsidRDefault="007218FC" w:rsidP="007218FC">
      <w:r>
        <w:t>Core Principle</w:t>
      </w:r>
    </w:p>
    <w:p w14:paraId="14DCA32C" w14:textId="77777777" w:rsidR="007218FC" w:rsidRDefault="007218FC" w:rsidP="007218FC"/>
    <w:p w14:paraId="6F6C9856" w14:textId="77777777" w:rsidR="007218FC" w:rsidRDefault="007218FC" w:rsidP="007218FC">
      <w:r>
        <w:t>The Welcome Screen should leave every inventor believing:</w:t>
      </w:r>
    </w:p>
    <w:p w14:paraId="341D14C7" w14:textId="77777777" w:rsidR="007218FC" w:rsidRDefault="007218FC" w:rsidP="007218FC"/>
    <w:p w14:paraId="0FD1FB69" w14:textId="5AB2E1BF" w:rsidR="007218FC" w:rsidRDefault="007218FC" w:rsidP="007218FC">
      <w:r>
        <w:t>"I finally have someone to help me bring my idea to life."</w:t>
      </w:r>
    </w:p>
    <w:p w14:paraId="53896C10" w14:textId="77777777" w:rsidR="007218FC" w:rsidRDefault="007218FC" w:rsidP="007218FC">
      <w:r>
        <w:t>Dashboard Screen</w:t>
      </w:r>
    </w:p>
    <w:p w14:paraId="5A03768E" w14:textId="77777777" w:rsidR="007218FC" w:rsidRDefault="007218FC" w:rsidP="007218FC"/>
    <w:p w14:paraId="51E81022" w14:textId="77777777" w:rsidR="007218FC" w:rsidRDefault="007218FC" w:rsidP="007218FC">
      <w:r>
        <w:t>Purpose</w:t>
      </w:r>
    </w:p>
    <w:p w14:paraId="4EBFCD6E" w14:textId="77777777" w:rsidR="007218FC" w:rsidRDefault="007218FC" w:rsidP="007218FC"/>
    <w:p w14:paraId="2F38D013" w14:textId="77777777" w:rsidR="007218FC" w:rsidRDefault="007218FC" w:rsidP="007218FC">
      <w:r>
        <w:t>The Dashboard is the command center of every Atlas project. It provides a complete, real-time view of the inventor's progress and always answers one question:</w:t>
      </w:r>
    </w:p>
    <w:p w14:paraId="31933DF2" w14:textId="77777777" w:rsidR="007218FC" w:rsidRDefault="007218FC" w:rsidP="007218FC"/>
    <w:p w14:paraId="78BC4CF8" w14:textId="77777777" w:rsidR="007218FC" w:rsidRDefault="007218FC" w:rsidP="007218FC">
      <w:r>
        <w:t>"What should I do next?"</w:t>
      </w:r>
    </w:p>
    <w:p w14:paraId="6AE1C10C" w14:textId="77777777" w:rsidR="007218FC" w:rsidRDefault="007218FC" w:rsidP="007218FC"/>
    <w:p w14:paraId="71B7EC68" w14:textId="77777777" w:rsidR="007218FC" w:rsidRDefault="007218FC" w:rsidP="007218FC">
      <w:r>
        <w:t>Primary Objectives</w:t>
      </w:r>
    </w:p>
    <w:p w14:paraId="37F54625" w14:textId="77777777" w:rsidR="007218FC" w:rsidRDefault="007218FC" w:rsidP="007218FC"/>
    <w:p w14:paraId="5790D6BA" w14:textId="77777777" w:rsidR="007218FC" w:rsidRDefault="007218FC" w:rsidP="007218FC">
      <w:r>
        <w:t>• Display overall project status.</w:t>
      </w:r>
    </w:p>
    <w:p w14:paraId="6A8A7CE0" w14:textId="77777777" w:rsidR="007218FC" w:rsidRDefault="007218FC" w:rsidP="007218FC">
      <w:r>
        <w:t>• Highlight today's highest-priority task.</w:t>
      </w:r>
    </w:p>
    <w:p w14:paraId="5DE59F60" w14:textId="77777777" w:rsidR="007218FC" w:rsidRDefault="007218FC" w:rsidP="007218FC">
      <w:r>
        <w:t>• Provide quick access to every Atlas department.</w:t>
      </w:r>
    </w:p>
    <w:p w14:paraId="4D200555" w14:textId="77777777" w:rsidR="007218FC" w:rsidRDefault="007218FC" w:rsidP="007218FC">
      <w:r>
        <w:t>• Surface risks, opportunities, and deadlines.</w:t>
      </w:r>
    </w:p>
    <w:p w14:paraId="60797774" w14:textId="77777777" w:rsidR="007218FC" w:rsidRDefault="007218FC" w:rsidP="007218FC">
      <w:r>
        <w:t>• Encourage consistent progress.</w:t>
      </w:r>
    </w:p>
    <w:p w14:paraId="2EE8745C" w14:textId="77777777" w:rsidR="007218FC" w:rsidRDefault="007218FC" w:rsidP="007218FC"/>
    <w:p w14:paraId="26C4B162" w14:textId="77777777" w:rsidR="007218FC" w:rsidRDefault="007218FC" w:rsidP="007218FC">
      <w:r>
        <w:t>Dashboard Sections</w:t>
      </w:r>
    </w:p>
    <w:p w14:paraId="62D5CCC6" w14:textId="77777777" w:rsidR="007218FC" w:rsidRDefault="007218FC" w:rsidP="007218FC"/>
    <w:p w14:paraId="3F1DAF68" w14:textId="77777777" w:rsidR="007218FC" w:rsidRDefault="007218FC" w:rsidP="007218FC">
      <w:r>
        <w:t>1. Welcome Panel</w:t>
      </w:r>
    </w:p>
    <w:p w14:paraId="70DEFCB3" w14:textId="77777777" w:rsidR="007218FC" w:rsidRDefault="007218FC" w:rsidP="007218FC">
      <w:r>
        <w:t>• Personalized greeting</w:t>
      </w:r>
    </w:p>
    <w:p w14:paraId="359149A7" w14:textId="77777777" w:rsidR="007218FC" w:rsidRDefault="007218FC" w:rsidP="007218FC">
      <w:r>
        <w:t>• Current project name</w:t>
      </w:r>
    </w:p>
    <w:p w14:paraId="21C3516E" w14:textId="77777777" w:rsidR="007218FC" w:rsidRDefault="007218FC" w:rsidP="007218FC">
      <w:r>
        <w:t>• Current project stage</w:t>
      </w:r>
    </w:p>
    <w:p w14:paraId="5D17A08E" w14:textId="77777777" w:rsidR="007218FC" w:rsidRDefault="007218FC" w:rsidP="007218FC">
      <w:r>
        <w:t>• Project Health Score</w:t>
      </w:r>
    </w:p>
    <w:p w14:paraId="6E775F3E" w14:textId="77777777" w:rsidR="007218FC" w:rsidRDefault="007218FC" w:rsidP="007218FC"/>
    <w:p w14:paraId="748DD0CB" w14:textId="77777777" w:rsidR="007218FC" w:rsidRDefault="007218FC" w:rsidP="007218FC">
      <w:r>
        <w:t>2. Today's Mission</w:t>
      </w:r>
    </w:p>
    <w:p w14:paraId="7F9004F0" w14:textId="77777777" w:rsidR="007218FC" w:rsidRDefault="007218FC" w:rsidP="007218FC">
      <w:r>
        <w:t>Displays Atlas's single highest-impact recommendation.</w:t>
      </w:r>
    </w:p>
    <w:p w14:paraId="531A5B81" w14:textId="77777777" w:rsidR="007218FC" w:rsidRDefault="007218FC" w:rsidP="007218FC"/>
    <w:p w14:paraId="3535487E" w14:textId="77777777" w:rsidR="007218FC" w:rsidRDefault="007218FC" w:rsidP="007218FC">
      <w:r>
        <w:t>Includes:</w:t>
      </w:r>
    </w:p>
    <w:p w14:paraId="582AE170" w14:textId="77777777" w:rsidR="007218FC" w:rsidRDefault="007218FC" w:rsidP="007218FC">
      <w:r>
        <w:t>• Recommended task</w:t>
      </w:r>
    </w:p>
    <w:p w14:paraId="00177376" w14:textId="77777777" w:rsidR="007218FC" w:rsidRDefault="007218FC" w:rsidP="007218FC">
      <w:r>
        <w:t>• Why it matters</w:t>
      </w:r>
    </w:p>
    <w:p w14:paraId="1EB52D51" w14:textId="77777777" w:rsidR="007218FC" w:rsidRDefault="007218FC" w:rsidP="007218FC">
      <w:r>
        <w:t>• Estimated time</w:t>
      </w:r>
    </w:p>
    <w:p w14:paraId="27983FCA" w14:textId="77777777" w:rsidR="007218FC" w:rsidRDefault="007218FC" w:rsidP="007218FC">
      <w:r>
        <w:t>• Estimated cost</w:t>
      </w:r>
    </w:p>
    <w:p w14:paraId="16D3F4D0" w14:textId="77777777" w:rsidR="007218FC" w:rsidRDefault="007218FC" w:rsidP="007218FC">
      <w:r>
        <w:lastRenderedPageBreak/>
        <w:t>• Expected outcome</w:t>
      </w:r>
    </w:p>
    <w:p w14:paraId="72395632" w14:textId="26342493" w:rsidR="007218FC" w:rsidRDefault="007218FC" w:rsidP="007218FC">
      <w:r>
        <w:t>• Start Now button</w:t>
      </w:r>
    </w:p>
    <w:p w14:paraId="29787742" w14:textId="5EB378F4" w:rsidR="007218FC" w:rsidRDefault="007218FC" w:rsidP="007218FC">
      <w:r>
        <w:t>3. Progress Timeline</w:t>
      </w:r>
    </w:p>
    <w:p w14:paraId="1AB69E0F" w14:textId="4DB61E41" w:rsidR="007218FC" w:rsidRDefault="007218FC" w:rsidP="007218FC">
      <w:r>
        <w:t>Displays every milestone from Idea to Launch.</w:t>
      </w:r>
    </w:p>
    <w:p w14:paraId="6ADA5A0C" w14:textId="77777777" w:rsidR="007218FC" w:rsidRDefault="007218FC" w:rsidP="007218FC">
      <w:r>
        <w:t>Completed milestones</w:t>
      </w:r>
    </w:p>
    <w:p w14:paraId="55BD6BD4" w14:textId="77777777" w:rsidR="007218FC" w:rsidRDefault="007218FC" w:rsidP="007218FC">
      <w:r>
        <w:t>Current milestone</w:t>
      </w:r>
    </w:p>
    <w:p w14:paraId="5EDE8C64" w14:textId="77777777" w:rsidR="007218FC" w:rsidRDefault="007218FC" w:rsidP="007218FC">
      <w:r>
        <w:t>Upcoming milestones</w:t>
      </w:r>
    </w:p>
    <w:p w14:paraId="54314B9C" w14:textId="396BDF83" w:rsidR="007218FC" w:rsidRDefault="007218FC" w:rsidP="007218FC">
      <w:r>
        <w:t>Estimated completion percentage</w:t>
      </w:r>
    </w:p>
    <w:p w14:paraId="4F5F6113" w14:textId="7A6A82B2" w:rsidR="007218FC" w:rsidRDefault="007218FC" w:rsidP="007218FC">
      <w:r>
        <w:t>4. Project Health</w:t>
      </w:r>
    </w:p>
    <w:p w14:paraId="624FF799" w14:textId="6324EC42" w:rsidR="007218FC" w:rsidRDefault="007218FC" w:rsidP="007218FC">
      <w:r>
        <w:t>Displays readiness scores for:</w:t>
      </w:r>
    </w:p>
    <w:p w14:paraId="30DA98C0" w14:textId="77777777" w:rsidR="007218FC" w:rsidRDefault="007218FC" w:rsidP="007218FC">
      <w:r>
        <w:t>• Product</w:t>
      </w:r>
    </w:p>
    <w:p w14:paraId="4D22D45E" w14:textId="77777777" w:rsidR="007218FC" w:rsidRDefault="007218FC" w:rsidP="007218FC">
      <w:r>
        <w:t>• Patent</w:t>
      </w:r>
    </w:p>
    <w:p w14:paraId="4C39F317" w14:textId="77777777" w:rsidR="007218FC" w:rsidRDefault="007218FC" w:rsidP="007218FC">
      <w:r>
        <w:t>• Manufacturing</w:t>
      </w:r>
    </w:p>
    <w:p w14:paraId="662F8422" w14:textId="77777777" w:rsidR="007218FC" w:rsidRDefault="007218FC" w:rsidP="007218FC">
      <w:r>
        <w:t>• Funding</w:t>
      </w:r>
    </w:p>
    <w:p w14:paraId="47ECF0D5" w14:textId="77777777" w:rsidR="007218FC" w:rsidRDefault="007218FC" w:rsidP="007218FC">
      <w:r>
        <w:t>• Marketing</w:t>
      </w:r>
    </w:p>
    <w:p w14:paraId="136532D3" w14:textId="06E926A5" w:rsidR="007218FC" w:rsidRDefault="007218FC" w:rsidP="007218FC">
      <w:r>
        <w:t>• Launch</w:t>
      </w:r>
    </w:p>
    <w:p w14:paraId="4D316A19" w14:textId="1A889B16" w:rsidR="007218FC" w:rsidRDefault="007218FC" w:rsidP="007218FC">
      <w:r>
        <w:t>Selecting any score opens a detailed explanation and improvement recommendations.</w:t>
      </w:r>
    </w:p>
    <w:p w14:paraId="15F4E8F7" w14:textId="05B25F2E" w:rsidR="007218FC" w:rsidRDefault="007218FC" w:rsidP="007218FC">
      <w:r>
        <w:t>5. Today's Tasks</w:t>
      </w:r>
    </w:p>
    <w:p w14:paraId="05D43868" w14:textId="563F1930" w:rsidR="007218FC" w:rsidRDefault="007218FC" w:rsidP="007218FC">
      <w:r>
        <w:t>Prioritized task list showing:</w:t>
      </w:r>
    </w:p>
    <w:p w14:paraId="3984A827" w14:textId="77777777" w:rsidR="007218FC" w:rsidRDefault="007218FC" w:rsidP="007218FC">
      <w:r>
        <w:t>• Task</w:t>
      </w:r>
    </w:p>
    <w:p w14:paraId="3133A6C0" w14:textId="77777777" w:rsidR="007218FC" w:rsidRDefault="007218FC" w:rsidP="007218FC">
      <w:r>
        <w:t>• Priority</w:t>
      </w:r>
    </w:p>
    <w:p w14:paraId="2590F1A3" w14:textId="77777777" w:rsidR="007218FC" w:rsidRDefault="007218FC" w:rsidP="007218FC">
      <w:r>
        <w:t>• Estimated duration</w:t>
      </w:r>
    </w:p>
    <w:p w14:paraId="4492C48B" w14:textId="77777777" w:rsidR="007218FC" w:rsidRDefault="007218FC" w:rsidP="007218FC">
      <w:r>
        <w:t>• Dependencies</w:t>
      </w:r>
    </w:p>
    <w:p w14:paraId="4D8AE987" w14:textId="77777777" w:rsidR="007218FC" w:rsidRDefault="007218FC" w:rsidP="007218FC">
      <w:r>
        <w:t>• Due date</w:t>
      </w:r>
    </w:p>
    <w:p w14:paraId="278B75E7" w14:textId="536EA1B9" w:rsidR="007218FC" w:rsidRDefault="007218FC" w:rsidP="007218FC">
      <w:r>
        <w:t>• Assigned Atlas Department</w:t>
      </w:r>
    </w:p>
    <w:p w14:paraId="51D87455" w14:textId="0D9CCCEF" w:rsidR="007218FC" w:rsidRDefault="007218FC" w:rsidP="007218FC">
      <w:r>
        <w:lastRenderedPageBreak/>
        <w:t>6. Alerts &amp; Opportunities</w:t>
      </w:r>
    </w:p>
    <w:p w14:paraId="5CBF1178" w14:textId="19CDF781" w:rsidR="007218FC" w:rsidRDefault="007218FC" w:rsidP="007218FC">
      <w:r>
        <w:t>Displays only meaningful items such as:</w:t>
      </w:r>
    </w:p>
    <w:p w14:paraId="290E2128" w14:textId="77777777" w:rsidR="007218FC" w:rsidRDefault="007218FC" w:rsidP="007218FC">
      <w:r>
        <w:t>• Patent deadlines</w:t>
      </w:r>
    </w:p>
    <w:p w14:paraId="1E1AB8FA" w14:textId="77777777" w:rsidR="007218FC" w:rsidRDefault="007218FC" w:rsidP="007218FC">
      <w:r>
        <w:t>• Grant opportunities</w:t>
      </w:r>
    </w:p>
    <w:p w14:paraId="02370034" w14:textId="77777777" w:rsidR="007218FC" w:rsidRDefault="007218FC" w:rsidP="007218FC">
      <w:r>
        <w:t>• Manufacturer responses</w:t>
      </w:r>
    </w:p>
    <w:p w14:paraId="130F72E8" w14:textId="77777777" w:rsidR="007218FC" w:rsidRDefault="007218FC" w:rsidP="007218FC">
      <w:r>
        <w:t>• Funding opportunities</w:t>
      </w:r>
    </w:p>
    <w:p w14:paraId="52B7E19C" w14:textId="77777777" w:rsidR="007218FC" w:rsidRDefault="007218FC" w:rsidP="007218FC">
      <w:r>
        <w:t>• Contract reviews</w:t>
      </w:r>
    </w:p>
    <w:p w14:paraId="7356F868" w14:textId="77777777" w:rsidR="007218FC" w:rsidRDefault="007218FC" w:rsidP="007218FC">
      <w:r>
        <w:t>• Missing documentation</w:t>
      </w:r>
    </w:p>
    <w:p w14:paraId="7EE29090" w14:textId="6FC954FA" w:rsidR="007218FC" w:rsidRDefault="007218FC" w:rsidP="007218FC">
      <w:r>
        <w:t>• Budget concern</w:t>
      </w:r>
    </w:p>
    <w:p w14:paraId="54D0EB55" w14:textId="77777777" w:rsidR="007218FC" w:rsidRDefault="007218FC" w:rsidP="007218FC">
      <w:r>
        <w:t>7. Budget Overview</w:t>
      </w:r>
    </w:p>
    <w:p w14:paraId="6DE10201" w14:textId="77777777" w:rsidR="007218FC" w:rsidRDefault="007218FC" w:rsidP="007218FC"/>
    <w:p w14:paraId="6C16D04E" w14:textId="77777777" w:rsidR="007218FC" w:rsidRDefault="007218FC" w:rsidP="007218FC">
      <w:r>
        <w:t>Displays:</w:t>
      </w:r>
    </w:p>
    <w:p w14:paraId="42422890" w14:textId="77777777" w:rsidR="007218FC" w:rsidRDefault="007218FC" w:rsidP="007218FC"/>
    <w:p w14:paraId="7F1AE943" w14:textId="77777777" w:rsidR="007218FC" w:rsidRDefault="007218FC" w:rsidP="007218FC">
      <w:r>
        <w:t>• Budget Available</w:t>
      </w:r>
    </w:p>
    <w:p w14:paraId="46739E15" w14:textId="77777777" w:rsidR="007218FC" w:rsidRDefault="007218FC" w:rsidP="007218FC">
      <w:r>
        <w:t>• Money Spent</w:t>
      </w:r>
    </w:p>
    <w:p w14:paraId="5C847773" w14:textId="77777777" w:rsidR="007218FC" w:rsidRDefault="007218FC" w:rsidP="007218FC">
      <w:r>
        <w:t>• Estimated Remaining Cost</w:t>
      </w:r>
    </w:p>
    <w:p w14:paraId="60E75F3A" w14:textId="77777777" w:rsidR="007218FC" w:rsidRDefault="007218FC" w:rsidP="007218FC">
      <w:r>
        <w:t>• Funding Secured</w:t>
      </w:r>
    </w:p>
    <w:p w14:paraId="273D15DB" w14:textId="77777777" w:rsidR="007218FC" w:rsidRDefault="007218FC" w:rsidP="007218FC">
      <w:r>
        <w:t>• Funding Gap</w:t>
      </w:r>
    </w:p>
    <w:p w14:paraId="4F08563A" w14:textId="2F37B360" w:rsidR="007218FC" w:rsidRDefault="007218FC" w:rsidP="007218FC">
      <w:r>
        <w:t>• Cost Saving Opportunities</w:t>
      </w:r>
    </w:p>
    <w:p w14:paraId="020175E9" w14:textId="35246DFF" w:rsidR="007218FC" w:rsidRDefault="007218FC" w:rsidP="007218FC">
      <w:r>
        <w:t>8. Recent Activity</w:t>
      </w:r>
    </w:p>
    <w:p w14:paraId="7C079493" w14:textId="356D1752" w:rsidR="007218FC" w:rsidRDefault="007218FC" w:rsidP="007218FC">
      <w:r>
        <w:t>Chronological history including:</w:t>
      </w:r>
    </w:p>
    <w:p w14:paraId="49DBC0BB" w14:textId="77777777" w:rsidR="007218FC" w:rsidRDefault="007218FC" w:rsidP="007218FC">
      <w:r>
        <w:t>• Documents created</w:t>
      </w:r>
    </w:p>
    <w:p w14:paraId="0E7DA1E0" w14:textId="77777777" w:rsidR="007218FC" w:rsidRDefault="007218FC" w:rsidP="007218FC">
      <w:r>
        <w:t>• AI conversations</w:t>
      </w:r>
    </w:p>
    <w:p w14:paraId="04B7BCFC" w14:textId="77777777" w:rsidR="007218FC" w:rsidRDefault="007218FC" w:rsidP="007218FC">
      <w:r>
        <w:t>• Research completed</w:t>
      </w:r>
    </w:p>
    <w:p w14:paraId="17D9C247" w14:textId="77777777" w:rsidR="007218FC" w:rsidRDefault="007218FC" w:rsidP="007218FC">
      <w:r>
        <w:t>• Design revisions</w:t>
      </w:r>
    </w:p>
    <w:p w14:paraId="17FED026" w14:textId="77777777" w:rsidR="007218FC" w:rsidRDefault="007218FC" w:rsidP="007218FC">
      <w:r>
        <w:lastRenderedPageBreak/>
        <w:t>• Uploaded files</w:t>
      </w:r>
    </w:p>
    <w:p w14:paraId="2583F7AE" w14:textId="77777777" w:rsidR="007218FC" w:rsidRDefault="007218FC" w:rsidP="007218FC">
      <w:r>
        <w:t>• Decisions made</w:t>
      </w:r>
    </w:p>
    <w:p w14:paraId="680B86E7" w14:textId="5A737446" w:rsidR="007218FC" w:rsidRDefault="007218FC" w:rsidP="007218FC">
      <w:r>
        <w:t>• Manufacturers contacted</w:t>
      </w:r>
    </w:p>
    <w:p w14:paraId="39DA724A" w14:textId="1A4081F1" w:rsidR="007218FC" w:rsidRDefault="007218FC" w:rsidP="007218FC">
      <w:r>
        <w:t>9. Atlas Departments</w:t>
      </w:r>
    </w:p>
    <w:p w14:paraId="3E008138" w14:textId="37C5AC3B" w:rsidR="007218FC" w:rsidRDefault="007218FC" w:rsidP="007218FC">
      <w:r>
        <w:t>Quick access cards for:</w:t>
      </w:r>
    </w:p>
    <w:p w14:paraId="346A21DA" w14:textId="77777777" w:rsidR="007218FC" w:rsidRDefault="007218FC" w:rsidP="007218FC">
      <w:r>
        <w:t>• Inventor Coach</w:t>
      </w:r>
    </w:p>
    <w:p w14:paraId="66A1803C" w14:textId="77777777" w:rsidR="007218FC" w:rsidRDefault="007218FC" w:rsidP="007218FC">
      <w:r>
        <w:t>• Inventor Twin</w:t>
      </w:r>
    </w:p>
    <w:p w14:paraId="5CC1680B" w14:textId="77777777" w:rsidR="007218FC" w:rsidRDefault="007218FC" w:rsidP="007218FC">
      <w:r>
        <w:t>• Patent Center</w:t>
      </w:r>
    </w:p>
    <w:p w14:paraId="02C15D92" w14:textId="77777777" w:rsidR="007218FC" w:rsidRDefault="007218FC" w:rsidP="007218FC">
      <w:r>
        <w:t>• Design Studio</w:t>
      </w:r>
    </w:p>
    <w:p w14:paraId="4F2F48E9" w14:textId="77777777" w:rsidR="007218FC" w:rsidRDefault="007218FC" w:rsidP="007218FC">
      <w:r>
        <w:t>• Manufacturing</w:t>
      </w:r>
    </w:p>
    <w:p w14:paraId="640CE631" w14:textId="77777777" w:rsidR="007218FC" w:rsidRDefault="007218FC" w:rsidP="007218FC">
      <w:r>
        <w:t>• Funding</w:t>
      </w:r>
    </w:p>
    <w:p w14:paraId="5DE7C495" w14:textId="77777777" w:rsidR="007218FC" w:rsidRDefault="007218FC" w:rsidP="007218FC">
      <w:r>
        <w:t>• Due Diligence</w:t>
      </w:r>
    </w:p>
    <w:p w14:paraId="1F6D7FB7" w14:textId="77777777" w:rsidR="007218FC" w:rsidRDefault="007218FC" w:rsidP="007218FC">
      <w:r>
        <w:t>• Marketing</w:t>
      </w:r>
    </w:p>
    <w:p w14:paraId="46C9656C" w14:textId="77777777" w:rsidR="007218FC" w:rsidRDefault="007218FC" w:rsidP="007218FC">
      <w:r>
        <w:t>• Legal</w:t>
      </w:r>
    </w:p>
    <w:p w14:paraId="649A45F1" w14:textId="7156EFBA" w:rsidR="007218FC" w:rsidRDefault="007218FC" w:rsidP="007218FC">
      <w:r>
        <w:t>• Project Manager</w:t>
      </w:r>
    </w:p>
    <w:p w14:paraId="1EB78975" w14:textId="7F08028E" w:rsidR="007218FC" w:rsidRDefault="007218FC" w:rsidP="007218FC">
      <w:r>
        <w:t>10. Quick Actions</w:t>
      </w:r>
    </w:p>
    <w:p w14:paraId="4A73E939" w14:textId="519C94DF" w:rsidR="007218FC" w:rsidRDefault="007218FC" w:rsidP="007218FC">
      <w:r>
        <w:t>Always available shortcuts:</w:t>
      </w:r>
    </w:p>
    <w:p w14:paraId="5BC6FF22" w14:textId="77777777" w:rsidR="007218FC" w:rsidRDefault="007218FC" w:rsidP="007218FC">
      <w:r>
        <w:t>• Start New Idea</w:t>
      </w:r>
    </w:p>
    <w:p w14:paraId="7C369A82" w14:textId="77777777" w:rsidR="007218FC" w:rsidRDefault="007218FC" w:rsidP="007218FC">
      <w:r>
        <w:t>• Continue Project</w:t>
      </w:r>
    </w:p>
    <w:p w14:paraId="55D2614A" w14:textId="77777777" w:rsidR="007218FC" w:rsidRDefault="007218FC" w:rsidP="007218FC">
      <w:r>
        <w:t>• Capture Idea</w:t>
      </w:r>
    </w:p>
    <w:p w14:paraId="02EB3BAA" w14:textId="77777777" w:rsidR="007218FC" w:rsidRDefault="007218FC" w:rsidP="007218FC">
      <w:r>
        <w:t>• Generate NDA</w:t>
      </w:r>
    </w:p>
    <w:p w14:paraId="155C8BD4" w14:textId="77777777" w:rsidR="007218FC" w:rsidRDefault="007218FC" w:rsidP="007218FC">
      <w:r>
        <w:t>• Research Patent</w:t>
      </w:r>
    </w:p>
    <w:p w14:paraId="1A6CF7CC" w14:textId="77777777" w:rsidR="007218FC" w:rsidRDefault="007218FC" w:rsidP="007218FC">
      <w:r>
        <w:t>• Upload Document</w:t>
      </w:r>
    </w:p>
    <w:p w14:paraId="616B04EE" w14:textId="77777777" w:rsidR="007218FC" w:rsidRDefault="007218FC" w:rsidP="007218FC">
      <w:r>
        <w:t>• Find Manufacturers</w:t>
      </w:r>
    </w:p>
    <w:p w14:paraId="61A904A9" w14:textId="77777777" w:rsidR="007218FC" w:rsidRDefault="007218FC" w:rsidP="007218FC">
      <w:r>
        <w:t>• Review Contract</w:t>
      </w:r>
    </w:p>
    <w:p w14:paraId="2C24BE4F" w14:textId="77777777" w:rsidR="007218FC" w:rsidRDefault="007218FC" w:rsidP="007218FC">
      <w:r>
        <w:lastRenderedPageBreak/>
        <w:t>• Find Funding</w:t>
      </w:r>
    </w:p>
    <w:p w14:paraId="241CEE90" w14:textId="2B82F811" w:rsidR="007218FC" w:rsidRDefault="007218FC" w:rsidP="007218FC">
      <w:r>
        <w:t>• Launch Product</w:t>
      </w:r>
    </w:p>
    <w:p w14:paraId="58617FDA" w14:textId="35AC3BE8" w:rsidR="007218FC" w:rsidRDefault="007218FC" w:rsidP="007218FC">
      <w:r>
        <w:t>Persistent Elements</w:t>
      </w:r>
    </w:p>
    <w:p w14:paraId="5E06C308" w14:textId="25F4A6B5" w:rsidR="007218FC" w:rsidRDefault="007218FC" w:rsidP="007218FC">
      <w:r>
        <w:t>The following remain visible from every Dashboard view:</w:t>
      </w:r>
    </w:p>
    <w:p w14:paraId="4475017E" w14:textId="77777777" w:rsidR="007218FC" w:rsidRDefault="007218FC" w:rsidP="007218FC">
      <w:r>
        <w:t>• Global Search</w:t>
      </w:r>
    </w:p>
    <w:p w14:paraId="57C714B7" w14:textId="77777777" w:rsidR="007218FC" w:rsidRDefault="007218FC" w:rsidP="007218FC">
      <w:r>
        <w:t>• Ask Atlas</w:t>
      </w:r>
    </w:p>
    <w:p w14:paraId="0B72976F" w14:textId="77777777" w:rsidR="007218FC" w:rsidRDefault="007218FC" w:rsidP="007218FC">
      <w:r>
        <w:t>• Notifications</w:t>
      </w:r>
    </w:p>
    <w:p w14:paraId="462846D4" w14:textId="77777777" w:rsidR="007218FC" w:rsidRDefault="007218FC" w:rsidP="007218FC">
      <w:r>
        <w:t>• User Profile</w:t>
      </w:r>
    </w:p>
    <w:p w14:paraId="263AD2B0" w14:textId="201D7A97" w:rsidR="007218FC" w:rsidRDefault="007218FC" w:rsidP="007218FC">
      <w:r>
        <w:t>• Project Selector</w:t>
      </w:r>
    </w:p>
    <w:p w14:paraId="679DF78B" w14:textId="113B0437" w:rsidR="007218FC" w:rsidRDefault="007218FC" w:rsidP="007218FC">
      <w:r>
        <w:t>Success Criteria</w:t>
      </w:r>
    </w:p>
    <w:p w14:paraId="3DBC09AD" w14:textId="34508CEC" w:rsidR="007218FC" w:rsidRDefault="007218FC" w:rsidP="007218FC">
      <w:r>
        <w:t>The inventor should be able to open the Dashboard and understand within ten seconds:</w:t>
      </w:r>
    </w:p>
    <w:p w14:paraId="71CC089D" w14:textId="77777777" w:rsidR="007218FC" w:rsidRDefault="007218FC" w:rsidP="007218FC">
      <w:r>
        <w:t>• Where the project stands.</w:t>
      </w:r>
    </w:p>
    <w:p w14:paraId="3B7355EA" w14:textId="77777777" w:rsidR="007218FC" w:rsidRDefault="007218FC" w:rsidP="007218FC">
      <w:r>
        <w:t>• What requires attention.</w:t>
      </w:r>
    </w:p>
    <w:p w14:paraId="52B3B49E" w14:textId="77777777" w:rsidR="007218FC" w:rsidRDefault="007218FC" w:rsidP="007218FC">
      <w:r>
        <w:t>• What Atlas recommends next.</w:t>
      </w:r>
    </w:p>
    <w:p w14:paraId="5324FD98" w14:textId="77777777" w:rsidR="007218FC" w:rsidRDefault="007218FC" w:rsidP="007218FC">
      <w:r>
        <w:t>• What opportunities exist.</w:t>
      </w:r>
    </w:p>
    <w:p w14:paraId="1C639FFC" w14:textId="241E2A7C" w:rsidR="007218FC" w:rsidRDefault="007218FC" w:rsidP="007218FC">
      <w:r>
        <w:t>• What risks need attention.</w:t>
      </w:r>
    </w:p>
    <w:p w14:paraId="722C03E6" w14:textId="671C771E" w:rsidR="007218FC" w:rsidRDefault="007218FC" w:rsidP="007218FC">
      <w:r>
        <w:t>Core Principle</w:t>
      </w:r>
    </w:p>
    <w:p w14:paraId="1FD0114F" w14:textId="1D9E908F" w:rsidR="007218FC" w:rsidRDefault="007218FC" w:rsidP="007218FC">
      <w:r>
        <w:t>The Dashboard is Atlas Headquarters. Every recommendation, decision, department, and workflow begins here.</w:t>
      </w:r>
    </w:p>
    <w:p w14:paraId="0845091F" w14:textId="77777777" w:rsidR="007218FC" w:rsidRDefault="007218FC" w:rsidP="007218FC">
      <w:r>
        <w:t>New Project Screen</w:t>
      </w:r>
    </w:p>
    <w:p w14:paraId="5B7B945F" w14:textId="77777777" w:rsidR="007218FC" w:rsidRDefault="007218FC" w:rsidP="007218FC"/>
    <w:p w14:paraId="2EF7DD80" w14:textId="77777777" w:rsidR="007218FC" w:rsidRDefault="007218FC" w:rsidP="007218FC">
      <w:r>
        <w:t>Purpose</w:t>
      </w:r>
    </w:p>
    <w:p w14:paraId="75F93AEF" w14:textId="77777777" w:rsidR="007218FC" w:rsidRDefault="007218FC" w:rsidP="007218FC"/>
    <w:p w14:paraId="7556CEF1" w14:textId="77777777" w:rsidR="007218FC" w:rsidRDefault="007218FC" w:rsidP="007218FC">
      <w:r>
        <w:t>The New Project Screen transforms an inventor's idea into a structured Atlas project through a guided conversation instead of a traditional form. The experience should feel natural, encouraging, and never overwhelming.</w:t>
      </w:r>
    </w:p>
    <w:p w14:paraId="1E4DF7F4" w14:textId="77777777" w:rsidR="007218FC" w:rsidRDefault="007218FC" w:rsidP="007218FC"/>
    <w:p w14:paraId="302DFD9E" w14:textId="77777777" w:rsidR="007218FC" w:rsidRDefault="007218FC" w:rsidP="007218FC">
      <w:r>
        <w:lastRenderedPageBreak/>
        <w:t>Primary Objectives</w:t>
      </w:r>
    </w:p>
    <w:p w14:paraId="6F677627" w14:textId="77777777" w:rsidR="007218FC" w:rsidRDefault="007218FC" w:rsidP="007218FC"/>
    <w:p w14:paraId="6F2CBB9D" w14:textId="77777777" w:rsidR="007218FC" w:rsidRDefault="007218FC" w:rsidP="007218FC">
      <w:r>
        <w:t>• Capture a new invention idea.</w:t>
      </w:r>
    </w:p>
    <w:p w14:paraId="22266335" w14:textId="77777777" w:rsidR="007218FC" w:rsidRDefault="007218FC" w:rsidP="007218FC">
      <w:r>
        <w:t>• Create a complete Atlas project.</w:t>
      </w:r>
    </w:p>
    <w:p w14:paraId="35B8B4C2" w14:textId="77777777" w:rsidR="007218FC" w:rsidRDefault="007218FC" w:rsidP="007218FC">
      <w:r>
        <w:t>• Assign an Inventor Twin.</w:t>
      </w:r>
    </w:p>
    <w:p w14:paraId="09FB3B6A" w14:textId="77777777" w:rsidR="007218FC" w:rsidRDefault="007218FC" w:rsidP="007218FC">
      <w:r>
        <w:t>• Build the initial roadmap.</w:t>
      </w:r>
    </w:p>
    <w:p w14:paraId="0623092F" w14:textId="77777777" w:rsidR="007218FC" w:rsidRDefault="007218FC" w:rsidP="007218FC">
      <w:r>
        <w:t>• Recommend the next logical step.</w:t>
      </w:r>
    </w:p>
    <w:p w14:paraId="092401FB" w14:textId="77777777" w:rsidR="007218FC" w:rsidRDefault="007218FC" w:rsidP="007218FC"/>
    <w:p w14:paraId="456CAC9C" w14:textId="77777777" w:rsidR="007218FC" w:rsidRDefault="007218FC" w:rsidP="007218FC">
      <w:r>
        <w:t>Project Creation Methods</w:t>
      </w:r>
    </w:p>
    <w:p w14:paraId="7526BFE0" w14:textId="77777777" w:rsidR="007218FC" w:rsidRDefault="007218FC" w:rsidP="007218FC"/>
    <w:p w14:paraId="6A9BE118" w14:textId="77777777" w:rsidR="007218FC" w:rsidRDefault="007218FC" w:rsidP="007218FC">
      <w:r>
        <w:t>Inventors may start a project by:</w:t>
      </w:r>
    </w:p>
    <w:p w14:paraId="79174522" w14:textId="77777777" w:rsidR="007218FC" w:rsidRDefault="007218FC" w:rsidP="007218FC"/>
    <w:p w14:paraId="0CC42D61" w14:textId="77777777" w:rsidR="007218FC" w:rsidRDefault="007218FC" w:rsidP="007218FC">
      <w:r>
        <w:t>• Typing an idea</w:t>
      </w:r>
    </w:p>
    <w:p w14:paraId="5D0D97D0" w14:textId="77777777" w:rsidR="007218FC" w:rsidRDefault="007218FC" w:rsidP="007218FC">
      <w:r>
        <w:t>• Speaking naturally</w:t>
      </w:r>
    </w:p>
    <w:p w14:paraId="6D85DB87" w14:textId="77777777" w:rsidR="007218FC" w:rsidRDefault="007218FC" w:rsidP="007218FC">
      <w:r>
        <w:t>• Uploading sketches</w:t>
      </w:r>
    </w:p>
    <w:p w14:paraId="4343C97F" w14:textId="77777777" w:rsidR="007218FC" w:rsidRDefault="007218FC" w:rsidP="007218FC">
      <w:r>
        <w:t>• Uploading photographs</w:t>
      </w:r>
    </w:p>
    <w:p w14:paraId="1A95E5EE" w14:textId="77777777" w:rsidR="007218FC" w:rsidRDefault="007218FC" w:rsidP="007218FC">
      <w:r>
        <w:t>• Uploading handwritten notes</w:t>
      </w:r>
    </w:p>
    <w:p w14:paraId="03A2984F" w14:textId="77777777" w:rsidR="007218FC" w:rsidRDefault="007218FC" w:rsidP="007218FC">
      <w:r>
        <w:t>• Uploading existing documents</w:t>
      </w:r>
    </w:p>
    <w:p w14:paraId="0FB9AEB2" w14:textId="77777777" w:rsidR="007218FC" w:rsidRDefault="007218FC" w:rsidP="007218FC">
      <w:r>
        <w:t>• Importing previous project files</w:t>
      </w:r>
    </w:p>
    <w:p w14:paraId="616FABA4" w14:textId="77777777" w:rsidR="007218FC" w:rsidRDefault="007218FC" w:rsidP="007218FC"/>
    <w:p w14:paraId="1418AFA3" w14:textId="77777777" w:rsidR="007218FC" w:rsidRDefault="007218FC" w:rsidP="007218FC">
      <w:r>
        <w:t>Guided Discovery</w:t>
      </w:r>
    </w:p>
    <w:p w14:paraId="1216B9C3" w14:textId="77777777" w:rsidR="007218FC" w:rsidRDefault="007218FC" w:rsidP="007218FC"/>
    <w:p w14:paraId="0CE13480" w14:textId="77777777" w:rsidR="007218FC" w:rsidRDefault="007218FC" w:rsidP="007218FC">
      <w:r>
        <w:t>Rather than presenting dozens of questions at once, Atlas asks simple follow-up questions such as:</w:t>
      </w:r>
    </w:p>
    <w:p w14:paraId="36A7D0FE" w14:textId="77777777" w:rsidR="007218FC" w:rsidRDefault="007218FC" w:rsidP="007218FC"/>
    <w:p w14:paraId="5F09667B" w14:textId="77777777" w:rsidR="007218FC" w:rsidRDefault="007218FC" w:rsidP="007218FC">
      <w:r>
        <w:t>• What problem does your invention solve?</w:t>
      </w:r>
    </w:p>
    <w:p w14:paraId="06AD5E18" w14:textId="77777777" w:rsidR="007218FC" w:rsidRDefault="007218FC" w:rsidP="007218FC">
      <w:r>
        <w:lastRenderedPageBreak/>
        <w:t>• Who experiences this problem?</w:t>
      </w:r>
    </w:p>
    <w:p w14:paraId="43FF774A" w14:textId="77777777" w:rsidR="007218FC" w:rsidRDefault="007218FC" w:rsidP="007218FC">
      <w:r>
        <w:t>• How is the problem solved today?</w:t>
      </w:r>
    </w:p>
    <w:p w14:paraId="3A90310B" w14:textId="77777777" w:rsidR="007218FC" w:rsidRDefault="007218FC" w:rsidP="007218FC">
      <w:r>
        <w:t>• What makes your solution different?</w:t>
      </w:r>
    </w:p>
    <w:p w14:paraId="48B640B2" w14:textId="77777777" w:rsidR="007218FC" w:rsidRDefault="007218FC" w:rsidP="007218FC">
      <w:r>
        <w:t>• What benefits does your invention provide?</w:t>
      </w:r>
    </w:p>
    <w:p w14:paraId="12DCD45E" w14:textId="77777777" w:rsidR="007218FC" w:rsidRDefault="007218FC" w:rsidP="007218FC">
      <w:r>
        <w:t>• Who would most likely buy it?</w:t>
      </w:r>
    </w:p>
    <w:p w14:paraId="3CCBDC9C" w14:textId="77777777" w:rsidR="007218FC" w:rsidRDefault="007218FC" w:rsidP="007218FC"/>
    <w:p w14:paraId="73DB2AEE" w14:textId="77777777" w:rsidR="007218FC" w:rsidRDefault="007218FC" w:rsidP="007218FC">
      <w:r>
        <w:t>Atlas adapts future questions based on previous answers.</w:t>
      </w:r>
    </w:p>
    <w:p w14:paraId="3A0AD9A2" w14:textId="77777777" w:rsidR="007218FC" w:rsidRDefault="007218FC" w:rsidP="007218FC"/>
    <w:p w14:paraId="4D4BE85A" w14:textId="77777777" w:rsidR="007218FC" w:rsidRDefault="007218FC" w:rsidP="007218FC">
      <w:r>
        <w:t>Information Captured</w:t>
      </w:r>
    </w:p>
    <w:p w14:paraId="741DAFFD" w14:textId="77777777" w:rsidR="007218FC" w:rsidRDefault="007218FC" w:rsidP="007218FC"/>
    <w:p w14:paraId="31F5814F" w14:textId="77777777" w:rsidR="007218FC" w:rsidRDefault="007218FC" w:rsidP="007218FC">
      <w:r>
        <w:t>Atlas automatically creates:</w:t>
      </w:r>
    </w:p>
    <w:p w14:paraId="326E8C0A" w14:textId="77777777" w:rsidR="007218FC" w:rsidRDefault="007218FC" w:rsidP="007218FC"/>
    <w:p w14:paraId="55FF3B64" w14:textId="77777777" w:rsidR="007218FC" w:rsidRDefault="007218FC" w:rsidP="007218FC">
      <w:r>
        <w:t>• Working Project Name</w:t>
      </w:r>
    </w:p>
    <w:p w14:paraId="3B964A6A" w14:textId="77777777" w:rsidR="007218FC" w:rsidRDefault="007218FC" w:rsidP="007218FC">
      <w:r>
        <w:t>• Problem Statement</w:t>
      </w:r>
    </w:p>
    <w:p w14:paraId="0FB18B3E" w14:textId="77777777" w:rsidR="007218FC" w:rsidRDefault="007218FC" w:rsidP="007218FC">
      <w:r>
        <w:t>• Solution Summary</w:t>
      </w:r>
    </w:p>
    <w:p w14:paraId="29378EFC" w14:textId="77777777" w:rsidR="007218FC" w:rsidRDefault="007218FC" w:rsidP="007218FC">
      <w:r>
        <w:t>• Target Customer</w:t>
      </w:r>
    </w:p>
    <w:p w14:paraId="53751BA2" w14:textId="77777777" w:rsidR="007218FC" w:rsidRDefault="007218FC" w:rsidP="007218FC">
      <w:r>
        <w:t>• Primary Benefits</w:t>
      </w:r>
    </w:p>
    <w:p w14:paraId="4EB1F7A2" w14:textId="77777777" w:rsidR="007218FC" w:rsidRDefault="007218FC" w:rsidP="007218FC">
      <w:r>
        <w:t>• Potential Industries</w:t>
      </w:r>
    </w:p>
    <w:p w14:paraId="1C75DD44" w14:textId="77777777" w:rsidR="007218FC" w:rsidRDefault="007218FC" w:rsidP="007218FC">
      <w:r>
        <w:t>• Commercial Goals</w:t>
      </w:r>
    </w:p>
    <w:p w14:paraId="70B64441" w14:textId="77777777" w:rsidR="007218FC" w:rsidRDefault="007218FC" w:rsidP="007218FC">
      <w:r>
        <w:t>• Initial Budget</w:t>
      </w:r>
    </w:p>
    <w:p w14:paraId="1B65678E" w14:textId="77777777" w:rsidR="007218FC" w:rsidRDefault="007218FC" w:rsidP="007218FC">
      <w:r>
        <w:t>• Desired Timeline</w:t>
      </w:r>
    </w:p>
    <w:p w14:paraId="1C426278" w14:textId="77777777" w:rsidR="007218FC" w:rsidRDefault="007218FC" w:rsidP="007218FC">
      <w:r>
        <w:t>• Supporting Notes</w:t>
      </w:r>
    </w:p>
    <w:p w14:paraId="39C84BB1" w14:textId="77777777" w:rsidR="007218FC" w:rsidRDefault="007218FC" w:rsidP="007218FC"/>
    <w:p w14:paraId="540CA4AF" w14:textId="77777777" w:rsidR="007218FC" w:rsidRDefault="007218FC" w:rsidP="007218FC">
      <w:r>
        <w:t>Automatic Project Creation</w:t>
      </w:r>
    </w:p>
    <w:p w14:paraId="0416B02F" w14:textId="77777777" w:rsidR="007218FC" w:rsidRDefault="007218FC" w:rsidP="007218FC"/>
    <w:p w14:paraId="257BA64F" w14:textId="088E4CC4" w:rsidR="007218FC" w:rsidRDefault="007218FC" w:rsidP="007218FC">
      <w:r>
        <w:lastRenderedPageBreak/>
        <w:t>When the inventor finishes the interview, Atlas automatically creates:</w:t>
      </w:r>
    </w:p>
    <w:p w14:paraId="13A7F88C" w14:textId="77777777" w:rsidR="007218FC" w:rsidRDefault="007218FC" w:rsidP="007218FC">
      <w:r>
        <w:t>• Project Workspace</w:t>
      </w:r>
    </w:p>
    <w:p w14:paraId="2DF6D027" w14:textId="77777777" w:rsidR="007218FC" w:rsidRDefault="007218FC" w:rsidP="007218FC">
      <w:r>
        <w:t>• Inventor Twin</w:t>
      </w:r>
    </w:p>
    <w:p w14:paraId="709C31F8" w14:textId="77777777" w:rsidR="007218FC" w:rsidRDefault="007218FC" w:rsidP="007218FC">
      <w:r>
        <w:t>• Initial Roadmap</w:t>
      </w:r>
    </w:p>
    <w:p w14:paraId="3335F413" w14:textId="77777777" w:rsidR="007218FC" w:rsidRDefault="007218FC" w:rsidP="007218FC">
      <w:r>
        <w:t>• Milestone Timeline</w:t>
      </w:r>
    </w:p>
    <w:p w14:paraId="37E155D8" w14:textId="77777777" w:rsidR="007218FC" w:rsidRDefault="007218FC" w:rsidP="007218FC">
      <w:r>
        <w:t>• Document Library</w:t>
      </w:r>
    </w:p>
    <w:p w14:paraId="5AA70A3F" w14:textId="77777777" w:rsidR="007218FC" w:rsidRDefault="007218FC" w:rsidP="007218FC">
      <w:r>
        <w:t>• Budget Tracker</w:t>
      </w:r>
    </w:p>
    <w:p w14:paraId="5540F75D" w14:textId="77777777" w:rsidR="007218FC" w:rsidRDefault="007218FC" w:rsidP="007218FC">
      <w:r>
        <w:t>• Task List</w:t>
      </w:r>
    </w:p>
    <w:p w14:paraId="20687964" w14:textId="6AC833C8" w:rsidR="007218FC" w:rsidRDefault="007218FC" w:rsidP="007218FC">
      <w:r>
        <w:t>• Opportunity Analysis</w:t>
      </w:r>
    </w:p>
    <w:p w14:paraId="6B0BDEF2" w14:textId="1D778269" w:rsidR="007218FC" w:rsidRDefault="007218FC" w:rsidP="007218FC">
      <w:r>
        <w:t>Recommended Next Steps</w:t>
      </w:r>
    </w:p>
    <w:p w14:paraId="39A5DC58" w14:textId="0CD2A846" w:rsidR="007218FC" w:rsidRDefault="007218FC" w:rsidP="007218FC">
      <w:r>
        <w:t>After project creation, Atlas immediately recommends the highest-value next actions, such as:</w:t>
      </w:r>
    </w:p>
    <w:p w14:paraId="2B02E9BF" w14:textId="77777777" w:rsidR="007218FC" w:rsidRDefault="007218FC" w:rsidP="007218FC">
      <w:r>
        <w:t>• Conduct Market Research</w:t>
      </w:r>
    </w:p>
    <w:p w14:paraId="29CE0CB2" w14:textId="77777777" w:rsidR="007218FC" w:rsidRDefault="007218FC" w:rsidP="007218FC">
      <w:r>
        <w:t>• Perform Prior Art Search</w:t>
      </w:r>
    </w:p>
    <w:p w14:paraId="60C9C701" w14:textId="77777777" w:rsidR="007218FC" w:rsidRDefault="007218FC" w:rsidP="007218FC">
      <w:r>
        <w:t>• Sketch the Product</w:t>
      </w:r>
    </w:p>
    <w:p w14:paraId="37E45000" w14:textId="77777777" w:rsidR="007218FC" w:rsidRDefault="007218FC" w:rsidP="007218FC">
      <w:r>
        <w:t>• Evaluate Commercial Potential</w:t>
      </w:r>
    </w:p>
    <w:p w14:paraId="4CDDD349" w14:textId="77777777" w:rsidR="007218FC" w:rsidRDefault="007218FC" w:rsidP="007218FC">
      <w:r>
        <w:t>• Begin Patent Strategy</w:t>
      </w:r>
    </w:p>
    <w:p w14:paraId="07536099" w14:textId="5623ABAE" w:rsidR="007218FC" w:rsidRDefault="007218FC" w:rsidP="007218FC">
      <w:r>
        <w:t>• Estimate Manufacturing Costs</w:t>
      </w:r>
    </w:p>
    <w:p w14:paraId="2DD87E29" w14:textId="317E200F" w:rsidR="007218FC" w:rsidRDefault="007218FC" w:rsidP="007218FC">
      <w:r>
        <w:t>Visual Layout</w:t>
      </w:r>
    </w:p>
    <w:p w14:paraId="14CA9FC1" w14:textId="33129418" w:rsidR="007218FC" w:rsidRDefault="007218FC" w:rsidP="007218FC">
      <w:r>
        <w:t>Header</w:t>
      </w:r>
    </w:p>
    <w:p w14:paraId="3C5F6330" w14:textId="77777777" w:rsidR="007218FC" w:rsidRDefault="007218FC" w:rsidP="007218FC">
      <w:r>
        <w:t>• Project Title</w:t>
      </w:r>
    </w:p>
    <w:p w14:paraId="326D0B7E" w14:textId="77777777" w:rsidR="007218FC" w:rsidRDefault="007218FC" w:rsidP="007218FC">
      <w:r>
        <w:t>• Save Progress</w:t>
      </w:r>
    </w:p>
    <w:p w14:paraId="79E7A22B" w14:textId="1932206C" w:rsidR="007218FC" w:rsidRDefault="007218FC" w:rsidP="007218FC">
      <w:r>
        <w:t>• Exit</w:t>
      </w:r>
    </w:p>
    <w:p w14:paraId="6AE5361F" w14:textId="7C385C19" w:rsidR="007218FC" w:rsidRDefault="007218FC" w:rsidP="007218FC">
      <w:r>
        <w:t>Main Workspace</w:t>
      </w:r>
    </w:p>
    <w:p w14:paraId="765A3A18" w14:textId="77777777" w:rsidR="007218FC" w:rsidRDefault="007218FC" w:rsidP="007218FC">
      <w:r>
        <w:t>• Conversation Panel</w:t>
      </w:r>
    </w:p>
    <w:p w14:paraId="7E73AE37" w14:textId="77777777" w:rsidR="007218FC" w:rsidRDefault="007218FC" w:rsidP="007218FC">
      <w:r>
        <w:t>• Idea Summary</w:t>
      </w:r>
    </w:p>
    <w:p w14:paraId="36EF6BCB" w14:textId="77777777" w:rsidR="007218FC" w:rsidRDefault="007218FC" w:rsidP="007218FC">
      <w:r>
        <w:lastRenderedPageBreak/>
        <w:t>• Uploaded Files</w:t>
      </w:r>
    </w:p>
    <w:p w14:paraId="1BE304E5" w14:textId="52149F84" w:rsidR="007218FC" w:rsidRDefault="007218FC" w:rsidP="007218FC">
      <w:r>
        <w:t>• Progress Indicator</w:t>
      </w:r>
    </w:p>
    <w:p w14:paraId="73DF28F1" w14:textId="3DFDF108" w:rsidR="007218FC" w:rsidRDefault="007218FC" w:rsidP="007218FC">
      <w:r>
        <w:t>Sidebar</w:t>
      </w:r>
    </w:p>
    <w:p w14:paraId="53329A5D" w14:textId="77777777" w:rsidR="007218FC" w:rsidRDefault="007218FC" w:rsidP="007218FC">
      <w:r>
        <w:t>• AI Suggestions</w:t>
      </w:r>
    </w:p>
    <w:p w14:paraId="5758C284" w14:textId="77777777" w:rsidR="007218FC" w:rsidRDefault="007218FC" w:rsidP="007218FC">
      <w:r>
        <w:t>• Captured Information</w:t>
      </w:r>
    </w:p>
    <w:p w14:paraId="032B2EE7" w14:textId="77777777" w:rsidR="007218FC" w:rsidRDefault="007218FC" w:rsidP="007218FC">
      <w:r>
        <w:t>• Project Readiness</w:t>
      </w:r>
    </w:p>
    <w:p w14:paraId="31CAB862" w14:textId="634A8C87" w:rsidR="007218FC" w:rsidRDefault="007218FC" w:rsidP="007218FC">
      <w:r>
        <w:t>• Next Steps</w:t>
      </w:r>
    </w:p>
    <w:p w14:paraId="133DABD2" w14:textId="422D6A0F" w:rsidR="007218FC" w:rsidRDefault="007218FC" w:rsidP="007218FC">
      <w:r>
        <w:t>Success Criteria</w:t>
      </w:r>
    </w:p>
    <w:p w14:paraId="444444B5" w14:textId="02D50CE4" w:rsidR="007218FC" w:rsidRDefault="007218FC" w:rsidP="007218FC">
      <w:r>
        <w:t>Upon completing the New Project Screen, the inventor should have a fully organized Atlas project without feeling overwhelmed by paperwork or technical terminology.</w:t>
      </w:r>
    </w:p>
    <w:p w14:paraId="2158A9D1" w14:textId="4EA09DDD" w:rsidR="007218FC" w:rsidRDefault="007218FC" w:rsidP="007218FC">
      <w:r>
        <w:t>Core Principle</w:t>
      </w:r>
    </w:p>
    <w:p w14:paraId="65A0FEB5" w14:textId="61778B71" w:rsidR="007218FC" w:rsidRDefault="007218FC" w:rsidP="007218FC">
      <w:r>
        <w:t>Creating a new invention should feel like having a conversation with an experienced innovation partner, not filling out forms.</w:t>
      </w:r>
    </w:p>
    <w:p w14:paraId="17B0E714" w14:textId="77777777" w:rsidR="007218FC" w:rsidRPr="007218FC" w:rsidRDefault="007218FC" w:rsidP="007218FC">
      <w:r w:rsidRPr="007218FC">
        <w:t>Inventor Twin Screen</w:t>
      </w:r>
    </w:p>
    <w:p w14:paraId="789D95B9" w14:textId="77777777" w:rsidR="007218FC" w:rsidRPr="007218FC" w:rsidRDefault="007218FC" w:rsidP="007218FC">
      <w:r w:rsidRPr="007218FC">
        <w:t>Purpose</w:t>
      </w:r>
    </w:p>
    <w:p w14:paraId="5085C188" w14:textId="77777777" w:rsidR="007218FC" w:rsidRPr="007218FC" w:rsidRDefault="007218FC" w:rsidP="007218FC">
      <w:r w:rsidRPr="007218FC">
        <w:t>The Inventor Twin Screen is the inventor's dedicated AI workspace. It provides a complete understanding of the invention, remembers every project detail, and serves as the single point of communication between the inventor and every Atlas department.</w:t>
      </w:r>
    </w:p>
    <w:p w14:paraId="365E6AD4" w14:textId="77777777" w:rsidR="007218FC" w:rsidRPr="007218FC" w:rsidRDefault="007218FC" w:rsidP="007218FC">
      <w:r w:rsidRPr="007218FC">
        <w:t>Primary Objectives</w:t>
      </w:r>
    </w:p>
    <w:p w14:paraId="5F351A7C" w14:textId="77777777" w:rsidR="007218FC" w:rsidRPr="007218FC" w:rsidRDefault="007218FC" w:rsidP="007218FC">
      <w:r w:rsidRPr="007218FC">
        <w:t>• Provide a permanent AI project partner.</w:t>
      </w:r>
      <w:r w:rsidRPr="007218FC">
        <w:br/>
        <w:t>• Maintain complete project memory.</w:t>
      </w:r>
      <w:r w:rsidRPr="007218FC">
        <w:br/>
        <w:t>• Answer questions using full project context.</w:t>
      </w:r>
      <w:r w:rsidRPr="007218FC">
        <w:br/>
        <w:t>• Coordinate all Atlas departments.</w:t>
      </w:r>
      <w:r w:rsidRPr="007218FC">
        <w:br/>
        <w:t>• Recommend the next best action.</w:t>
      </w:r>
    </w:p>
    <w:p w14:paraId="1345EE3A" w14:textId="77777777" w:rsidR="007218FC" w:rsidRPr="007218FC" w:rsidRDefault="007218FC" w:rsidP="007218FC">
      <w:r w:rsidRPr="007218FC">
        <w:t>Primary Screen Sections</w:t>
      </w:r>
    </w:p>
    <w:p w14:paraId="7CD0DF1D" w14:textId="77777777" w:rsidR="007218FC" w:rsidRPr="007218FC" w:rsidRDefault="007218FC" w:rsidP="007218FC">
      <w:r w:rsidRPr="007218FC">
        <w:t>Conversation Workspace</w:t>
      </w:r>
    </w:p>
    <w:p w14:paraId="740C56A4" w14:textId="77777777" w:rsidR="007218FC" w:rsidRPr="007218FC" w:rsidRDefault="007218FC" w:rsidP="007218FC">
      <w:r w:rsidRPr="007218FC">
        <w:t>The primary area allows natural conversations with the Inventor Twin.</w:t>
      </w:r>
    </w:p>
    <w:p w14:paraId="1864BC34" w14:textId="77777777" w:rsidR="007218FC" w:rsidRPr="007218FC" w:rsidRDefault="007218FC" w:rsidP="007218FC">
      <w:r w:rsidRPr="007218FC">
        <w:t>The inventor may ask questions, request assistance, upload documents, or receive recommendations.</w:t>
      </w:r>
    </w:p>
    <w:p w14:paraId="6B94DCA6" w14:textId="77777777" w:rsidR="007218FC" w:rsidRPr="007218FC" w:rsidRDefault="007218FC" w:rsidP="007218FC">
      <w:r w:rsidRPr="007218FC">
        <w:lastRenderedPageBreak/>
        <w:t>Project Memory</w:t>
      </w:r>
    </w:p>
    <w:p w14:paraId="48E1AA44" w14:textId="77777777" w:rsidR="007218FC" w:rsidRPr="007218FC" w:rsidRDefault="007218FC" w:rsidP="007218FC">
      <w:r w:rsidRPr="007218FC">
        <w:t>Displays everything the Inventor Twin remembers, including:</w:t>
      </w:r>
    </w:p>
    <w:p w14:paraId="144DC427" w14:textId="77777777" w:rsidR="007218FC" w:rsidRPr="007218FC" w:rsidRDefault="007218FC" w:rsidP="007218FC">
      <w:r w:rsidRPr="007218FC">
        <w:t>• Conversations</w:t>
      </w:r>
      <w:r w:rsidRPr="007218FC">
        <w:br/>
        <w:t>• Documents</w:t>
      </w:r>
      <w:r w:rsidRPr="007218FC">
        <w:br/>
        <w:t>• Decisions</w:t>
      </w:r>
      <w:r w:rsidRPr="007218FC">
        <w:br/>
        <w:t>• Design revisions</w:t>
      </w:r>
      <w:r w:rsidRPr="007218FC">
        <w:br/>
        <w:t>• Patent research</w:t>
      </w:r>
      <w:r w:rsidRPr="007218FC">
        <w:br/>
        <w:t>• Market research</w:t>
      </w:r>
      <w:r w:rsidRPr="007218FC">
        <w:br/>
        <w:t>• Manufacturers</w:t>
      </w:r>
      <w:r w:rsidRPr="007218FC">
        <w:br/>
        <w:t>• Investors</w:t>
      </w:r>
      <w:r w:rsidRPr="007218FC">
        <w:br/>
        <w:t>• Funding applications</w:t>
      </w:r>
      <w:r w:rsidRPr="007218FC">
        <w:br/>
        <w:t>• Contracts</w:t>
      </w:r>
      <w:r w:rsidRPr="007218FC">
        <w:br/>
        <w:t>• Milestones</w:t>
      </w:r>
    </w:p>
    <w:p w14:paraId="066AD0A8" w14:textId="77777777" w:rsidR="007218FC" w:rsidRPr="007218FC" w:rsidRDefault="007218FC" w:rsidP="007218FC">
      <w:r w:rsidRPr="007218FC">
        <w:t>Current Project Snapshot</w:t>
      </w:r>
    </w:p>
    <w:p w14:paraId="4AD37142" w14:textId="77777777" w:rsidR="007218FC" w:rsidRPr="007218FC" w:rsidRDefault="007218FC" w:rsidP="007218FC">
      <w:r w:rsidRPr="007218FC">
        <w:t>Displays:</w:t>
      </w:r>
    </w:p>
    <w:p w14:paraId="2CACBB9B" w14:textId="77777777" w:rsidR="007218FC" w:rsidRPr="007218FC" w:rsidRDefault="007218FC" w:rsidP="007218FC">
      <w:r w:rsidRPr="007218FC">
        <w:t>• Current Project Stage</w:t>
      </w:r>
      <w:r w:rsidRPr="007218FC">
        <w:br/>
        <w:t>• Project Health Score</w:t>
      </w:r>
      <w:r w:rsidRPr="007218FC">
        <w:br/>
        <w:t>• Active Priorities</w:t>
      </w:r>
      <w:r w:rsidRPr="007218FC">
        <w:br/>
        <w:t>• Upcoming Deadlines</w:t>
      </w:r>
      <w:r w:rsidRPr="007218FC">
        <w:br/>
        <w:t>• Current Risks</w:t>
      </w:r>
      <w:r w:rsidRPr="007218FC">
        <w:br/>
        <w:t>• Current Opportunities</w:t>
      </w:r>
    </w:p>
    <w:p w14:paraId="79A5FFD9" w14:textId="77777777" w:rsidR="007218FC" w:rsidRPr="007218FC" w:rsidRDefault="007218FC" w:rsidP="007218FC">
      <w:r w:rsidRPr="007218FC">
        <w:t>Recommendations</w:t>
      </w:r>
    </w:p>
    <w:p w14:paraId="7055202A" w14:textId="77777777" w:rsidR="007218FC" w:rsidRPr="007218FC" w:rsidRDefault="007218FC" w:rsidP="007218FC">
      <w:r w:rsidRPr="007218FC">
        <w:t>The Inventor Twin continuously recommends actions based on the current state of the project.</w:t>
      </w:r>
    </w:p>
    <w:p w14:paraId="0CBFE0AD" w14:textId="77777777" w:rsidR="007218FC" w:rsidRPr="007218FC" w:rsidRDefault="007218FC" w:rsidP="007218FC">
      <w:r w:rsidRPr="007218FC">
        <w:t>Each recommendation includes:</w:t>
      </w:r>
    </w:p>
    <w:p w14:paraId="381AF23D" w14:textId="77777777" w:rsidR="007218FC" w:rsidRPr="007218FC" w:rsidRDefault="007218FC" w:rsidP="007218FC">
      <w:r w:rsidRPr="007218FC">
        <w:t>• Reason</w:t>
      </w:r>
      <w:r w:rsidRPr="007218FC">
        <w:br/>
        <w:t>• Expected Benefit</w:t>
      </w:r>
      <w:r w:rsidRPr="007218FC">
        <w:br/>
        <w:t>• Estimated Time</w:t>
      </w:r>
      <w:r w:rsidRPr="007218FC">
        <w:br/>
        <w:t>• Estimated Cost</w:t>
      </w:r>
      <w:r w:rsidRPr="007218FC">
        <w:br/>
        <w:t>• Start Now button</w:t>
      </w:r>
    </w:p>
    <w:p w14:paraId="7CCBDA22" w14:textId="77777777" w:rsidR="007218FC" w:rsidRPr="007218FC" w:rsidRDefault="007218FC" w:rsidP="007218FC">
      <w:r w:rsidRPr="007218FC">
        <w:t>Decision History</w:t>
      </w:r>
    </w:p>
    <w:p w14:paraId="337C5199" w14:textId="77777777" w:rsidR="007218FC" w:rsidRPr="007218FC" w:rsidRDefault="007218FC" w:rsidP="007218FC">
      <w:r w:rsidRPr="007218FC">
        <w:t>Every significant decision is permanently recorded with:</w:t>
      </w:r>
    </w:p>
    <w:p w14:paraId="43532F2D" w14:textId="77777777" w:rsidR="007218FC" w:rsidRPr="007218FC" w:rsidRDefault="007218FC" w:rsidP="007218FC">
      <w:r w:rsidRPr="007218FC">
        <w:t>• Decision</w:t>
      </w:r>
      <w:r w:rsidRPr="007218FC">
        <w:br/>
        <w:t>• Date</w:t>
      </w:r>
      <w:r w:rsidRPr="007218FC">
        <w:br/>
        <w:t>• Reason</w:t>
      </w:r>
      <w:r w:rsidRPr="007218FC">
        <w:br/>
      </w:r>
      <w:r w:rsidRPr="007218FC">
        <w:lastRenderedPageBreak/>
        <w:t>• Alternatives Considered</w:t>
      </w:r>
      <w:r w:rsidRPr="007218FC">
        <w:br/>
        <w:t>• Expected Outcome</w:t>
      </w:r>
      <w:r w:rsidRPr="007218FC">
        <w:br/>
        <w:t>• Actual Outcome</w:t>
      </w:r>
    </w:p>
    <w:p w14:paraId="6945ADF5" w14:textId="77777777" w:rsidR="007218FC" w:rsidRPr="007218FC" w:rsidRDefault="007218FC" w:rsidP="007218FC">
      <w:r w:rsidRPr="007218FC">
        <w:t>Knowledge Search</w:t>
      </w:r>
    </w:p>
    <w:p w14:paraId="312F7D53" w14:textId="77777777" w:rsidR="007218FC" w:rsidRPr="007218FC" w:rsidRDefault="007218FC" w:rsidP="007218FC">
      <w:r w:rsidRPr="007218FC">
        <w:t>The inventor may search the complete project history using natural language.</w:t>
      </w:r>
    </w:p>
    <w:p w14:paraId="05E7B385" w14:textId="77777777" w:rsidR="007218FC" w:rsidRPr="007218FC" w:rsidRDefault="007218FC" w:rsidP="007218FC">
      <w:r w:rsidRPr="007218FC">
        <w:t>Examples:</w:t>
      </w:r>
    </w:p>
    <w:p w14:paraId="24DEAB0B" w14:textId="77777777" w:rsidR="007218FC" w:rsidRPr="007218FC" w:rsidRDefault="007218FC" w:rsidP="007218FC">
      <w:r w:rsidRPr="007218FC">
        <w:t>"When did we redesign the lid?"</w:t>
      </w:r>
    </w:p>
    <w:p w14:paraId="0D54818B" w14:textId="77777777" w:rsidR="007218FC" w:rsidRPr="007218FC" w:rsidRDefault="007218FC" w:rsidP="007218FC">
      <w:r w:rsidRPr="007218FC">
        <w:t>"What manufacturer quoted the lowest price?"</w:t>
      </w:r>
    </w:p>
    <w:p w14:paraId="7DFA5BFA" w14:textId="77777777" w:rsidR="007218FC" w:rsidRPr="007218FC" w:rsidRDefault="007218FC" w:rsidP="007218FC">
      <w:r w:rsidRPr="007218FC">
        <w:t>"Show every NDA we created."</w:t>
      </w:r>
    </w:p>
    <w:p w14:paraId="08A785A7" w14:textId="77777777" w:rsidR="007218FC" w:rsidRPr="007218FC" w:rsidRDefault="007218FC" w:rsidP="007218FC">
      <w:r w:rsidRPr="007218FC">
        <w:t>Department Collaboration</w:t>
      </w:r>
    </w:p>
    <w:p w14:paraId="1DBF06A7" w14:textId="77777777" w:rsidR="007218FC" w:rsidRPr="007218FC" w:rsidRDefault="007218FC" w:rsidP="007218FC">
      <w:r w:rsidRPr="007218FC">
        <w:t>Displays the current status of every Atlas department.</w:t>
      </w:r>
    </w:p>
    <w:p w14:paraId="446EE3DF" w14:textId="77777777" w:rsidR="007218FC" w:rsidRPr="007218FC" w:rsidRDefault="007218FC" w:rsidP="007218FC">
      <w:r w:rsidRPr="007218FC">
        <w:t>Each department shows:</w:t>
      </w:r>
    </w:p>
    <w:p w14:paraId="6D28CC7B" w14:textId="77777777" w:rsidR="007218FC" w:rsidRPr="007218FC" w:rsidRDefault="007218FC" w:rsidP="007218FC">
      <w:r w:rsidRPr="007218FC">
        <w:t>• Current assignment</w:t>
      </w:r>
      <w:r w:rsidRPr="007218FC">
        <w:br/>
        <w:t>• Progress</w:t>
      </w:r>
      <w:r w:rsidRPr="007218FC">
        <w:br/>
        <w:t>• Pending tasks</w:t>
      </w:r>
      <w:r w:rsidRPr="007218FC">
        <w:br/>
        <w:t>• Completed work</w:t>
      </w:r>
      <w:r w:rsidRPr="007218FC">
        <w:br/>
        <w:t>• Recommended next action</w:t>
      </w:r>
    </w:p>
    <w:p w14:paraId="51398F28" w14:textId="77777777" w:rsidR="007218FC" w:rsidRPr="007218FC" w:rsidRDefault="007218FC" w:rsidP="007218FC">
      <w:r w:rsidRPr="007218FC">
        <w:t>Quick Actions</w:t>
      </w:r>
    </w:p>
    <w:p w14:paraId="2835D0C4" w14:textId="77777777" w:rsidR="007218FC" w:rsidRPr="007218FC" w:rsidRDefault="007218FC" w:rsidP="007218FC">
      <w:r w:rsidRPr="007218FC">
        <w:t>• Ask a Question</w:t>
      </w:r>
      <w:r w:rsidRPr="007218FC">
        <w:br/>
        <w:t>• Upload a Document</w:t>
      </w:r>
      <w:r w:rsidRPr="007218FC">
        <w:br/>
        <w:t>• Generate a Report</w:t>
      </w:r>
      <w:r w:rsidRPr="007218FC">
        <w:br/>
        <w:t>• Create a Summary</w:t>
      </w:r>
      <w:r w:rsidRPr="007218FC">
        <w:br/>
        <w:t>• Review Project</w:t>
      </w:r>
      <w:r w:rsidRPr="007218FC">
        <w:br/>
        <w:t>• Continue Current Task</w:t>
      </w:r>
      <w:r w:rsidRPr="007218FC">
        <w:br/>
        <w:t>• Open Related Department</w:t>
      </w:r>
    </w:p>
    <w:p w14:paraId="3396C3E0" w14:textId="77777777" w:rsidR="007218FC" w:rsidRPr="007218FC" w:rsidRDefault="007218FC" w:rsidP="007218FC">
      <w:r w:rsidRPr="007218FC">
        <w:t>Visual Layout</w:t>
      </w:r>
    </w:p>
    <w:p w14:paraId="39E52598" w14:textId="77777777" w:rsidR="007218FC" w:rsidRPr="007218FC" w:rsidRDefault="007218FC" w:rsidP="007218FC">
      <w:r w:rsidRPr="007218FC">
        <w:t>Header</w:t>
      </w:r>
    </w:p>
    <w:p w14:paraId="26DFFB0F" w14:textId="77777777" w:rsidR="007218FC" w:rsidRPr="007218FC" w:rsidRDefault="007218FC" w:rsidP="007218FC">
      <w:r w:rsidRPr="007218FC">
        <w:t>• Project Name</w:t>
      </w:r>
      <w:r w:rsidRPr="007218FC">
        <w:br/>
        <w:t>• Inventor Twin Status</w:t>
      </w:r>
      <w:r w:rsidRPr="007218FC">
        <w:br/>
        <w:t>• Notifications</w:t>
      </w:r>
    </w:p>
    <w:p w14:paraId="79AF22D2" w14:textId="77777777" w:rsidR="007218FC" w:rsidRPr="007218FC" w:rsidRDefault="007218FC" w:rsidP="007218FC">
      <w:r w:rsidRPr="007218FC">
        <w:t>Main Workspace</w:t>
      </w:r>
    </w:p>
    <w:p w14:paraId="4ED7D138" w14:textId="77777777" w:rsidR="007218FC" w:rsidRPr="007218FC" w:rsidRDefault="007218FC" w:rsidP="007218FC">
      <w:r w:rsidRPr="007218FC">
        <w:lastRenderedPageBreak/>
        <w:t>• Conversation Panel</w:t>
      </w:r>
      <w:r w:rsidRPr="007218FC">
        <w:br/>
        <w:t>• AI Responses</w:t>
      </w:r>
      <w:r w:rsidRPr="007218FC">
        <w:br/>
        <w:t>• File Upload Area</w:t>
      </w:r>
    </w:p>
    <w:p w14:paraId="48821FCB" w14:textId="77777777" w:rsidR="007218FC" w:rsidRPr="007218FC" w:rsidRDefault="007218FC" w:rsidP="007218FC">
      <w:r w:rsidRPr="007218FC">
        <w:t>Right Sidebar</w:t>
      </w:r>
    </w:p>
    <w:p w14:paraId="430A8F67" w14:textId="77777777" w:rsidR="007218FC" w:rsidRPr="007218FC" w:rsidRDefault="007218FC" w:rsidP="007218FC">
      <w:r w:rsidRPr="007218FC">
        <w:t>• Recommendations</w:t>
      </w:r>
      <w:r w:rsidRPr="007218FC">
        <w:br/>
        <w:t>• Active Tasks</w:t>
      </w:r>
      <w:r w:rsidRPr="007218FC">
        <w:br/>
        <w:t>• Project Snapshot</w:t>
      </w:r>
      <w:r w:rsidRPr="007218FC">
        <w:br/>
        <w:t>• Recent Activity</w:t>
      </w:r>
    </w:p>
    <w:p w14:paraId="072C4866" w14:textId="77777777" w:rsidR="007218FC" w:rsidRPr="007218FC" w:rsidRDefault="007218FC" w:rsidP="007218FC">
      <w:r w:rsidRPr="007218FC">
        <w:t>Success Criteria</w:t>
      </w:r>
    </w:p>
    <w:p w14:paraId="48E22CB3" w14:textId="77777777" w:rsidR="007218FC" w:rsidRPr="007218FC" w:rsidRDefault="007218FC" w:rsidP="007218FC">
      <w:r w:rsidRPr="007218FC">
        <w:t>The inventor should feel they are speaking with a knowledgeable partner who remembers every detail of the invention and can instantly provide accurate guidance without requiring information to be repeated.</w:t>
      </w:r>
    </w:p>
    <w:p w14:paraId="27D998FC" w14:textId="77777777" w:rsidR="007218FC" w:rsidRPr="007218FC" w:rsidRDefault="007218FC" w:rsidP="007218FC">
      <w:r w:rsidRPr="007218FC">
        <w:t>Core Principle</w:t>
      </w:r>
    </w:p>
    <w:p w14:paraId="61CEB9BC" w14:textId="77777777" w:rsidR="007218FC" w:rsidRPr="007218FC" w:rsidRDefault="007218FC" w:rsidP="007218FC">
      <w:r w:rsidRPr="007218FC">
        <w:t>The Inventor Twin is not simply an AI assistant. It is the permanent memory, coordinator, and advocate for every Atlas project.</w:t>
      </w:r>
    </w:p>
    <w:p w14:paraId="2A61BE9C" w14:textId="77777777" w:rsidR="007218FC" w:rsidRPr="007218FC" w:rsidRDefault="007218FC" w:rsidP="007218FC">
      <w:r w:rsidRPr="007218FC">
        <w:t>Patent Center Screen</w:t>
      </w:r>
    </w:p>
    <w:p w14:paraId="02DA31C1" w14:textId="77777777" w:rsidR="007218FC" w:rsidRPr="007218FC" w:rsidRDefault="007218FC" w:rsidP="007218FC">
      <w:r w:rsidRPr="007218FC">
        <w:t>Purpose</w:t>
      </w:r>
    </w:p>
    <w:p w14:paraId="07B36CBE" w14:textId="77777777" w:rsidR="007218FC" w:rsidRPr="007218FC" w:rsidRDefault="007218FC" w:rsidP="007218FC">
      <w:r w:rsidRPr="007218FC">
        <w:t>The Patent Center helps inventors understand, research, document, protect, and manage their intellectual property. It simplifies the patent process while preparing as much work as possible before professional legal assistance becomes necessary.</w:t>
      </w:r>
    </w:p>
    <w:p w14:paraId="095F6E46" w14:textId="77777777" w:rsidR="007218FC" w:rsidRPr="007218FC" w:rsidRDefault="007218FC" w:rsidP="007218FC">
      <w:r w:rsidRPr="007218FC">
        <w:t>Primary Objectives</w:t>
      </w:r>
    </w:p>
    <w:p w14:paraId="2D163535" w14:textId="77777777" w:rsidR="007218FC" w:rsidRPr="007218FC" w:rsidRDefault="007218FC" w:rsidP="007218FC">
      <w:r w:rsidRPr="007218FC">
        <w:t>• Educate inventors about intellectual property.</w:t>
      </w:r>
      <w:r w:rsidRPr="007218FC">
        <w:br/>
        <w:t>• Organize invention documentation.</w:t>
      </w:r>
      <w:r w:rsidRPr="007218FC">
        <w:br/>
        <w:t>• Assist with prior art research.</w:t>
      </w:r>
      <w:r w:rsidRPr="007218FC">
        <w:br/>
        <w:t>• Evaluate patentability.</w:t>
      </w:r>
      <w:r w:rsidRPr="007218FC">
        <w:br/>
        <w:t>• Prepare filing documentation.</w:t>
      </w:r>
      <w:r w:rsidRPr="007218FC">
        <w:br/>
        <w:t>• Track all intellectual property milestones and deadlines.</w:t>
      </w:r>
    </w:p>
    <w:p w14:paraId="48040F45" w14:textId="77777777" w:rsidR="007218FC" w:rsidRPr="007218FC" w:rsidRDefault="007218FC" w:rsidP="007218FC">
      <w:r w:rsidRPr="007218FC">
        <w:t>Primary Screen Sections</w:t>
      </w:r>
    </w:p>
    <w:p w14:paraId="5ECA94EB" w14:textId="77777777" w:rsidR="007218FC" w:rsidRPr="007218FC" w:rsidRDefault="007218FC" w:rsidP="007218FC">
      <w:r w:rsidRPr="007218FC">
        <w:t>Patent Dashboard</w:t>
      </w:r>
    </w:p>
    <w:p w14:paraId="1CBFE6D2" w14:textId="77777777" w:rsidR="007218FC" w:rsidRPr="007218FC" w:rsidRDefault="007218FC" w:rsidP="007218FC">
      <w:r w:rsidRPr="007218FC">
        <w:t>Displays an overview of the invention's intellectual property status, including:</w:t>
      </w:r>
    </w:p>
    <w:p w14:paraId="0906CBE7" w14:textId="77777777" w:rsidR="007218FC" w:rsidRPr="007218FC" w:rsidRDefault="007218FC" w:rsidP="007218FC">
      <w:r w:rsidRPr="007218FC">
        <w:t>• Patent Readiness Score</w:t>
      </w:r>
      <w:r w:rsidRPr="007218FC">
        <w:br/>
        <w:t>• Prior Art Status</w:t>
      </w:r>
      <w:r w:rsidRPr="007218FC">
        <w:br/>
      </w:r>
      <w:r w:rsidRPr="007218FC">
        <w:lastRenderedPageBreak/>
        <w:t>• Documentation Progress</w:t>
      </w:r>
      <w:r w:rsidRPr="007218FC">
        <w:br/>
        <w:t>• Filing Readiness</w:t>
      </w:r>
      <w:r w:rsidRPr="007218FC">
        <w:br/>
        <w:t>• Upcoming Deadlines</w:t>
      </w:r>
    </w:p>
    <w:p w14:paraId="64C90694" w14:textId="77777777" w:rsidR="007218FC" w:rsidRPr="007218FC" w:rsidRDefault="007218FC" w:rsidP="007218FC">
      <w:r w:rsidRPr="007218FC">
        <w:t>Prior Art Research</w:t>
      </w:r>
    </w:p>
    <w:p w14:paraId="0F0E354F" w14:textId="77777777" w:rsidR="007218FC" w:rsidRPr="007218FC" w:rsidRDefault="007218FC" w:rsidP="007218FC">
      <w:r w:rsidRPr="007218FC">
        <w:t>Allows inventors to search existing patents and related publications.</w:t>
      </w:r>
    </w:p>
    <w:p w14:paraId="2F1FCD80" w14:textId="77777777" w:rsidR="007218FC" w:rsidRPr="007218FC" w:rsidRDefault="007218FC" w:rsidP="007218FC">
      <w:r w:rsidRPr="007218FC">
        <w:t>Displays:</w:t>
      </w:r>
    </w:p>
    <w:p w14:paraId="721B6B02" w14:textId="77777777" w:rsidR="007218FC" w:rsidRPr="007218FC" w:rsidRDefault="007218FC" w:rsidP="007218FC">
      <w:r w:rsidRPr="007218FC">
        <w:t>• Similar patents</w:t>
      </w:r>
      <w:r w:rsidRPr="007218FC">
        <w:br/>
        <w:t>• Similar products</w:t>
      </w:r>
      <w:r w:rsidRPr="007218FC">
        <w:br/>
        <w:t>• Technical publications</w:t>
      </w:r>
      <w:r w:rsidRPr="007218FC">
        <w:br/>
        <w:t>• Novelty observations</w:t>
      </w:r>
      <w:r w:rsidRPr="007218FC">
        <w:br/>
        <w:t>• Potential conflicts</w:t>
      </w:r>
    </w:p>
    <w:p w14:paraId="20E51ED2" w14:textId="77777777" w:rsidR="007218FC" w:rsidRPr="007218FC" w:rsidRDefault="007218FC" w:rsidP="007218FC">
      <w:r w:rsidRPr="007218FC">
        <w:t>Patentability Assessment</w:t>
      </w:r>
    </w:p>
    <w:p w14:paraId="10DC11C5" w14:textId="77777777" w:rsidR="007218FC" w:rsidRPr="007218FC" w:rsidRDefault="007218FC" w:rsidP="007218FC">
      <w:r w:rsidRPr="007218FC">
        <w:t>Evaluates the invention using factors such as:</w:t>
      </w:r>
    </w:p>
    <w:p w14:paraId="65A25DDF" w14:textId="77777777" w:rsidR="007218FC" w:rsidRPr="007218FC" w:rsidRDefault="007218FC" w:rsidP="007218FC">
      <w:r w:rsidRPr="007218FC">
        <w:t>• Novelty</w:t>
      </w:r>
      <w:r w:rsidRPr="007218FC">
        <w:br/>
        <w:t>• Uniqueness</w:t>
      </w:r>
      <w:r w:rsidRPr="007218FC">
        <w:br/>
        <w:t>• Commercial value</w:t>
      </w:r>
      <w:r w:rsidRPr="007218FC">
        <w:br/>
        <w:t>• Technical differentiation</w:t>
      </w:r>
      <w:r w:rsidRPr="007218FC">
        <w:br/>
        <w:t>• Areas requiring additional research</w:t>
      </w:r>
    </w:p>
    <w:p w14:paraId="20F833C4" w14:textId="77777777" w:rsidR="007218FC" w:rsidRPr="007218FC" w:rsidRDefault="007218FC" w:rsidP="007218FC">
      <w:r w:rsidRPr="007218FC">
        <w:t>Atlas clearly explains that this assessment is informational and does not replace legal advice.</w:t>
      </w:r>
    </w:p>
    <w:p w14:paraId="6CE6B46D" w14:textId="77777777" w:rsidR="007218FC" w:rsidRPr="007218FC" w:rsidRDefault="007218FC" w:rsidP="007218FC">
      <w:r w:rsidRPr="007218FC">
        <w:t>Invention Documentation</w:t>
      </w:r>
    </w:p>
    <w:p w14:paraId="69A4ABB6" w14:textId="77777777" w:rsidR="007218FC" w:rsidRPr="007218FC" w:rsidRDefault="007218FC" w:rsidP="007218FC">
      <w:r w:rsidRPr="007218FC">
        <w:t>Organizes all supporting information, including:</w:t>
      </w:r>
    </w:p>
    <w:p w14:paraId="6D5C5788" w14:textId="77777777" w:rsidR="007218FC" w:rsidRPr="007218FC" w:rsidRDefault="007218FC" w:rsidP="007218FC">
      <w:r w:rsidRPr="007218FC">
        <w:t>• Problem Statement</w:t>
      </w:r>
      <w:r w:rsidRPr="007218FC">
        <w:br/>
        <w:t>• Solution Summary</w:t>
      </w:r>
      <w:r w:rsidRPr="007218FC">
        <w:br/>
        <w:t>• Technical Description</w:t>
      </w:r>
      <w:r w:rsidRPr="007218FC">
        <w:br/>
        <w:t>• Drawings</w:t>
      </w:r>
      <w:r w:rsidRPr="007218FC">
        <w:br/>
        <w:t>• Photographs</w:t>
      </w:r>
      <w:r w:rsidRPr="007218FC">
        <w:br/>
        <w:t>• Design Revisions</w:t>
      </w:r>
      <w:r w:rsidRPr="007218FC">
        <w:br/>
        <w:t>• Development History</w:t>
      </w:r>
      <w:r w:rsidRPr="007218FC">
        <w:br/>
        <w:t>• Inventor Notes</w:t>
      </w:r>
    </w:p>
    <w:p w14:paraId="0A96E443" w14:textId="77777777" w:rsidR="007218FC" w:rsidRPr="007218FC" w:rsidRDefault="007218FC" w:rsidP="007218FC">
      <w:r w:rsidRPr="007218FC">
        <w:t>Draft Preparation</w:t>
      </w:r>
    </w:p>
    <w:p w14:paraId="59BF8886" w14:textId="77777777" w:rsidR="007218FC" w:rsidRPr="007218FC" w:rsidRDefault="007218FC" w:rsidP="007218FC">
      <w:r w:rsidRPr="007218FC">
        <w:t>Atlas assists with creating:</w:t>
      </w:r>
    </w:p>
    <w:p w14:paraId="23E560A3" w14:textId="77777777" w:rsidR="007218FC" w:rsidRPr="007218FC" w:rsidRDefault="007218FC" w:rsidP="007218FC">
      <w:r w:rsidRPr="007218FC">
        <w:t>• Inventor Disclosure</w:t>
      </w:r>
      <w:r w:rsidRPr="007218FC">
        <w:br/>
        <w:t>• Technical Summary</w:t>
      </w:r>
      <w:r w:rsidRPr="007218FC">
        <w:br/>
      </w:r>
      <w:r w:rsidRPr="007218FC">
        <w:lastRenderedPageBreak/>
        <w:t>• Feature Descriptions</w:t>
      </w:r>
      <w:r w:rsidRPr="007218FC">
        <w:br/>
        <w:t>• Component Descriptions</w:t>
      </w:r>
      <w:r w:rsidRPr="007218FC">
        <w:br/>
        <w:t>• Draft Claim Concepts</w:t>
      </w:r>
      <w:r w:rsidRPr="007218FC">
        <w:br/>
        <w:t>• Questions for Professional Review</w:t>
      </w:r>
    </w:p>
    <w:p w14:paraId="31B90C88" w14:textId="77777777" w:rsidR="007218FC" w:rsidRPr="007218FC" w:rsidRDefault="007218FC" w:rsidP="007218FC">
      <w:r w:rsidRPr="007218FC">
        <w:t>Patent Strategy</w:t>
      </w:r>
    </w:p>
    <w:p w14:paraId="2322838B" w14:textId="77777777" w:rsidR="007218FC" w:rsidRPr="007218FC" w:rsidRDefault="007218FC" w:rsidP="007218FC">
      <w:r w:rsidRPr="007218FC">
        <w:t>Inventors may compare multiple protection strategies, including:</w:t>
      </w:r>
    </w:p>
    <w:p w14:paraId="7E1D1F91" w14:textId="77777777" w:rsidR="007218FC" w:rsidRPr="007218FC" w:rsidRDefault="007218FC" w:rsidP="007218FC">
      <w:r w:rsidRPr="007218FC">
        <w:t>• Provisional Patent Application</w:t>
      </w:r>
      <w:r w:rsidRPr="007218FC">
        <w:br/>
        <w:t>• Non-Provisional Patent Application</w:t>
      </w:r>
      <w:r w:rsidRPr="007218FC">
        <w:br/>
        <w:t>• International Protection</w:t>
      </w:r>
      <w:r w:rsidRPr="007218FC">
        <w:br/>
        <w:t>• Continuation Strategy</w:t>
      </w:r>
      <w:r w:rsidRPr="007218FC">
        <w:br/>
        <w:t>• Licensing Strategy</w:t>
      </w:r>
      <w:r w:rsidRPr="007218FC">
        <w:br/>
        <w:t>• Trade Secret Strategy</w:t>
      </w:r>
    </w:p>
    <w:p w14:paraId="3E510718" w14:textId="77777777" w:rsidR="007218FC" w:rsidRPr="007218FC" w:rsidRDefault="007218FC" w:rsidP="007218FC">
      <w:r w:rsidRPr="007218FC">
        <w:t>Atlas explains the benefits, limitations, estimated costs, and timelines for each option.</w:t>
      </w:r>
    </w:p>
    <w:p w14:paraId="458A02A7" w14:textId="77777777" w:rsidR="007218FC" w:rsidRPr="007218FC" w:rsidRDefault="007218FC" w:rsidP="007218FC">
      <w:r w:rsidRPr="007218FC">
        <w:t>Timeline &amp; Deadlines</w:t>
      </w:r>
    </w:p>
    <w:p w14:paraId="5A949FD3" w14:textId="77777777" w:rsidR="007218FC" w:rsidRPr="007218FC" w:rsidRDefault="007218FC" w:rsidP="007218FC">
      <w:r w:rsidRPr="007218FC">
        <w:t>Tracks:</w:t>
      </w:r>
    </w:p>
    <w:p w14:paraId="12C455B8" w14:textId="77777777" w:rsidR="007218FC" w:rsidRPr="007218FC" w:rsidRDefault="007218FC" w:rsidP="007218FC">
      <w:r w:rsidRPr="007218FC">
        <w:t>• Filing deadlines</w:t>
      </w:r>
      <w:r w:rsidRPr="007218FC">
        <w:br/>
        <w:t>• Research milestones</w:t>
      </w:r>
      <w:r w:rsidRPr="007218FC">
        <w:br/>
        <w:t>• Document completion</w:t>
      </w:r>
      <w:r w:rsidRPr="007218FC">
        <w:br/>
        <w:t>• Attorney meetings</w:t>
      </w:r>
      <w:r w:rsidRPr="007218FC">
        <w:br/>
        <w:t>• Renewal reminders</w:t>
      </w:r>
      <w:r w:rsidRPr="007218FC">
        <w:br/>
        <w:t>• Application status</w:t>
      </w:r>
    </w:p>
    <w:p w14:paraId="1119352F" w14:textId="77777777" w:rsidR="007218FC" w:rsidRPr="007218FC" w:rsidRDefault="007218FC" w:rsidP="007218FC">
      <w:r w:rsidRPr="007218FC">
        <w:t>Professional Collaboration</w:t>
      </w:r>
    </w:p>
    <w:p w14:paraId="0F1A0E8A" w14:textId="77777777" w:rsidR="007218FC" w:rsidRPr="007218FC" w:rsidRDefault="007218FC" w:rsidP="007218FC">
      <w:r w:rsidRPr="007218FC">
        <w:t>When legal assistance becomes appropriate, Atlas prepares a complete package containing:</w:t>
      </w:r>
    </w:p>
    <w:p w14:paraId="75AC7C07" w14:textId="77777777" w:rsidR="007218FC" w:rsidRPr="007218FC" w:rsidRDefault="007218FC" w:rsidP="007218FC">
      <w:r w:rsidRPr="007218FC">
        <w:t>• Project Summary</w:t>
      </w:r>
      <w:r w:rsidRPr="007218FC">
        <w:br/>
        <w:t>• Technical Documentation</w:t>
      </w:r>
      <w:r w:rsidRPr="007218FC">
        <w:br/>
        <w:t>• Drawings</w:t>
      </w:r>
      <w:r w:rsidRPr="007218FC">
        <w:br/>
        <w:t>• Supporting Files</w:t>
      </w:r>
      <w:r w:rsidRPr="007218FC">
        <w:br/>
        <w:t>• Prior Art Research</w:t>
      </w:r>
      <w:r w:rsidRPr="007218FC">
        <w:br/>
        <w:t>• Questions for Review</w:t>
      </w:r>
    </w:p>
    <w:p w14:paraId="751F05B6" w14:textId="77777777" w:rsidR="007218FC" w:rsidRPr="007218FC" w:rsidRDefault="007218FC" w:rsidP="007218FC">
      <w:r w:rsidRPr="007218FC">
        <w:t>Quick Actions</w:t>
      </w:r>
    </w:p>
    <w:p w14:paraId="422B09FC" w14:textId="77777777" w:rsidR="007218FC" w:rsidRPr="007218FC" w:rsidRDefault="007218FC" w:rsidP="007218FC">
      <w:r w:rsidRPr="007218FC">
        <w:t>• Search Prior Art</w:t>
      </w:r>
      <w:r w:rsidRPr="007218FC">
        <w:br/>
        <w:t>• Upload Drawings</w:t>
      </w:r>
      <w:r w:rsidRPr="007218FC">
        <w:br/>
        <w:t>• Add Inventor Notes</w:t>
      </w:r>
      <w:r w:rsidRPr="007218FC">
        <w:br/>
        <w:t>• Generate Inventor Disclosure</w:t>
      </w:r>
      <w:r w:rsidRPr="007218FC">
        <w:br/>
      </w:r>
      <w:r w:rsidRPr="007218FC">
        <w:lastRenderedPageBreak/>
        <w:t>• Review Patent Strategy</w:t>
      </w:r>
      <w:r w:rsidRPr="007218FC">
        <w:br/>
        <w:t>• Prepare Attorney Package</w:t>
      </w:r>
    </w:p>
    <w:p w14:paraId="082ACD8F" w14:textId="77777777" w:rsidR="007218FC" w:rsidRPr="007218FC" w:rsidRDefault="007218FC" w:rsidP="007218FC">
      <w:r w:rsidRPr="007218FC">
        <w:t>Visual Layout</w:t>
      </w:r>
    </w:p>
    <w:p w14:paraId="6D1CA596" w14:textId="77777777" w:rsidR="007218FC" w:rsidRPr="007218FC" w:rsidRDefault="007218FC" w:rsidP="007218FC">
      <w:r w:rsidRPr="007218FC">
        <w:t>Header</w:t>
      </w:r>
    </w:p>
    <w:p w14:paraId="7F0965FF" w14:textId="77777777" w:rsidR="007218FC" w:rsidRPr="007218FC" w:rsidRDefault="007218FC" w:rsidP="007218FC">
      <w:r w:rsidRPr="007218FC">
        <w:t>• Patent Center</w:t>
      </w:r>
      <w:r w:rsidRPr="007218FC">
        <w:br/>
        <w:t>• Current Patent Status</w:t>
      </w:r>
      <w:r w:rsidRPr="007218FC">
        <w:br/>
        <w:t>• Notifications</w:t>
      </w:r>
    </w:p>
    <w:p w14:paraId="269AE73E" w14:textId="77777777" w:rsidR="007218FC" w:rsidRPr="007218FC" w:rsidRDefault="007218FC" w:rsidP="007218FC">
      <w:r w:rsidRPr="007218FC">
        <w:t>Main Workspace</w:t>
      </w:r>
    </w:p>
    <w:p w14:paraId="1FA5F5E4" w14:textId="77777777" w:rsidR="007218FC" w:rsidRPr="007218FC" w:rsidRDefault="007218FC" w:rsidP="007218FC">
      <w:r w:rsidRPr="007218FC">
        <w:t>• Patent Dashboard</w:t>
      </w:r>
      <w:r w:rsidRPr="007218FC">
        <w:br/>
        <w:t>• Research Results</w:t>
      </w:r>
      <w:r w:rsidRPr="007218FC">
        <w:br/>
        <w:t>• Documentation Panel</w:t>
      </w:r>
    </w:p>
    <w:p w14:paraId="3CD6E06E" w14:textId="77777777" w:rsidR="007218FC" w:rsidRPr="007218FC" w:rsidRDefault="007218FC" w:rsidP="007218FC">
      <w:r w:rsidRPr="007218FC">
        <w:t>Right Sidebar</w:t>
      </w:r>
    </w:p>
    <w:p w14:paraId="1A6CA312" w14:textId="77777777" w:rsidR="007218FC" w:rsidRPr="007218FC" w:rsidRDefault="007218FC" w:rsidP="007218FC">
      <w:r w:rsidRPr="007218FC">
        <w:t>• Patent Readiness</w:t>
      </w:r>
      <w:r w:rsidRPr="007218FC">
        <w:br/>
        <w:t>• Recommended Actions</w:t>
      </w:r>
      <w:r w:rsidRPr="007218FC">
        <w:br/>
        <w:t>• Upcoming Deadlines</w:t>
      </w:r>
      <w:r w:rsidRPr="007218FC">
        <w:br/>
        <w:t>• Related Documents</w:t>
      </w:r>
    </w:p>
    <w:p w14:paraId="54B8AB7A" w14:textId="77777777" w:rsidR="007218FC" w:rsidRPr="007218FC" w:rsidRDefault="007218FC" w:rsidP="007218FC">
      <w:r w:rsidRPr="007218FC">
        <w:t>Success Criteria</w:t>
      </w:r>
    </w:p>
    <w:p w14:paraId="4B973B2A" w14:textId="77777777" w:rsidR="007218FC" w:rsidRPr="007218FC" w:rsidRDefault="007218FC" w:rsidP="007218FC">
      <w:r w:rsidRPr="007218FC">
        <w:t>The inventor should understand the current status of their intellectual property, know the recommended next step, and have every document required to move confidently toward protecting their invention.</w:t>
      </w:r>
    </w:p>
    <w:p w14:paraId="03C59DEB" w14:textId="77777777" w:rsidR="007218FC" w:rsidRPr="007218FC" w:rsidRDefault="007218FC" w:rsidP="007218FC">
      <w:r w:rsidRPr="007218FC">
        <w:t>Core Principle</w:t>
      </w:r>
    </w:p>
    <w:p w14:paraId="4F47E3D0" w14:textId="77777777" w:rsidR="007218FC" w:rsidRPr="007218FC" w:rsidRDefault="007218FC" w:rsidP="007218FC">
      <w:r w:rsidRPr="007218FC">
        <w:t>The Patent Center removes confusion from the intellectual property process by educating inventors, organizing information, and preparing everything possible before professional assistance is required.</w:t>
      </w:r>
    </w:p>
    <w:p w14:paraId="367D936A" w14:textId="77777777" w:rsidR="007218FC" w:rsidRPr="007218FC" w:rsidRDefault="007218FC" w:rsidP="007218FC">
      <w:r w:rsidRPr="007218FC">
        <w:t>Design Studio Screen</w:t>
      </w:r>
    </w:p>
    <w:p w14:paraId="0A8D12B7" w14:textId="77777777" w:rsidR="007218FC" w:rsidRPr="007218FC" w:rsidRDefault="007218FC" w:rsidP="007218FC">
      <w:r w:rsidRPr="007218FC">
        <w:t>Purpose</w:t>
      </w:r>
    </w:p>
    <w:p w14:paraId="6113BBB6" w14:textId="77777777" w:rsidR="007218FC" w:rsidRPr="007218FC" w:rsidRDefault="007218FC" w:rsidP="007218FC">
      <w:r w:rsidRPr="007218FC">
        <w:t>The Design Studio transforms invention ideas into professional, manufacturable product designs. It combines AI-assisted design, engineering guidance, visualization, and revision management within a single collaborative workspace.</w:t>
      </w:r>
    </w:p>
    <w:p w14:paraId="4D152F06" w14:textId="77777777" w:rsidR="007218FC" w:rsidRPr="007218FC" w:rsidRDefault="007218FC" w:rsidP="007218FC">
      <w:r w:rsidRPr="007218FC">
        <w:t>Primary Objectives</w:t>
      </w:r>
    </w:p>
    <w:p w14:paraId="40B9E753" w14:textId="77777777" w:rsidR="007218FC" w:rsidRPr="007218FC" w:rsidRDefault="007218FC" w:rsidP="007218FC">
      <w:r w:rsidRPr="007218FC">
        <w:lastRenderedPageBreak/>
        <w:t>• Transform concepts into manufacturable designs.</w:t>
      </w:r>
      <w:r w:rsidRPr="007218FC">
        <w:br/>
        <w:t>• Assist with industrial design and engineering.</w:t>
      </w:r>
      <w:r w:rsidRPr="007218FC">
        <w:br/>
        <w:t>• Simplify product development.</w:t>
      </w:r>
      <w:r w:rsidRPr="007218FC">
        <w:br/>
        <w:t>• Maintain complete design history.</w:t>
      </w:r>
      <w:r w:rsidRPr="007218FC">
        <w:br/>
        <w:t>• Prepare production-ready documentation.</w:t>
      </w:r>
    </w:p>
    <w:p w14:paraId="36EC3571" w14:textId="77777777" w:rsidR="007218FC" w:rsidRPr="007218FC" w:rsidRDefault="007218FC" w:rsidP="007218FC">
      <w:r w:rsidRPr="007218FC">
        <w:t>Primary Screen Sections</w:t>
      </w:r>
    </w:p>
    <w:p w14:paraId="1ECB052C" w14:textId="77777777" w:rsidR="007218FC" w:rsidRPr="007218FC" w:rsidRDefault="007218FC" w:rsidP="007218FC">
      <w:r w:rsidRPr="007218FC">
        <w:t>Design Dashboard</w:t>
      </w:r>
    </w:p>
    <w:p w14:paraId="6D9229A5" w14:textId="77777777" w:rsidR="007218FC" w:rsidRPr="007218FC" w:rsidRDefault="007218FC" w:rsidP="007218FC">
      <w:r w:rsidRPr="007218FC">
        <w:t>Displays:</w:t>
      </w:r>
    </w:p>
    <w:p w14:paraId="1B5495C8" w14:textId="77777777" w:rsidR="007218FC" w:rsidRPr="007218FC" w:rsidRDefault="007218FC" w:rsidP="007218FC">
      <w:r w:rsidRPr="007218FC">
        <w:t>• Design Completion Score</w:t>
      </w:r>
      <w:r w:rsidRPr="007218FC">
        <w:br/>
        <w:t>• Current Design Version</w:t>
      </w:r>
      <w:r w:rsidRPr="007218FC">
        <w:br/>
        <w:t>• Engineering Readiness</w:t>
      </w:r>
      <w:r w:rsidRPr="007218FC">
        <w:br/>
        <w:t>• Prototype Readiness</w:t>
      </w:r>
      <w:r w:rsidRPr="007218FC">
        <w:br/>
        <w:t>• Manufacturing Readiness</w:t>
      </w:r>
    </w:p>
    <w:p w14:paraId="1702D06F" w14:textId="77777777" w:rsidR="007218FC" w:rsidRPr="007218FC" w:rsidRDefault="007218FC" w:rsidP="007218FC">
      <w:r w:rsidRPr="007218FC">
        <w:t>Concept Workspace</w:t>
      </w:r>
    </w:p>
    <w:p w14:paraId="6202DD55" w14:textId="77777777" w:rsidR="007218FC" w:rsidRPr="007218FC" w:rsidRDefault="007218FC" w:rsidP="007218FC">
      <w:r w:rsidRPr="007218FC">
        <w:t>Inventors may begin designing by:</w:t>
      </w:r>
    </w:p>
    <w:p w14:paraId="22F1E9C3" w14:textId="77777777" w:rsidR="007218FC" w:rsidRPr="007218FC" w:rsidRDefault="007218FC" w:rsidP="007218FC">
      <w:r w:rsidRPr="007218FC">
        <w:t>• Describing an idea</w:t>
      </w:r>
      <w:r w:rsidRPr="007218FC">
        <w:br/>
        <w:t>• Uploading sketches</w:t>
      </w:r>
      <w:r w:rsidRPr="007218FC">
        <w:br/>
        <w:t>• Uploading photographs</w:t>
      </w:r>
      <w:r w:rsidRPr="007218FC">
        <w:br/>
        <w:t>• Uploading reference products</w:t>
      </w:r>
      <w:r w:rsidRPr="007218FC">
        <w:br/>
        <w:t>• Uploading CAD files</w:t>
      </w:r>
      <w:r w:rsidRPr="007218FC">
        <w:br/>
        <w:t>• Starting from previous versions</w:t>
      </w:r>
    </w:p>
    <w:p w14:paraId="35A19630" w14:textId="77777777" w:rsidR="007218FC" w:rsidRPr="007218FC" w:rsidRDefault="007218FC" w:rsidP="007218FC">
      <w:r w:rsidRPr="007218FC">
        <w:t>AI Design Assistant</w:t>
      </w:r>
    </w:p>
    <w:p w14:paraId="130B79B2" w14:textId="77777777" w:rsidR="007218FC" w:rsidRPr="007218FC" w:rsidRDefault="007218FC" w:rsidP="007218FC">
      <w:r w:rsidRPr="007218FC">
        <w:t>Atlas provides intelligent recommendations for:</w:t>
      </w:r>
    </w:p>
    <w:p w14:paraId="3A48555E" w14:textId="77777777" w:rsidR="007218FC" w:rsidRPr="007218FC" w:rsidRDefault="007218FC" w:rsidP="007218FC">
      <w:r w:rsidRPr="007218FC">
        <w:t>• Product shape</w:t>
      </w:r>
      <w:r w:rsidRPr="007218FC">
        <w:br/>
        <w:t>• Component layout</w:t>
      </w:r>
      <w:r w:rsidRPr="007218FC">
        <w:br/>
        <w:t>• Material selection</w:t>
      </w:r>
      <w:r w:rsidRPr="007218FC">
        <w:br/>
        <w:t>• Ergonomics</w:t>
      </w:r>
      <w:r w:rsidRPr="007218FC">
        <w:br/>
        <w:t>• Appearance</w:t>
      </w:r>
      <w:r w:rsidRPr="007218FC">
        <w:br/>
        <w:t>• Durability</w:t>
      </w:r>
      <w:r w:rsidRPr="007218FC">
        <w:br/>
        <w:t>• Manufacturing efficiency</w:t>
      </w:r>
      <w:r w:rsidRPr="007218FC">
        <w:br/>
        <w:t>• Cost reduction</w:t>
      </w:r>
    </w:p>
    <w:p w14:paraId="03FFB75E" w14:textId="77777777" w:rsidR="007218FC" w:rsidRPr="007218FC" w:rsidRDefault="007218FC" w:rsidP="007218FC">
      <w:r w:rsidRPr="007218FC">
        <w:t>Every recommendation includes a plain-language explanation.</w:t>
      </w:r>
    </w:p>
    <w:p w14:paraId="042A37D1" w14:textId="77777777" w:rsidR="007218FC" w:rsidRPr="007218FC" w:rsidRDefault="007218FC" w:rsidP="007218FC">
      <w:r w:rsidRPr="007218FC">
        <w:t>3D Viewer</w:t>
      </w:r>
    </w:p>
    <w:p w14:paraId="62ABF5E9" w14:textId="77777777" w:rsidR="007218FC" w:rsidRPr="007218FC" w:rsidRDefault="007218FC" w:rsidP="007218FC">
      <w:r w:rsidRPr="007218FC">
        <w:lastRenderedPageBreak/>
        <w:t>Displays interactive product models with support for:</w:t>
      </w:r>
    </w:p>
    <w:p w14:paraId="7A05D331" w14:textId="77777777" w:rsidR="007218FC" w:rsidRPr="007218FC" w:rsidRDefault="007218FC" w:rsidP="007218FC">
      <w:r w:rsidRPr="007218FC">
        <w:t>• Rotation</w:t>
      </w:r>
      <w:r w:rsidRPr="007218FC">
        <w:br/>
        <w:t>• Zoom</w:t>
      </w:r>
      <w:r w:rsidRPr="007218FC">
        <w:br/>
        <w:t>• Exploded Views</w:t>
      </w:r>
      <w:r w:rsidRPr="007218FC">
        <w:br/>
        <w:t>• Cross Sections</w:t>
      </w:r>
      <w:r w:rsidRPr="007218FC">
        <w:br/>
        <w:t>• Component Selection</w:t>
      </w:r>
      <w:r w:rsidRPr="007218FC">
        <w:br/>
        <w:t>• Measurement Tools</w:t>
      </w:r>
    </w:p>
    <w:p w14:paraId="4C84000D" w14:textId="77777777" w:rsidR="007218FC" w:rsidRPr="007218FC" w:rsidRDefault="007218FC" w:rsidP="007218FC">
      <w:r w:rsidRPr="007218FC">
        <w:t>Engineering Workspace</w:t>
      </w:r>
    </w:p>
    <w:p w14:paraId="7F02D94C" w14:textId="77777777" w:rsidR="007218FC" w:rsidRPr="007218FC" w:rsidRDefault="007218FC" w:rsidP="007218FC">
      <w:r w:rsidRPr="007218FC">
        <w:t>Generates and manages:</w:t>
      </w:r>
    </w:p>
    <w:p w14:paraId="2B572C00" w14:textId="77777777" w:rsidR="007218FC" w:rsidRPr="007218FC" w:rsidRDefault="007218FC" w:rsidP="007218FC">
      <w:r w:rsidRPr="007218FC">
        <w:t>• CAD Models</w:t>
      </w:r>
      <w:r w:rsidRPr="007218FC">
        <w:br/>
        <w:t>• Engineering Drawings</w:t>
      </w:r>
      <w:r w:rsidRPr="007218FC">
        <w:br/>
        <w:t>• Assembly Drawings</w:t>
      </w:r>
      <w:r w:rsidRPr="007218FC">
        <w:br/>
        <w:t>• Exploded Views</w:t>
      </w:r>
      <w:r w:rsidRPr="007218FC">
        <w:br/>
        <w:t>• Bills of Materials (BOM)</w:t>
      </w:r>
      <w:r w:rsidRPr="007218FC">
        <w:br/>
        <w:t>• Manufacturing Specifications</w:t>
      </w:r>
      <w:r w:rsidRPr="007218FC">
        <w:br/>
        <w:t>• Assembly Instructions</w:t>
      </w:r>
    </w:p>
    <w:p w14:paraId="4A3FCB59" w14:textId="77777777" w:rsidR="007218FC" w:rsidRPr="007218FC" w:rsidRDefault="007218FC" w:rsidP="007218FC">
      <w:r w:rsidRPr="007218FC">
        <w:t>Design Optimization</w:t>
      </w:r>
    </w:p>
    <w:p w14:paraId="0C68FCE3" w14:textId="77777777" w:rsidR="007218FC" w:rsidRPr="007218FC" w:rsidRDefault="007218FC" w:rsidP="007218FC">
      <w:r w:rsidRPr="007218FC">
        <w:t>Atlas continuously evaluates opportunities to:</w:t>
      </w:r>
    </w:p>
    <w:p w14:paraId="32BA44FE" w14:textId="77777777" w:rsidR="007218FC" w:rsidRPr="007218FC" w:rsidRDefault="007218FC" w:rsidP="007218FC">
      <w:r w:rsidRPr="007218FC">
        <w:t>• Reduce part count</w:t>
      </w:r>
      <w:r w:rsidRPr="007218FC">
        <w:br/>
        <w:t>• Reduce production costs</w:t>
      </w:r>
      <w:r w:rsidRPr="007218FC">
        <w:br/>
        <w:t>• Improve durability</w:t>
      </w:r>
      <w:r w:rsidRPr="007218FC">
        <w:br/>
        <w:t>• Simplify assembly</w:t>
      </w:r>
      <w:r w:rsidRPr="007218FC">
        <w:br/>
        <w:t>• Improve usability</w:t>
      </w:r>
      <w:r w:rsidRPr="007218FC">
        <w:br/>
        <w:t>• Improve sustainability</w:t>
      </w:r>
      <w:r w:rsidRPr="007218FC">
        <w:br/>
        <w:t>• Improve packaging efficiency</w:t>
      </w:r>
    </w:p>
    <w:p w14:paraId="2EF5846A" w14:textId="77777777" w:rsidR="007218FC" w:rsidRPr="007218FC" w:rsidRDefault="007218FC" w:rsidP="007218FC">
      <w:r w:rsidRPr="007218FC">
        <w:t>Prototype Preparation</w:t>
      </w:r>
    </w:p>
    <w:p w14:paraId="1BE59C91" w14:textId="77777777" w:rsidR="007218FC" w:rsidRPr="007218FC" w:rsidRDefault="007218FC" w:rsidP="007218FC">
      <w:r w:rsidRPr="007218FC">
        <w:t>Displays everything required to build a prototype, including:</w:t>
      </w:r>
    </w:p>
    <w:p w14:paraId="52B43A25" w14:textId="77777777" w:rsidR="007218FC" w:rsidRPr="007218FC" w:rsidRDefault="007218FC" w:rsidP="007218FC">
      <w:r w:rsidRPr="007218FC">
        <w:t>• Prototype Drawings</w:t>
      </w:r>
      <w:r w:rsidRPr="007218FC">
        <w:br/>
        <w:t>• Material List</w:t>
      </w:r>
      <w:r w:rsidRPr="007218FC">
        <w:br/>
        <w:t>• Manufacturing Notes</w:t>
      </w:r>
      <w:r w:rsidRPr="007218FC">
        <w:br/>
        <w:t>• Assembly Instructions</w:t>
      </w:r>
      <w:r w:rsidRPr="007218FC">
        <w:br/>
        <w:t>• Testing Objectives</w:t>
      </w:r>
      <w:r w:rsidRPr="007218FC">
        <w:br/>
        <w:t>• Estimated Cost</w:t>
      </w:r>
      <w:r w:rsidRPr="007218FC">
        <w:br/>
        <w:t>• Estimated Timeline</w:t>
      </w:r>
    </w:p>
    <w:p w14:paraId="6727849E" w14:textId="77777777" w:rsidR="007218FC" w:rsidRPr="007218FC" w:rsidRDefault="007218FC" w:rsidP="007218FC">
      <w:r w:rsidRPr="007218FC">
        <w:lastRenderedPageBreak/>
        <w:t>Revision History</w:t>
      </w:r>
    </w:p>
    <w:p w14:paraId="72177FCE" w14:textId="77777777" w:rsidR="007218FC" w:rsidRPr="007218FC" w:rsidRDefault="007218FC" w:rsidP="007218FC">
      <w:r w:rsidRPr="007218FC">
        <w:t>Every design revision records:</w:t>
      </w:r>
    </w:p>
    <w:p w14:paraId="0A8EFCF2" w14:textId="77777777" w:rsidR="007218FC" w:rsidRPr="007218FC" w:rsidRDefault="007218FC" w:rsidP="007218FC">
      <w:r w:rsidRPr="007218FC">
        <w:t>• Version Number</w:t>
      </w:r>
      <w:r w:rsidRPr="007218FC">
        <w:br/>
        <w:t>• Date</w:t>
      </w:r>
      <w:r w:rsidRPr="007218FC">
        <w:br/>
        <w:t>• Designer</w:t>
      </w:r>
      <w:r w:rsidRPr="007218FC">
        <w:br/>
        <w:t>• Changes Made</w:t>
      </w:r>
      <w:r w:rsidRPr="007218FC">
        <w:br/>
        <w:t>• Reason for Change</w:t>
      </w:r>
      <w:r w:rsidRPr="007218FC">
        <w:br/>
        <w:t>• Expected Benefits</w:t>
      </w:r>
    </w:p>
    <w:p w14:paraId="2A8A942D" w14:textId="77777777" w:rsidR="007218FC" w:rsidRPr="007218FC" w:rsidRDefault="007218FC" w:rsidP="007218FC">
      <w:r w:rsidRPr="007218FC">
        <w:t>Previous versions remain permanently available.</w:t>
      </w:r>
    </w:p>
    <w:p w14:paraId="21634808" w14:textId="77777777" w:rsidR="007218FC" w:rsidRPr="007218FC" w:rsidRDefault="007218FC" w:rsidP="007218FC">
      <w:r w:rsidRPr="007218FC">
        <w:t>Collaboration</w:t>
      </w:r>
    </w:p>
    <w:p w14:paraId="78CF31E5" w14:textId="77777777" w:rsidR="007218FC" w:rsidRPr="007218FC" w:rsidRDefault="007218FC" w:rsidP="007218FC">
      <w:r w:rsidRPr="007218FC">
        <w:t>Supports collaboration with:</w:t>
      </w:r>
    </w:p>
    <w:p w14:paraId="3FBA19F9" w14:textId="77777777" w:rsidR="007218FC" w:rsidRPr="007218FC" w:rsidRDefault="007218FC" w:rsidP="007218FC">
      <w:r w:rsidRPr="007218FC">
        <w:t>• Industrial Designers</w:t>
      </w:r>
      <w:r w:rsidRPr="007218FC">
        <w:br/>
        <w:t>• Mechanical Engineers</w:t>
      </w:r>
      <w:r w:rsidRPr="007218FC">
        <w:br/>
        <w:t>• Electrical Engineers</w:t>
      </w:r>
      <w:r w:rsidRPr="007218FC">
        <w:br/>
        <w:t>• Prototype Shops</w:t>
      </w:r>
      <w:r w:rsidRPr="007218FC">
        <w:br/>
        <w:t>• Manufacturers</w:t>
      </w:r>
    </w:p>
    <w:p w14:paraId="618341FE" w14:textId="77777777" w:rsidR="007218FC" w:rsidRPr="007218FC" w:rsidRDefault="007218FC" w:rsidP="007218FC">
      <w:r w:rsidRPr="007218FC">
        <w:t>Atlas prepares organized design packages for every collaborator.</w:t>
      </w:r>
    </w:p>
    <w:p w14:paraId="038793A1" w14:textId="77777777" w:rsidR="007218FC" w:rsidRPr="007218FC" w:rsidRDefault="007218FC" w:rsidP="007218FC">
      <w:r w:rsidRPr="007218FC">
        <w:t>Quick Actions</w:t>
      </w:r>
    </w:p>
    <w:p w14:paraId="03373F9D" w14:textId="77777777" w:rsidR="007218FC" w:rsidRPr="007218FC" w:rsidRDefault="007218FC" w:rsidP="007218FC">
      <w:r w:rsidRPr="007218FC">
        <w:t>• Create New Design</w:t>
      </w:r>
      <w:r w:rsidRPr="007218FC">
        <w:br/>
        <w:t>• Upload Sketch</w:t>
      </w:r>
      <w:r w:rsidRPr="007218FC">
        <w:br/>
        <w:t>• Generate CAD</w:t>
      </w:r>
      <w:r w:rsidRPr="007218FC">
        <w:br/>
        <w:t>• Review Design</w:t>
      </w:r>
      <w:r w:rsidRPr="007218FC">
        <w:br/>
        <w:t>• Compare Versions</w:t>
      </w:r>
      <w:r w:rsidRPr="007218FC">
        <w:br/>
        <w:t>• Generate BOM</w:t>
      </w:r>
      <w:r w:rsidRPr="007218FC">
        <w:br/>
        <w:t>• Prepare Prototype Package</w:t>
      </w:r>
      <w:r w:rsidRPr="007218FC">
        <w:br/>
        <w:t>• Export Manufacturing Files</w:t>
      </w:r>
    </w:p>
    <w:p w14:paraId="79901F62" w14:textId="77777777" w:rsidR="007218FC" w:rsidRPr="007218FC" w:rsidRDefault="007218FC" w:rsidP="007218FC">
      <w:r w:rsidRPr="007218FC">
        <w:t>Visual Layout</w:t>
      </w:r>
    </w:p>
    <w:p w14:paraId="2910D908" w14:textId="77777777" w:rsidR="007218FC" w:rsidRPr="007218FC" w:rsidRDefault="007218FC" w:rsidP="007218FC">
      <w:r w:rsidRPr="007218FC">
        <w:t>Header</w:t>
      </w:r>
    </w:p>
    <w:p w14:paraId="0662DE01" w14:textId="77777777" w:rsidR="007218FC" w:rsidRPr="007218FC" w:rsidRDefault="007218FC" w:rsidP="007218FC">
      <w:r w:rsidRPr="007218FC">
        <w:t>• Design Studio</w:t>
      </w:r>
      <w:r w:rsidRPr="007218FC">
        <w:br/>
        <w:t>• Current Design Version</w:t>
      </w:r>
      <w:r w:rsidRPr="007218FC">
        <w:br/>
        <w:t>• Notifications</w:t>
      </w:r>
    </w:p>
    <w:p w14:paraId="19EB7487" w14:textId="77777777" w:rsidR="007218FC" w:rsidRPr="007218FC" w:rsidRDefault="007218FC" w:rsidP="007218FC">
      <w:r w:rsidRPr="007218FC">
        <w:t>Main Workspace</w:t>
      </w:r>
    </w:p>
    <w:p w14:paraId="78E2204D" w14:textId="77777777" w:rsidR="007218FC" w:rsidRPr="007218FC" w:rsidRDefault="007218FC" w:rsidP="007218FC">
      <w:r w:rsidRPr="007218FC">
        <w:lastRenderedPageBreak/>
        <w:t>• 3D Viewer</w:t>
      </w:r>
      <w:r w:rsidRPr="007218FC">
        <w:br/>
        <w:t>• Design Canvas</w:t>
      </w:r>
      <w:r w:rsidRPr="007218FC">
        <w:br/>
        <w:t>• Engineering Panel</w:t>
      </w:r>
    </w:p>
    <w:p w14:paraId="15FE3232" w14:textId="77777777" w:rsidR="007218FC" w:rsidRPr="007218FC" w:rsidRDefault="007218FC" w:rsidP="007218FC">
      <w:r w:rsidRPr="007218FC">
        <w:t>Right Sidebar</w:t>
      </w:r>
    </w:p>
    <w:p w14:paraId="53D86455" w14:textId="77777777" w:rsidR="007218FC" w:rsidRPr="007218FC" w:rsidRDefault="007218FC" w:rsidP="007218FC">
      <w:r w:rsidRPr="007218FC">
        <w:t>• AI Recommendations</w:t>
      </w:r>
      <w:r w:rsidRPr="007218FC">
        <w:br/>
        <w:t>• Design Health</w:t>
      </w:r>
      <w:r w:rsidRPr="007218FC">
        <w:br/>
        <w:t>• Active Tasks</w:t>
      </w:r>
      <w:r w:rsidRPr="007218FC">
        <w:br/>
        <w:t>• Revision History</w:t>
      </w:r>
    </w:p>
    <w:p w14:paraId="2F8DE540" w14:textId="77777777" w:rsidR="007218FC" w:rsidRPr="007218FC" w:rsidRDefault="007218FC" w:rsidP="007218FC">
      <w:r w:rsidRPr="007218FC">
        <w:t>Success Criteria</w:t>
      </w:r>
    </w:p>
    <w:p w14:paraId="71A08FF4" w14:textId="77777777" w:rsidR="007218FC" w:rsidRPr="007218FC" w:rsidRDefault="007218FC" w:rsidP="007218FC">
      <w:r w:rsidRPr="007218FC">
        <w:t>The inventor should leave the Design Studio with a product that is easier to manufacture, less expensive to produce, and better prepared for prototyping and production than when they entered.</w:t>
      </w:r>
    </w:p>
    <w:p w14:paraId="37BF7D53" w14:textId="77777777" w:rsidR="007218FC" w:rsidRPr="007218FC" w:rsidRDefault="007218FC" w:rsidP="007218FC">
      <w:r w:rsidRPr="007218FC">
        <w:t>Core Principle</w:t>
      </w:r>
    </w:p>
    <w:p w14:paraId="4837B264" w14:textId="77777777" w:rsidR="007218FC" w:rsidRPr="007218FC" w:rsidRDefault="007218FC" w:rsidP="007218FC">
      <w:r w:rsidRPr="007218FC">
        <w:t>The Design Studio exists to transform imagination into manufacturable reality while preserving the inventor's vision and continuously improving quality, efficiency, and production readiness.</w:t>
      </w:r>
    </w:p>
    <w:p w14:paraId="55644B2F" w14:textId="77777777" w:rsidR="007218FC" w:rsidRPr="007218FC" w:rsidRDefault="007218FC" w:rsidP="007218FC">
      <w:r w:rsidRPr="007218FC">
        <w:t>Funding Center Screen</w:t>
      </w:r>
    </w:p>
    <w:p w14:paraId="03A53D18" w14:textId="77777777" w:rsidR="007218FC" w:rsidRPr="007218FC" w:rsidRDefault="007218FC" w:rsidP="007218FC">
      <w:r w:rsidRPr="007218FC">
        <w:t>Purpose</w:t>
      </w:r>
    </w:p>
    <w:p w14:paraId="75256E39" w14:textId="77777777" w:rsidR="007218FC" w:rsidRPr="007218FC" w:rsidRDefault="007218FC" w:rsidP="007218FC">
      <w:r w:rsidRPr="007218FC">
        <w:t>The Funding Center helps inventors understand the financial requirements of their invention, reduce unnecessary expenses, discover funding opportunities, prepare funding documentation, and develop realistic financial strategies throughout the project lifecycle.</w:t>
      </w:r>
    </w:p>
    <w:p w14:paraId="38027CDD" w14:textId="77777777" w:rsidR="007218FC" w:rsidRPr="007218FC" w:rsidRDefault="007218FC" w:rsidP="007218FC">
      <w:r w:rsidRPr="007218FC">
        <w:t>Primary Objectives</w:t>
      </w:r>
    </w:p>
    <w:p w14:paraId="527D0360" w14:textId="77777777" w:rsidR="007218FC" w:rsidRPr="007218FC" w:rsidRDefault="007218FC" w:rsidP="007218FC">
      <w:r w:rsidRPr="007218FC">
        <w:t>• Estimate project costs.</w:t>
      </w:r>
      <w:r w:rsidRPr="007218FC">
        <w:br/>
        <w:t>• Track project finances.</w:t>
      </w:r>
      <w:r w:rsidRPr="007218FC">
        <w:br/>
        <w:t>• Identify funding opportunities.</w:t>
      </w:r>
      <w:r w:rsidRPr="007218FC">
        <w:br/>
        <w:t>• Prepare funding documents.</w:t>
      </w:r>
      <w:r w:rsidRPr="007218FC">
        <w:br/>
        <w:t>• Reduce unnecessary spending.</w:t>
      </w:r>
      <w:r w:rsidRPr="007218FC">
        <w:br/>
        <w:t>• Improve funding readiness.</w:t>
      </w:r>
    </w:p>
    <w:p w14:paraId="20F75298" w14:textId="77777777" w:rsidR="007218FC" w:rsidRPr="007218FC" w:rsidRDefault="007218FC" w:rsidP="007218FC">
      <w:r w:rsidRPr="007218FC">
        <w:t>Primary Screen Sections</w:t>
      </w:r>
    </w:p>
    <w:p w14:paraId="4B284718" w14:textId="77777777" w:rsidR="007218FC" w:rsidRPr="007218FC" w:rsidRDefault="007218FC" w:rsidP="007218FC">
      <w:r w:rsidRPr="007218FC">
        <w:t>Funding Dashboard</w:t>
      </w:r>
    </w:p>
    <w:p w14:paraId="633C2E32" w14:textId="77777777" w:rsidR="007218FC" w:rsidRPr="007218FC" w:rsidRDefault="007218FC" w:rsidP="007218FC">
      <w:r w:rsidRPr="007218FC">
        <w:t>Displays:</w:t>
      </w:r>
    </w:p>
    <w:p w14:paraId="16C52323" w14:textId="77777777" w:rsidR="007218FC" w:rsidRPr="007218FC" w:rsidRDefault="007218FC" w:rsidP="007218FC">
      <w:r w:rsidRPr="007218FC">
        <w:t>• Funding Readiness Score</w:t>
      </w:r>
      <w:r w:rsidRPr="007218FC">
        <w:br/>
        <w:t>• Current Budget</w:t>
      </w:r>
      <w:r w:rsidRPr="007218FC">
        <w:br/>
      </w:r>
      <w:r w:rsidRPr="007218FC">
        <w:lastRenderedPageBreak/>
        <w:t>• Money Spent</w:t>
      </w:r>
      <w:r w:rsidRPr="007218FC">
        <w:br/>
        <w:t>• Funding Secured</w:t>
      </w:r>
      <w:r w:rsidRPr="007218FC">
        <w:br/>
        <w:t>• Funding Needed</w:t>
      </w:r>
      <w:r w:rsidRPr="007218FC">
        <w:br/>
        <w:t>• Estimated Remaining Cost</w:t>
      </w:r>
      <w:r w:rsidRPr="007218FC">
        <w:br/>
        <w:t>• Financial Health Score</w:t>
      </w:r>
    </w:p>
    <w:p w14:paraId="23E1A991" w14:textId="77777777" w:rsidR="007218FC" w:rsidRPr="007218FC" w:rsidRDefault="007218FC" w:rsidP="007218FC">
      <w:r w:rsidRPr="007218FC">
        <w:t>Budget Planner</w:t>
      </w:r>
    </w:p>
    <w:p w14:paraId="2332EDD4" w14:textId="77777777" w:rsidR="007218FC" w:rsidRPr="007218FC" w:rsidRDefault="007218FC" w:rsidP="007218FC">
      <w:r w:rsidRPr="007218FC">
        <w:t>Tracks projected expenses by category:</w:t>
      </w:r>
    </w:p>
    <w:p w14:paraId="73DAA2CC" w14:textId="77777777" w:rsidR="007218FC" w:rsidRPr="007218FC" w:rsidRDefault="007218FC" w:rsidP="007218FC">
      <w:r w:rsidRPr="007218FC">
        <w:t>• Patent Protection</w:t>
      </w:r>
      <w:r w:rsidRPr="007218FC">
        <w:br/>
        <w:t>• Product Design</w:t>
      </w:r>
      <w:r w:rsidRPr="007218FC">
        <w:br/>
        <w:t>• Engineering</w:t>
      </w:r>
      <w:r w:rsidRPr="007218FC">
        <w:br/>
        <w:t>• Prototyping</w:t>
      </w:r>
      <w:r w:rsidRPr="007218FC">
        <w:br/>
        <w:t>• Manufacturing</w:t>
      </w:r>
      <w:r w:rsidRPr="007218FC">
        <w:br/>
        <w:t>• Packaging</w:t>
      </w:r>
      <w:r w:rsidRPr="007218FC">
        <w:br/>
        <w:t>• Shipping</w:t>
      </w:r>
      <w:r w:rsidRPr="007218FC">
        <w:br/>
        <w:t>• Marketing</w:t>
      </w:r>
      <w:r w:rsidRPr="007218FC">
        <w:br/>
        <w:t>• Business Formation</w:t>
      </w:r>
      <w:r w:rsidRPr="007218FC">
        <w:br/>
        <w:t>• Legal Services</w:t>
      </w:r>
      <w:r w:rsidRPr="007218FC">
        <w:br/>
        <w:t>• Product Launch</w:t>
      </w:r>
    </w:p>
    <w:p w14:paraId="25A46293" w14:textId="77777777" w:rsidR="007218FC" w:rsidRPr="007218FC" w:rsidRDefault="007218FC" w:rsidP="007218FC">
      <w:r w:rsidRPr="007218FC">
        <w:t>Atlas automatically updates projections as the project evolves.</w:t>
      </w:r>
    </w:p>
    <w:p w14:paraId="2E665B9F" w14:textId="77777777" w:rsidR="007218FC" w:rsidRPr="007218FC" w:rsidRDefault="007218FC" w:rsidP="007218FC">
      <w:r w:rsidRPr="007218FC">
        <w:t>Funding Opportunities</w:t>
      </w:r>
    </w:p>
    <w:p w14:paraId="27D5C1C6" w14:textId="77777777" w:rsidR="007218FC" w:rsidRPr="007218FC" w:rsidRDefault="007218FC" w:rsidP="007218FC">
      <w:r w:rsidRPr="007218FC">
        <w:t>Displays personalized opportunities including:</w:t>
      </w:r>
    </w:p>
    <w:p w14:paraId="4E7788B1" w14:textId="77777777" w:rsidR="007218FC" w:rsidRPr="007218FC" w:rsidRDefault="007218FC" w:rsidP="007218FC">
      <w:r w:rsidRPr="007218FC">
        <w:t>• Grants</w:t>
      </w:r>
      <w:r w:rsidRPr="007218FC">
        <w:br/>
        <w:t>• SBA Loans</w:t>
      </w:r>
      <w:r w:rsidRPr="007218FC">
        <w:br/>
        <w:t>• Crowdfunding</w:t>
      </w:r>
      <w:r w:rsidRPr="007218FC">
        <w:br/>
        <w:t>• Business Competitions</w:t>
      </w:r>
      <w:r w:rsidRPr="007218FC">
        <w:br/>
        <w:t>• Accelerators</w:t>
      </w:r>
      <w:r w:rsidRPr="007218FC">
        <w:br/>
        <w:t>• Angel Investors</w:t>
      </w:r>
      <w:r w:rsidRPr="007218FC">
        <w:br/>
        <w:t>• Strategic Partners</w:t>
      </w:r>
      <w:r w:rsidRPr="007218FC">
        <w:br/>
        <w:t>• Licensing Opportunities</w:t>
      </w:r>
      <w:r w:rsidRPr="007218FC">
        <w:br/>
        <w:t>• University Programs</w:t>
      </w:r>
      <w:r w:rsidRPr="007218FC">
        <w:br/>
        <w:t>• Government Assistance</w:t>
      </w:r>
    </w:p>
    <w:p w14:paraId="5AC3DE3E" w14:textId="77777777" w:rsidR="007218FC" w:rsidRPr="007218FC" w:rsidRDefault="007218FC" w:rsidP="007218FC">
      <w:r w:rsidRPr="007218FC">
        <w:t>Each opportunity includes eligibility requirements, estimated funding amount, deadlines, and recommended next steps.</w:t>
      </w:r>
    </w:p>
    <w:p w14:paraId="2731D89A" w14:textId="77777777" w:rsidR="007218FC" w:rsidRPr="007218FC" w:rsidRDefault="007218FC" w:rsidP="007218FC">
      <w:r w:rsidRPr="007218FC">
        <w:t>Funding Readiness</w:t>
      </w:r>
    </w:p>
    <w:p w14:paraId="3E4F4AE3" w14:textId="77777777" w:rsidR="007218FC" w:rsidRPr="007218FC" w:rsidRDefault="007218FC" w:rsidP="007218FC">
      <w:r w:rsidRPr="007218FC">
        <w:t>Evaluates whether the project is ready for outside funding based on:</w:t>
      </w:r>
    </w:p>
    <w:p w14:paraId="02F8B020" w14:textId="77777777" w:rsidR="007218FC" w:rsidRPr="007218FC" w:rsidRDefault="007218FC" w:rsidP="007218FC">
      <w:r w:rsidRPr="007218FC">
        <w:lastRenderedPageBreak/>
        <w:t>• Market Validation</w:t>
      </w:r>
      <w:r w:rsidRPr="007218FC">
        <w:br/>
        <w:t>• Prototype Status</w:t>
      </w:r>
      <w:r w:rsidRPr="007218FC">
        <w:br/>
        <w:t>• Business Plan</w:t>
      </w:r>
      <w:r w:rsidRPr="007218FC">
        <w:br/>
        <w:t>• Financial Projections</w:t>
      </w:r>
      <w:r w:rsidRPr="007218FC">
        <w:br/>
        <w:t>• Pitch Deck</w:t>
      </w:r>
      <w:r w:rsidRPr="007218FC">
        <w:br/>
        <w:t>• Revenue Model</w:t>
      </w:r>
      <w:r w:rsidRPr="007218FC">
        <w:br/>
        <w:t>• Manufacturing Strategy</w:t>
      </w:r>
      <w:r w:rsidRPr="007218FC">
        <w:br/>
        <w:t>• Commercial Readiness</w:t>
      </w:r>
    </w:p>
    <w:p w14:paraId="19895DF2" w14:textId="77777777" w:rsidR="007218FC" w:rsidRPr="007218FC" w:rsidRDefault="007218FC" w:rsidP="007218FC">
      <w:r w:rsidRPr="007218FC">
        <w:t>Atlas explains how each score can be improved.</w:t>
      </w:r>
    </w:p>
    <w:p w14:paraId="45E5C7BC" w14:textId="77777777" w:rsidR="007218FC" w:rsidRPr="007218FC" w:rsidRDefault="007218FC" w:rsidP="007218FC">
      <w:r w:rsidRPr="007218FC">
        <w:t>Financial Documents</w:t>
      </w:r>
    </w:p>
    <w:p w14:paraId="1B2C5855" w14:textId="77777777" w:rsidR="007218FC" w:rsidRPr="007218FC" w:rsidRDefault="007218FC" w:rsidP="007218FC">
      <w:r w:rsidRPr="007218FC">
        <w:t>Automatically generates and manages:</w:t>
      </w:r>
    </w:p>
    <w:p w14:paraId="0F4570FA" w14:textId="77777777" w:rsidR="007218FC" w:rsidRPr="007218FC" w:rsidRDefault="007218FC" w:rsidP="007218FC">
      <w:r w:rsidRPr="007218FC">
        <w:t>• Business Plans</w:t>
      </w:r>
      <w:r w:rsidRPr="007218FC">
        <w:br/>
        <w:t>• Executive Summaries</w:t>
      </w:r>
      <w:r w:rsidRPr="007218FC">
        <w:br/>
        <w:t>• Financial Projections</w:t>
      </w:r>
      <w:r w:rsidRPr="007218FC">
        <w:br/>
        <w:t>• Cash Flow Forecasts</w:t>
      </w:r>
      <w:r w:rsidRPr="007218FC">
        <w:br/>
        <w:t>• Budget Reports</w:t>
      </w:r>
      <w:r w:rsidRPr="007218FC">
        <w:br/>
        <w:t>• Funding Requests</w:t>
      </w:r>
      <w:r w:rsidRPr="007218FC">
        <w:br/>
        <w:t>• SBA Loan Packages</w:t>
      </w:r>
      <w:r w:rsidRPr="007218FC">
        <w:br/>
        <w:t>• Grant Applications</w:t>
      </w:r>
      <w:r w:rsidRPr="007218FC">
        <w:br/>
        <w:t>• Investor Summaries</w:t>
      </w:r>
    </w:p>
    <w:p w14:paraId="760BCDDB" w14:textId="77777777" w:rsidR="007218FC" w:rsidRPr="007218FC" w:rsidRDefault="007218FC" w:rsidP="007218FC">
      <w:r w:rsidRPr="007218FC">
        <w:t>Cost Saving Recommendations</w:t>
      </w:r>
    </w:p>
    <w:p w14:paraId="3DE53CC0" w14:textId="77777777" w:rsidR="007218FC" w:rsidRPr="007218FC" w:rsidRDefault="007218FC" w:rsidP="007218FC">
      <w:r w:rsidRPr="007218FC">
        <w:t>Atlas continuously identifies opportunities to:</w:t>
      </w:r>
    </w:p>
    <w:p w14:paraId="1E5864B3" w14:textId="77777777" w:rsidR="007218FC" w:rsidRPr="007218FC" w:rsidRDefault="007218FC" w:rsidP="007218FC">
      <w:r w:rsidRPr="007218FC">
        <w:t>• Reduce development costs.</w:t>
      </w:r>
      <w:r w:rsidRPr="007218FC">
        <w:br/>
        <w:t>• Delay unnecessary expenses.</w:t>
      </w:r>
      <w:r w:rsidRPr="007218FC">
        <w:br/>
        <w:t>• Use free resources.</w:t>
      </w:r>
      <w:r w:rsidRPr="007218FC">
        <w:br/>
        <w:t>• Replace expensive services with lower-cost alternatives.</w:t>
      </w:r>
      <w:r w:rsidRPr="007218FC">
        <w:br/>
        <w:t>• Increase efficiency.</w:t>
      </w:r>
      <w:r w:rsidRPr="007218FC">
        <w:br/>
        <w:t>• Eliminate duplicate work.</w:t>
      </w:r>
    </w:p>
    <w:p w14:paraId="401BDD6D" w14:textId="77777777" w:rsidR="007218FC" w:rsidRPr="007218FC" w:rsidRDefault="007218FC" w:rsidP="007218FC">
      <w:r w:rsidRPr="007218FC">
        <w:t>Every recommendation includes an estimated financial impact.</w:t>
      </w:r>
    </w:p>
    <w:p w14:paraId="080A737F" w14:textId="77777777" w:rsidR="007218FC" w:rsidRPr="007218FC" w:rsidRDefault="007218FC" w:rsidP="007218FC">
      <w:r w:rsidRPr="007218FC">
        <w:t>Investor Preparation</w:t>
      </w:r>
    </w:p>
    <w:p w14:paraId="13FD7AE6" w14:textId="77777777" w:rsidR="007218FC" w:rsidRPr="007218FC" w:rsidRDefault="007218FC" w:rsidP="007218FC">
      <w:r w:rsidRPr="007218FC">
        <w:t>Provides tools to prepare for investor meetings, including:</w:t>
      </w:r>
    </w:p>
    <w:p w14:paraId="7E608006" w14:textId="77777777" w:rsidR="007218FC" w:rsidRPr="007218FC" w:rsidRDefault="007218FC" w:rsidP="007218FC">
      <w:r w:rsidRPr="007218FC">
        <w:t>• Pitch Deck Builder</w:t>
      </w:r>
      <w:r w:rsidRPr="007218FC">
        <w:br/>
        <w:t>• Executive Summary</w:t>
      </w:r>
      <w:r w:rsidRPr="007218FC">
        <w:br/>
        <w:t>• Product Overview</w:t>
      </w:r>
      <w:r w:rsidRPr="007218FC">
        <w:br/>
      </w:r>
      <w:r w:rsidRPr="007218FC">
        <w:lastRenderedPageBreak/>
        <w:t>• Financial Forecasts</w:t>
      </w:r>
      <w:r w:rsidRPr="007218FC">
        <w:br/>
        <w:t>• Market Research</w:t>
      </w:r>
      <w:r w:rsidRPr="007218FC">
        <w:br/>
        <w:t>• Competitive Analysis</w:t>
      </w:r>
      <w:r w:rsidRPr="007218FC">
        <w:br/>
        <w:t>• Frequently Asked Investor Questions</w:t>
      </w:r>
    </w:p>
    <w:p w14:paraId="571C6867" w14:textId="77777777" w:rsidR="007218FC" w:rsidRPr="007218FC" w:rsidRDefault="007218FC" w:rsidP="007218FC">
      <w:r w:rsidRPr="007218FC">
        <w:t>Funding Timeline</w:t>
      </w:r>
    </w:p>
    <w:p w14:paraId="77DE2BEE" w14:textId="77777777" w:rsidR="007218FC" w:rsidRPr="007218FC" w:rsidRDefault="007218FC" w:rsidP="007218FC">
      <w:r w:rsidRPr="007218FC">
        <w:t>Tracks:</w:t>
      </w:r>
    </w:p>
    <w:p w14:paraId="2148349C" w14:textId="77777777" w:rsidR="007218FC" w:rsidRPr="007218FC" w:rsidRDefault="007218FC" w:rsidP="007218FC">
      <w:r w:rsidRPr="007218FC">
        <w:t>• Upcoming application deadlines</w:t>
      </w:r>
      <w:r w:rsidRPr="007218FC">
        <w:br/>
        <w:t>• Funding milestones</w:t>
      </w:r>
      <w:r w:rsidRPr="007218FC">
        <w:br/>
        <w:t>• Grant submissions</w:t>
      </w:r>
      <w:r w:rsidRPr="007218FC">
        <w:br/>
        <w:t>• Investor meetings</w:t>
      </w:r>
      <w:r w:rsidRPr="007218FC">
        <w:br/>
        <w:t>• Loan preparation</w:t>
      </w:r>
      <w:r w:rsidRPr="007218FC">
        <w:br/>
        <w:t>• Financial review dates</w:t>
      </w:r>
    </w:p>
    <w:p w14:paraId="6A1714EB" w14:textId="77777777" w:rsidR="007218FC" w:rsidRPr="007218FC" w:rsidRDefault="007218FC" w:rsidP="007218FC">
      <w:r w:rsidRPr="007218FC">
        <w:t>Quick Actions</w:t>
      </w:r>
    </w:p>
    <w:p w14:paraId="128A69D2" w14:textId="77777777" w:rsidR="007218FC" w:rsidRPr="007218FC" w:rsidRDefault="007218FC" w:rsidP="007218FC">
      <w:r w:rsidRPr="007218FC">
        <w:t>• Find Funding</w:t>
      </w:r>
      <w:r w:rsidRPr="007218FC">
        <w:br/>
        <w:t>• Create Business Plan</w:t>
      </w:r>
      <w:r w:rsidRPr="007218FC">
        <w:br/>
        <w:t>• Generate Financial Projections</w:t>
      </w:r>
      <w:r w:rsidRPr="007218FC">
        <w:br/>
        <w:t>• Apply for a Grant</w:t>
      </w:r>
      <w:r w:rsidRPr="007218FC">
        <w:br/>
        <w:t>• Prepare SBA Package</w:t>
      </w:r>
      <w:r w:rsidRPr="007218FC">
        <w:br/>
        <w:t>• Build Investor Pitch Deck</w:t>
      </w:r>
      <w:r w:rsidRPr="007218FC">
        <w:br/>
        <w:t>• Update Budget</w:t>
      </w:r>
      <w:r w:rsidRPr="007218FC">
        <w:br/>
        <w:t>• Review Funding Strategy</w:t>
      </w:r>
    </w:p>
    <w:p w14:paraId="630A46B9" w14:textId="77777777" w:rsidR="007218FC" w:rsidRPr="007218FC" w:rsidRDefault="007218FC" w:rsidP="007218FC">
      <w:r w:rsidRPr="007218FC">
        <w:t>Visual Layout</w:t>
      </w:r>
    </w:p>
    <w:p w14:paraId="1C481235" w14:textId="77777777" w:rsidR="007218FC" w:rsidRPr="007218FC" w:rsidRDefault="007218FC" w:rsidP="007218FC">
      <w:r w:rsidRPr="007218FC">
        <w:t>Header</w:t>
      </w:r>
    </w:p>
    <w:p w14:paraId="13EF3D6B" w14:textId="77777777" w:rsidR="007218FC" w:rsidRPr="007218FC" w:rsidRDefault="007218FC" w:rsidP="007218FC">
      <w:r w:rsidRPr="007218FC">
        <w:t>• Funding Center</w:t>
      </w:r>
      <w:r w:rsidRPr="007218FC">
        <w:br/>
        <w:t>• Financial Health Score</w:t>
      </w:r>
      <w:r w:rsidRPr="007218FC">
        <w:br/>
        <w:t>• Notifications</w:t>
      </w:r>
    </w:p>
    <w:p w14:paraId="5C13F442" w14:textId="77777777" w:rsidR="007218FC" w:rsidRPr="007218FC" w:rsidRDefault="007218FC" w:rsidP="007218FC">
      <w:r w:rsidRPr="007218FC">
        <w:t>Main Workspace</w:t>
      </w:r>
    </w:p>
    <w:p w14:paraId="048E5F46" w14:textId="77777777" w:rsidR="007218FC" w:rsidRPr="007218FC" w:rsidRDefault="007218FC" w:rsidP="007218FC">
      <w:r w:rsidRPr="007218FC">
        <w:t>• Funding Dashboard</w:t>
      </w:r>
      <w:r w:rsidRPr="007218FC">
        <w:br/>
        <w:t>• Budget Planner</w:t>
      </w:r>
      <w:r w:rsidRPr="007218FC">
        <w:br/>
        <w:t>• Funding Opportunities</w:t>
      </w:r>
      <w:r w:rsidRPr="007218FC">
        <w:br/>
        <w:t>• Financial Documents</w:t>
      </w:r>
    </w:p>
    <w:p w14:paraId="64E9A4FE" w14:textId="77777777" w:rsidR="007218FC" w:rsidRPr="007218FC" w:rsidRDefault="007218FC" w:rsidP="007218FC">
      <w:r w:rsidRPr="007218FC">
        <w:t>Right Sidebar</w:t>
      </w:r>
    </w:p>
    <w:p w14:paraId="726B96B0" w14:textId="77777777" w:rsidR="007218FC" w:rsidRPr="007218FC" w:rsidRDefault="007218FC" w:rsidP="007218FC">
      <w:r w:rsidRPr="007218FC">
        <w:t>• Recommended Funding Sources</w:t>
      </w:r>
      <w:r w:rsidRPr="007218FC">
        <w:br/>
        <w:t>• Cost Saving Opportunities</w:t>
      </w:r>
      <w:r w:rsidRPr="007218FC">
        <w:br/>
      </w:r>
      <w:r w:rsidRPr="007218FC">
        <w:lastRenderedPageBreak/>
        <w:t>• Upcoming Deadlines</w:t>
      </w:r>
      <w:r w:rsidRPr="007218FC">
        <w:br/>
        <w:t>• Next Recommended Action</w:t>
      </w:r>
    </w:p>
    <w:p w14:paraId="2480C5CA" w14:textId="77777777" w:rsidR="007218FC" w:rsidRPr="007218FC" w:rsidRDefault="007218FC" w:rsidP="007218FC">
      <w:r w:rsidRPr="007218FC">
        <w:t>Success Criteria</w:t>
      </w:r>
    </w:p>
    <w:p w14:paraId="7B30A6ED" w14:textId="77777777" w:rsidR="007218FC" w:rsidRPr="007218FC" w:rsidRDefault="007218FC" w:rsidP="007218FC">
      <w:r w:rsidRPr="007218FC">
        <w:t>The inventor should understand exactly how much funding is required, where that funding can be obtained, how financially prepared the project is, and what the next step should be to continue making progress.</w:t>
      </w:r>
    </w:p>
    <w:p w14:paraId="1480DC6B" w14:textId="77777777" w:rsidR="007218FC" w:rsidRPr="007218FC" w:rsidRDefault="007218FC" w:rsidP="007218FC">
      <w:r w:rsidRPr="007218FC">
        <w:t>Core Principle</w:t>
      </w:r>
    </w:p>
    <w:p w14:paraId="2E94B456" w14:textId="77777777" w:rsidR="007218FC" w:rsidRPr="007218FC" w:rsidRDefault="007218FC" w:rsidP="007218FC">
      <w:r w:rsidRPr="007218FC">
        <w:t>The Funding Center ensures that financial limitations become planning challenges rather than project-ending obstacles by helping inventors spend wisely, prepare thoroughly, and pursue the most appropriate funding opportunities.</w:t>
      </w:r>
    </w:p>
    <w:p w14:paraId="702723CE" w14:textId="77777777" w:rsidR="007218FC" w:rsidRPr="007218FC" w:rsidRDefault="007218FC" w:rsidP="007218FC">
      <w:r w:rsidRPr="007218FC">
        <w:t>Due Diligence Screen</w:t>
      </w:r>
    </w:p>
    <w:p w14:paraId="289591FE" w14:textId="77777777" w:rsidR="007218FC" w:rsidRPr="007218FC" w:rsidRDefault="007218FC" w:rsidP="007218FC">
      <w:r w:rsidRPr="007218FC">
        <w:t>Purpose</w:t>
      </w:r>
    </w:p>
    <w:p w14:paraId="0D0E965E" w14:textId="77777777" w:rsidR="007218FC" w:rsidRPr="007218FC" w:rsidRDefault="007218FC" w:rsidP="007218FC">
      <w:r w:rsidRPr="007218FC">
        <w:t>The Due Diligence Screen helps inventors evaluate companies, services, contracts, proposals, manufacturers, investors, and business opportunities before committing time, money, or intellectual property. Atlas serves as an advocate by organizing information, identifying potential risks, and presenting objective findings.</w:t>
      </w:r>
    </w:p>
    <w:p w14:paraId="03AB4681" w14:textId="77777777" w:rsidR="007218FC" w:rsidRPr="007218FC" w:rsidRDefault="007218FC" w:rsidP="007218FC">
      <w:r w:rsidRPr="007218FC">
        <w:t>Primary Objectives</w:t>
      </w:r>
    </w:p>
    <w:p w14:paraId="5CBC78BC" w14:textId="77777777" w:rsidR="007218FC" w:rsidRPr="007218FC" w:rsidRDefault="007218FC" w:rsidP="007218FC">
      <w:r w:rsidRPr="007218FC">
        <w:t>• Research companies.</w:t>
      </w:r>
      <w:r w:rsidRPr="007218FC">
        <w:br/>
        <w:t>• Evaluate proposals.</w:t>
      </w:r>
      <w:r w:rsidRPr="007218FC">
        <w:br/>
        <w:t>• Review contracts.</w:t>
      </w:r>
      <w:r w:rsidRPr="007218FC">
        <w:br/>
        <w:t>• Identify potential risks.</w:t>
      </w:r>
      <w:r w:rsidRPr="007218FC">
        <w:br/>
        <w:t>• Compare alternatives.</w:t>
      </w:r>
      <w:r w:rsidRPr="007218FC">
        <w:br/>
        <w:t>• Support informed decision-making.</w:t>
      </w:r>
    </w:p>
    <w:p w14:paraId="4570B524" w14:textId="77777777" w:rsidR="007218FC" w:rsidRPr="007218FC" w:rsidRDefault="007218FC" w:rsidP="007218FC">
      <w:r w:rsidRPr="007218FC">
        <w:t>Primary Screen Sections</w:t>
      </w:r>
    </w:p>
    <w:p w14:paraId="0FE1EEB0" w14:textId="77777777" w:rsidR="007218FC" w:rsidRPr="007218FC" w:rsidRDefault="007218FC" w:rsidP="007218FC">
      <w:r w:rsidRPr="007218FC">
        <w:t>Due Diligence Dashboard</w:t>
      </w:r>
    </w:p>
    <w:p w14:paraId="698E89C9" w14:textId="77777777" w:rsidR="007218FC" w:rsidRPr="007218FC" w:rsidRDefault="007218FC" w:rsidP="007218FC">
      <w:r w:rsidRPr="007218FC">
        <w:t>Displays:</w:t>
      </w:r>
    </w:p>
    <w:p w14:paraId="1C48D889" w14:textId="77777777" w:rsidR="007218FC" w:rsidRPr="007218FC" w:rsidRDefault="007218FC" w:rsidP="007218FC">
      <w:r w:rsidRPr="007218FC">
        <w:t xml:space="preserve">• </w:t>
      </w:r>
      <w:proofErr w:type="gramStart"/>
      <w:r w:rsidRPr="007218FC">
        <w:t>Overall</w:t>
      </w:r>
      <w:proofErr w:type="gramEnd"/>
      <w:r w:rsidRPr="007218FC">
        <w:t xml:space="preserve"> Trust Score</w:t>
      </w:r>
      <w:r w:rsidRPr="007218FC">
        <w:br/>
        <w:t>• Risk Assessment</w:t>
      </w:r>
      <w:r w:rsidRPr="007218FC">
        <w:br/>
        <w:t>• Companies Under Review</w:t>
      </w:r>
      <w:r w:rsidRPr="007218FC">
        <w:br/>
        <w:t>• Active Contract Reviews</w:t>
      </w:r>
      <w:r w:rsidRPr="007218FC">
        <w:br/>
        <w:t>• Pending Recommendations</w:t>
      </w:r>
      <w:r w:rsidRPr="007218FC">
        <w:br/>
        <w:t>• Recent Evaluations</w:t>
      </w:r>
    </w:p>
    <w:p w14:paraId="31A7C48E" w14:textId="77777777" w:rsidR="007218FC" w:rsidRPr="007218FC" w:rsidRDefault="007218FC" w:rsidP="007218FC">
      <w:r w:rsidRPr="007218FC">
        <w:t>Company Research</w:t>
      </w:r>
    </w:p>
    <w:p w14:paraId="0C2C4BB0" w14:textId="77777777" w:rsidR="007218FC" w:rsidRPr="007218FC" w:rsidRDefault="007218FC" w:rsidP="007218FC">
      <w:r w:rsidRPr="007218FC">
        <w:lastRenderedPageBreak/>
        <w:t>Inventors can submit:</w:t>
      </w:r>
    </w:p>
    <w:p w14:paraId="1A605916" w14:textId="77777777" w:rsidR="007218FC" w:rsidRPr="007218FC" w:rsidRDefault="007218FC" w:rsidP="007218FC">
      <w:r w:rsidRPr="007218FC">
        <w:t>• Company Name</w:t>
      </w:r>
      <w:r w:rsidRPr="007218FC">
        <w:br/>
        <w:t>• Website</w:t>
      </w:r>
      <w:r w:rsidRPr="007218FC">
        <w:br/>
        <w:t>• Proposal</w:t>
      </w:r>
      <w:r w:rsidRPr="007218FC">
        <w:br/>
        <w:t>• Email</w:t>
      </w:r>
      <w:r w:rsidRPr="007218FC">
        <w:br/>
        <w:t>• Marketing Material</w:t>
      </w:r>
      <w:r w:rsidRPr="007218FC">
        <w:br/>
        <w:t>• Sales Presentation</w:t>
      </w:r>
    </w:p>
    <w:p w14:paraId="7D4652AB" w14:textId="77777777" w:rsidR="007218FC" w:rsidRPr="007218FC" w:rsidRDefault="007218FC" w:rsidP="007218FC">
      <w:r w:rsidRPr="007218FC">
        <w:t>Atlas researches publicly available information and generates an easy-to-understand evaluation.</w:t>
      </w:r>
    </w:p>
    <w:p w14:paraId="0DDE545F" w14:textId="77777777" w:rsidR="007218FC" w:rsidRPr="007218FC" w:rsidRDefault="007218FC" w:rsidP="007218FC">
      <w:r w:rsidRPr="007218FC">
        <w:t>Company Profile</w:t>
      </w:r>
    </w:p>
    <w:p w14:paraId="255789DE" w14:textId="77777777" w:rsidR="007218FC" w:rsidRPr="007218FC" w:rsidRDefault="007218FC" w:rsidP="007218FC">
      <w:r w:rsidRPr="007218FC">
        <w:t>Displays:</w:t>
      </w:r>
    </w:p>
    <w:p w14:paraId="2A50DCD2" w14:textId="77777777" w:rsidR="007218FC" w:rsidRPr="007218FC" w:rsidRDefault="007218FC" w:rsidP="007218FC">
      <w:r w:rsidRPr="007218FC">
        <w:t>• Years in Business</w:t>
      </w:r>
      <w:r w:rsidRPr="007218FC">
        <w:br/>
        <w:t>• Business Registration</w:t>
      </w:r>
      <w:r w:rsidRPr="007218FC">
        <w:br/>
        <w:t>• Leadership Information</w:t>
      </w:r>
      <w:r w:rsidRPr="007218FC">
        <w:br/>
        <w:t>• Industry Experience</w:t>
      </w:r>
      <w:r w:rsidRPr="007218FC">
        <w:br/>
        <w:t>• Services Offered</w:t>
      </w:r>
      <w:r w:rsidRPr="007218FC">
        <w:br/>
        <w:t>• Geographic Location</w:t>
      </w:r>
      <w:r w:rsidRPr="007218FC">
        <w:br/>
        <w:t>• Certifications</w:t>
      </w:r>
      <w:r w:rsidRPr="007218FC">
        <w:br/>
        <w:t>• Public Reputation</w:t>
      </w:r>
      <w:r w:rsidRPr="007218FC">
        <w:br/>
        <w:t>• Customer Reviews</w:t>
      </w:r>
      <w:r w:rsidRPr="007218FC">
        <w:br/>
        <w:t>• Better Business Bureau Information (when available)</w:t>
      </w:r>
    </w:p>
    <w:p w14:paraId="7B342F97" w14:textId="77777777" w:rsidR="007218FC" w:rsidRPr="007218FC" w:rsidRDefault="007218FC" w:rsidP="007218FC">
      <w:r w:rsidRPr="007218FC">
        <w:t>Proposal Review</w:t>
      </w:r>
    </w:p>
    <w:p w14:paraId="1C12A2C0" w14:textId="77777777" w:rsidR="007218FC" w:rsidRPr="007218FC" w:rsidRDefault="007218FC" w:rsidP="007218FC">
      <w:r w:rsidRPr="007218FC">
        <w:t>Atlas analyzes proposals for:</w:t>
      </w:r>
    </w:p>
    <w:p w14:paraId="11FA7300" w14:textId="77777777" w:rsidR="007218FC" w:rsidRPr="007218FC" w:rsidRDefault="007218FC" w:rsidP="007218FC">
      <w:r w:rsidRPr="007218FC">
        <w:t>• Scope of Work</w:t>
      </w:r>
      <w:r w:rsidRPr="007218FC">
        <w:br/>
        <w:t>• Deliverables</w:t>
      </w:r>
      <w:r w:rsidRPr="007218FC">
        <w:br/>
        <w:t>• Timeline</w:t>
      </w:r>
      <w:r w:rsidRPr="007218FC">
        <w:br/>
        <w:t>• Pricing</w:t>
      </w:r>
      <w:r w:rsidRPr="007218FC">
        <w:br/>
        <w:t>• Missing Information</w:t>
      </w:r>
      <w:r w:rsidRPr="007218FC">
        <w:br/>
        <w:t>• Potential Concerns</w:t>
      </w:r>
      <w:r w:rsidRPr="007218FC">
        <w:br/>
        <w:t>• Questions to Ask</w:t>
      </w:r>
      <w:r w:rsidRPr="007218FC">
        <w:br/>
        <w:t>• Alternative Solutions</w:t>
      </w:r>
    </w:p>
    <w:p w14:paraId="501A72E8" w14:textId="77777777" w:rsidR="007218FC" w:rsidRPr="007218FC" w:rsidRDefault="007218FC" w:rsidP="007218FC">
      <w:r w:rsidRPr="007218FC">
        <w:t>Contract Review</w:t>
      </w:r>
    </w:p>
    <w:p w14:paraId="21B7190E" w14:textId="77777777" w:rsidR="007218FC" w:rsidRPr="007218FC" w:rsidRDefault="007218FC" w:rsidP="007218FC">
      <w:r w:rsidRPr="007218FC">
        <w:t>Contracts are reviewed for:</w:t>
      </w:r>
    </w:p>
    <w:p w14:paraId="084901B6" w14:textId="77777777" w:rsidR="007218FC" w:rsidRPr="007218FC" w:rsidRDefault="007218FC" w:rsidP="007218FC">
      <w:r w:rsidRPr="007218FC">
        <w:t>• Payment Terms</w:t>
      </w:r>
      <w:r w:rsidRPr="007218FC">
        <w:br/>
        <w:t>• Ownership Rights</w:t>
      </w:r>
      <w:r w:rsidRPr="007218FC">
        <w:br/>
      </w:r>
      <w:r w:rsidRPr="007218FC">
        <w:lastRenderedPageBreak/>
        <w:t>• Intellectual Property Language</w:t>
      </w:r>
      <w:r w:rsidRPr="007218FC">
        <w:br/>
        <w:t>• Confidentiality</w:t>
      </w:r>
      <w:r w:rsidRPr="007218FC">
        <w:br/>
        <w:t>• Deliverables</w:t>
      </w:r>
      <w:r w:rsidRPr="007218FC">
        <w:br/>
        <w:t>• Termination Clauses</w:t>
      </w:r>
      <w:r w:rsidRPr="007218FC">
        <w:br/>
        <w:t>• Renewal Terms</w:t>
      </w:r>
      <w:r w:rsidRPr="007218FC">
        <w:br/>
        <w:t>• Liability Provisions</w:t>
      </w:r>
    </w:p>
    <w:p w14:paraId="73D34B80" w14:textId="77777777" w:rsidR="007218FC" w:rsidRPr="007218FC" w:rsidRDefault="007218FC" w:rsidP="007218FC">
      <w:r w:rsidRPr="007218FC">
        <w:t>Atlas explains each section in plain language and identifies areas that may require professional legal review.</w:t>
      </w:r>
    </w:p>
    <w:p w14:paraId="0C046A09" w14:textId="77777777" w:rsidR="007218FC" w:rsidRPr="007218FC" w:rsidRDefault="007218FC" w:rsidP="007218FC">
      <w:r w:rsidRPr="007218FC">
        <w:t>Risk Assessment</w:t>
      </w:r>
    </w:p>
    <w:p w14:paraId="20648A8D" w14:textId="77777777" w:rsidR="007218FC" w:rsidRPr="007218FC" w:rsidRDefault="007218FC" w:rsidP="007218FC">
      <w:r w:rsidRPr="007218FC">
        <w:t>Potential concerns are categorized by severity:</w:t>
      </w:r>
    </w:p>
    <w:p w14:paraId="4C240E4D" w14:textId="77777777" w:rsidR="007218FC" w:rsidRPr="007218FC" w:rsidRDefault="007218FC" w:rsidP="007218FC">
      <w:r w:rsidRPr="007218FC">
        <w:t>• Low Risk</w:t>
      </w:r>
      <w:r w:rsidRPr="007218FC">
        <w:br/>
        <w:t>• Moderate Risk</w:t>
      </w:r>
      <w:r w:rsidRPr="007218FC">
        <w:br/>
        <w:t>• High Risk</w:t>
      </w:r>
      <w:r w:rsidRPr="007218FC">
        <w:br/>
        <w:t>• Critical Risk</w:t>
      </w:r>
    </w:p>
    <w:p w14:paraId="1E4579F7" w14:textId="77777777" w:rsidR="007218FC" w:rsidRPr="007218FC" w:rsidRDefault="007218FC" w:rsidP="007218FC">
      <w:r w:rsidRPr="007218FC">
        <w:t>Each concern includes:</w:t>
      </w:r>
    </w:p>
    <w:p w14:paraId="6A64B1F9" w14:textId="77777777" w:rsidR="007218FC" w:rsidRPr="007218FC" w:rsidRDefault="007218FC" w:rsidP="007218FC">
      <w:r w:rsidRPr="007218FC">
        <w:t>• Explanation</w:t>
      </w:r>
      <w:r w:rsidRPr="007218FC">
        <w:br/>
        <w:t>• Supporting Evidence</w:t>
      </w:r>
      <w:r w:rsidRPr="007218FC">
        <w:br/>
        <w:t>• Possible Impact</w:t>
      </w:r>
      <w:r w:rsidRPr="007218FC">
        <w:br/>
        <w:t>• Recommended Action</w:t>
      </w:r>
    </w:p>
    <w:p w14:paraId="340C94F8" w14:textId="77777777" w:rsidR="007218FC" w:rsidRPr="007218FC" w:rsidRDefault="007218FC" w:rsidP="007218FC">
      <w:r w:rsidRPr="007218FC">
        <w:t>Company Comparison</w:t>
      </w:r>
    </w:p>
    <w:p w14:paraId="61BBBD11" w14:textId="77777777" w:rsidR="007218FC" w:rsidRPr="007218FC" w:rsidRDefault="007218FC" w:rsidP="007218FC">
      <w:r w:rsidRPr="007218FC">
        <w:t>Inventors can compare multiple providers side by side using:</w:t>
      </w:r>
    </w:p>
    <w:p w14:paraId="7A51203F" w14:textId="77777777" w:rsidR="007218FC" w:rsidRPr="007218FC" w:rsidRDefault="007218FC" w:rsidP="007218FC">
      <w:r w:rsidRPr="007218FC">
        <w:t>• Experience</w:t>
      </w:r>
      <w:r w:rsidRPr="007218FC">
        <w:br/>
        <w:t>• Cost</w:t>
      </w:r>
      <w:r w:rsidRPr="007218FC">
        <w:br/>
        <w:t>• Services</w:t>
      </w:r>
      <w:r w:rsidRPr="007218FC">
        <w:br/>
        <w:t>• Reputation</w:t>
      </w:r>
      <w:r w:rsidRPr="007218FC">
        <w:br/>
        <w:t>• Communication</w:t>
      </w:r>
      <w:r w:rsidRPr="007218FC">
        <w:br/>
        <w:t>• Estimated Value</w:t>
      </w:r>
      <w:r w:rsidRPr="007218FC">
        <w:br/>
        <w:t>• Strengths</w:t>
      </w:r>
      <w:r w:rsidRPr="007218FC">
        <w:br/>
        <w:t>• Weaknesses</w:t>
      </w:r>
      <w:r w:rsidRPr="007218FC">
        <w:br/>
        <w:t>• Overall Recommendation</w:t>
      </w:r>
    </w:p>
    <w:p w14:paraId="154F0062" w14:textId="77777777" w:rsidR="007218FC" w:rsidRPr="007218FC" w:rsidRDefault="007218FC" w:rsidP="007218FC">
      <w:r w:rsidRPr="007218FC">
        <w:t>Alternative Recommendations</w:t>
      </w:r>
    </w:p>
    <w:p w14:paraId="12CE6DDF" w14:textId="77777777" w:rsidR="007218FC" w:rsidRPr="007218FC" w:rsidRDefault="007218FC" w:rsidP="007218FC">
      <w:r w:rsidRPr="007218FC">
        <w:t>Whenever Atlas identifies concerns, it suggests alternatives such as:</w:t>
      </w:r>
    </w:p>
    <w:p w14:paraId="1459B551" w14:textId="77777777" w:rsidR="007218FC" w:rsidRPr="007218FC" w:rsidRDefault="007218FC" w:rsidP="007218FC">
      <w:r w:rsidRPr="007218FC">
        <w:t>• Different Providers</w:t>
      </w:r>
      <w:r w:rsidRPr="007218FC">
        <w:br/>
        <w:t>• Lower-Cost Options</w:t>
      </w:r>
      <w:r w:rsidRPr="007218FC">
        <w:br/>
      </w:r>
      <w:r w:rsidRPr="007218FC">
        <w:lastRenderedPageBreak/>
        <w:t>• Self-Service Alternatives</w:t>
      </w:r>
      <w:r w:rsidRPr="007218FC">
        <w:br/>
        <w:t>• Educational Resources</w:t>
      </w:r>
      <w:r w:rsidRPr="007218FC">
        <w:br/>
        <w:t>• Waiting Until the Project Is More Mature</w:t>
      </w:r>
    </w:p>
    <w:p w14:paraId="508DABD5" w14:textId="77777777" w:rsidR="007218FC" w:rsidRPr="007218FC" w:rsidRDefault="007218FC" w:rsidP="007218FC">
      <w:r w:rsidRPr="007218FC">
        <w:t>Decision Summary</w:t>
      </w:r>
    </w:p>
    <w:p w14:paraId="6605E830" w14:textId="77777777" w:rsidR="007218FC" w:rsidRPr="007218FC" w:rsidRDefault="007218FC" w:rsidP="007218FC">
      <w:r w:rsidRPr="007218FC">
        <w:t>At the conclusion of every evaluation, Atlas prepares a summary containing:</w:t>
      </w:r>
    </w:p>
    <w:p w14:paraId="0BA9632A" w14:textId="77777777" w:rsidR="007218FC" w:rsidRPr="007218FC" w:rsidRDefault="007218FC" w:rsidP="007218FC">
      <w:r w:rsidRPr="007218FC">
        <w:t>• Overall Assessment</w:t>
      </w:r>
      <w:r w:rsidRPr="007218FC">
        <w:br/>
        <w:t>• Strengths</w:t>
      </w:r>
      <w:r w:rsidRPr="007218FC">
        <w:br/>
        <w:t>• Risks</w:t>
      </w:r>
      <w:r w:rsidRPr="007218FC">
        <w:br/>
        <w:t>• Missing Information</w:t>
      </w:r>
      <w:r w:rsidRPr="007218FC">
        <w:br/>
        <w:t>• Questions to Ask</w:t>
      </w:r>
      <w:r w:rsidRPr="007218FC">
        <w:br/>
        <w:t>• Alternative Options</w:t>
      </w:r>
      <w:r w:rsidRPr="007218FC">
        <w:br/>
        <w:t>• Recommended Next Step</w:t>
      </w:r>
      <w:r w:rsidRPr="007218FC">
        <w:br/>
        <w:t>• Confidence Level</w:t>
      </w:r>
    </w:p>
    <w:p w14:paraId="7C4E010B" w14:textId="77777777" w:rsidR="007218FC" w:rsidRPr="007218FC" w:rsidRDefault="007218FC" w:rsidP="007218FC">
      <w:r w:rsidRPr="007218FC">
        <w:t>Quick Actions</w:t>
      </w:r>
    </w:p>
    <w:p w14:paraId="578B0B70" w14:textId="77777777" w:rsidR="007218FC" w:rsidRPr="007218FC" w:rsidRDefault="007218FC" w:rsidP="007218FC">
      <w:r w:rsidRPr="007218FC">
        <w:t>• Research a Company</w:t>
      </w:r>
      <w:r w:rsidRPr="007218FC">
        <w:br/>
        <w:t>• Upload a Contract</w:t>
      </w:r>
      <w:r w:rsidRPr="007218FC">
        <w:br/>
        <w:t>• Review a Proposal</w:t>
      </w:r>
      <w:r w:rsidRPr="007218FC">
        <w:br/>
        <w:t>• Compare Providers</w:t>
      </w:r>
      <w:r w:rsidRPr="007218FC">
        <w:br/>
        <w:t>• Generate Decision Summary</w:t>
      </w:r>
      <w:r w:rsidRPr="007218FC">
        <w:br/>
        <w:t>• Save Evaluation</w:t>
      </w:r>
      <w:r w:rsidRPr="007218FC">
        <w:br/>
        <w:t>• Share Report</w:t>
      </w:r>
    </w:p>
    <w:p w14:paraId="0C42BF0D" w14:textId="77777777" w:rsidR="007218FC" w:rsidRPr="007218FC" w:rsidRDefault="007218FC" w:rsidP="007218FC">
      <w:r w:rsidRPr="007218FC">
        <w:t>Visual Layout</w:t>
      </w:r>
    </w:p>
    <w:p w14:paraId="77A816C2" w14:textId="77777777" w:rsidR="007218FC" w:rsidRPr="007218FC" w:rsidRDefault="007218FC" w:rsidP="007218FC">
      <w:r w:rsidRPr="007218FC">
        <w:t>Header</w:t>
      </w:r>
    </w:p>
    <w:p w14:paraId="067E03CC" w14:textId="77777777" w:rsidR="007218FC" w:rsidRPr="007218FC" w:rsidRDefault="007218FC" w:rsidP="007218FC">
      <w:r w:rsidRPr="007218FC">
        <w:t>• Due Diligence Center</w:t>
      </w:r>
      <w:r w:rsidRPr="007218FC">
        <w:br/>
        <w:t>• Current Evaluations</w:t>
      </w:r>
      <w:r w:rsidRPr="007218FC">
        <w:br/>
        <w:t>• Notifications</w:t>
      </w:r>
    </w:p>
    <w:p w14:paraId="2B644B34" w14:textId="77777777" w:rsidR="007218FC" w:rsidRPr="007218FC" w:rsidRDefault="007218FC" w:rsidP="007218FC">
      <w:r w:rsidRPr="007218FC">
        <w:t>Main Workspace</w:t>
      </w:r>
    </w:p>
    <w:p w14:paraId="41A5D62B" w14:textId="77777777" w:rsidR="007218FC" w:rsidRPr="007218FC" w:rsidRDefault="007218FC" w:rsidP="007218FC">
      <w:r w:rsidRPr="007218FC">
        <w:t>• Company Dashboard</w:t>
      </w:r>
      <w:r w:rsidRPr="007218FC">
        <w:br/>
        <w:t>• Research Results</w:t>
      </w:r>
      <w:r w:rsidRPr="007218FC">
        <w:br/>
        <w:t>• Contract &amp; Proposal Reviews</w:t>
      </w:r>
    </w:p>
    <w:p w14:paraId="12160604" w14:textId="77777777" w:rsidR="007218FC" w:rsidRPr="007218FC" w:rsidRDefault="007218FC" w:rsidP="007218FC">
      <w:r w:rsidRPr="007218FC">
        <w:t>Right Sidebar</w:t>
      </w:r>
    </w:p>
    <w:p w14:paraId="71F18B7C" w14:textId="77777777" w:rsidR="007218FC" w:rsidRPr="007218FC" w:rsidRDefault="007218FC" w:rsidP="007218FC">
      <w:r w:rsidRPr="007218FC">
        <w:t>• Risk Alerts</w:t>
      </w:r>
      <w:r w:rsidRPr="007218FC">
        <w:br/>
        <w:t>• Recommended Actions</w:t>
      </w:r>
      <w:r w:rsidRPr="007218FC">
        <w:br/>
      </w:r>
      <w:r w:rsidRPr="007218FC">
        <w:lastRenderedPageBreak/>
        <w:t>• Saved Companies</w:t>
      </w:r>
      <w:r w:rsidRPr="007218FC">
        <w:br/>
        <w:t>• Recent Reports</w:t>
      </w:r>
    </w:p>
    <w:p w14:paraId="5A81118D" w14:textId="77777777" w:rsidR="007218FC" w:rsidRPr="007218FC" w:rsidRDefault="007218FC" w:rsidP="007218FC">
      <w:r w:rsidRPr="007218FC">
        <w:t>Success Criteria</w:t>
      </w:r>
    </w:p>
    <w:p w14:paraId="248B31A8" w14:textId="77777777" w:rsidR="007218FC" w:rsidRPr="007218FC" w:rsidRDefault="007218FC" w:rsidP="007218FC">
      <w:r w:rsidRPr="007218FC">
        <w:t>The inventor should leave the Due Diligence Screen understanding the strengths, weaknesses, risks, and opportunities associated with every important business decision before committing resources.</w:t>
      </w:r>
    </w:p>
    <w:p w14:paraId="0AFCAEEF" w14:textId="77777777" w:rsidR="007218FC" w:rsidRPr="007218FC" w:rsidRDefault="007218FC" w:rsidP="007218FC">
      <w:r w:rsidRPr="007218FC">
        <w:t>Core Principle</w:t>
      </w:r>
    </w:p>
    <w:p w14:paraId="1ACFC372" w14:textId="77777777" w:rsidR="007218FC" w:rsidRPr="007218FC" w:rsidRDefault="007218FC" w:rsidP="007218FC">
      <w:r w:rsidRPr="007218FC">
        <w:t>The Due Diligence Screen exists to help inventors slow down, verify information, reduce avoidable risk, and make confident, evidence-based decisions while protecting their long-term interests.</w:t>
      </w:r>
    </w:p>
    <w:p w14:paraId="047C4E62" w14:textId="77777777" w:rsidR="007218FC" w:rsidRPr="007218FC" w:rsidRDefault="007218FC" w:rsidP="007218FC">
      <w:r w:rsidRPr="007218FC">
        <w:t>Manufacturing Screen</w:t>
      </w:r>
    </w:p>
    <w:p w14:paraId="2FD7A9F1" w14:textId="77777777" w:rsidR="007218FC" w:rsidRPr="007218FC" w:rsidRDefault="007218FC" w:rsidP="007218FC">
      <w:r w:rsidRPr="007218FC">
        <w:t>Purpose</w:t>
      </w:r>
    </w:p>
    <w:p w14:paraId="7F9F600F" w14:textId="77777777" w:rsidR="007218FC" w:rsidRPr="007218FC" w:rsidRDefault="007218FC" w:rsidP="007218FC">
      <w:r w:rsidRPr="007218FC">
        <w:t>The Manufacturing Screen prepares inventors for successful production by helping them evaluate manufacturing readiness, locate qualified manufacturers, compare quotations, prepare production documentation, and monitor manufacturing progress from prototype through full-scale production.</w:t>
      </w:r>
    </w:p>
    <w:p w14:paraId="203513AA" w14:textId="77777777" w:rsidR="007218FC" w:rsidRPr="007218FC" w:rsidRDefault="007218FC" w:rsidP="007218FC">
      <w:r w:rsidRPr="007218FC">
        <w:t>Primary Objectives</w:t>
      </w:r>
    </w:p>
    <w:p w14:paraId="2F40301C" w14:textId="77777777" w:rsidR="007218FC" w:rsidRPr="007218FC" w:rsidRDefault="007218FC" w:rsidP="007218FC">
      <w:r w:rsidRPr="007218FC">
        <w:t>• Prepare products for manufacturing.</w:t>
      </w:r>
      <w:r w:rsidRPr="007218FC">
        <w:br/>
        <w:t>• Evaluate manufacturing readiness.</w:t>
      </w:r>
      <w:r w:rsidRPr="007218FC">
        <w:br/>
        <w:t>• Locate qualified manufacturers.</w:t>
      </w:r>
      <w:r w:rsidRPr="007218FC">
        <w:br/>
        <w:t>• Generate professional RFQs.</w:t>
      </w:r>
      <w:r w:rsidRPr="007218FC">
        <w:br/>
        <w:t>• Compare manufacturing quotations.</w:t>
      </w:r>
      <w:r w:rsidRPr="007218FC">
        <w:br/>
        <w:t>• Organize production documentation.</w:t>
      </w:r>
    </w:p>
    <w:p w14:paraId="4C82635C" w14:textId="77777777" w:rsidR="007218FC" w:rsidRPr="007218FC" w:rsidRDefault="007218FC" w:rsidP="007218FC">
      <w:r w:rsidRPr="007218FC">
        <w:t>Primary Screen Sections</w:t>
      </w:r>
    </w:p>
    <w:p w14:paraId="412A9B4F" w14:textId="77777777" w:rsidR="007218FC" w:rsidRPr="007218FC" w:rsidRDefault="007218FC" w:rsidP="007218FC">
      <w:r w:rsidRPr="007218FC">
        <w:t>Manufacturing Dashboard</w:t>
      </w:r>
    </w:p>
    <w:p w14:paraId="1A950C34" w14:textId="77777777" w:rsidR="007218FC" w:rsidRPr="007218FC" w:rsidRDefault="007218FC" w:rsidP="007218FC">
      <w:r w:rsidRPr="007218FC">
        <w:t>Displays:</w:t>
      </w:r>
    </w:p>
    <w:p w14:paraId="6301ECF2" w14:textId="77777777" w:rsidR="007218FC" w:rsidRPr="007218FC" w:rsidRDefault="007218FC" w:rsidP="007218FC">
      <w:r w:rsidRPr="007218FC">
        <w:t>• Manufacturing Readiness Score</w:t>
      </w:r>
      <w:r w:rsidRPr="007218FC">
        <w:br/>
        <w:t>• Prototype Status</w:t>
      </w:r>
      <w:r w:rsidRPr="007218FC">
        <w:br/>
        <w:t>• Production Status</w:t>
      </w:r>
      <w:r w:rsidRPr="007218FC">
        <w:br/>
        <w:t>• Supplier Status</w:t>
      </w:r>
      <w:r w:rsidRPr="007218FC">
        <w:br/>
        <w:t>• Quality Readiness</w:t>
      </w:r>
      <w:r w:rsidRPr="007218FC">
        <w:br/>
        <w:t>• Estimated Production Cost</w:t>
      </w:r>
    </w:p>
    <w:p w14:paraId="5BEBF9BF" w14:textId="77777777" w:rsidR="007218FC" w:rsidRPr="007218FC" w:rsidRDefault="007218FC" w:rsidP="007218FC">
      <w:r w:rsidRPr="007218FC">
        <w:t>Manufacturing Readiness</w:t>
      </w:r>
    </w:p>
    <w:p w14:paraId="06D8FB91" w14:textId="77777777" w:rsidR="007218FC" w:rsidRPr="007218FC" w:rsidRDefault="007218FC" w:rsidP="007218FC">
      <w:r w:rsidRPr="007218FC">
        <w:lastRenderedPageBreak/>
        <w:t>Atlas evaluates:</w:t>
      </w:r>
    </w:p>
    <w:p w14:paraId="4D37A1B9" w14:textId="77777777" w:rsidR="007218FC" w:rsidRPr="007218FC" w:rsidRDefault="007218FC" w:rsidP="007218FC">
      <w:r w:rsidRPr="007218FC">
        <w:t>• Product Design Completion</w:t>
      </w:r>
      <w:r w:rsidRPr="007218FC">
        <w:br/>
        <w:t>• CAD Completion</w:t>
      </w:r>
      <w:r w:rsidRPr="007218FC">
        <w:br/>
        <w:t>• Engineering Drawings</w:t>
      </w:r>
      <w:r w:rsidRPr="007218FC">
        <w:br/>
        <w:t>• Bill of Materials</w:t>
      </w:r>
      <w:r w:rsidRPr="007218FC">
        <w:br/>
        <w:t>• Material Selection</w:t>
      </w:r>
      <w:r w:rsidRPr="007218FC">
        <w:br/>
        <w:t>• Prototype Testing</w:t>
      </w:r>
      <w:r w:rsidRPr="007218FC">
        <w:br/>
        <w:t>• Packaging Design</w:t>
      </w:r>
      <w:r w:rsidRPr="007218FC">
        <w:br/>
        <w:t>• Quality Standards</w:t>
      </w:r>
      <w:r w:rsidRPr="007218FC">
        <w:br/>
        <w:t>• Production Budget</w:t>
      </w:r>
    </w:p>
    <w:p w14:paraId="6A440AF3" w14:textId="77777777" w:rsidR="007218FC" w:rsidRPr="007218FC" w:rsidRDefault="007218FC" w:rsidP="007218FC">
      <w:r w:rsidRPr="007218FC">
        <w:t>Any missing requirements are clearly identified with recommended next steps.</w:t>
      </w:r>
    </w:p>
    <w:p w14:paraId="4F64F6D3" w14:textId="77777777" w:rsidR="007218FC" w:rsidRPr="007218FC" w:rsidRDefault="007218FC" w:rsidP="007218FC">
      <w:r w:rsidRPr="007218FC">
        <w:t>Manufacturer Search</w:t>
      </w:r>
    </w:p>
    <w:p w14:paraId="6F5DE1BA" w14:textId="77777777" w:rsidR="007218FC" w:rsidRPr="007218FC" w:rsidRDefault="007218FC" w:rsidP="007218FC">
      <w:r w:rsidRPr="007218FC">
        <w:t>Inventors can search for manufacturers based on:</w:t>
      </w:r>
    </w:p>
    <w:p w14:paraId="7FA99E0B" w14:textId="77777777" w:rsidR="007218FC" w:rsidRPr="007218FC" w:rsidRDefault="007218FC" w:rsidP="007218FC">
      <w:r w:rsidRPr="007218FC">
        <w:t>• Product Category</w:t>
      </w:r>
      <w:r w:rsidRPr="007218FC">
        <w:br/>
        <w:t>• Manufacturing Process</w:t>
      </w:r>
      <w:r w:rsidRPr="007218FC">
        <w:br/>
        <w:t>• Country</w:t>
      </w:r>
      <w:r w:rsidRPr="007218FC">
        <w:br/>
        <w:t>• Minimum Order Quantity (MOQ)</w:t>
      </w:r>
      <w:r w:rsidRPr="007218FC">
        <w:br/>
        <w:t>• Production Capacity</w:t>
      </w:r>
      <w:r w:rsidRPr="007218FC">
        <w:br/>
        <w:t>• Certifications</w:t>
      </w:r>
      <w:r w:rsidRPr="007218FC">
        <w:br/>
        <w:t>• Experience</w:t>
      </w:r>
      <w:r w:rsidRPr="007218FC">
        <w:br/>
        <w:t>• Lead Time</w:t>
      </w:r>
    </w:p>
    <w:p w14:paraId="29210768" w14:textId="77777777" w:rsidR="007218FC" w:rsidRPr="007218FC" w:rsidRDefault="007218FC" w:rsidP="007218FC">
      <w:r w:rsidRPr="007218FC">
        <w:t>Each manufacturer profile includes an overall compatibility score for the project.</w:t>
      </w:r>
    </w:p>
    <w:p w14:paraId="7325DA8C" w14:textId="77777777" w:rsidR="007218FC" w:rsidRPr="007218FC" w:rsidRDefault="007218FC" w:rsidP="007218FC">
      <w:r w:rsidRPr="007218FC">
        <w:t>RFQ Builder</w:t>
      </w:r>
    </w:p>
    <w:p w14:paraId="0E3E2ECA" w14:textId="77777777" w:rsidR="007218FC" w:rsidRPr="007218FC" w:rsidRDefault="007218FC" w:rsidP="007218FC">
      <w:r w:rsidRPr="007218FC">
        <w:t>Atlas automatically prepares professional Requests for Quotation containing:</w:t>
      </w:r>
    </w:p>
    <w:p w14:paraId="0295ADAA" w14:textId="77777777" w:rsidR="007218FC" w:rsidRPr="007218FC" w:rsidRDefault="007218FC" w:rsidP="007218FC">
      <w:r w:rsidRPr="007218FC">
        <w:t>• Product Description</w:t>
      </w:r>
      <w:r w:rsidRPr="007218FC">
        <w:br/>
        <w:t>• Engineering Drawings</w:t>
      </w:r>
      <w:r w:rsidRPr="007218FC">
        <w:br/>
        <w:t>• CAD Files</w:t>
      </w:r>
      <w:r w:rsidRPr="007218FC">
        <w:br/>
        <w:t>• Material Requirements</w:t>
      </w:r>
      <w:r w:rsidRPr="007218FC">
        <w:br/>
        <w:t>• Production Quantities</w:t>
      </w:r>
      <w:r w:rsidRPr="007218FC">
        <w:br/>
        <w:t>• Packaging Requirements</w:t>
      </w:r>
      <w:r w:rsidRPr="007218FC">
        <w:br/>
        <w:t>• Quality Expectations</w:t>
      </w:r>
      <w:r w:rsidRPr="007218FC">
        <w:br/>
        <w:t>• Delivery Timeline</w:t>
      </w:r>
      <w:r w:rsidRPr="007218FC">
        <w:br/>
        <w:t>• Questions for the Manufacturer</w:t>
      </w:r>
    </w:p>
    <w:p w14:paraId="433401AA" w14:textId="77777777" w:rsidR="007218FC" w:rsidRPr="007218FC" w:rsidRDefault="007218FC" w:rsidP="007218FC">
      <w:r w:rsidRPr="007218FC">
        <w:t>The inventor reviews and approves the RFQ before sending.</w:t>
      </w:r>
    </w:p>
    <w:p w14:paraId="3D30A55C" w14:textId="77777777" w:rsidR="007218FC" w:rsidRPr="007218FC" w:rsidRDefault="007218FC" w:rsidP="007218FC">
      <w:r w:rsidRPr="007218FC">
        <w:lastRenderedPageBreak/>
        <w:t>Quote Comparison</w:t>
      </w:r>
    </w:p>
    <w:p w14:paraId="0E4499A9" w14:textId="77777777" w:rsidR="007218FC" w:rsidRPr="007218FC" w:rsidRDefault="007218FC" w:rsidP="007218FC">
      <w:r w:rsidRPr="007218FC">
        <w:t>Manufacturing quotes are compared using:</w:t>
      </w:r>
    </w:p>
    <w:p w14:paraId="78C796B2" w14:textId="77777777" w:rsidR="007218FC" w:rsidRPr="007218FC" w:rsidRDefault="007218FC" w:rsidP="007218FC">
      <w:r w:rsidRPr="007218FC">
        <w:t>• Unit Cost</w:t>
      </w:r>
      <w:r w:rsidRPr="007218FC">
        <w:br/>
        <w:t>• Tooling Cost</w:t>
      </w:r>
      <w:r w:rsidRPr="007218FC">
        <w:br/>
        <w:t>• Lead Time</w:t>
      </w:r>
      <w:r w:rsidRPr="007218FC">
        <w:br/>
        <w:t>• Minimum Order Quantity</w:t>
      </w:r>
      <w:r w:rsidRPr="007218FC">
        <w:br/>
        <w:t>• Shipping Cost</w:t>
      </w:r>
      <w:r w:rsidRPr="007218FC">
        <w:br/>
        <w:t>• Certifications</w:t>
      </w:r>
      <w:r w:rsidRPr="007218FC">
        <w:br/>
        <w:t>• Communication Quality</w:t>
      </w:r>
      <w:r w:rsidRPr="007218FC">
        <w:br/>
        <w:t>• Overall Value</w:t>
      </w:r>
    </w:p>
    <w:p w14:paraId="1BED349C" w14:textId="77777777" w:rsidR="007218FC" w:rsidRPr="007218FC" w:rsidRDefault="007218FC" w:rsidP="007218FC">
      <w:r w:rsidRPr="007218FC">
        <w:t>Atlas explains the strengths and trade-offs of each quotation.</w:t>
      </w:r>
    </w:p>
    <w:p w14:paraId="76080794" w14:textId="77777777" w:rsidR="007218FC" w:rsidRPr="007218FC" w:rsidRDefault="007218FC" w:rsidP="007218FC">
      <w:r w:rsidRPr="007218FC">
        <w:t>Production Documentation</w:t>
      </w:r>
    </w:p>
    <w:p w14:paraId="2D17C0D6" w14:textId="77777777" w:rsidR="007218FC" w:rsidRPr="007218FC" w:rsidRDefault="007218FC" w:rsidP="007218FC">
      <w:r w:rsidRPr="007218FC">
        <w:t>Centralized access to:</w:t>
      </w:r>
    </w:p>
    <w:p w14:paraId="034DA631" w14:textId="77777777" w:rsidR="007218FC" w:rsidRPr="007218FC" w:rsidRDefault="007218FC" w:rsidP="007218FC">
      <w:r w:rsidRPr="007218FC">
        <w:t>• CAD Files</w:t>
      </w:r>
      <w:r w:rsidRPr="007218FC">
        <w:br/>
        <w:t>• Engineering Drawings</w:t>
      </w:r>
      <w:r w:rsidRPr="007218FC">
        <w:br/>
        <w:t>• Bill of Materials</w:t>
      </w:r>
      <w:r w:rsidRPr="007218FC">
        <w:br/>
        <w:t>• Assembly Instructions</w:t>
      </w:r>
      <w:r w:rsidRPr="007218FC">
        <w:br/>
        <w:t>• Packaging Specifications</w:t>
      </w:r>
      <w:r w:rsidRPr="007218FC">
        <w:br/>
        <w:t>• Quality Requirements</w:t>
      </w:r>
      <w:r w:rsidRPr="007218FC">
        <w:br/>
        <w:t>• Version History</w:t>
      </w:r>
      <w:r w:rsidRPr="007218FC">
        <w:br/>
        <w:t>• Manufacturing Notes</w:t>
      </w:r>
    </w:p>
    <w:p w14:paraId="54ED4E1C" w14:textId="77777777" w:rsidR="007218FC" w:rsidRPr="007218FC" w:rsidRDefault="007218FC" w:rsidP="007218FC">
      <w:r w:rsidRPr="007218FC">
        <w:t>Production Planning</w:t>
      </w:r>
    </w:p>
    <w:p w14:paraId="2EDA7DBD" w14:textId="77777777" w:rsidR="007218FC" w:rsidRPr="007218FC" w:rsidRDefault="007218FC" w:rsidP="007218FC">
      <w:r w:rsidRPr="007218FC">
        <w:t>Displays:</w:t>
      </w:r>
    </w:p>
    <w:p w14:paraId="0F1685EB" w14:textId="77777777" w:rsidR="007218FC" w:rsidRPr="007218FC" w:rsidRDefault="007218FC" w:rsidP="007218FC">
      <w:r w:rsidRPr="007218FC">
        <w:t>• Estimated Production Schedule</w:t>
      </w:r>
      <w:r w:rsidRPr="007218FC">
        <w:br/>
        <w:t>• Inventory Requirements</w:t>
      </w:r>
      <w:r w:rsidRPr="007218FC">
        <w:br/>
        <w:t>• Packaging Timeline</w:t>
      </w:r>
      <w:r w:rsidRPr="007218FC">
        <w:br/>
        <w:t>• Shipping Estimates</w:t>
      </w:r>
      <w:r w:rsidRPr="007218FC">
        <w:br/>
        <w:t>• Production Milestones</w:t>
      </w:r>
      <w:r w:rsidRPr="007218FC">
        <w:br/>
        <w:t>• Cost Forecast</w:t>
      </w:r>
      <w:r w:rsidRPr="007218FC">
        <w:br/>
        <w:t>• Supplier Coordination</w:t>
      </w:r>
    </w:p>
    <w:p w14:paraId="6E1C3C12" w14:textId="77777777" w:rsidR="007218FC" w:rsidRPr="007218FC" w:rsidRDefault="007218FC" w:rsidP="007218FC">
      <w:r w:rsidRPr="007218FC">
        <w:t>Quality Assurance</w:t>
      </w:r>
    </w:p>
    <w:p w14:paraId="4C39651E" w14:textId="77777777" w:rsidR="007218FC" w:rsidRPr="007218FC" w:rsidRDefault="007218FC" w:rsidP="007218FC">
      <w:r w:rsidRPr="007218FC">
        <w:t>Atlas helps define:</w:t>
      </w:r>
    </w:p>
    <w:p w14:paraId="50E8FD00" w14:textId="77777777" w:rsidR="007218FC" w:rsidRPr="007218FC" w:rsidRDefault="007218FC" w:rsidP="007218FC">
      <w:r w:rsidRPr="007218FC">
        <w:t>• Inspection Standards</w:t>
      </w:r>
      <w:r w:rsidRPr="007218FC">
        <w:br/>
        <w:t>• Acceptance Criteria</w:t>
      </w:r>
      <w:r w:rsidRPr="007218FC">
        <w:br/>
      </w:r>
      <w:r w:rsidRPr="007218FC">
        <w:lastRenderedPageBreak/>
        <w:t>• Testing Procedures</w:t>
      </w:r>
      <w:r w:rsidRPr="007218FC">
        <w:br/>
        <w:t>• Packaging Inspections</w:t>
      </w:r>
      <w:r w:rsidRPr="007218FC">
        <w:br/>
        <w:t>• Material Verification</w:t>
      </w:r>
      <w:r w:rsidRPr="007218FC">
        <w:br/>
        <w:t>• Production Sampling</w:t>
      </w:r>
      <w:r w:rsidRPr="007218FC">
        <w:br/>
        <w:t>• Quality Documentation</w:t>
      </w:r>
    </w:p>
    <w:p w14:paraId="153EBF52" w14:textId="77777777" w:rsidR="007218FC" w:rsidRPr="007218FC" w:rsidRDefault="007218FC" w:rsidP="007218FC">
      <w:r w:rsidRPr="007218FC">
        <w:t>Manufacturing Risk Monitor</w:t>
      </w:r>
    </w:p>
    <w:p w14:paraId="233E69DC" w14:textId="77777777" w:rsidR="007218FC" w:rsidRPr="007218FC" w:rsidRDefault="007218FC" w:rsidP="007218FC">
      <w:r w:rsidRPr="007218FC">
        <w:t>Atlas continuously watches for:</w:t>
      </w:r>
    </w:p>
    <w:p w14:paraId="2C6FD1D3" w14:textId="77777777" w:rsidR="007218FC" w:rsidRPr="007218FC" w:rsidRDefault="007218FC" w:rsidP="007218FC">
      <w:r w:rsidRPr="007218FC">
        <w:t>• Supplier Delays</w:t>
      </w:r>
      <w:r w:rsidRPr="007218FC">
        <w:br/>
        <w:t>• Material Shortages</w:t>
      </w:r>
      <w:r w:rsidRPr="007218FC">
        <w:br/>
        <w:t>• Cost Increases</w:t>
      </w:r>
      <w:r w:rsidRPr="007218FC">
        <w:br/>
        <w:t>• Production Errors</w:t>
      </w:r>
      <w:r w:rsidRPr="007218FC">
        <w:br/>
        <w:t>• Shipping Disruptions</w:t>
      </w:r>
      <w:r w:rsidRPr="007218FC">
        <w:br/>
        <w:t>• Regulatory Concerns</w:t>
      </w:r>
      <w:r w:rsidRPr="007218FC">
        <w:br/>
        <w:t>• Quality Issues</w:t>
      </w:r>
    </w:p>
    <w:p w14:paraId="58D14845" w14:textId="77777777" w:rsidR="007218FC" w:rsidRPr="007218FC" w:rsidRDefault="007218FC" w:rsidP="007218FC">
      <w:r w:rsidRPr="007218FC">
        <w:t>Each risk includes suggested mitigation strategies.</w:t>
      </w:r>
    </w:p>
    <w:p w14:paraId="6FCE56E1" w14:textId="77777777" w:rsidR="007218FC" w:rsidRPr="007218FC" w:rsidRDefault="007218FC" w:rsidP="007218FC">
      <w:r w:rsidRPr="007218FC">
        <w:t>Quick Actions</w:t>
      </w:r>
    </w:p>
    <w:p w14:paraId="59E7F172" w14:textId="77777777" w:rsidR="007218FC" w:rsidRPr="007218FC" w:rsidRDefault="007218FC" w:rsidP="007218FC">
      <w:r w:rsidRPr="007218FC">
        <w:t>• Find Manufacturers</w:t>
      </w:r>
      <w:r w:rsidRPr="007218FC">
        <w:br/>
        <w:t>• Generate RFQ</w:t>
      </w:r>
      <w:r w:rsidRPr="007218FC">
        <w:br/>
        <w:t>• Compare Quotes</w:t>
      </w:r>
      <w:r w:rsidRPr="007218FC">
        <w:br/>
        <w:t>• Upload Production Files</w:t>
      </w:r>
      <w:r w:rsidRPr="007218FC">
        <w:br/>
        <w:t>• Review Manufacturing Readiness</w:t>
      </w:r>
      <w:r w:rsidRPr="007218FC">
        <w:br/>
        <w:t>• Build Production Package</w:t>
      </w:r>
      <w:r w:rsidRPr="007218FC">
        <w:br/>
        <w:t>• Track Production Progress</w:t>
      </w:r>
      <w:r w:rsidRPr="007218FC">
        <w:br/>
        <w:t>• Contact Manufacturer</w:t>
      </w:r>
    </w:p>
    <w:p w14:paraId="3226780F" w14:textId="77777777" w:rsidR="007218FC" w:rsidRPr="007218FC" w:rsidRDefault="007218FC" w:rsidP="007218FC">
      <w:r w:rsidRPr="007218FC">
        <w:t>Visual Layout</w:t>
      </w:r>
    </w:p>
    <w:p w14:paraId="08D8A288" w14:textId="77777777" w:rsidR="007218FC" w:rsidRPr="007218FC" w:rsidRDefault="007218FC" w:rsidP="007218FC">
      <w:r w:rsidRPr="007218FC">
        <w:t>Header</w:t>
      </w:r>
    </w:p>
    <w:p w14:paraId="79DFEF07" w14:textId="77777777" w:rsidR="007218FC" w:rsidRPr="007218FC" w:rsidRDefault="007218FC" w:rsidP="007218FC">
      <w:r w:rsidRPr="007218FC">
        <w:t>• Manufacturing Center</w:t>
      </w:r>
      <w:r w:rsidRPr="007218FC">
        <w:br/>
        <w:t>• Manufacturing Readiness Score</w:t>
      </w:r>
      <w:r w:rsidRPr="007218FC">
        <w:br/>
        <w:t>• Notifications</w:t>
      </w:r>
    </w:p>
    <w:p w14:paraId="1EE1E584" w14:textId="77777777" w:rsidR="007218FC" w:rsidRPr="007218FC" w:rsidRDefault="007218FC" w:rsidP="007218FC">
      <w:r w:rsidRPr="007218FC">
        <w:t>Main Workspace</w:t>
      </w:r>
    </w:p>
    <w:p w14:paraId="5B2ECA19" w14:textId="77777777" w:rsidR="007218FC" w:rsidRPr="007218FC" w:rsidRDefault="007218FC" w:rsidP="007218FC">
      <w:r w:rsidRPr="007218FC">
        <w:t>• Manufacturing Dashboard</w:t>
      </w:r>
      <w:r w:rsidRPr="007218FC">
        <w:br/>
        <w:t>• Supplier Search</w:t>
      </w:r>
      <w:r w:rsidRPr="007218FC">
        <w:br/>
        <w:t>• Quote Comparison</w:t>
      </w:r>
      <w:r w:rsidRPr="007218FC">
        <w:br/>
        <w:t>• Production Planning</w:t>
      </w:r>
    </w:p>
    <w:p w14:paraId="2D0C166C" w14:textId="77777777" w:rsidR="007218FC" w:rsidRPr="007218FC" w:rsidRDefault="007218FC" w:rsidP="007218FC">
      <w:r w:rsidRPr="007218FC">
        <w:lastRenderedPageBreak/>
        <w:t>Right Sidebar</w:t>
      </w:r>
    </w:p>
    <w:p w14:paraId="43C4F1F2" w14:textId="77777777" w:rsidR="007218FC" w:rsidRPr="007218FC" w:rsidRDefault="007218FC" w:rsidP="007218FC">
      <w:r w:rsidRPr="007218FC">
        <w:t>• Active Manufacturers</w:t>
      </w:r>
      <w:r w:rsidRPr="007218FC">
        <w:br/>
        <w:t>• Production Timeline</w:t>
      </w:r>
      <w:r w:rsidRPr="007218FC">
        <w:br/>
        <w:t>• Manufacturing Risks</w:t>
      </w:r>
      <w:r w:rsidRPr="007218FC">
        <w:br/>
        <w:t>• Recommended Next Action</w:t>
      </w:r>
    </w:p>
    <w:p w14:paraId="75829A0B" w14:textId="77777777" w:rsidR="007218FC" w:rsidRPr="007218FC" w:rsidRDefault="007218FC" w:rsidP="007218FC">
      <w:r w:rsidRPr="007218FC">
        <w:t>Success Criteria</w:t>
      </w:r>
    </w:p>
    <w:p w14:paraId="2E5C7CA0" w14:textId="77777777" w:rsidR="007218FC" w:rsidRPr="007218FC" w:rsidRDefault="007218FC" w:rsidP="007218FC">
      <w:r w:rsidRPr="007218FC">
        <w:t>The inventor should have everything required to confidently begin manufacturing, including organized production documentation, qualified suppliers, clear cost comparisons, and a complete production plan.</w:t>
      </w:r>
    </w:p>
    <w:p w14:paraId="2D25DDDE" w14:textId="77777777" w:rsidR="007218FC" w:rsidRPr="007218FC" w:rsidRDefault="007218FC" w:rsidP="007218FC">
      <w:r w:rsidRPr="007218FC">
        <w:t>Core Principle</w:t>
      </w:r>
    </w:p>
    <w:p w14:paraId="20BD5C07" w14:textId="77777777" w:rsidR="007218FC" w:rsidRPr="007218FC" w:rsidRDefault="007218FC" w:rsidP="007218FC">
      <w:r w:rsidRPr="007218FC">
        <w:t>The Manufacturing Screen removes uncertainty from production by helping inventors prepare thoroughly, communicate professionally with manufacturers, and make informed manufacturing decisions that reduce cost, risk, and delays.</w:t>
      </w:r>
    </w:p>
    <w:p w14:paraId="6E127889" w14:textId="77777777" w:rsidR="007218FC" w:rsidRPr="007218FC" w:rsidRDefault="007218FC" w:rsidP="007218FC">
      <w:r w:rsidRPr="007218FC">
        <w:t>Marketing Screen</w:t>
      </w:r>
    </w:p>
    <w:p w14:paraId="55A71AA7" w14:textId="77777777" w:rsidR="007218FC" w:rsidRPr="007218FC" w:rsidRDefault="007218FC" w:rsidP="007218FC">
      <w:r w:rsidRPr="007218FC">
        <w:t>Purpose</w:t>
      </w:r>
    </w:p>
    <w:p w14:paraId="06B64E51" w14:textId="77777777" w:rsidR="007218FC" w:rsidRPr="007218FC" w:rsidRDefault="007218FC" w:rsidP="007218FC">
      <w:r w:rsidRPr="007218FC">
        <w:t>The Marketing Screen helps inventors build a recognizable brand, prepare a successful product launch, attract customers, and grow sales through AI-guided marketing strategies tailored to their invention, audience, and budget.</w:t>
      </w:r>
    </w:p>
    <w:p w14:paraId="1AE71E25" w14:textId="77777777" w:rsidR="007218FC" w:rsidRPr="007218FC" w:rsidRDefault="007218FC" w:rsidP="007218FC">
      <w:r w:rsidRPr="007218FC">
        <w:t>Primary Objectives</w:t>
      </w:r>
    </w:p>
    <w:p w14:paraId="2F7C2511" w14:textId="77777777" w:rsidR="007218FC" w:rsidRPr="007218FC" w:rsidRDefault="007218FC" w:rsidP="007218FC">
      <w:r w:rsidRPr="007218FC">
        <w:t>• Build a professional brand.</w:t>
      </w:r>
      <w:r w:rsidRPr="007218FC">
        <w:br/>
        <w:t>• Prepare products for launch.</w:t>
      </w:r>
      <w:r w:rsidRPr="007218FC">
        <w:br/>
        <w:t>• Create marketing assets.</w:t>
      </w:r>
      <w:r w:rsidRPr="007218FC">
        <w:br/>
        <w:t>• Develop sales strategies.</w:t>
      </w:r>
      <w:r w:rsidRPr="007218FC">
        <w:br/>
        <w:t>• Track marketing performance.</w:t>
      </w:r>
      <w:r w:rsidRPr="007218FC">
        <w:br/>
        <w:t>• Improve customer acquisition.</w:t>
      </w:r>
    </w:p>
    <w:p w14:paraId="48A6DCC9" w14:textId="77777777" w:rsidR="007218FC" w:rsidRPr="007218FC" w:rsidRDefault="007218FC" w:rsidP="007218FC">
      <w:r w:rsidRPr="007218FC">
        <w:t>Primary Screen Sections</w:t>
      </w:r>
    </w:p>
    <w:p w14:paraId="4470DC2B" w14:textId="77777777" w:rsidR="007218FC" w:rsidRPr="007218FC" w:rsidRDefault="007218FC" w:rsidP="007218FC">
      <w:r w:rsidRPr="007218FC">
        <w:t>Marketing Dashboard</w:t>
      </w:r>
    </w:p>
    <w:p w14:paraId="38BB2C99" w14:textId="77777777" w:rsidR="007218FC" w:rsidRPr="007218FC" w:rsidRDefault="007218FC" w:rsidP="007218FC">
      <w:r w:rsidRPr="007218FC">
        <w:t>Displays:</w:t>
      </w:r>
    </w:p>
    <w:p w14:paraId="7FAAAE4A" w14:textId="77777777" w:rsidR="007218FC" w:rsidRPr="007218FC" w:rsidRDefault="007218FC" w:rsidP="007218FC">
      <w:r w:rsidRPr="007218FC">
        <w:t>• Marketing Readiness Score</w:t>
      </w:r>
      <w:r w:rsidRPr="007218FC">
        <w:br/>
        <w:t>• Brand Completion</w:t>
      </w:r>
      <w:r w:rsidRPr="007218FC">
        <w:br/>
        <w:t>• Launch Readiness</w:t>
      </w:r>
      <w:r w:rsidRPr="007218FC">
        <w:br/>
        <w:t>• Website Status</w:t>
      </w:r>
      <w:r w:rsidRPr="007218FC">
        <w:br/>
        <w:t>• Social Media Status</w:t>
      </w:r>
      <w:r w:rsidRPr="007218FC">
        <w:br/>
      </w:r>
      <w:r w:rsidRPr="007218FC">
        <w:lastRenderedPageBreak/>
        <w:t>• Sales Readiness</w:t>
      </w:r>
      <w:r w:rsidRPr="007218FC">
        <w:br/>
        <w:t>• Campaign Performance</w:t>
      </w:r>
    </w:p>
    <w:p w14:paraId="51ED3C60" w14:textId="77777777" w:rsidR="007218FC" w:rsidRPr="007218FC" w:rsidRDefault="007218FC" w:rsidP="007218FC">
      <w:r w:rsidRPr="007218FC">
        <w:t>Brand Identity</w:t>
      </w:r>
    </w:p>
    <w:p w14:paraId="15321382" w14:textId="77777777" w:rsidR="007218FC" w:rsidRPr="007218FC" w:rsidRDefault="007218FC" w:rsidP="007218FC">
      <w:r w:rsidRPr="007218FC">
        <w:t>Atlas assists with creating and managing:</w:t>
      </w:r>
    </w:p>
    <w:p w14:paraId="3D231388" w14:textId="77777777" w:rsidR="007218FC" w:rsidRPr="007218FC" w:rsidRDefault="007218FC" w:rsidP="007218FC">
      <w:r w:rsidRPr="007218FC">
        <w:t>• Product Name</w:t>
      </w:r>
      <w:r w:rsidRPr="007218FC">
        <w:br/>
        <w:t>• Company Name</w:t>
      </w:r>
      <w:r w:rsidRPr="007218FC">
        <w:br/>
        <w:t>• Logo</w:t>
      </w:r>
      <w:r w:rsidRPr="007218FC">
        <w:br/>
        <w:t>• Brand Colors</w:t>
      </w:r>
      <w:r w:rsidRPr="007218FC">
        <w:br/>
        <w:t>• Typography</w:t>
      </w:r>
      <w:r w:rsidRPr="007218FC">
        <w:br/>
        <w:t>• Tagline</w:t>
      </w:r>
      <w:r w:rsidRPr="007218FC">
        <w:br/>
        <w:t>• Brand Story</w:t>
      </w:r>
      <w:r w:rsidRPr="007218FC">
        <w:br/>
        <w:t>• Mission Statement</w:t>
      </w:r>
      <w:r w:rsidRPr="007218FC">
        <w:br/>
        <w:t>• Value Proposition</w:t>
      </w:r>
      <w:r w:rsidRPr="007218FC">
        <w:br/>
        <w:t>• Brand Guidelines</w:t>
      </w:r>
    </w:p>
    <w:p w14:paraId="05B10FD1" w14:textId="77777777" w:rsidR="007218FC" w:rsidRPr="007218FC" w:rsidRDefault="007218FC" w:rsidP="007218FC">
      <w:r w:rsidRPr="007218FC">
        <w:t>Target Customer</w:t>
      </w:r>
    </w:p>
    <w:p w14:paraId="74B87C5F" w14:textId="77777777" w:rsidR="007218FC" w:rsidRPr="007218FC" w:rsidRDefault="007218FC" w:rsidP="007218FC">
      <w:r w:rsidRPr="007218FC">
        <w:t>Atlas builds detailed customer profiles including:</w:t>
      </w:r>
    </w:p>
    <w:p w14:paraId="6488323C" w14:textId="77777777" w:rsidR="007218FC" w:rsidRPr="007218FC" w:rsidRDefault="007218FC" w:rsidP="007218FC">
      <w:r w:rsidRPr="007218FC">
        <w:t>• Demographics</w:t>
      </w:r>
      <w:r w:rsidRPr="007218FC">
        <w:br/>
        <w:t>• Interests</w:t>
      </w:r>
      <w:r w:rsidRPr="007218FC">
        <w:br/>
        <w:t>• Buying Behaviors</w:t>
      </w:r>
      <w:r w:rsidRPr="007218FC">
        <w:br/>
        <w:t>• Pain Points</w:t>
      </w:r>
      <w:r w:rsidRPr="007218FC">
        <w:br/>
        <w:t>• Motivations</w:t>
      </w:r>
      <w:r w:rsidRPr="007218FC">
        <w:br/>
        <w:t>• Preferred Shopping Channels</w:t>
      </w:r>
      <w:r w:rsidRPr="007218FC">
        <w:br/>
        <w:t>• Geographic Markets</w:t>
      </w:r>
    </w:p>
    <w:p w14:paraId="57FC0D06" w14:textId="77777777" w:rsidR="007218FC" w:rsidRPr="007218FC" w:rsidRDefault="007218FC" w:rsidP="007218FC">
      <w:r w:rsidRPr="007218FC">
        <w:t>Marketing Strategy</w:t>
      </w:r>
    </w:p>
    <w:p w14:paraId="7B8C883A" w14:textId="77777777" w:rsidR="007218FC" w:rsidRPr="007218FC" w:rsidRDefault="007218FC" w:rsidP="007218FC">
      <w:r w:rsidRPr="007218FC">
        <w:t>Atlas generates a customized marketing plan containing:</w:t>
      </w:r>
    </w:p>
    <w:p w14:paraId="59530C3C" w14:textId="77777777" w:rsidR="007218FC" w:rsidRPr="007218FC" w:rsidRDefault="007218FC" w:rsidP="007218FC">
      <w:r w:rsidRPr="007218FC">
        <w:t>• Target Audience</w:t>
      </w:r>
      <w:r w:rsidRPr="007218FC">
        <w:br/>
        <w:t>• Positioning Statement</w:t>
      </w:r>
      <w:r w:rsidRPr="007218FC">
        <w:br/>
        <w:t>• Key Selling Points</w:t>
      </w:r>
      <w:r w:rsidRPr="007218FC">
        <w:br/>
        <w:t>• Marketing Channels</w:t>
      </w:r>
      <w:r w:rsidRPr="007218FC">
        <w:br/>
        <w:t>• Launch Strategy</w:t>
      </w:r>
      <w:r w:rsidRPr="007218FC">
        <w:br/>
        <w:t>• Budget Recommendations</w:t>
      </w:r>
      <w:r w:rsidRPr="007218FC">
        <w:br/>
        <w:t>• Success Metrics</w:t>
      </w:r>
    </w:p>
    <w:p w14:paraId="62093AAD" w14:textId="77777777" w:rsidR="007218FC" w:rsidRPr="007218FC" w:rsidRDefault="007218FC" w:rsidP="007218FC">
      <w:r w:rsidRPr="007218FC">
        <w:t>Content Studio</w:t>
      </w:r>
    </w:p>
    <w:p w14:paraId="171CF9BC" w14:textId="77777777" w:rsidR="007218FC" w:rsidRPr="007218FC" w:rsidRDefault="007218FC" w:rsidP="007218FC">
      <w:r w:rsidRPr="007218FC">
        <w:t>Generate professional marketing content including:</w:t>
      </w:r>
    </w:p>
    <w:p w14:paraId="4DA55093" w14:textId="77777777" w:rsidR="007218FC" w:rsidRPr="007218FC" w:rsidRDefault="007218FC" w:rsidP="007218FC">
      <w:r w:rsidRPr="007218FC">
        <w:lastRenderedPageBreak/>
        <w:t>• Product Descriptions</w:t>
      </w:r>
      <w:r w:rsidRPr="007218FC">
        <w:br/>
        <w:t>• Website Copy</w:t>
      </w:r>
      <w:r w:rsidRPr="007218FC">
        <w:br/>
        <w:t>• Landing Pages</w:t>
      </w:r>
      <w:r w:rsidRPr="007218FC">
        <w:br/>
        <w:t>• Blog Articles</w:t>
      </w:r>
      <w:r w:rsidRPr="007218FC">
        <w:br/>
        <w:t>• Email Campaigns</w:t>
      </w:r>
      <w:r w:rsidRPr="007218FC">
        <w:br/>
        <w:t>• Press Releases</w:t>
      </w:r>
      <w:r w:rsidRPr="007218FC">
        <w:br/>
        <w:t>• Social Media Posts</w:t>
      </w:r>
      <w:r w:rsidRPr="007218FC">
        <w:br/>
        <w:t>• Video Scripts</w:t>
      </w:r>
      <w:r w:rsidRPr="007218FC">
        <w:br/>
        <w:t>• Advertising Copy</w:t>
      </w:r>
      <w:r w:rsidRPr="007218FC">
        <w:br/>
        <w:t>• Frequently Asked Questions</w:t>
      </w:r>
    </w:p>
    <w:p w14:paraId="5A1108D8" w14:textId="77777777" w:rsidR="007218FC" w:rsidRPr="007218FC" w:rsidRDefault="007218FC" w:rsidP="007218FC">
      <w:r w:rsidRPr="007218FC">
        <w:t>Creative Studio</w:t>
      </w:r>
    </w:p>
    <w:p w14:paraId="5A8D2075" w14:textId="77777777" w:rsidR="007218FC" w:rsidRPr="007218FC" w:rsidRDefault="007218FC" w:rsidP="007218FC">
      <w:r w:rsidRPr="007218FC">
        <w:t>Create marketing assets such as:</w:t>
      </w:r>
    </w:p>
    <w:p w14:paraId="7323081C" w14:textId="77777777" w:rsidR="007218FC" w:rsidRPr="007218FC" w:rsidRDefault="007218FC" w:rsidP="007218FC">
      <w:r w:rsidRPr="007218FC">
        <w:t>• Product Images</w:t>
      </w:r>
      <w:r w:rsidRPr="007218FC">
        <w:br/>
        <w:t>• Lifestyle Images</w:t>
      </w:r>
      <w:r w:rsidRPr="007218FC">
        <w:br/>
        <w:t>• Packaging Mockups</w:t>
      </w:r>
      <w:r w:rsidRPr="007218FC">
        <w:br/>
        <w:t>• Display Graphics</w:t>
      </w:r>
      <w:r w:rsidRPr="007218FC">
        <w:br/>
        <w:t>• Digital Advertisements</w:t>
      </w:r>
      <w:r w:rsidRPr="007218FC">
        <w:br/>
        <w:t>• Brochures</w:t>
      </w:r>
      <w:r w:rsidRPr="007218FC">
        <w:br/>
        <w:t>• Sell Sheets</w:t>
      </w:r>
      <w:r w:rsidRPr="007218FC">
        <w:br/>
        <w:t>• Trade Show Materials</w:t>
      </w:r>
    </w:p>
    <w:p w14:paraId="21FB11AF" w14:textId="77777777" w:rsidR="007218FC" w:rsidRPr="007218FC" w:rsidRDefault="007218FC" w:rsidP="007218FC">
      <w:r w:rsidRPr="007218FC">
        <w:t>Website Builder</w:t>
      </w:r>
    </w:p>
    <w:p w14:paraId="37E235A0" w14:textId="77777777" w:rsidR="007218FC" w:rsidRPr="007218FC" w:rsidRDefault="007218FC" w:rsidP="007218FC">
      <w:r w:rsidRPr="007218FC">
        <w:t>Atlas assists with:</w:t>
      </w:r>
    </w:p>
    <w:p w14:paraId="7C3006CD" w14:textId="77777777" w:rsidR="007218FC" w:rsidRPr="007218FC" w:rsidRDefault="007218FC" w:rsidP="007218FC">
      <w:r w:rsidRPr="007218FC">
        <w:t>• Homepage Content</w:t>
      </w:r>
      <w:r w:rsidRPr="007218FC">
        <w:br/>
        <w:t>• Product Pages</w:t>
      </w:r>
      <w:r w:rsidRPr="007218FC">
        <w:br/>
        <w:t>• About Page</w:t>
      </w:r>
      <w:r w:rsidRPr="007218FC">
        <w:br/>
        <w:t>• Contact Page</w:t>
      </w:r>
      <w:r w:rsidRPr="007218FC">
        <w:br/>
        <w:t>• SEO Optimization</w:t>
      </w:r>
      <w:r w:rsidRPr="007218FC">
        <w:br/>
        <w:t>• Lead Capture Forms</w:t>
      </w:r>
      <w:r w:rsidRPr="007218FC">
        <w:br/>
        <w:t>• Calls-to-Action</w:t>
      </w:r>
    </w:p>
    <w:p w14:paraId="5981D1D8" w14:textId="77777777" w:rsidR="007218FC" w:rsidRPr="007218FC" w:rsidRDefault="007218FC" w:rsidP="007218FC">
      <w:r w:rsidRPr="007218FC">
        <w:t>Sales Channels</w:t>
      </w:r>
    </w:p>
    <w:p w14:paraId="645C308C" w14:textId="77777777" w:rsidR="007218FC" w:rsidRPr="007218FC" w:rsidRDefault="007218FC" w:rsidP="007218FC">
      <w:r w:rsidRPr="007218FC">
        <w:t>Manage and prepare products for:</w:t>
      </w:r>
    </w:p>
    <w:p w14:paraId="3FBF45F9" w14:textId="77777777" w:rsidR="007218FC" w:rsidRPr="007218FC" w:rsidRDefault="007218FC" w:rsidP="007218FC">
      <w:r w:rsidRPr="007218FC">
        <w:t>• Company Website</w:t>
      </w:r>
      <w:r w:rsidRPr="007218FC">
        <w:br/>
        <w:t>• Amazon</w:t>
      </w:r>
      <w:r w:rsidRPr="007218FC">
        <w:br/>
        <w:t>• Walmart Marketplace</w:t>
      </w:r>
      <w:r w:rsidRPr="007218FC">
        <w:br/>
        <w:t>• Etsy</w:t>
      </w:r>
      <w:r w:rsidRPr="007218FC">
        <w:br/>
        <w:t>• Shopify</w:t>
      </w:r>
      <w:r w:rsidRPr="007218FC">
        <w:br/>
      </w:r>
      <w:r w:rsidRPr="007218FC">
        <w:lastRenderedPageBreak/>
        <w:t>• Retail Stores</w:t>
      </w:r>
      <w:r w:rsidRPr="007218FC">
        <w:br/>
        <w:t>• Wholesale</w:t>
      </w:r>
      <w:r w:rsidRPr="007218FC">
        <w:br/>
        <w:t>• Licensing Opportunities</w:t>
      </w:r>
      <w:r w:rsidRPr="007218FC">
        <w:br/>
        <w:t>• International Markets</w:t>
      </w:r>
    </w:p>
    <w:p w14:paraId="27EC3681" w14:textId="77777777" w:rsidR="007218FC" w:rsidRPr="007218FC" w:rsidRDefault="007218FC" w:rsidP="007218FC">
      <w:r w:rsidRPr="007218FC">
        <w:t>Launch Center</w:t>
      </w:r>
    </w:p>
    <w:p w14:paraId="2BF3AC8F" w14:textId="77777777" w:rsidR="007218FC" w:rsidRPr="007218FC" w:rsidRDefault="007218FC" w:rsidP="007218FC">
      <w:r w:rsidRPr="007218FC">
        <w:t>Displays a complete launch checklist including:</w:t>
      </w:r>
    </w:p>
    <w:p w14:paraId="3E2FBE8B" w14:textId="77777777" w:rsidR="007218FC" w:rsidRPr="007218FC" w:rsidRDefault="007218FC" w:rsidP="007218FC">
      <w:r w:rsidRPr="007218FC">
        <w:t>• Branding Complete</w:t>
      </w:r>
      <w:r w:rsidRPr="007218FC">
        <w:br/>
        <w:t>• Packaging Ready</w:t>
      </w:r>
      <w:r w:rsidRPr="007218FC">
        <w:br/>
        <w:t>• Inventory Available</w:t>
      </w:r>
      <w:r w:rsidRPr="007218FC">
        <w:br/>
        <w:t>• Marketing Assets Complete</w:t>
      </w:r>
      <w:r w:rsidRPr="007218FC">
        <w:br/>
        <w:t>• Website Published</w:t>
      </w:r>
      <w:r w:rsidRPr="007218FC">
        <w:br/>
        <w:t>• Sales Channels Active</w:t>
      </w:r>
      <w:r w:rsidRPr="007218FC">
        <w:br/>
        <w:t>• Customer Support Ready</w:t>
      </w:r>
    </w:p>
    <w:p w14:paraId="48ADB71B" w14:textId="77777777" w:rsidR="007218FC" w:rsidRPr="007218FC" w:rsidRDefault="007218FC" w:rsidP="007218FC">
      <w:r w:rsidRPr="007218FC">
        <w:t>Analytics Dashboard</w:t>
      </w:r>
    </w:p>
    <w:p w14:paraId="4B567421" w14:textId="77777777" w:rsidR="007218FC" w:rsidRPr="007218FC" w:rsidRDefault="007218FC" w:rsidP="007218FC">
      <w:r w:rsidRPr="007218FC">
        <w:t>Track key performance indicators including:</w:t>
      </w:r>
    </w:p>
    <w:p w14:paraId="4EB1F05A" w14:textId="77777777" w:rsidR="007218FC" w:rsidRPr="007218FC" w:rsidRDefault="007218FC" w:rsidP="007218FC">
      <w:r w:rsidRPr="007218FC">
        <w:t>• Website Visitors</w:t>
      </w:r>
      <w:r w:rsidRPr="007218FC">
        <w:br/>
        <w:t>• Conversion Rate</w:t>
      </w:r>
      <w:r w:rsidRPr="007218FC">
        <w:br/>
        <w:t>• Sales</w:t>
      </w:r>
      <w:r w:rsidRPr="007218FC">
        <w:br/>
        <w:t>• Revenue</w:t>
      </w:r>
      <w:r w:rsidRPr="007218FC">
        <w:br/>
        <w:t>• Advertising Performance</w:t>
      </w:r>
      <w:r w:rsidRPr="007218FC">
        <w:br/>
        <w:t>• Customer Acquisition Cost</w:t>
      </w:r>
      <w:r w:rsidRPr="007218FC">
        <w:br/>
        <w:t>• Return on Investment</w:t>
      </w:r>
      <w:r w:rsidRPr="007218FC">
        <w:br/>
        <w:t>• Customer Reviews</w:t>
      </w:r>
    </w:p>
    <w:p w14:paraId="1B5E88C9" w14:textId="77777777" w:rsidR="007218FC" w:rsidRPr="007218FC" w:rsidRDefault="007218FC" w:rsidP="007218FC">
      <w:r w:rsidRPr="007218FC">
        <w:t>Atlas continuously recommends improvements based on performance data.</w:t>
      </w:r>
    </w:p>
    <w:p w14:paraId="14B24391" w14:textId="77777777" w:rsidR="007218FC" w:rsidRPr="007218FC" w:rsidRDefault="007218FC" w:rsidP="007218FC">
      <w:r w:rsidRPr="007218FC">
        <w:t>Quick Actions</w:t>
      </w:r>
    </w:p>
    <w:p w14:paraId="15D6BC2A" w14:textId="77777777" w:rsidR="007218FC" w:rsidRPr="007218FC" w:rsidRDefault="007218FC" w:rsidP="007218FC">
      <w:r w:rsidRPr="007218FC">
        <w:t>• Create Brand</w:t>
      </w:r>
      <w:r w:rsidRPr="007218FC">
        <w:br/>
        <w:t>• Generate Logo</w:t>
      </w:r>
      <w:r w:rsidRPr="007218FC">
        <w:br/>
        <w:t>• Build Website</w:t>
      </w:r>
      <w:r w:rsidRPr="007218FC">
        <w:br/>
        <w:t>• Write Product Description</w:t>
      </w:r>
      <w:r w:rsidRPr="007218FC">
        <w:br/>
        <w:t>• Create Social Posts</w:t>
      </w:r>
      <w:r w:rsidRPr="007218FC">
        <w:br/>
        <w:t>• Build Marketing Plan</w:t>
      </w:r>
      <w:r w:rsidRPr="007218FC">
        <w:br/>
        <w:t>• Launch Campaign</w:t>
      </w:r>
      <w:r w:rsidRPr="007218FC">
        <w:br/>
        <w:t>• Analyze Performance</w:t>
      </w:r>
    </w:p>
    <w:p w14:paraId="69FD4A5B" w14:textId="77777777" w:rsidR="007218FC" w:rsidRPr="007218FC" w:rsidRDefault="007218FC" w:rsidP="007218FC">
      <w:r w:rsidRPr="007218FC">
        <w:t>Visual Layout</w:t>
      </w:r>
    </w:p>
    <w:p w14:paraId="351A809E" w14:textId="77777777" w:rsidR="007218FC" w:rsidRPr="007218FC" w:rsidRDefault="007218FC" w:rsidP="007218FC">
      <w:r w:rsidRPr="007218FC">
        <w:lastRenderedPageBreak/>
        <w:t>Header</w:t>
      </w:r>
    </w:p>
    <w:p w14:paraId="54C4F507" w14:textId="77777777" w:rsidR="007218FC" w:rsidRPr="007218FC" w:rsidRDefault="007218FC" w:rsidP="007218FC">
      <w:r w:rsidRPr="007218FC">
        <w:t>• Marketing Center</w:t>
      </w:r>
      <w:r w:rsidRPr="007218FC">
        <w:br/>
        <w:t>• Marketing Readiness Score</w:t>
      </w:r>
      <w:r w:rsidRPr="007218FC">
        <w:br/>
        <w:t>• Notifications</w:t>
      </w:r>
    </w:p>
    <w:p w14:paraId="22F90043" w14:textId="77777777" w:rsidR="007218FC" w:rsidRPr="007218FC" w:rsidRDefault="007218FC" w:rsidP="007218FC">
      <w:r w:rsidRPr="007218FC">
        <w:t>Main Workspace</w:t>
      </w:r>
    </w:p>
    <w:p w14:paraId="458BC156" w14:textId="77777777" w:rsidR="007218FC" w:rsidRPr="007218FC" w:rsidRDefault="007218FC" w:rsidP="007218FC">
      <w:r w:rsidRPr="007218FC">
        <w:t>• Marketing Dashboard</w:t>
      </w:r>
      <w:r w:rsidRPr="007218FC">
        <w:br/>
        <w:t>• Brand Builder</w:t>
      </w:r>
      <w:r w:rsidRPr="007218FC">
        <w:br/>
        <w:t>• Content Studio</w:t>
      </w:r>
      <w:r w:rsidRPr="007218FC">
        <w:br/>
        <w:t>• Campaign Manager</w:t>
      </w:r>
    </w:p>
    <w:p w14:paraId="1D84E686" w14:textId="77777777" w:rsidR="007218FC" w:rsidRPr="007218FC" w:rsidRDefault="007218FC" w:rsidP="007218FC">
      <w:r w:rsidRPr="007218FC">
        <w:t>Right Sidebar</w:t>
      </w:r>
    </w:p>
    <w:p w14:paraId="0E8C53D6" w14:textId="77777777" w:rsidR="007218FC" w:rsidRPr="007218FC" w:rsidRDefault="007218FC" w:rsidP="007218FC">
      <w:r w:rsidRPr="007218FC">
        <w:t>• Marketing Recommendations</w:t>
      </w:r>
      <w:r w:rsidRPr="007218FC">
        <w:br/>
        <w:t>• Upcoming Launch Tasks</w:t>
      </w:r>
      <w:r w:rsidRPr="007218FC">
        <w:br/>
        <w:t>• Campaign Performance</w:t>
      </w:r>
      <w:r w:rsidRPr="007218FC">
        <w:br/>
        <w:t>• Next Recommended Action</w:t>
      </w:r>
    </w:p>
    <w:p w14:paraId="3878F237" w14:textId="77777777" w:rsidR="007218FC" w:rsidRPr="007218FC" w:rsidRDefault="007218FC" w:rsidP="007218FC">
      <w:r w:rsidRPr="007218FC">
        <w:t>Success Criteria</w:t>
      </w:r>
    </w:p>
    <w:p w14:paraId="12F0E7AC" w14:textId="77777777" w:rsidR="007218FC" w:rsidRPr="007218FC" w:rsidRDefault="007218FC" w:rsidP="007218FC">
      <w:r w:rsidRPr="007218FC">
        <w:t>The inventor should have everything needed to professionally introduce their product to the market, including a complete brand identity, marketing strategy, launch plan, and performance dashboard.</w:t>
      </w:r>
    </w:p>
    <w:p w14:paraId="3EF47419" w14:textId="77777777" w:rsidR="007218FC" w:rsidRPr="007218FC" w:rsidRDefault="007218FC" w:rsidP="007218FC">
      <w:r w:rsidRPr="007218FC">
        <w:t>Core Principle</w:t>
      </w:r>
    </w:p>
    <w:p w14:paraId="4316A8EA" w14:textId="77777777" w:rsidR="007218FC" w:rsidRPr="007218FC" w:rsidRDefault="007218FC" w:rsidP="007218FC">
      <w:r w:rsidRPr="007218FC">
        <w:t>The Marketing Screen transforms great inventions into products customers can discover, understand, trust, and purchase by making professional marketing accessible to every inventor, regardless of experience or budget.</w:t>
      </w:r>
    </w:p>
    <w:p w14:paraId="68F5FFD5" w14:textId="77777777" w:rsidR="007218FC" w:rsidRDefault="007218FC" w:rsidP="007218FC"/>
    <w:sectPr w:rsidR="007218F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9512891">
    <w:abstractNumId w:val="8"/>
  </w:num>
  <w:num w:numId="2" w16cid:durableId="1194877317">
    <w:abstractNumId w:val="6"/>
  </w:num>
  <w:num w:numId="3" w16cid:durableId="1874802711">
    <w:abstractNumId w:val="5"/>
  </w:num>
  <w:num w:numId="4" w16cid:durableId="555363719">
    <w:abstractNumId w:val="4"/>
  </w:num>
  <w:num w:numId="5" w16cid:durableId="78718507">
    <w:abstractNumId w:val="7"/>
  </w:num>
  <w:num w:numId="6" w16cid:durableId="311525150">
    <w:abstractNumId w:val="3"/>
  </w:num>
  <w:num w:numId="7" w16cid:durableId="1690183093">
    <w:abstractNumId w:val="2"/>
  </w:num>
  <w:num w:numId="8" w16cid:durableId="1425498312">
    <w:abstractNumId w:val="1"/>
  </w:num>
  <w:num w:numId="9" w16cid:durableId="420444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0CC5"/>
    <w:rsid w:val="007218FC"/>
    <w:rsid w:val="00AA1D8D"/>
    <w:rsid w:val="00B47730"/>
    <w:rsid w:val="00CB0664"/>
    <w:rsid w:val="00DB75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26761C"/>
  <w14:defaultImageDpi w14:val="300"/>
  <w15:docId w15:val="{EB411122-792C-4041-8307-3E9A27F1B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40</Pages>
  <Words>4618</Words>
  <Characters>26328</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Tech-1</cp:lastModifiedBy>
  <cp:revision>2</cp:revision>
  <dcterms:created xsi:type="dcterms:W3CDTF">2013-12-23T23:15:00Z</dcterms:created>
  <dcterms:modified xsi:type="dcterms:W3CDTF">2026-06-28T21:06:00Z</dcterms:modified>
  <cp:category/>
</cp:coreProperties>
</file>