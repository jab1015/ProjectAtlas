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F9D3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ATLAS-002 — PRODUCT BIBLE</w:t>
      </w:r>
    </w:p>
    <w:p w14:paraId="3B8AEFE4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Project: Project Atlas</w:t>
      </w:r>
      <w:r w:rsidRPr="00F10F87">
        <w:rPr>
          <w:rFonts w:asciiTheme="majorHAnsi" w:eastAsiaTheme="majorEastAsia" w:hAnsiTheme="majorHAnsi" w:cstheme="majorHAnsi"/>
        </w:rPr>
        <w:br/>
        <w:t>Document Number: ATLAS-002</w:t>
      </w:r>
      <w:r w:rsidRPr="00F10F87">
        <w:rPr>
          <w:rFonts w:asciiTheme="majorHAnsi" w:eastAsiaTheme="majorEastAsia" w:hAnsiTheme="majorHAnsi" w:cstheme="majorHAnsi"/>
        </w:rPr>
        <w:br/>
        <w:t>Version: 1.1</w:t>
      </w:r>
      <w:r w:rsidRPr="00F10F87">
        <w:rPr>
          <w:rFonts w:asciiTheme="majorHAnsi" w:eastAsiaTheme="majorEastAsia" w:hAnsiTheme="majorHAnsi" w:cstheme="majorHAnsi"/>
        </w:rPr>
        <w:br/>
        <w:t>Status: Draft</w:t>
      </w:r>
      <w:r w:rsidRPr="00F10F87">
        <w:rPr>
          <w:rFonts w:asciiTheme="majorHAnsi" w:eastAsiaTheme="majorEastAsia" w:hAnsiTheme="majorHAnsi" w:cstheme="majorHAnsi"/>
        </w:rPr>
        <w:br/>
        <w:t>Owner: Jerry Brown</w:t>
      </w:r>
      <w:r w:rsidRPr="00F10F87">
        <w:rPr>
          <w:rFonts w:asciiTheme="majorHAnsi" w:eastAsiaTheme="majorEastAsia" w:hAnsiTheme="majorHAnsi" w:cstheme="majorHAnsi"/>
        </w:rPr>
        <w:br/>
        <w:t>Chief Product Officer: ChatGPT</w:t>
      </w:r>
    </w:p>
    <w:p w14:paraId="5C21C84E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pict w14:anchorId="39DC7F11">
          <v:rect id="_x0000_i1025" style="width:0;height:1.5pt" o:hralign="center" o:hrstd="t" o:hr="t" fillcolor="#a0a0a0" stroked="f"/>
        </w:pict>
      </w:r>
    </w:p>
    <w:p w14:paraId="170E474F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Purpose</w:t>
      </w:r>
    </w:p>
    <w:p w14:paraId="19D2558D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The Product Bible is the master specification for Project Atlas.</w:t>
      </w:r>
    </w:p>
    <w:p w14:paraId="3528D060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It defines what Atlas is, who it serves, how it operates, every feature it provides, and how every part of the platform works together.</w:t>
      </w:r>
    </w:p>
    <w:p w14:paraId="79CEB7A8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This document is the single source of truth for product development.</w:t>
      </w:r>
    </w:p>
    <w:p w14:paraId="0A689E7F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If any feature, workflow, screen, AI department, or capability conflicts with this document, this document takes precedence until formally updated.</w:t>
      </w:r>
    </w:p>
    <w:p w14:paraId="6A95285B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pict w14:anchorId="5B037D40">
          <v:rect id="_x0000_i1026" style="width:0;height:1.5pt" o:hralign="center" o:hrstd="t" o:hr="t" fillcolor="#a0a0a0" stroked="f"/>
        </w:pict>
      </w:r>
    </w:p>
    <w:p w14:paraId="773A0A11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Product Mission</w:t>
      </w:r>
    </w:p>
    <w:p w14:paraId="08A1144F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Project Atlas exists to give every inventor the best possible chance of turning an idea into a successful product.</w:t>
      </w:r>
    </w:p>
    <w:p w14:paraId="2694BDFE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Atlas combines artificial intelligence, automation, education, research, design assistance, business planning, legal document generation, manufacturing preparation, funding guidance, marketing support, and project management into one unified platform.</w:t>
      </w:r>
    </w:p>
    <w:p w14:paraId="334981F4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The objective is to remove confusion, reduce unnecessary costs, simplify the invention process, and guide inventors from idea to market.</w:t>
      </w:r>
    </w:p>
    <w:p w14:paraId="260B4ED3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pict w14:anchorId="2FE8E46E">
          <v:rect id="_x0000_i1027" style="width:0;height:1.5pt" o:hralign="center" o:hrstd="t" o:hr="t" fillcolor="#a0a0a0" stroked="f"/>
        </w:pict>
      </w:r>
    </w:p>
    <w:p w14:paraId="1ADBBEAF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Vision Statement</w:t>
      </w:r>
    </w:p>
    <w:p w14:paraId="7B2F04BB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Atlas will become the world's most trusted operating system for inventors.</w:t>
      </w:r>
    </w:p>
    <w:p w14:paraId="55D56CDF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Instead of requiring inventors to learn dozens of industries, hire multiple consultants, or navigate confusing processes alone, Atlas becomes their complete invention company powered by AI.</w:t>
      </w:r>
    </w:p>
    <w:p w14:paraId="77BE996D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pict w14:anchorId="1490242F">
          <v:rect id="_x0000_i1028" style="width:0;height:1.5pt" o:hralign="center" o:hrstd="t" o:hr="t" fillcolor="#a0a0a0" stroked="f"/>
        </w:pict>
      </w:r>
    </w:p>
    <w:p w14:paraId="6610D272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lastRenderedPageBreak/>
        <w:t>Product Philosophy</w:t>
      </w:r>
    </w:p>
    <w:p w14:paraId="2E665654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Atlas follows several fundamental principles.</w:t>
      </w:r>
    </w:p>
    <w:p w14:paraId="270A921C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Inventor First</w:t>
      </w:r>
    </w:p>
    <w:p w14:paraId="5B93FB7C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Every recommendation must benefit the inventor.</w:t>
      </w:r>
    </w:p>
    <w:p w14:paraId="5723B08B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Atlas never recommends products, services, or spending simply because they exist.</w:t>
      </w:r>
    </w:p>
    <w:p w14:paraId="0F389EF0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Recommendations must always be based on what improves the inventor's likelihood of success.</w:t>
      </w:r>
    </w:p>
    <w:p w14:paraId="0A3619E2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pict w14:anchorId="78C8D8D7">
          <v:rect id="_x0000_i1029" style="width:0;height:1.5pt" o:hralign="center" o:hrstd="t" o:hr="t" fillcolor="#a0a0a0" stroked="f"/>
        </w:pict>
      </w:r>
    </w:p>
    <w:p w14:paraId="588BAB85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Automation First</w:t>
      </w:r>
    </w:p>
    <w:p w14:paraId="014004E8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If a task can legally, ethically, and technically be automated, Atlas should perform that task.</w:t>
      </w:r>
    </w:p>
    <w:p w14:paraId="1008E7DD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Automation reduces cost, increases speed, and removes unnecessary barriers.</w:t>
      </w:r>
    </w:p>
    <w:p w14:paraId="40B3C9E0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pict w14:anchorId="4C33B208">
          <v:rect id="_x0000_i1030" style="width:0;height:1.5pt" o:hralign="center" o:hrstd="t" o:hr="t" fillcolor="#a0a0a0" stroked="f"/>
        </w:pict>
      </w:r>
    </w:p>
    <w:p w14:paraId="4C546B61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Human When Necessary</w:t>
      </w:r>
    </w:p>
    <w:p w14:paraId="5DA85808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Certain activities require licensed professionals, physical manufacturing, or human judgment.</w:t>
      </w:r>
    </w:p>
    <w:p w14:paraId="1E46050C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When that occurs, Atlas will:</w:t>
      </w:r>
    </w:p>
    <w:p w14:paraId="7F3C648A" w14:textId="77777777" w:rsidR="00DE3C4C" w:rsidRPr="00F10F87" w:rsidRDefault="00DE3C4C" w:rsidP="00DE3C4C">
      <w:pPr>
        <w:numPr>
          <w:ilvl w:val="0"/>
          <w:numId w:val="10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Explain why.</w:t>
      </w:r>
    </w:p>
    <w:p w14:paraId="4AE9F167" w14:textId="77777777" w:rsidR="00DE3C4C" w:rsidRPr="00F10F87" w:rsidRDefault="00DE3C4C" w:rsidP="00DE3C4C">
      <w:pPr>
        <w:numPr>
          <w:ilvl w:val="0"/>
          <w:numId w:val="10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Prepare everything possible beforehand.</w:t>
      </w:r>
    </w:p>
    <w:p w14:paraId="0BDECC38" w14:textId="77777777" w:rsidR="00DE3C4C" w:rsidRPr="00F10F87" w:rsidRDefault="00DE3C4C" w:rsidP="00DE3C4C">
      <w:pPr>
        <w:numPr>
          <w:ilvl w:val="0"/>
          <w:numId w:val="10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Recommend qualified professionals or organizations.</w:t>
      </w:r>
    </w:p>
    <w:p w14:paraId="7D4D44FA" w14:textId="77777777" w:rsidR="00DE3C4C" w:rsidRPr="00F10F87" w:rsidRDefault="00DE3C4C" w:rsidP="00DE3C4C">
      <w:pPr>
        <w:numPr>
          <w:ilvl w:val="0"/>
          <w:numId w:val="10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Continue assisting after the handoff.</w:t>
      </w:r>
    </w:p>
    <w:p w14:paraId="185C1359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pict w14:anchorId="7641B58B">
          <v:rect id="_x0000_i1031" style="width:0;height:1.5pt" o:hralign="center" o:hrstd="t" o:hr="t" fillcolor="#a0a0a0" stroked="f"/>
        </w:pict>
      </w:r>
    </w:p>
    <w:p w14:paraId="1F5EFFCC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Explain Everything</w:t>
      </w:r>
    </w:p>
    <w:p w14:paraId="1A87ED02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Every process should be understandable to someone with no prior invention experience.</w:t>
      </w:r>
    </w:p>
    <w:p w14:paraId="6B9C2C88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Atlas explains complex topics in plain language while preserving accuracy.</w:t>
      </w:r>
    </w:p>
    <w:p w14:paraId="61655032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pict w14:anchorId="51DE9121">
          <v:rect id="_x0000_i1032" style="width:0;height:1.5pt" o:hralign="center" o:hrstd="t" o:hr="t" fillcolor="#a0a0a0" stroked="f"/>
        </w:pict>
      </w:r>
    </w:p>
    <w:p w14:paraId="06C2727F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Never Leave the Inventor Stuck</w:t>
      </w:r>
    </w:p>
    <w:p w14:paraId="6CAF2DED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Every workflow ends with a recommended next step.</w:t>
      </w:r>
    </w:p>
    <w:p w14:paraId="1781DB5B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lastRenderedPageBreak/>
        <w:t>The inventor should never wonder what to do next.</w:t>
      </w:r>
    </w:p>
    <w:p w14:paraId="6BC8E814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pict w14:anchorId="62726DBC">
          <v:rect id="_x0000_i1033" style="width:0;height:1.5pt" o:hralign="center" o:hrstd="t" o:hr="t" fillcolor="#a0a0a0" stroked="f"/>
        </w:pict>
      </w:r>
    </w:p>
    <w:p w14:paraId="157C460C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Product Goals</w:t>
      </w:r>
    </w:p>
    <w:p w14:paraId="5B97FAB9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Atlas exists to:</w:t>
      </w:r>
    </w:p>
    <w:p w14:paraId="707A662B" w14:textId="77777777" w:rsidR="00DE3C4C" w:rsidRPr="00F10F87" w:rsidRDefault="00DE3C4C" w:rsidP="00DE3C4C">
      <w:pPr>
        <w:numPr>
          <w:ilvl w:val="0"/>
          <w:numId w:val="11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Reduce invention costs.</w:t>
      </w:r>
    </w:p>
    <w:p w14:paraId="22AE6D18" w14:textId="77777777" w:rsidR="00DE3C4C" w:rsidRPr="00F10F87" w:rsidRDefault="00DE3C4C" w:rsidP="00DE3C4C">
      <w:pPr>
        <w:numPr>
          <w:ilvl w:val="0"/>
          <w:numId w:val="11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Reduce invention complexity.</w:t>
      </w:r>
    </w:p>
    <w:p w14:paraId="189BF3BC" w14:textId="77777777" w:rsidR="00DE3C4C" w:rsidRPr="00F10F87" w:rsidRDefault="00DE3C4C" w:rsidP="00DE3C4C">
      <w:pPr>
        <w:numPr>
          <w:ilvl w:val="0"/>
          <w:numId w:val="11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Increase inventor confidence.</w:t>
      </w:r>
    </w:p>
    <w:p w14:paraId="31E227BF" w14:textId="77777777" w:rsidR="00DE3C4C" w:rsidRPr="00F10F87" w:rsidRDefault="00DE3C4C" w:rsidP="00DE3C4C">
      <w:pPr>
        <w:numPr>
          <w:ilvl w:val="0"/>
          <w:numId w:val="11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Increase successful product launches.</w:t>
      </w:r>
    </w:p>
    <w:p w14:paraId="4C1BA9EB" w14:textId="77777777" w:rsidR="00DE3C4C" w:rsidRPr="00F10F87" w:rsidRDefault="00DE3C4C" w:rsidP="00DE3C4C">
      <w:pPr>
        <w:numPr>
          <w:ilvl w:val="0"/>
          <w:numId w:val="11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Protect intellectual property.</w:t>
      </w:r>
    </w:p>
    <w:p w14:paraId="5C528CE9" w14:textId="77777777" w:rsidR="00DE3C4C" w:rsidRPr="00F10F87" w:rsidRDefault="00DE3C4C" w:rsidP="00DE3C4C">
      <w:pPr>
        <w:numPr>
          <w:ilvl w:val="0"/>
          <w:numId w:val="11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Improve decision-making.</w:t>
      </w:r>
    </w:p>
    <w:p w14:paraId="65F4C01A" w14:textId="77777777" w:rsidR="00DE3C4C" w:rsidRPr="00F10F87" w:rsidRDefault="00DE3C4C" w:rsidP="00DE3C4C">
      <w:pPr>
        <w:numPr>
          <w:ilvl w:val="0"/>
          <w:numId w:val="11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Connect inventors with trustworthy professionals when required.</w:t>
      </w:r>
    </w:p>
    <w:p w14:paraId="797A9024" w14:textId="77777777" w:rsidR="00DE3C4C" w:rsidRPr="00F10F87" w:rsidRDefault="00DE3C4C" w:rsidP="00DE3C4C">
      <w:pPr>
        <w:numPr>
          <w:ilvl w:val="0"/>
          <w:numId w:val="11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Preserve complete project history.</w:t>
      </w:r>
    </w:p>
    <w:p w14:paraId="6DF8A817" w14:textId="77777777" w:rsidR="00DE3C4C" w:rsidRPr="00F10F87" w:rsidRDefault="00DE3C4C" w:rsidP="00DE3C4C">
      <w:pPr>
        <w:numPr>
          <w:ilvl w:val="0"/>
          <w:numId w:val="11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Help inventors secure funding.</w:t>
      </w:r>
    </w:p>
    <w:p w14:paraId="775573A9" w14:textId="77777777" w:rsidR="00DE3C4C" w:rsidRPr="00F10F87" w:rsidRDefault="00DE3C4C" w:rsidP="00DE3C4C">
      <w:pPr>
        <w:numPr>
          <w:ilvl w:val="0"/>
          <w:numId w:val="11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Help inventors commercialize inventions.</w:t>
      </w:r>
    </w:p>
    <w:p w14:paraId="24431D99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pict w14:anchorId="5AE8C1D4">
          <v:rect id="_x0000_i1034" style="width:0;height:1.5pt" o:hralign="center" o:hrstd="t" o:hr="t" fillcolor="#a0a0a0" stroked="f"/>
        </w:pict>
      </w:r>
    </w:p>
    <w:p w14:paraId="3DD32C28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Target Users</w:t>
      </w:r>
    </w:p>
    <w:p w14:paraId="6951CF7F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Primary Users</w:t>
      </w:r>
    </w:p>
    <w:p w14:paraId="02923A98" w14:textId="77777777" w:rsidR="00DE3C4C" w:rsidRPr="00F10F87" w:rsidRDefault="00DE3C4C" w:rsidP="00DE3C4C">
      <w:pPr>
        <w:numPr>
          <w:ilvl w:val="0"/>
          <w:numId w:val="12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First-time inventors</w:t>
      </w:r>
    </w:p>
    <w:p w14:paraId="3EDE8B92" w14:textId="77777777" w:rsidR="00DE3C4C" w:rsidRPr="00F10F87" w:rsidRDefault="00DE3C4C" w:rsidP="00DE3C4C">
      <w:pPr>
        <w:numPr>
          <w:ilvl w:val="0"/>
          <w:numId w:val="12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Independent inventors</w:t>
      </w:r>
    </w:p>
    <w:p w14:paraId="7A9D3C46" w14:textId="77777777" w:rsidR="00DE3C4C" w:rsidRPr="00F10F87" w:rsidRDefault="00DE3C4C" w:rsidP="00DE3C4C">
      <w:pPr>
        <w:numPr>
          <w:ilvl w:val="0"/>
          <w:numId w:val="12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Entrepreneurs</w:t>
      </w:r>
    </w:p>
    <w:p w14:paraId="7D1E5145" w14:textId="77777777" w:rsidR="00DE3C4C" w:rsidRPr="00F10F87" w:rsidRDefault="00DE3C4C" w:rsidP="00DE3C4C">
      <w:pPr>
        <w:numPr>
          <w:ilvl w:val="0"/>
          <w:numId w:val="12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Small businesses</w:t>
      </w:r>
    </w:p>
    <w:p w14:paraId="0F20D069" w14:textId="77777777" w:rsidR="00DE3C4C" w:rsidRPr="00F10F87" w:rsidRDefault="00DE3C4C" w:rsidP="00DE3C4C">
      <w:pPr>
        <w:numPr>
          <w:ilvl w:val="0"/>
          <w:numId w:val="12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Startup founders</w:t>
      </w:r>
    </w:p>
    <w:p w14:paraId="78E807DC" w14:textId="77777777" w:rsidR="00DE3C4C" w:rsidRPr="00F10F87" w:rsidRDefault="00DE3C4C" w:rsidP="00DE3C4C">
      <w:pPr>
        <w:numPr>
          <w:ilvl w:val="0"/>
          <w:numId w:val="12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Product designers</w:t>
      </w:r>
    </w:p>
    <w:p w14:paraId="78827A34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Secondary Users</w:t>
      </w:r>
    </w:p>
    <w:p w14:paraId="409723B0" w14:textId="77777777" w:rsidR="00DE3C4C" w:rsidRPr="00F10F87" w:rsidRDefault="00DE3C4C" w:rsidP="00DE3C4C">
      <w:pPr>
        <w:numPr>
          <w:ilvl w:val="0"/>
          <w:numId w:val="13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Patent professionals</w:t>
      </w:r>
    </w:p>
    <w:p w14:paraId="0140E817" w14:textId="77777777" w:rsidR="00DE3C4C" w:rsidRPr="00F10F87" w:rsidRDefault="00DE3C4C" w:rsidP="00DE3C4C">
      <w:pPr>
        <w:numPr>
          <w:ilvl w:val="0"/>
          <w:numId w:val="13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lastRenderedPageBreak/>
        <w:t>Manufacturing partners</w:t>
      </w:r>
    </w:p>
    <w:p w14:paraId="321462F8" w14:textId="77777777" w:rsidR="00DE3C4C" w:rsidRPr="00F10F87" w:rsidRDefault="00DE3C4C" w:rsidP="00DE3C4C">
      <w:pPr>
        <w:numPr>
          <w:ilvl w:val="0"/>
          <w:numId w:val="13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Investors</w:t>
      </w:r>
    </w:p>
    <w:p w14:paraId="532588CE" w14:textId="77777777" w:rsidR="00DE3C4C" w:rsidRPr="00F10F87" w:rsidRDefault="00DE3C4C" w:rsidP="00DE3C4C">
      <w:pPr>
        <w:numPr>
          <w:ilvl w:val="0"/>
          <w:numId w:val="13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Business advisors</w:t>
      </w:r>
    </w:p>
    <w:p w14:paraId="61FE1B77" w14:textId="77777777" w:rsidR="00DE3C4C" w:rsidRPr="00F10F87" w:rsidRDefault="00DE3C4C" w:rsidP="00DE3C4C">
      <w:pPr>
        <w:numPr>
          <w:ilvl w:val="0"/>
          <w:numId w:val="13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Universities</w:t>
      </w:r>
    </w:p>
    <w:p w14:paraId="6C709778" w14:textId="77777777" w:rsidR="00DE3C4C" w:rsidRPr="00F10F87" w:rsidRDefault="00DE3C4C" w:rsidP="00DE3C4C">
      <w:pPr>
        <w:numPr>
          <w:ilvl w:val="0"/>
          <w:numId w:val="13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Innovation programs</w:t>
      </w:r>
    </w:p>
    <w:p w14:paraId="366FBE5F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pict w14:anchorId="2E60B783">
          <v:rect id="_x0000_i1035" style="width:0;height:1.5pt" o:hralign="center" o:hrstd="t" o:hr="t" fillcolor="#a0a0a0" stroked="f"/>
        </w:pict>
      </w:r>
    </w:p>
    <w:p w14:paraId="77E70C03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Atlas Departments</w:t>
      </w:r>
    </w:p>
    <w:p w14:paraId="75C4D68F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Atlas consists of specialized AI departments working together as one company.</w:t>
      </w:r>
    </w:p>
    <w:p w14:paraId="1B681560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Initial departments include:</w:t>
      </w:r>
    </w:p>
    <w:p w14:paraId="0308CD3C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CEO</w:t>
      </w:r>
    </w:p>
    <w:p w14:paraId="03B6239C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Inventor Coach</w:t>
      </w:r>
    </w:p>
    <w:p w14:paraId="7D80BC9C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Patent Department</w:t>
      </w:r>
    </w:p>
    <w:p w14:paraId="4ED0B28F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Engineering Department</w:t>
      </w:r>
    </w:p>
    <w:p w14:paraId="375EF948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Design Studio</w:t>
      </w:r>
    </w:p>
    <w:p w14:paraId="518E171F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Manufacturing Department</w:t>
      </w:r>
    </w:p>
    <w:p w14:paraId="5319E38A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Funding Department</w:t>
      </w:r>
    </w:p>
    <w:p w14:paraId="233B18D3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Finance Department</w:t>
      </w:r>
    </w:p>
    <w:p w14:paraId="2D341B83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Legal Department</w:t>
      </w:r>
    </w:p>
    <w:p w14:paraId="431047A8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Due Diligence Department</w:t>
      </w:r>
    </w:p>
    <w:p w14:paraId="6299D46B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Marketing Department</w:t>
      </w:r>
    </w:p>
    <w:p w14:paraId="4276E549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Sales Department</w:t>
      </w:r>
    </w:p>
    <w:p w14:paraId="6647083F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Licensing Department</w:t>
      </w:r>
    </w:p>
    <w:p w14:paraId="4E1433D9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Project Manager</w:t>
      </w:r>
    </w:p>
    <w:p w14:paraId="7815F94D" w14:textId="77777777" w:rsidR="00DE3C4C" w:rsidRPr="00F10F87" w:rsidRDefault="00DE3C4C" w:rsidP="00DE3C4C">
      <w:pPr>
        <w:numPr>
          <w:ilvl w:val="0"/>
          <w:numId w:val="14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Inventor Twin</w:t>
      </w:r>
    </w:p>
    <w:p w14:paraId="7E09E745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Each department has defined responsibilities documented within the AI Department Bible.</w:t>
      </w:r>
    </w:p>
    <w:p w14:paraId="5CFA3C46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lastRenderedPageBreak/>
        <w:pict w14:anchorId="4F6CD9BB">
          <v:rect id="_x0000_i1036" style="width:0;height:1.5pt" o:hralign="center" o:hrstd="t" o:hr="t" fillcolor="#a0a0a0" stroked="f"/>
        </w:pict>
      </w:r>
    </w:p>
    <w:p w14:paraId="06E72D2A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The Atlas Workflow</w:t>
      </w:r>
    </w:p>
    <w:p w14:paraId="6DBC4EAA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Every invention progresses through a standardized lifecycle:</w:t>
      </w:r>
    </w:p>
    <w:p w14:paraId="6C22C89D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Idea Capture</w:t>
      </w:r>
    </w:p>
    <w:p w14:paraId="0D772ECB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Validation</w:t>
      </w:r>
    </w:p>
    <w:p w14:paraId="304AC9AF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Market Research</w:t>
      </w:r>
    </w:p>
    <w:p w14:paraId="4028114C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Patent Research</w:t>
      </w:r>
    </w:p>
    <w:p w14:paraId="5C2C5877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Product Design</w:t>
      </w:r>
    </w:p>
    <w:p w14:paraId="2C4AAE7D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Engineering</w:t>
      </w:r>
    </w:p>
    <w:p w14:paraId="4814C268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Prototype</w:t>
      </w:r>
    </w:p>
    <w:p w14:paraId="5F72F72E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Testing</w:t>
      </w:r>
    </w:p>
    <w:p w14:paraId="58819306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Intellectual Property Protection</w:t>
      </w:r>
    </w:p>
    <w:p w14:paraId="7DF23BEC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Manufacturing</w:t>
      </w:r>
    </w:p>
    <w:p w14:paraId="50F1B868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Funding</w:t>
      </w:r>
    </w:p>
    <w:p w14:paraId="643C485E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Branding</w:t>
      </w:r>
    </w:p>
    <w:p w14:paraId="77B12F23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Marketing</w:t>
      </w:r>
    </w:p>
    <w:p w14:paraId="636A4E9E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Sales</w:t>
      </w:r>
    </w:p>
    <w:p w14:paraId="0056FBD0" w14:textId="77777777" w:rsidR="00DE3C4C" w:rsidRPr="00F10F87" w:rsidRDefault="00DE3C4C" w:rsidP="00DE3C4C">
      <w:pPr>
        <w:numPr>
          <w:ilvl w:val="0"/>
          <w:numId w:val="15"/>
        </w:num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Growth</w:t>
      </w:r>
    </w:p>
    <w:p w14:paraId="24070A12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Atlas always knows where the inventor is within this journey and recommends the next appropriate action.</w:t>
      </w:r>
    </w:p>
    <w:p w14:paraId="3D1A0E29" w14:textId="77777777" w:rsidR="00DE3C4C" w:rsidRPr="00F10F87" w:rsidRDefault="00000000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pict w14:anchorId="1DE9BD2B">
          <v:rect id="_x0000_i1037" style="width:0;height:1.5pt" o:hralign="center" o:hrstd="t" o:hr="t" fillcolor="#a0a0a0" stroked="f"/>
        </w:pict>
      </w:r>
    </w:p>
    <w:p w14:paraId="2B9E16E8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The Atlas Promise</w:t>
      </w:r>
    </w:p>
    <w:p w14:paraId="6AE19E37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Atlas exists to ensure that no inventor ever has to navigate the invention process alone.</w:t>
      </w:r>
    </w:p>
    <w:p w14:paraId="6C7F9F4F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Every recommendation, every workflow, and every AI department exists for one purpose:</w:t>
      </w:r>
    </w:p>
    <w:p w14:paraId="770F994D" w14:textId="77777777" w:rsidR="00DE3C4C" w:rsidRPr="00F10F87" w:rsidRDefault="00DE3C4C" w:rsidP="00DE3C4C">
      <w:pPr>
        <w:rPr>
          <w:rFonts w:asciiTheme="majorHAnsi" w:eastAsiaTheme="majorEastAsia" w:hAnsiTheme="majorHAnsi" w:cstheme="majorHAnsi"/>
        </w:rPr>
      </w:pPr>
      <w:r w:rsidRPr="00F10F87">
        <w:rPr>
          <w:rFonts w:asciiTheme="majorHAnsi" w:eastAsiaTheme="majorEastAsia" w:hAnsiTheme="majorHAnsi" w:cstheme="majorHAnsi"/>
        </w:rPr>
        <w:t>To give inventors the best possible chance of transforming their ideas into reality.</w:t>
      </w:r>
    </w:p>
    <w:p w14:paraId="1525417F" w14:textId="77777777" w:rsidR="0041525E" w:rsidRPr="00F10F87" w:rsidRDefault="00000000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67606BF">
          <v:rect id="_x0000_i1038" style="width:0;height:1.5pt" o:hralign="center" o:hrstd="t" o:hr="t" fillcolor="#a0a0a0" stroked="f"/>
        </w:pict>
      </w:r>
    </w:p>
    <w:p w14:paraId="514E73BC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Core Platform Capabilities</w:t>
      </w:r>
    </w:p>
    <w:p w14:paraId="49BAE1E4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Project Atlas is designed to function as a complete invention company powered by artificial intelligence.</w:t>
      </w:r>
    </w:p>
    <w:p w14:paraId="2178C591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Rather than providing isolated tools, Atlas coordinates specialized AI departments that work together to guide inventors through the complete product development lifecycle.</w:t>
      </w:r>
    </w:p>
    <w:p w14:paraId="31400812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platform is organized into major capability areas.</w:t>
      </w:r>
    </w:p>
    <w:p w14:paraId="00825D74" w14:textId="77777777" w:rsidR="0041525E" w:rsidRPr="00F10F87" w:rsidRDefault="00000000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48ED80F0">
          <v:rect id="_x0000_i1039" style="width:0;height:1.5pt" o:hralign="center" o:hrstd="t" o:hr="t" fillcolor="#a0a0a0" stroked="f"/>
        </w:pict>
      </w:r>
    </w:p>
    <w:p w14:paraId="2447E67C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1. Idea Center</w:t>
      </w:r>
    </w:p>
    <w:p w14:paraId="7561F77D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Purpose:</w:t>
      </w:r>
    </w:p>
    <w:p w14:paraId="4A6076F3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Help inventors capture, organize, improve, and evaluate invention ideas.</w:t>
      </w:r>
    </w:p>
    <w:p w14:paraId="71C02629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Capabilities include:</w:t>
      </w:r>
    </w:p>
    <w:p w14:paraId="7384E395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Guided idea capture</w:t>
      </w:r>
    </w:p>
    <w:p w14:paraId="4C1BD286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Voice-to-project creation</w:t>
      </w:r>
    </w:p>
    <w:p w14:paraId="62684135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Sketch upload</w:t>
      </w:r>
    </w:p>
    <w:p w14:paraId="549A88FC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Idea organization</w:t>
      </w:r>
    </w:p>
    <w:p w14:paraId="4786199E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Idea refinement</w:t>
      </w:r>
    </w:p>
    <w:p w14:paraId="7E9195B7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Similar product discovery</w:t>
      </w:r>
    </w:p>
    <w:p w14:paraId="32298D16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Problem identification</w:t>
      </w:r>
    </w:p>
    <w:p w14:paraId="7F16455A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Opportunity analysis</w:t>
      </w:r>
    </w:p>
    <w:p w14:paraId="146F8F06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Innovation suggestions</w:t>
      </w:r>
    </w:p>
    <w:p w14:paraId="16CEA070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Idea scoring</w:t>
      </w:r>
    </w:p>
    <w:p w14:paraId="0FEDB890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Commercial potential estimates</w:t>
      </w:r>
    </w:p>
    <w:p w14:paraId="2DCE37EB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Risk identification</w:t>
      </w:r>
    </w:p>
    <w:p w14:paraId="5B43F069" w14:textId="77777777" w:rsidR="0041525E" w:rsidRPr="00F10F87" w:rsidRDefault="0041525E" w:rsidP="0041525E">
      <w:pPr>
        <w:numPr>
          <w:ilvl w:val="0"/>
          <w:numId w:val="1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Automatic project creation</w:t>
      </w:r>
    </w:p>
    <w:p w14:paraId="586AD545" w14:textId="77777777" w:rsidR="0041525E" w:rsidRPr="00F10F87" w:rsidRDefault="00000000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5A784FD4">
          <v:rect id="_x0000_i1040" style="width:0;height:1.5pt" o:hralign="center" o:hrstd="t" o:hr="t" fillcolor="#a0a0a0" stroked="f"/>
        </w:pict>
      </w:r>
    </w:p>
    <w:p w14:paraId="15848BD7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2. Research Center</w:t>
      </w:r>
    </w:p>
    <w:p w14:paraId="18F56D6E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Purpose:</w:t>
      </w:r>
    </w:p>
    <w:p w14:paraId="1A73E2E4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Provide inventors with the information needed to make informed decisions.</w:t>
      </w:r>
    </w:p>
    <w:p w14:paraId="6AD3F4B4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Capabilities include:</w:t>
      </w:r>
    </w:p>
    <w:p w14:paraId="605FA037" w14:textId="77777777" w:rsidR="0041525E" w:rsidRPr="00F10F87" w:rsidRDefault="0041525E" w:rsidP="0041525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Market research</w:t>
      </w:r>
    </w:p>
    <w:p w14:paraId="4F923D83" w14:textId="77777777" w:rsidR="0041525E" w:rsidRPr="00F10F87" w:rsidRDefault="0041525E" w:rsidP="0041525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Competitor research</w:t>
      </w:r>
    </w:p>
    <w:p w14:paraId="384EBB22" w14:textId="77777777" w:rsidR="0041525E" w:rsidRPr="00F10F87" w:rsidRDefault="0041525E" w:rsidP="0041525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Industry analysis</w:t>
      </w:r>
    </w:p>
    <w:p w14:paraId="3F6DDA73" w14:textId="77777777" w:rsidR="0041525E" w:rsidRPr="00F10F87" w:rsidRDefault="0041525E" w:rsidP="0041525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Customer identification</w:t>
      </w:r>
    </w:p>
    <w:p w14:paraId="7462321C" w14:textId="77777777" w:rsidR="0041525E" w:rsidRPr="00F10F87" w:rsidRDefault="0041525E" w:rsidP="0041525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Pricing research</w:t>
      </w:r>
    </w:p>
    <w:p w14:paraId="76294F2F" w14:textId="77777777" w:rsidR="0041525E" w:rsidRPr="00F10F87" w:rsidRDefault="0041525E" w:rsidP="0041525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Trend analysis</w:t>
      </w:r>
    </w:p>
    <w:p w14:paraId="29CFB763" w14:textId="77777777" w:rsidR="0041525E" w:rsidRPr="00F10F87" w:rsidRDefault="0041525E" w:rsidP="0041525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Demand estimation</w:t>
      </w:r>
    </w:p>
    <w:p w14:paraId="20BB0771" w14:textId="77777777" w:rsidR="0041525E" w:rsidRPr="00F10F87" w:rsidRDefault="0041525E" w:rsidP="0041525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Product comparisons</w:t>
      </w:r>
    </w:p>
    <w:p w14:paraId="42192F8D" w14:textId="77777777" w:rsidR="0041525E" w:rsidRPr="00F10F87" w:rsidRDefault="0041525E" w:rsidP="0041525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research</w:t>
      </w:r>
    </w:p>
    <w:p w14:paraId="5B420239" w14:textId="77777777" w:rsidR="0041525E" w:rsidRPr="00F10F87" w:rsidRDefault="0041525E" w:rsidP="0041525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Retail research</w:t>
      </w:r>
    </w:p>
    <w:p w14:paraId="0E5C21EC" w14:textId="77777777" w:rsidR="0041525E" w:rsidRPr="00F10F87" w:rsidRDefault="0041525E" w:rsidP="0041525E">
      <w:pPr>
        <w:numPr>
          <w:ilvl w:val="0"/>
          <w:numId w:val="1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Regulatory research</w:t>
      </w:r>
    </w:p>
    <w:p w14:paraId="7F8E0CB5" w14:textId="77777777" w:rsidR="0041525E" w:rsidRPr="00F10F87" w:rsidRDefault="00000000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549B4D48">
          <v:rect id="_x0000_i1041" style="width:0;height:1.5pt" o:hralign="center" o:hrstd="t" o:hr="t" fillcolor="#a0a0a0" stroked="f"/>
        </w:pict>
      </w:r>
    </w:p>
    <w:p w14:paraId="078A81E1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3. Patent &amp; Intellectual Property Center</w:t>
      </w:r>
    </w:p>
    <w:p w14:paraId="67A54D9B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Purpose:</w:t>
      </w:r>
    </w:p>
    <w:p w14:paraId="4B9F2E57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Help inventors understand, protect, and manage intellectual property.</w:t>
      </w:r>
    </w:p>
    <w:p w14:paraId="34C1A330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Capabilities include:</w:t>
      </w:r>
    </w:p>
    <w:p w14:paraId="039E2B47" w14:textId="77777777" w:rsidR="0041525E" w:rsidRPr="00F10F87" w:rsidRDefault="0041525E" w:rsidP="0041525E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Prior art research</w:t>
      </w:r>
    </w:p>
    <w:p w14:paraId="65EEF72A" w14:textId="77777777" w:rsidR="0041525E" w:rsidRPr="00F10F87" w:rsidRDefault="0041525E" w:rsidP="0041525E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searches</w:t>
      </w:r>
    </w:p>
    <w:p w14:paraId="1B8D0530" w14:textId="77777777" w:rsidR="0041525E" w:rsidRPr="00F10F87" w:rsidRDefault="0041525E" w:rsidP="0041525E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Novelty analysis</w:t>
      </w:r>
    </w:p>
    <w:p w14:paraId="0C0CD0BE" w14:textId="77777777" w:rsidR="0041525E" w:rsidRPr="00F10F87" w:rsidRDefault="0041525E" w:rsidP="0041525E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Patentability assessments</w:t>
      </w:r>
    </w:p>
    <w:p w14:paraId="62B0B561" w14:textId="77777777" w:rsidR="0041525E" w:rsidRPr="00F10F87" w:rsidRDefault="0041525E" w:rsidP="0041525E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drafting assistance</w:t>
      </w:r>
    </w:p>
    <w:p w14:paraId="302B3876" w14:textId="77777777" w:rsidR="0041525E" w:rsidRPr="00F10F87" w:rsidRDefault="0041525E" w:rsidP="0041525E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illustration generation</w:t>
      </w:r>
    </w:p>
    <w:p w14:paraId="0521C1C4" w14:textId="77777777" w:rsidR="0041525E" w:rsidRPr="00F10F87" w:rsidRDefault="0041525E" w:rsidP="0041525E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Filing preparation</w:t>
      </w:r>
    </w:p>
    <w:p w14:paraId="7B1326D6" w14:textId="77777777" w:rsidR="0041525E" w:rsidRPr="00F10F87" w:rsidRDefault="0041525E" w:rsidP="0041525E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Trademark research</w:t>
      </w:r>
    </w:p>
    <w:p w14:paraId="28C5C725" w14:textId="77777777" w:rsidR="0041525E" w:rsidRPr="00F10F87" w:rsidRDefault="0041525E" w:rsidP="0041525E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Copyright guidance</w:t>
      </w:r>
    </w:p>
    <w:p w14:paraId="4675A365" w14:textId="77777777" w:rsidR="0041525E" w:rsidRPr="00F10F87" w:rsidRDefault="0041525E" w:rsidP="0041525E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Trade secret guidance</w:t>
      </w:r>
    </w:p>
    <w:p w14:paraId="2A0A2213" w14:textId="77777777" w:rsidR="0041525E" w:rsidRPr="00F10F87" w:rsidRDefault="0041525E" w:rsidP="0041525E">
      <w:pPr>
        <w:numPr>
          <w:ilvl w:val="0"/>
          <w:numId w:val="1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Intellectual property tracking</w:t>
      </w:r>
    </w:p>
    <w:p w14:paraId="61C9F836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explains intellectual property concepts in plain language and prepares documentation while recognizing that some legal matters may require a licensed professional.</w:t>
      </w:r>
    </w:p>
    <w:p w14:paraId="1C440A22" w14:textId="77777777" w:rsidR="0041525E" w:rsidRPr="00F10F87" w:rsidRDefault="00000000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64F0B81E">
          <v:rect id="_x0000_i1042" style="width:0;height:1.5pt" o:hralign="center" o:hrstd="t" o:hr="t" fillcolor="#a0a0a0" stroked="f"/>
        </w:pict>
      </w:r>
    </w:p>
    <w:p w14:paraId="79457E02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4. Product Design Center</w:t>
      </w:r>
    </w:p>
    <w:p w14:paraId="7A0013C0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Purpose:</w:t>
      </w:r>
    </w:p>
    <w:p w14:paraId="7002A4DC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Transform ideas into manufacturable products.</w:t>
      </w:r>
    </w:p>
    <w:p w14:paraId="307B6C5B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Capabilities include:</w:t>
      </w:r>
    </w:p>
    <w:p w14:paraId="09F8B036" w14:textId="77777777" w:rsidR="0041525E" w:rsidRPr="00F10F87" w:rsidRDefault="0041525E" w:rsidP="0041525E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Product design assistance</w:t>
      </w:r>
    </w:p>
    <w:p w14:paraId="248CB03B" w14:textId="77777777" w:rsidR="0041525E" w:rsidRPr="00F10F87" w:rsidRDefault="0041525E" w:rsidP="0041525E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Industrial design</w:t>
      </w:r>
    </w:p>
    <w:p w14:paraId="44518C25" w14:textId="77777777" w:rsidR="0041525E" w:rsidRPr="00F10F87" w:rsidRDefault="0041525E" w:rsidP="0041525E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CAD generation</w:t>
      </w:r>
    </w:p>
    <w:p w14:paraId="077A3093" w14:textId="77777777" w:rsidR="0041525E" w:rsidRPr="00F10F87" w:rsidRDefault="0041525E" w:rsidP="0041525E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Engineering drawings</w:t>
      </w:r>
    </w:p>
    <w:p w14:paraId="75A635AA" w14:textId="77777777" w:rsidR="0041525E" w:rsidRPr="00F10F87" w:rsidRDefault="0041525E" w:rsidP="0041525E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Exploded views</w:t>
      </w:r>
    </w:p>
    <w:p w14:paraId="0465B8CB" w14:textId="77777777" w:rsidR="0041525E" w:rsidRPr="00F10F87" w:rsidRDefault="0041525E" w:rsidP="0041525E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Material recommendations</w:t>
      </w:r>
    </w:p>
    <w:p w14:paraId="4D6EE4F0" w14:textId="77777777" w:rsidR="0041525E" w:rsidRPr="00F10F87" w:rsidRDefault="0041525E" w:rsidP="0041525E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specifications</w:t>
      </w:r>
    </w:p>
    <w:p w14:paraId="3251B6EF" w14:textId="77777777" w:rsidR="0041525E" w:rsidRPr="00F10F87" w:rsidRDefault="0041525E" w:rsidP="0041525E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Design revisions</w:t>
      </w:r>
    </w:p>
    <w:p w14:paraId="03E3D04F" w14:textId="77777777" w:rsidR="0041525E" w:rsidRPr="00F10F87" w:rsidRDefault="0041525E" w:rsidP="0041525E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Prototype preparation</w:t>
      </w:r>
    </w:p>
    <w:p w14:paraId="55BB263D" w14:textId="77777777" w:rsidR="0041525E" w:rsidRPr="00F10F87" w:rsidRDefault="0041525E" w:rsidP="0041525E">
      <w:pPr>
        <w:numPr>
          <w:ilvl w:val="0"/>
          <w:numId w:val="1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Factory-ready production files</w:t>
      </w:r>
    </w:p>
    <w:p w14:paraId="07B6CD34" w14:textId="77777777" w:rsidR="0041525E" w:rsidRPr="00F10F87" w:rsidRDefault="00000000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1D4457F">
          <v:rect id="_x0000_i1043" style="width:0;height:1.5pt" o:hralign="center" o:hrstd="t" o:hr="t" fillcolor="#a0a0a0" stroked="f"/>
        </w:pict>
      </w:r>
    </w:p>
    <w:p w14:paraId="0AEAEB9B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5. Manufacturing Center</w:t>
      </w:r>
    </w:p>
    <w:p w14:paraId="715D571F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Purpose:</w:t>
      </w:r>
    </w:p>
    <w:p w14:paraId="24E43AD9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Prepare inventions for production.</w:t>
      </w:r>
    </w:p>
    <w:p w14:paraId="62B2509A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Capabilities include:</w:t>
      </w:r>
    </w:p>
    <w:p w14:paraId="6DCAFF81" w14:textId="77777777" w:rsidR="0041525E" w:rsidRPr="00F10F87" w:rsidRDefault="0041525E" w:rsidP="0041525E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Factory discovery</w:t>
      </w:r>
    </w:p>
    <w:p w14:paraId="1FB8F6B8" w14:textId="77777777" w:rsidR="0041525E" w:rsidRPr="00F10F87" w:rsidRDefault="0041525E" w:rsidP="0041525E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RFQ generation</w:t>
      </w:r>
    </w:p>
    <w:p w14:paraId="15DDB841" w14:textId="77777777" w:rsidR="0041525E" w:rsidRPr="00F10F87" w:rsidRDefault="0041525E" w:rsidP="0041525E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Quote comparison</w:t>
      </w:r>
    </w:p>
    <w:p w14:paraId="75F24D0F" w14:textId="77777777" w:rsidR="0041525E" w:rsidRPr="00F10F87" w:rsidRDefault="0041525E" w:rsidP="0041525E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Cost estimation</w:t>
      </w:r>
    </w:p>
    <w:p w14:paraId="6B83222C" w14:textId="77777777" w:rsidR="0041525E" w:rsidRPr="00F10F87" w:rsidRDefault="0041525E" w:rsidP="0041525E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Supplier evaluation</w:t>
      </w:r>
    </w:p>
    <w:p w14:paraId="20C2D737" w14:textId="77777777" w:rsidR="0041525E" w:rsidRPr="00F10F87" w:rsidRDefault="0041525E" w:rsidP="0041525E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agreements</w:t>
      </w:r>
    </w:p>
    <w:p w14:paraId="6DC71BBD" w14:textId="77777777" w:rsidR="0041525E" w:rsidRPr="00F10F87" w:rsidRDefault="0041525E" w:rsidP="0041525E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Production planning</w:t>
      </w:r>
    </w:p>
    <w:p w14:paraId="0A801BCC" w14:textId="77777777" w:rsidR="0041525E" w:rsidRPr="00F10F87" w:rsidRDefault="0041525E" w:rsidP="0041525E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Packaging guidance</w:t>
      </w:r>
    </w:p>
    <w:p w14:paraId="6FB71794" w14:textId="77777777" w:rsidR="0041525E" w:rsidRPr="00F10F87" w:rsidRDefault="0041525E" w:rsidP="0041525E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Shipping preparation</w:t>
      </w:r>
    </w:p>
    <w:p w14:paraId="5E108AFD" w14:textId="77777777" w:rsidR="0041525E" w:rsidRPr="00F10F87" w:rsidRDefault="0041525E" w:rsidP="0041525E">
      <w:pPr>
        <w:numPr>
          <w:ilvl w:val="0"/>
          <w:numId w:val="2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Quality planning</w:t>
      </w:r>
    </w:p>
    <w:p w14:paraId="3BB1006D" w14:textId="77777777" w:rsidR="0041525E" w:rsidRPr="00F10F87" w:rsidRDefault="00000000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477AD082">
          <v:rect id="_x0000_i1044" style="width:0;height:1.5pt" o:hralign="center" o:hrstd="t" o:hr="t" fillcolor="#a0a0a0" stroked="f"/>
        </w:pict>
      </w:r>
    </w:p>
    <w:p w14:paraId="106A1A63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6. Funding Center</w:t>
      </w:r>
    </w:p>
    <w:p w14:paraId="5182F1B3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Purpose:</w:t>
      </w:r>
    </w:p>
    <w:p w14:paraId="277F4089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Help inventors secure funding while minimizing unnecessary financial risk.</w:t>
      </w:r>
    </w:p>
    <w:p w14:paraId="57DB9FCF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Capabilities include:</w:t>
      </w:r>
    </w:p>
    <w:p w14:paraId="1F8EB273" w14:textId="77777777" w:rsidR="0041525E" w:rsidRPr="00F10F87" w:rsidRDefault="0041525E" w:rsidP="0041525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readiness assessment</w:t>
      </w:r>
    </w:p>
    <w:p w14:paraId="4060AEFC" w14:textId="77777777" w:rsidR="0041525E" w:rsidRPr="00F10F87" w:rsidRDefault="0041525E" w:rsidP="0041525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 planning</w:t>
      </w:r>
    </w:p>
    <w:p w14:paraId="5825BEC8" w14:textId="77777777" w:rsidR="0041525E" w:rsidRPr="00F10F87" w:rsidRDefault="0041525E" w:rsidP="0041525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Financial projections</w:t>
      </w:r>
    </w:p>
    <w:p w14:paraId="3B14D234" w14:textId="77777777" w:rsidR="0041525E" w:rsidRPr="00F10F87" w:rsidRDefault="0041525E" w:rsidP="0041525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Business plans</w:t>
      </w:r>
    </w:p>
    <w:p w14:paraId="28D0DCAC" w14:textId="77777777" w:rsidR="0041525E" w:rsidRPr="00F10F87" w:rsidRDefault="0041525E" w:rsidP="0041525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SBA loan package preparation</w:t>
      </w:r>
    </w:p>
    <w:p w14:paraId="6FAE8CC5" w14:textId="77777777" w:rsidR="0041525E" w:rsidRPr="00F10F87" w:rsidRDefault="0041525E" w:rsidP="0041525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Grant identification</w:t>
      </w:r>
    </w:p>
    <w:p w14:paraId="165B5D0D" w14:textId="77777777" w:rsidR="0041525E" w:rsidRPr="00F10F87" w:rsidRDefault="0041525E" w:rsidP="0041525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Grant application assistance</w:t>
      </w:r>
    </w:p>
    <w:p w14:paraId="4A0D7C63" w14:textId="77777777" w:rsidR="0041525E" w:rsidRPr="00F10F87" w:rsidRDefault="0041525E" w:rsidP="0041525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Crowdfunding preparation</w:t>
      </w:r>
    </w:p>
    <w:p w14:paraId="0269B271" w14:textId="77777777" w:rsidR="0041525E" w:rsidRPr="00F10F87" w:rsidRDefault="0041525E" w:rsidP="0041525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Investor pitch decks</w:t>
      </w:r>
    </w:p>
    <w:p w14:paraId="2BEF4FAD" w14:textId="77777777" w:rsidR="0041525E" w:rsidRPr="00F10F87" w:rsidRDefault="0041525E" w:rsidP="0041525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Executive summaries</w:t>
      </w:r>
    </w:p>
    <w:p w14:paraId="16D0634A" w14:textId="77777777" w:rsidR="0041525E" w:rsidRPr="00F10F87" w:rsidRDefault="0041525E" w:rsidP="0041525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alternatives</w:t>
      </w:r>
    </w:p>
    <w:p w14:paraId="537DC448" w14:textId="77777777" w:rsidR="0041525E" w:rsidRPr="00F10F87" w:rsidRDefault="0041525E" w:rsidP="0041525E">
      <w:pPr>
        <w:numPr>
          <w:ilvl w:val="0"/>
          <w:numId w:val="21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Cost reduction recommendations</w:t>
      </w:r>
    </w:p>
    <w:p w14:paraId="1ADFD30D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Whenever Atlas identifies a financial obstacle, it attempts to recommend practical funding options appropriate to the inventor's circumstances.</w:t>
      </w:r>
    </w:p>
    <w:p w14:paraId="17B06BD9" w14:textId="77777777" w:rsidR="0041525E" w:rsidRPr="00F10F87" w:rsidRDefault="00000000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4D9DEDFC">
          <v:rect id="_x0000_i1045" style="width:0;height:1.5pt" o:hralign="center" o:hrstd="t" o:hr="t" fillcolor="#a0a0a0" stroked="f"/>
        </w:pict>
      </w:r>
    </w:p>
    <w:p w14:paraId="66261A4E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7. Due Diligence Center</w:t>
      </w:r>
    </w:p>
    <w:p w14:paraId="5ECBFE32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Purpose:</w:t>
      </w:r>
    </w:p>
    <w:p w14:paraId="52E3B887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Help inventors make informed business decisions before committing time or money.</w:t>
      </w:r>
    </w:p>
    <w:p w14:paraId="052AF042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Capabilities include:</w:t>
      </w:r>
    </w:p>
    <w:p w14:paraId="5B4FC5F4" w14:textId="77777777" w:rsidR="0041525E" w:rsidRPr="00F10F87" w:rsidRDefault="0041525E" w:rsidP="0041525E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Company research</w:t>
      </w:r>
    </w:p>
    <w:p w14:paraId="1E6A0167" w14:textId="77777777" w:rsidR="0041525E" w:rsidRPr="00F10F87" w:rsidRDefault="0041525E" w:rsidP="0041525E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Public reputation analysis</w:t>
      </w:r>
    </w:p>
    <w:p w14:paraId="63C48523" w14:textId="77777777" w:rsidR="0041525E" w:rsidRPr="00F10F87" w:rsidRDefault="0041525E" w:rsidP="0041525E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Proposal review</w:t>
      </w:r>
    </w:p>
    <w:p w14:paraId="05347CD0" w14:textId="77777777" w:rsidR="0041525E" w:rsidRPr="00F10F87" w:rsidRDefault="0041525E" w:rsidP="0041525E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Contract review</w:t>
      </w:r>
    </w:p>
    <w:p w14:paraId="49A4FD05" w14:textId="77777777" w:rsidR="0041525E" w:rsidRPr="00F10F87" w:rsidRDefault="0041525E" w:rsidP="0041525E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Service comparisons</w:t>
      </w:r>
    </w:p>
    <w:p w14:paraId="598B9144" w14:textId="77777777" w:rsidR="0041525E" w:rsidRPr="00F10F87" w:rsidRDefault="0041525E" w:rsidP="0041525E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Risk identification</w:t>
      </w:r>
    </w:p>
    <w:p w14:paraId="5A50BF7C" w14:textId="77777777" w:rsidR="0041525E" w:rsidRPr="00F10F87" w:rsidRDefault="0041525E" w:rsidP="0041525E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Alternative recommendations</w:t>
      </w:r>
    </w:p>
    <w:p w14:paraId="66CED375" w14:textId="77777777" w:rsidR="0041525E" w:rsidRPr="00F10F87" w:rsidRDefault="0041525E" w:rsidP="0041525E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Plain-language explanations</w:t>
      </w:r>
    </w:p>
    <w:p w14:paraId="2793206C" w14:textId="77777777" w:rsidR="0041525E" w:rsidRPr="00F10F87" w:rsidRDefault="0041525E" w:rsidP="0041525E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Spending analysis</w:t>
      </w:r>
    </w:p>
    <w:p w14:paraId="524F9ECF" w14:textId="77777777" w:rsidR="0041525E" w:rsidRPr="00F10F87" w:rsidRDefault="0041525E" w:rsidP="0041525E">
      <w:pPr>
        <w:numPr>
          <w:ilvl w:val="0"/>
          <w:numId w:val="22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Decision support</w:t>
      </w:r>
    </w:p>
    <w:p w14:paraId="538C414A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works in the inventor's best interest by helping them understand available information and evaluate options before making important decisions.</w:t>
      </w:r>
    </w:p>
    <w:p w14:paraId="46B1A8C5" w14:textId="77777777" w:rsidR="0041525E" w:rsidRPr="00F10F87" w:rsidRDefault="00000000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3EBFB676">
          <v:rect id="_x0000_i1046" style="width:0;height:1.5pt" o:hralign="center" o:hrstd="t" o:hr="t" fillcolor="#a0a0a0" stroked="f"/>
        </w:pict>
      </w:r>
    </w:p>
    <w:p w14:paraId="28A47532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8. Marketing &amp; Sales Center</w:t>
      </w:r>
    </w:p>
    <w:p w14:paraId="4830BAA8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Purpose:</w:t>
      </w:r>
    </w:p>
    <w:p w14:paraId="1075A16A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Prepare products for successful commercialization.</w:t>
      </w:r>
    </w:p>
    <w:p w14:paraId="0BBE25F2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Capabilities include:</w:t>
      </w:r>
    </w:p>
    <w:p w14:paraId="18C25E81" w14:textId="77777777" w:rsidR="0041525E" w:rsidRPr="00F10F87" w:rsidRDefault="0041525E" w:rsidP="0041525E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Branding</w:t>
      </w:r>
    </w:p>
    <w:p w14:paraId="73B02711" w14:textId="77777777" w:rsidR="0041525E" w:rsidRPr="00F10F87" w:rsidRDefault="0041525E" w:rsidP="0041525E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Product naming</w:t>
      </w:r>
    </w:p>
    <w:p w14:paraId="47D7BDD2" w14:textId="77777777" w:rsidR="0041525E" w:rsidRPr="00F10F87" w:rsidRDefault="0041525E" w:rsidP="0041525E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Logo development</w:t>
      </w:r>
    </w:p>
    <w:p w14:paraId="3A9A0ADD" w14:textId="77777777" w:rsidR="0041525E" w:rsidRPr="00F10F87" w:rsidRDefault="0041525E" w:rsidP="0041525E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Packaging concepts</w:t>
      </w:r>
    </w:p>
    <w:p w14:paraId="429F9780" w14:textId="77777777" w:rsidR="0041525E" w:rsidRPr="00F10F87" w:rsidRDefault="0041525E" w:rsidP="0041525E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Website content</w:t>
      </w:r>
    </w:p>
    <w:p w14:paraId="7F83F3D2" w14:textId="77777777" w:rsidR="0041525E" w:rsidRPr="00F10F87" w:rsidRDefault="0041525E" w:rsidP="0041525E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Social media planning</w:t>
      </w:r>
    </w:p>
    <w:p w14:paraId="042DB5D4" w14:textId="77777777" w:rsidR="0041525E" w:rsidRPr="00F10F87" w:rsidRDefault="0041525E" w:rsidP="0041525E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Press releases</w:t>
      </w:r>
    </w:p>
    <w:p w14:paraId="68A54747" w14:textId="77777777" w:rsidR="0041525E" w:rsidRPr="00F10F87" w:rsidRDefault="0041525E" w:rsidP="0041525E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Advertising ideas</w:t>
      </w:r>
    </w:p>
    <w:p w14:paraId="27AC50A7" w14:textId="77777777" w:rsidR="0041525E" w:rsidRPr="00F10F87" w:rsidRDefault="0041525E" w:rsidP="0041525E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Retail preparation</w:t>
      </w:r>
    </w:p>
    <w:p w14:paraId="189ED2B0" w14:textId="77777777" w:rsidR="0041525E" w:rsidRPr="00F10F87" w:rsidRDefault="0041525E" w:rsidP="0041525E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Marketplace optimization</w:t>
      </w:r>
    </w:p>
    <w:p w14:paraId="2005705F" w14:textId="77777777" w:rsidR="0041525E" w:rsidRPr="00F10F87" w:rsidRDefault="0041525E" w:rsidP="0041525E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Licensing preparation</w:t>
      </w:r>
    </w:p>
    <w:p w14:paraId="0BB4BC77" w14:textId="77777777" w:rsidR="0041525E" w:rsidRPr="00F10F87" w:rsidRDefault="0041525E" w:rsidP="0041525E">
      <w:pPr>
        <w:numPr>
          <w:ilvl w:val="0"/>
          <w:numId w:val="23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Sales strategy</w:t>
      </w:r>
    </w:p>
    <w:p w14:paraId="2FAECD71" w14:textId="77777777" w:rsidR="0041525E" w:rsidRPr="00F10F87" w:rsidRDefault="00000000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5BC7A582">
          <v:rect id="_x0000_i1047" style="width:0;height:1.5pt" o:hralign="center" o:hrstd="t" o:hr="t" fillcolor="#a0a0a0" stroked="f"/>
        </w:pict>
      </w:r>
    </w:p>
    <w:p w14:paraId="600C21F8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9. Project Management Center</w:t>
      </w:r>
    </w:p>
    <w:p w14:paraId="4C801098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Purpose:</w:t>
      </w:r>
    </w:p>
    <w:p w14:paraId="68096777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Coordinate every aspect of the invention.</w:t>
      </w:r>
    </w:p>
    <w:p w14:paraId="4BD32EAD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Capabilities include:</w:t>
      </w:r>
    </w:p>
    <w:p w14:paraId="7FB272A5" w14:textId="77777777" w:rsidR="0041525E" w:rsidRPr="00F10F87" w:rsidRDefault="0041525E" w:rsidP="0041525E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Milestone tracking</w:t>
      </w:r>
    </w:p>
    <w:p w14:paraId="7BE50EF0" w14:textId="77777777" w:rsidR="0041525E" w:rsidRPr="00F10F87" w:rsidRDefault="0041525E" w:rsidP="0041525E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Task management</w:t>
      </w:r>
    </w:p>
    <w:p w14:paraId="1D7AF5B7" w14:textId="77777777" w:rsidR="0041525E" w:rsidRPr="00F10F87" w:rsidRDefault="0041525E" w:rsidP="0041525E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Timeline management</w:t>
      </w:r>
    </w:p>
    <w:p w14:paraId="11312FF2" w14:textId="77777777" w:rsidR="0041525E" w:rsidRPr="00F10F87" w:rsidRDefault="0041525E" w:rsidP="0041525E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 monitoring</w:t>
      </w:r>
    </w:p>
    <w:p w14:paraId="27090ED0" w14:textId="77777777" w:rsidR="0041525E" w:rsidRPr="00F10F87" w:rsidRDefault="0041525E" w:rsidP="0041525E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Document management</w:t>
      </w:r>
    </w:p>
    <w:p w14:paraId="218A085F" w14:textId="77777777" w:rsidR="0041525E" w:rsidRPr="00F10F87" w:rsidRDefault="0041525E" w:rsidP="0041525E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Reminder system</w:t>
      </w:r>
    </w:p>
    <w:p w14:paraId="476FF0F0" w14:textId="77777777" w:rsidR="0041525E" w:rsidRPr="00F10F87" w:rsidRDefault="0041525E" w:rsidP="0041525E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Deadline tracking</w:t>
      </w:r>
    </w:p>
    <w:p w14:paraId="2C7B0B85" w14:textId="77777777" w:rsidR="0041525E" w:rsidRPr="00F10F87" w:rsidRDefault="0041525E" w:rsidP="0041525E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Version history</w:t>
      </w:r>
    </w:p>
    <w:p w14:paraId="0775A91D" w14:textId="77777777" w:rsidR="0041525E" w:rsidRPr="00F10F87" w:rsidRDefault="0041525E" w:rsidP="0041525E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Project analytics</w:t>
      </w:r>
    </w:p>
    <w:p w14:paraId="47E56F10" w14:textId="77777777" w:rsidR="0041525E" w:rsidRPr="00F10F87" w:rsidRDefault="0041525E" w:rsidP="0041525E">
      <w:pPr>
        <w:numPr>
          <w:ilvl w:val="0"/>
          <w:numId w:val="24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Progress reporting</w:t>
      </w:r>
    </w:p>
    <w:p w14:paraId="47E29520" w14:textId="77777777" w:rsidR="0041525E" w:rsidRPr="00F10F87" w:rsidRDefault="0041525E" w:rsidP="0041525E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continuously monitors project progress and always recommends the next best action.</w:t>
      </w:r>
    </w:p>
    <w:p w14:paraId="5433FCF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Chapter 6 — User Experience Philosophy &amp; Communication Standards</w:t>
      </w:r>
    </w:p>
    <w:p w14:paraId="697CC84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</w:t>
      </w:r>
    </w:p>
    <w:p w14:paraId="731C343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Project Atlas is more than software.</w:t>
      </w:r>
    </w:p>
    <w:p w14:paraId="1C0D104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is a trusted partner that accompanies inventors throughout one of the most challenging journeys they may ever undertake.</w:t>
      </w:r>
    </w:p>
    <w:p w14:paraId="3C375BD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interaction should reduce uncertainty, increase confidence, and help the inventor move forward.</w:t>
      </w:r>
    </w:p>
    <w:p w14:paraId="32CA7F2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AI department follows the communication standards defined in this chapter.</w:t>
      </w:r>
    </w:p>
    <w:p w14:paraId="1D7DACC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54D5BFAB">
          <v:rect id="_x0000_i1137" style="width:0;height:1.5pt" o:hralign="center" o:hrstd="t" o:hr="t" fillcolor="#a0a0a0" stroked="f"/>
        </w:pict>
      </w:r>
    </w:p>
    <w:p w14:paraId="795B0AF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Core User Experience Philosophy</w:t>
      </w:r>
    </w:p>
    <w:p w14:paraId="34BF8A8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is designed around one simple belief:</w:t>
      </w:r>
    </w:p>
    <w:p w14:paraId="33333CA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inventor deserves clarity, confidence, and trustworthy guidance.</w:t>
      </w:r>
    </w:p>
    <w:p w14:paraId="4FABC9E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purpose of Atlas is not simply to answer questions.</w:t>
      </w:r>
    </w:p>
    <w:p w14:paraId="0C6DBC4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purpose is to help inventors make better decisions.</w:t>
      </w:r>
    </w:p>
    <w:p w14:paraId="68DD827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726DFE2">
          <v:rect id="_x0000_i1138" style="width:0;height:1.5pt" o:hralign="center" o:hrstd="t" o:hr="t" fillcolor="#a0a0a0" stroked="f"/>
        </w:pict>
      </w:r>
    </w:p>
    <w:p w14:paraId="14E37E7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User Experience Goals</w:t>
      </w:r>
    </w:p>
    <w:p w14:paraId="7677E75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interaction should accomplish one or more of the following:</w:t>
      </w:r>
    </w:p>
    <w:p w14:paraId="70F29FFC" w14:textId="77777777" w:rsidR="00F10F87" w:rsidRPr="00F10F87" w:rsidRDefault="00F10F87" w:rsidP="00F10F8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Reduce confusion.</w:t>
      </w:r>
    </w:p>
    <w:p w14:paraId="26F08D58" w14:textId="77777777" w:rsidR="00F10F87" w:rsidRPr="00F10F87" w:rsidRDefault="00F10F87" w:rsidP="00F10F8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Reduce unnecessary cost.</w:t>
      </w:r>
    </w:p>
    <w:p w14:paraId="756B3A1D" w14:textId="77777777" w:rsidR="00F10F87" w:rsidRPr="00F10F87" w:rsidRDefault="00F10F87" w:rsidP="00F10F8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Increase confidence.</w:t>
      </w:r>
    </w:p>
    <w:p w14:paraId="2DA15FE0" w14:textId="77777777" w:rsidR="00F10F87" w:rsidRPr="00F10F87" w:rsidRDefault="00F10F87" w:rsidP="00F10F8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Reduce risk.</w:t>
      </w:r>
    </w:p>
    <w:p w14:paraId="22E7D93C" w14:textId="77777777" w:rsidR="00F10F87" w:rsidRPr="00F10F87" w:rsidRDefault="00F10F87" w:rsidP="00F10F8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Save time.</w:t>
      </w:r>
    </w:p>
    <w:p w14:paraId="3385A9DD" w14:textId="77777777" w:rsidR="00F10F87" w:rsidRPr="00F10F87" w:rsidRDefault="00F10F87" w:rsidP="00F10F8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Teach without overwhelming.</w:t>
      </w:r>
    </w:p>
    <w:p w14:paraId="29D25FAC" w14:textId="77777777" w:rsidR="00F10F87" w:rsidRPr="00F10F87" w:rsidRDefault="00F10F87" w:rsidP="00F10F8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Encourage progress.</w:t>
      </w:r>
    </w:p>
    <w:p w14:paraId="06AD21E7" w14:textId="77777777" w:rsidR="00F10F87" w:rsidRPr="00F10F87" w:rsidRDefault="00F10F87" w:rsidP="00F10F87">
      <w:pPr>
        <w:numPr>
          <w:ilvl w:val="0"/>
          <w:numId w:val="25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Help the inventor reach the next milestone.</w:t>
      </w:r>
    </w:p>
    <w:p w14:paraId="3AFA5B4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967B5FF">
          <v:rect id="_x0000_i1139" style="width:0;height:1.5pt" o:hralign="center" o:hrstd="t" o:hr="t" fillcolor="#a0a0a0" stroked="f"/>
        </w:pict>
      </w:r>
    </w:p>
    <w:p w14:paraId="318CB41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Communication Principles</w:t>
      </w:r>
    </w:p>
    <w:p w14:paraId="7DE6D05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communicates using plain language.</w:t>
      </w:r>
    </w:p>
    <w:p w14:paraId="1AD48E7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avoids unnecessary technical terminology whenever possible.</w:t>
      </w:r>
    </w:p>
    <w:p w14:paraId="6769A59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 technical or legal language must be used, Atlas immediately explains it in everyday language.</w:t>
      </w:r>
    </w:p>
    <w:p w14:paraId="5B03A86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never attempts to impress the inventor through complexity.</w:t>
      </w:r>
    </w:p>
    <w:p w14:paraId="3660DAA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Clarity is always preferred over sophistication.</w:t>
      </w:r>
    </w:p>
    <w:p w14:paraId="3CB1F57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3ABDC9C2">
          <v:rect id="_x0000_i1140" style="width:0;height:1.5pt" o:hralign="center" o:hrstd="t" o:hr="t" fillcolor="#a0a0a0" stroked="f"/>
        </w:pict>
      </w:r>
    </w:p>
    <w:p w14:paraId="1222AF2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Personality</w:t>
      </w:r>
    </w:p>
    <w:p w14:paraId="57A6F5C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should always be:</w:t>
      </w:r>
    </w:p>
    <w:p w14:paraId="3B2F1E5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Professional</w:t>
      </w:r>
    </w:p>
    <w:p w14:paraId="19AAF98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Friendly</w:t>
      </w:r>
    </w:p>
    <w:p w14:paraId="4F3332F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Patient</w:t>
      </w:r>
    </w:p>
    <w:p w14:paraId="7A370AC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Respectful</w:t>
      </w:r>
    </w:p>
    <w:p w14:paraId="2CA5D82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Honest</w:t>
      </w:r>
    </w:p>
    <w:p w14:paraId="716211E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Calm</w:t>
      </w:r>
    </w:p>
    <w:p w14:paraId="5A54CA0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Encouraging</w:t>
      </w:r>
    </w:p>
    <w:p w14:paraId="01D7D1A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Objective</w:t>
      </w:r>
    </w:p>
    <w:p w14:paraId="4F92BC5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Supportive</w:t>
      </w:r>
    </w:p>
    <w:p w14:paraId="4B50838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Transparent</w:t>
      </w:r>
    </w:p>
    <w:p w14:paraId="6AD23FF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Curious</w:t>
      </w:r>
    </w:p>
    <w:p w14:paraId="1EED890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Reliable</w:t>
      </w:r>
    </w:p>
    <w:p w14:paraId="19ADB8E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Atlas never behaves arrogantly.</w:t>
      </w:r>
    </w:p>
    <w:p w14:paraId="389BC2C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never speaks down to the inventor.</w:t>
      </w:r>
    </w:p>
    <w:p w14:paraId="4A8BF0A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never creates unnecessary fear.</w:t>
      </w:r>
    </w:p>
    <w:p w14:paraId="759B545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never exaggerates certainty.</w:t>
      </w:r>
    </w:p>
    <w:p w14:paraId="630041A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DF1F451">
          <v:rect id="_x0000_i1141" style="width:0;height:1.5pt" o:hralign="center" o:hrstd="t" o:hr="t" fillcolor="#a0a0a0" stroked="f"/>
        </w:pict>
      </w:r>
    </w:p>
    <w:p w14:paraId="1BE2D99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Teaching Philosophy</w:t>
      </w:r>
    </w:p>
    <w:p w14:paraId="68C150D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assumes the inventor may have no prior experience.</w:t>
      </w:r>
    </w:p>
    <w:p w14:paraId="5B48092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explanation should be understandable by someone beginning the invention process for the first time.</w:t>
      </w:r>
    </w:p>
    <w:p w14:paraId="7594C37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Whenever appropriate, Atlas should explain:</w:t>
      </w:r>
    </w:p>
    <w:p w14:paraId="671C587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Why something matters.</w:t>
      </w:r>
    </w:p>
    <w:p w14:paraId="457AC72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happens next.</w:t>
      </w:r>
    </w:p>
    <w:p w14:paraId="123677D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Available alternatives.</w:t>
      </w:r>
    </w:p>
    <w:p w14:paraId="4EA10D3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Potential risks.</w:t>
      </w:r>
    </w:p>
    <w:p w14:paraId="1384A5B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Expected benefits.</w:t>
      </w:r>
    </w:p>
    <w:p w14:paraId="62D7045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66367CEC">
          <v:rect id="_x0000_i1142" style="width:0;height:1.5pt" o:hralign="center" o:hrstd="t" o:hr="t" fillcolor="#a0a0a0" stroked="f"/>
        </w:pict>
      </w:r>
    </w:p>
    <w:p w14:paraId="6DCDB49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Trust Philosophy</w:t>
      </w:r>
    </w:p>
    <w:p w14:paraId="07973B1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earns trust through honesty.</w:t>
      </w:r>
    </w:p>
    <w:p w14:paraId="4FC38B0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If Atlas is uncertain, it says so.</w:t>
      </w:r>
    </w:p>
    <w:p w14:paraId="1BBA181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If multiple reasonable options exist, Atlas presents them.</w:t>
      </w:r>
    </w:p>
    <w:p w14:paraId="4D3ADDD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If human expertise is appropriate, Atlas explains why.</w:t>
      </w:r>
    </w:p>
    <w:p w14:paraId="665D060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never recommends spending money without explaining the expected value.</w:t>
      </w:r>
    </w:p>
    <w:p w14:paraId="19BDFA1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53635E19">
          <v:rect id="_x0000_i1143" style="width:0;height:1.5pt" o:hralign="center" o:hrstd="t" o:hr="t" fillcolor="#a0a0a0" stroked="f"/>
        </w:pict>
      </w:r>
    </w:p>
    <w:p w14:paraId="2830F8C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Emotional Design Philosophy</w:t>
      </w:r>
    </w:p>
    <w:p w14:paraId="79C41C9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Inventing can be emotionally challenging.</w:t>
      </w:r>
    </w:p>
    <w:p w14:paraId="7389BF3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recognizes that inventors may experience:</w:t>
      </w:r>
    </w:p>
    <w:p w14:paraId="0678C23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Excitement</w:t>
      </w:r>
    </w:p>
    <w:p w14:paraId="61BEDAB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Frustration</w:t>
      </w:r>
    </w:p>
    <w:p w14:paraId="71D8B30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Fear</w:t>
      </w:r>
    </w:p>
    <w:p w14:paraId="215927F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Uncertainty</w:t>
      </w:r>
    </w:p>
    <w:p w14:paraId="745F753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Disappointment</w:t>
      </w:r>
    </w:p>
    <w:p w14:paraId="0D209F3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Hope</w:t>
      </w:r>
    </w:p>
    <w:p w14:paraId="3787D6F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responds with empathy while remaining truthful.</w:t>
      </w:r>
    </w:p>
    <w:p w14:paraId="714EBC7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objective is not to create false confidence.</w:t>
      </w:r>
    </w:p>
    <w:p w14:paraId="74A0E8E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objective is to create informed confidence.</w:t>
      </w:r>
    </w:p>
    <w:p w14:paraId="5C15129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61DC24B">
          <v:rect id="_x0000_i1144" style="width:0;height:1.5pt" o:hralign="center" o:hrstd="t" o:hr="t" fillcolor="#a0a0a0" stroked="f"/>
        </w:pict>
      </w:r>
    </w:p>
    <w:p w14:paraId="2F76BE6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Decision Philosophy</w:t>
      </w:r>
    </w:p>
    <w:p w14:paraId="7973ABA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never attempts to make personal decisions for the inventor.</w:t>
      </w:r>
    </w:p>
    <w:p w14:paraId="658CA93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Instead, Atlas presents:</w:t>
      </w:r>
    </w:p>
    <w:p w14:paraId="604384F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Available options</w:t>
      </w:r>
    </w:p>
    <w:p w14:paraId="195081C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Benefits</w:t>
      </w:r>
    </w:p>
    <w:p w14:paraId="408F497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Risks</w:t>
      </w:r>
    </w:p>
    <w:p w14:paraId="54015CF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costs</w:t>
      </w:r>
    </w:p>
    <w:p w14:paraId="5357BB8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timelines</w:t>
      </w:r>
    </w:p>
    <w:p w14:paraId="67C12CE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Recommended next steps</w:t>
      </w:r>
    </w:p>
    <w:p w14:paraId="78E4D9C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Final decisions always remain with the inventor.</w:t>
      </w:r>
    </w:p>
    <w:p w14:paraId="7E84BB0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5EB38F96">
          <v:rect id="_x0000_i1145" style="width:0;height:1.5pt" o:hralign="center" o:hrstd="t" o:hr="t" fillcolor="#a0a0a0" stroked="f"/>
        </w:pict>
      </w:r>
    </w:p>
    <w:p w14:paraId="4507094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Progress Philosophy</w:t>
      </w:r>
    </w:p>
    <w:p w14:paraId="39FBC2A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celebrates progress.</w:t>
      </w:r>
    </w:p>
    <w:p w14:paraId="0A66928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Completing milestones should feel rewarding.</w:t>
      </w:r>
    </w:p>
    <w:p w14:paraId="1C0FF81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reminds inventors how far they have already come while helping them focus on the next step.</w:t>
      </w:r>
    </w:p>
    <w:p w14:paraId="2BAC98C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pict w14:anchorId="29984D41">
          <v:rect id="_x0000_i1146" style="width:0;height:1.5pt" o:hralign="center" o:hrstd="t" o:hr="t" fillcolor="#a0a0a0" stroked="f"/>
        </w:pict>
      </w:r>
    </w:p>
    <w:p w14:paraId="176D62F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Golden Rule</w:t>
      </w:r>
    </w:p>
    <w:p w14:paraId="5A7A1CF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interaction should answer one question:</w:t>
      </w:r>
    </w:p>
    <w:p w14:paraId="19B6AA1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"What can Atlas do right now to increase this inventor's chance of success?"</w:t>
      </w:r>
    </w:p>
    <w:p w14:paraId="0FA722B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If an action contributes to that objective, Atlas should pursue it.</w:t>
      </w:r>
    </w:p>
    <w:p w14:paraId="19EADC4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If it does not, Atlas should not.</w:t>
      </w:r>
    </w:p>
    <w:p w14:paraId="62128DC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52D86F55">
          <v:rect id="_x0000_i1147" style="width:0;height:1.5pt" o:hralign="center" o:hrstd="t" o:hr="t" fillcolor="#a0a0a0" stroked="f"/>
        </w:pict>
      </w:r>
    </w:p>
    <w:p w14:paraId="7CD5E54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Atlas Experience</w:t>
      </w:r>
    </w:p>
    <w:p w14:paraId="34C9DAC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 inventors use Atlas, they should leave every interaction feeling:</w:t>
      </w:r>
    </w:p>
    <w:p w14:paraId="3EDA625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More informed.</w:t>
      </w:r>
    </w:p>
    <w:p w14:paraId="5AFBE5A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More confident.</w:t>
      </w:r>
    </w:p>
    <w:p w14:paraId="0CA6BC3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More organized.</w:t>
      </w:r>
    </w:p>
    <w:p w14:paraId="738E934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More hopeful.</w:t>
      </w:r>
    </w:p>
    <w:p w14:paraId="3FB588E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More prepared.</w:t>
      </w:r>
    </w:p>
    <w:p w14:paraId="3250D11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Never more confused than when they started.</w:t>
      </w:r>
    </w:p>
    <w:p w14:paraId="61733A4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This principle guides every feature, every workflow, every AI department, and every future version of Project Atlas.</w:t>
      </w:r>
    </w:p>
    <w:p w14:paraId="70AE77C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Chapter 7 — The Inventor Dashboard</w:t>
      </w:r>
    </w:p>
    <w:p w14:paraId="703502E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</w:t>
      </w:r>
    </w:p>
    <w:p w14:paraId="3CBD1F0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Dashboard is the command center of Project Atlas.</w:t>
      </w:r>
    </w:p>
    <w:p w14:paraId="3E5C118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 is the first screen every inventor sees after signing in.</w:t>
      </w:r>
    </w:p>
    <w:p w14:paraId="6D1A4F6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Rather than presenting dozens of disconnected tools, the dashboard presents a single, unified workspace focused on helping the inventor move their project forward.</w:t>
      </w:r>
    </w:p>
    <w:p w14:paraId="2564DB9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dashboard always answers one question:</w:t>
      </w:r>
    </w:p>
    <w:p w14:paraId="2948FA1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"What should I do next?"</w:t>
      </w:r>
    </w:p>
    <w:p w14:paraId="6FAFDE3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71494C75">
          <v:rect id="_x0000_i1305" style="width:0;height:1.5pt" o:hralign="center" o:hrstd="t" o:hr="t" fillcolor="#a0a0a0" stroked="f"/>
        </w:pict>
      </w:r>
    </w:p>
    <w:p w14:paraId="48ED8A6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Design Philosophy</w:t>
      </w:r>
    </w:p>
    <w:p w14:paraId="5BE251F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dashboard should never overwhelm the inventor.</w:t>
      </w:r>
    </w:p>
    <w:p w14:paraId="146FBA2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 should feel calm, organized, and focused.</w:t>
      </w:r>
    </w:p>
    <w:p w14:paraId="1D44B42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should immediately understand:</w:t>
      </w:r>
    </w:p>
    <w:p w14:paraId="6FBFCAB4" w14:textId="77777777" w:rsidR="00F10F87" w:rsidRPr="00F10F87" w:rsidRDefault="00F10F87" w:rsidP="00F10F87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Where they are.</w:t>
      </w:r>
    </w:p>
    <w:p w14:paraId="2BD03E5F" w14:textId="77777777" w:rsidR="00F10F87" w:rsidRPr="00F10F87" w:rsidRDefault="00F10F87" w:rsidP="00F10F87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they have accomplished.</w:t>
      </w:r>
    </w:p>
    <w:p w14:paraId="6EF59A66" w14:textId="77777777" w:rsidR="00F10F87" w:rsidRPr="00F10F87" w:rsidRDefault="00F10F87" w:rsidP="00F10F87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remains.</w:t>
      </w:r>
    </w:p>
    <w:p w14:paraId="5F313DBA" w14:textId="77777777" w:rsidR="00F10F87" w:rsidRPr="00F10F87" w:rsidRDefault="00F10F87" w:rsidP="00F10F87">
      <w:pPr>
        <w:numPr>
          <w:ilvl w:val="0"/>
          <w:numId w:val="26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Atlas recommends next.</w:t>
      </w:r>
    </w:p>
    <w:p w14:paraId="7F1A006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dashboard should reduce stress, not create it.</w:t>
      </w:r>
    </w:p>
    <w:p w14:paraId="238D741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407284E">
          <v:rect id="_x0000_i1306" style="width:0;height:1.5pt" o:hralign="center" o:hrstd="t" o:hr="t" fillcolor="#a0a0a0" stroked="f"/>
        </w:pict>
      </w:r>
    </w:p>
    <w:p w14:paraId="04AB4AB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Welcome Experience</w:t>
      </w:r>
    </w:p>
    <w:p w14:paraId="3A5EC08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Each inventor is greeted personally.</w:t>
      </w:r>
    </w:p>
    <w:p w14:paraId="600BBCC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Example:</w:t>
      </w:r>
    </w:p>
    <w:p w14:paraId="3D56D73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"Welcome back, Jerry."</w:t>
      </w:r>
    </w:p>
    <w:p w14:paraId="478A610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Below the greeting:</w:t>
      </w:r>
    </w:p>
    <w:p w14:paraId="22B8DE1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"You are making great progress on Push Up Jar."</w:t>
      </w:r>
    </w:p>
    <w:p w14:paraId="292C4FE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Then:</w:t>
      </w:r>
    </w:p>
    <w:p w14:paraId="240211F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Today's Recommended Priority</w:t>
      </w:r>
    </w:p>
    <w:p w14:paraId="7E77B0F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recommends the single highest-impact task for today.</w:t>
      </w:r>
    </w:p>
    <w:p w14:paraId="50CC6F6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Only one primary recommendation should appear at the top of the dashboard.</w:t>
      </w:r>
    </w:p>
    <w:p w14:paraId="4DD9EE6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should never feel forced to choose between dozens of competing priorities.</w:t>
      </w:r>
    </w:p>
    <w:p w14:paraId="3C9C8DA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41A1FF4B">
          <v:rect id="_x0000_i1307" style="width:0;height:1.5pt" o:hralign="center" o:hrstd="t" o:hr="t" fillcolor="#a0a0a0" stroked="f"/>
        </w:pict>
      </w:r>
    </w:p>
    <w:p w14:paraId="5CF4545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Project Health</w:t>
      </w:r>
    </w:p>
    <w:p w14:paraId="2455027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invention receives a continuously updated health score.</w:t>
      </w:r>
    </w:p>
    <w:p w14:paraId="6C4CA68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Project Health evaluates:</w:t>
      </w:r>
    </w:p>
    <w:p w14:paraId="539CBF2A" w14:textId="77777777" w:rsidR="00F10F87" w:rsidRPr="00F10F87" w:rsidRDefault="00F10F87" w:rsidP="00F10F87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Product readiness</w:t>
      </w:r>
    </w:p>
    <w:p w14:paraId="3F5E8480" w14:textId="77777777" w:rsidR="00F10F87" w:rsidRPr="00F10F87" w:rsidRDefault="00F10F87" w:rsidP="00F10F87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readiness</w:t>
      </w:r>
    </w:p>
    <w:p w14:paraId="280DFEF7" w14:textId="77777777" w:rsidR="00F10F87" w:rsidRPr="00F10F87" w:rsidRDefault="00F10F87" w:rsidP="00F10F87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readiness</w:t>
      </w:r>
    </w:p>
    <w:p w14:paraId="3BFB02C0" w14:textId="77777777" w:rsidR="00F10F87" w:rsidRPr="00F10F87" w:rsidRDefault="00F10F87" w:rsidP="00F10F87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readiness</w:t>
      </w:r>
    </w:p>
    <w:p w14:paraId="27A5625C" w14:textId="77777777" w:rsidR="00F10F87" w:rsidRPr="00F10F87" w:rsidRDefault="00F10F87" w:rsidP="00F10F87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Marketing readiness</w:t>
      </w:r>
    </w:p>
    <w:p w14:paraId="0EBB1866" w14:textId="77777777" w:rsidR="00F10F87" w:rsidRPr="00F10F87" w:rsidRDefault="00F10F87" w:rsidP="00F10F87">
      <w:pPr>
        <w:numPr>
          <w:ilvl w:val="0"/>
          <w:numId w:val="27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Launch readiness</w:t>
      </w:r>
    </w:p>
    <w:p w14:paraId="3AA3C4A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explains every score in plain language.</w:t>
      </w:r>
    </w:p>
    <w:p w14:paraId="37BB9B4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Whenever possible, Atlas recommends specific actions to improve each score.</w:t>
      </w:r>
    </w:p>
    <w:p w14:paraId="3340A22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7ECBBA9B">
          <v:rect id="_x0000_i1308" style="width:0;height:1.5pt" o:hralign="center" o:hrstd="t" o:hr="t" fillcolor="#a0a0a0" stroked="f"/>
        </w:pict>
      </w:r>
    </w:p>
    <w:p w14:paraId="51995DD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Progress Timeline</w:t>
      </w:r>
    </w:p>
    <w:p w14:paraId="03B24A1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dashboard displays the inventor's complete journey.</w:t>
      </w:r>
    </w:p>
    <w:p w14:paraId="69D027C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Example:</w:t>
      </w:r>
    </w:p>
    <w:p w14:paraId="71938AB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="Segoe UI Symbol" w:hAnsi="Segoe UI Symbol" w:cs="Segoe UI Symbol"/>
        </w:rPr>
        <w:t>✓</w:t>
      </w:r>
      <w:r w:rsidRPr="00F10F87">
        <w:rPr>
          <w:rFonts w:asciiTheme="majorHAnsi" w:hAnsiTheme="majorHAnsi" w:cstheme="majorHAnsi"/>
        </w:rPr>
        <w:t xml:space="preserve"> Idea Created</w:t>
      </w:r>
    </w:p>
    <w:p w14:paraId="443E2F0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="Segoe UI Symbol" w:hAnsi="Segoe UI Symbol" w:cs="Segoe UI Symbol"/>
        </w:rPr>
        <w:t>✓</w:t>
      </w:r>
      <w:r w:rsidRPr="00F10F87">
        <w:rPr>
          <w:rFonts w:asciiTheme="majorHAnsi" w:hAnsiTheme="majorHAnsi" w:cstheme="majorHAnsi"/>
        </w:rPr>
        <w:t xml:space="preserve"> Market Research</w:t>
      </w:r>
    </w:p>
    <w:p w14:paraId="209F0C9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="Segoe UI Symbol" w:hAnsi="Segoe UI Symbol" w:cs="Segoe UI Symbol"/>
        </w:rPr>
        <w:t>✓</w:t>
      </w:r>
      <w:r w:rsidRPr="00F10F87">
        <w:rPr>
          <w:rFonts w:asciiTheme="majorHAnsi" w:hAnsiTheme="majorHAnsi" w:cstheme="majorHAnsi"/>
        </w:rPr>
        <w:t xml:space="preserve"> Initial Patent Search</w:t>
      </w:r>
    </w:p>
    <w:p w14:paraId="10B1D52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="Segoe UI Symbol" w:hAnsi="Segoe UI Symbol" w:cs="Segoe UI Symbol"/>
        </w:rPr>
        <w:t>✓</w:t>
      </w:r>
      <w:r w:rsidRPr="00F10F87">
        <w:rPr>
          <w:rFonts w:asciiTheme="majorHAnsi" w:hAnsiTheme="majorHAnsi" w:cstheme="majorHAnsi"/>
        </w:rPr>
        <w:t xml:space="preserve"> Design Complete</w:t>
      </w:r>
    </w:p>
    <w:p w14:paraId="114B98D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="Cambria Math" w:hAnsi="Cambria Math" w:cs="Cambria Math"/>
        </w:rPr>
        <w:t>◐</w:t>
      </w:r>
      <w:r w:rsidRPr="00F10F87">
        <w:rPr>
          <w:rFonts w:asciiTheme="majorHAnsi" w:hAnsiTheme="majorHAnsi" w:cstheme="majorHAnsi"/>
        </w:rPr>
        <w:t xml:space="preserve"> Prototype</w:t>
      </w:r>
    </w:p>
    <w:p w14:paraId="1C32DE6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○ Manufacturing</w:t>
      </w:r>
    </w:p>
    <w:p w14:paraId="668BB42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○ Funding</w:t>
      </w:r>
    </w:p>
    <w:p w14:paraId="188BB4C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○ Launch</w:t>
      </w:r>
    </w:p>
    <w:p w14:paraId="42A32A5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completed milestone is permanently recorded.</w:t>
      </w:r>
    </w:p>
    <w:p w14:paraId="089CCCC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68C2CEC2">
          <v:rect id="_x0000_i1309" style="width:0;height:1.5pt" o:hralign="center" o:hrstd="t" o:hr="t" fillcolor="#a0a0a0" stroked="f"/>
        </w:pict>
      </w:r>
    </w:p>
    <w:p w14:paraId="0268174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Today's Tasks</w:t>
      </w:r>
    </w:p>
    <w:p w14:paraId="6E52C33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automatically generates today's priorities.</w:t>
      </w:r>
    </w:p>
    <w:p w14:paraId="78189B9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Each task includes:</w:t>
      </w:r>
    </w:p>
    <w:p w14:paraId="63166CB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Purpose</w:t>
      </w:r>
    </w:p>
    <w:p w14:paraId="6E5669F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completion time</w:t>
      </w:r>
    </w:p>
    <w:p w14:paraId="042D459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cost</w:t>
      </w:r>
    </w:p>
    <w:p w14:paraId="57D35F5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Expected benefit</w:t>
      </w:r>
    </w:p>
    <w:p w14:paraId="62FD49E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Required documents</w:t>
      </w:r>
    </w:p>
    <w:p w14:paraId="2A08C65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Dependencies</w:t>
      </w:r>
    </w:p>
    <w:p w14:paraId="2DAE8E0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Tasks are always organized by importance.</w:t>
      </w:r>
    </w:p>
    <w:p w14:paraId="1C8BEE9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482CB76">
          <v:rect id="_x0000_i1310" style="width:0;height:1.5pt" o:hralign="center" o:hrstd="t" o:hr="t" fillcolor="#a0a0a0" stroked="f"/>
        </w:pict>
      </w:r>
    </w:p>
    <w:p w14:paraId="3F4C482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Obstacles</w:t>
      </w:r>
    </w:p>
    <w:p w14:paraId="6C79F13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continuously searches for obstacles that could delay progress.</w:t>
      </w:r>
    </w:p>
    <w:p w14:paraId="1D26AE8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Examples:</w:t>
      </w:r>
    </w:p>
    <w:p w14:paraId="7002670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gap</w:t>
      </w:r>
    </w:p>
    <w:p w14:paraId="2738612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Missing documentation</w:t>
      </w:r>
    </w:p>
    <w:p w14:paraId="38F3B95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issue</w:t>
      </w:r>
    </w:p>
    <w:p w14:paraId="791ACDF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concern</w:t>
      </w:r>
    </w:p>
    <w:p w14:paraId="145D85B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Design conflict</w:t>
      </w:r>
    </w:p>
    <w:p w14:paraId="62E0258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 limitation</w:t>
      </w:r>
    </w:p>
    <w:p w14:paraId="4C0CC10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Whenever an obstacle appears, Atlas immediately recommends possible solutions.</w:t>
      </w:r>
    </w:p>
    <w:p w14:paraId="2054FAB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never reports a problem without also suggesting realistic ways to address it.</w:t>
      </w:r>
    </w:p>
    <w:p w14:paraId="7723E10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78C41F51">
          <v:rect id="_x0000_i1311" style="width:0;height:1.5pt" o:hralign="center" o:hrstd="t" o:hr="t" fillcolor="#a0a0a0" stroked="f"/>
        </w:pict>
      </w:r>
    </w:p>
    <w:p w14:paraId="367D98F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 Overview</w:t>
      </w:r>
    </w:p>
    <w:p w14:paraId="0B63506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dashboard displays:</w:t>
      </w:r>
    </w:p>
    <w:p w14:paraId="7C10F44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Current Project Budget</w:t>
      </w:r>
    </w:p>
    <w:p w14:paraId="31785F1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Remaining Cost</w:t>
      </w:r>
    </w:p>
    <w:p w14:paraId="71E42B8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Secured</w:t>
      </w:r>
    </w:p>
    <w:p w14:paraId="59679D4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Funding Gap</w:t>
      </w:r>
    </w:p>
    <w:p w14:paraId="7709C41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Upcoming Expenses</w:t>
      </w:r>
    </w:p>
    <w:p w14:paraId="4CB3DC7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Cost Saving Opportunities</w:t>
      </w:r>
    </w:p>
    <w:p w14:paraId="2B1E0A9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Whenever possible, Atlas recommends lower-cost alternatives.</w:t>
      </w:r>
    </w:p>
    <w:p w14:paraId="3A8812C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6F26223">
          <v:rect id="_x0000_i1312" style="width:0;height:1.5pt" o:hralign="center" o:hrstd="t" o:hr="t" fillcolor="#a0a0a0" stroked="f"/>
        </w:pict>
      </w:r>
    </w:p>
    <w:p w14:paraId="1145155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Recent Activity</w:t>
      </w:r>
    </w:p>
    <w:p w14:paraId="224F80A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maintains a complete project history.</w:t>
      </w:r>
    </w:p>
    <w:p w14:paraId="5F07FB7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Recent activity may include:</w:t>
      </w:r>
    </w:p>
    <w:p w14:paraId="5046A17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Documents created</w:t>
      </w:r>
    </w:p>
    <w:p w14:paraId="40ACB2D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searches completed</w:t>
      </w:r>
    </w:p>
    <w:p w14:paraId="3C55917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Contracts reviewed</w:t>
      </w:r>
    </w:p>
    <w:p w14:paraId="39BA2DE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Manufacturers contacted</w:t>
      </w:r>
    </w:p>
    <w:p w14:paraId="36803FE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applications prepared</w:t>
      </w:r>
    </w:p>
    <w:p w14:paraId="711F545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Design revisions</w:t>
      </w:r>
    </w:p>
    <w:p w14:paraId="59F41B0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Meetings recorded</w:t>
      </w:r>
    </w:p>
    <w:p w14:paraId="04BE7C1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Emails generated</w:t>
      </w:r>
    </w:p>
    <w:p w14:paraId="1AAB6B4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Nothing is ever lost.</w:t>
      </w:r>
    </w:p>
    <w:p w14:paraId="3D4046D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6BAB87FE">
          <v:rect id="_x0000_i1313" style="width:0;height:1.5pt" o:hralign="center" o:hrstd="t" o:hr="t" fillcolor="#a0a0a0" stroked="f"/>
        </w:pict>
      </w:r>
    </w:p>
    <w:p w14:paraId="65EB304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Inventor Twin</w:t>
      </w:r>
    </w:p>
    <w:p w14:paraId="0AA6E84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project includes an Inventor Twin.</w:t>
      </w:r>
    </w:p>
    <w:p w14:paraId="4029F49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remembers:</w:t>
      </w:r>
    </w:p>
    <w:p w14:paraId="2499F87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conversation</w:t>
      </w:r>
    </w:p>
    <w:p w14:paraId="41DCAC8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document</w:t>
      </w:r>
    </w:p>
    <w:p w14:paraId="49D316E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design</w:t>
      </w:r>
    </w:p>
    <w:p w14:paraId="4222525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quote</w:t>
      </w:r>
    </w:p>
    <w:p w14:paraId="39BCC25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Every decision</w:t>
      </w:r>
    </w:p>
    <w:p w14:paraId="197795E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manufacturer</w:t>
      </w:r>
    </w:p>
    <w:p w14:paraId="1BBEE87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investor</w:t>
      </w:r>
    </w:p>
    <w:p w14:paraId="05E9928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contract</w:t>
      </w:r>
    </w:p>
    <w:p w14:paraId="6CA7D2D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milestone</w:t>
      </w:r>
    </w:p>
    <w:p w14:paraId="7D511F2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version</w:t>
      </w:r>
    </w:p>
    <w:p w14:paraId="2C2433B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becomes the complete memory of the invention.</w:t>
      </w:r>
    </w:p>
    <w:p w14:paraId="03DFED2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E8D0CB7">
          <v:rect id="_x0000_i1314" style="width:0;height:1.5pt" o:hralign="center" o:hrstd="t" o:hr="t" fillcolor="#a0a0a0" stroked="f"/>
        </w:pict>
      </w:r>
    </w:p>
    <w:p w14:paraId="4099176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Advisor</w:t>
      </w:r>
    </w:p>
    <w:p w14:paraId="4C23B36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 permanent button remains visible throughout the dashboard.</w:t>
      </w:r>
    </w:p>
    <w:p w14:paraId="10A5EF8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Ask Atlas</w:t>
      </w:r>
    </w:p>
    <w:p w14:paraId="48E2CC9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may ask anything.</w:t>
      </w:r>
    </w:p>
    <w:p w14:paraId="3FD049D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Examples:</w:t>
      </w:r>
    </w:p>
    <w:p w14:paraId="34ADE71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"What should I do next?"</w:t>
      </w:r>
    </w:p>
    <w:p w14:paraId="0E88493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"How much money will I need?"</w:t>
      </w:r>
    </w:p>
    <w:p w14:paraId="1D6D51E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"Should I trust this company?"</w:t>
      </w:r>
    </w:p>
    <w:p w14:paraId="05EB774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"Can I reduce my costs?"</w:t>
      </w:r>
    </w:p>
    <w:p w14:paraId="354C151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"What would you recommend?"</w:t>
      </w:r>
    </w:p>
    <w:p w14:paraId="42D210E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always answers using the complete history of the project.</w:t>
      </w:r>
    </w:p>
    <w:p w14:paraId="0FE08B2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742DA29E">
          <v:rect id="_x0000_i1315" style="width:0;height:1.5pt" o:hralign="center" o:hrstd="t" o:hr="t" fillcolor="#a0a0a0" stroked="f"/>
        </w:pict>
      </w:r>
    </w:p>
    <w:p w14:paraId="344700F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Quick Actions</w:t>
      </w:r>
    </w:p>
    <w:p w14:paraId="22FD5E4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Frequently used actions remain immediately available.</w:t>
      </w:r>
    </w:p>
    <w:p w14:paraId="6D175D8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Examples:</w:t>
      </w:r>
    </w:p>
    <w:p w14:paraId="346BEEA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Start New Idea</w:t>
      </w:r>
    </w:p>
    <w:p w14:paraId="2BAFDBE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Continue Current Project</w:t>
      </w:r>
    </w:p>
    <w:p w14:paraId="149324B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Research a Patent</w:t>
      </w:r>
    </w:p>
    <w:p w14:paraId="6BF3B85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Generate an NDA</w:t>
      </w:r>
    </w:p>
    <w:p w14:paraId="7FF3250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Review a Contract</w:t>
      </w:r>
    </w:p>
    <w:p w14:paraId="2DE1B9A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Design My Product</w:t>
      </w:r>
    </w:p>
    <w:p w14:paraId="479BB8E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Find Funding</w:t>
      </w:r>
    </w:p>
    <w:p w14:paraId="3C110DB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Evaluate a Company</w:t>
      </w:r>
    </w:p>
    <w:p w14:paraId="7549291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Locate Manufacturers</w:t>
      </w:r>
    </w:p>
    <w:p w14:paraId="12B9FC8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Prepare Investor Packet</w:t>
      </w:r>
    </w:p>
    <w:p w14:paraId="041957C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Launch My Product</w:t>
      </w:r>
    </w:p>
    <w:p w14:paraId="5B484DF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5C474F2">
          <v:rect id="_x0000_i1316" style="width:0;height:1.5pt" o:hralign="center" o:hrstd="t" o:hr="t" fillcolor="#a0a0a0" stroked="f"/>
        </w:pict>
      </w:r>
    </w:p>
    <w:p w14:paraId="7FE5030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Notifications</w:t>
      </w:r>
    </w:p>
    <w:p w14:paraId="0FB22A1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only generates meaningful notifications.</w:t>
      </w:r>
    </w:p>
    <w:p w14:paraId="41067D1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Examples:</w:t>
      </w:r>
    </w:p>
    <w:p w14:paraId="30F8C98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deadline approaching.</w:t>
      </w:r>
    </w:p>
    <w:p w14:paraId="5358C79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Grant opportunity available.</w:t>
      </w:r>
    </w:p>
    <w:p w14:paraId="0FECD90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application ready.</w:t>
      </w:r>
    </w:p>
    <w:p w14:paraId="0C4D87E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Manufacturer responded.</w:t>
      </w:r>
    </w:p>
    <w:p w14:paraId="1562830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Contract requires review.</w:t>
      </w:r>
    </w:p>
    <w:p w14:paraId="7F49778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Prototype completed.</w:t>
      </w:r>
    </w:p>
    <w:p w14:paraId="407BB45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Notifications should help the inventor, never distract them.</w:t>
      </w:r>
    </w:p>
    <w:p w14:paraId="64C3155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CC730F8">
          <v:rect id="_x0000_i1317" style="width:0;height:1.5pt" o:hralign="center" o:hrstd="t" o:hr="t" fillcolor="#a0a0a0" stroked="f"/>
        </w:pict>
      </w:r>
    </w:p>
    <w:p w14:paraId="2B16CEB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Dashboard Philosophy</w:t>
      </w:r>
    </w:p>
    <w:p w14:paraId="25047AE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dashboard is not simply a menu.</w:t>
      </w:r>
    </w:p>
    <w:p w14:paraId="37EC9E0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 is Atlas's headquarters.</w:t>
      </w:r>
    </w:p>
    <w:p w14:paraId="0B775AC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recommendation, every milestone, every document, every AI department, and every future decision begins here.</w:t>
      </w:r>
    </w:p>
    <w:p w14:paraId="7CE2047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The inventor should always feel that Atlas knows exactly where they are, exactly what they need, and exactly how to help them move forward.</w:t>
      </w:r>
    </w:p>
    <w:p w14:paraId="296C86F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Chapter 8 — The Inventor Twin</w:t>
      </w:r>
    </w:p>
    <w:p w14:paraId="4382586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</w:t>
      </w:r>
    </w:p>
    <w:p w14:paraId="7A85EA0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is the permanent AI representative assigned to every invention created within Project Atlas.</w:t>
      </w:r>
    </w:p>
    <w:p w14:paraId="7E70692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Unlike a traditional chatbot, the Inventor Twin continuously learns the history of the project, remembers every decision, and serves as the inventor's dedicated partner throughout the entire invention lifecycle.</w:t>
      </w:r>
    </w:p>
    <w:p w14:paraId="39800B1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project receives its own Inventor Twin.</w:t>
      </w:r>
    </w:p>
    <w:p w14:paraId="003725B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45829433">
          <v:rect id="_x0000_i1403" style="width:0;height:1.5pt" o:hralign="center" o:hrstd="t" o:hr="t" fillcolor="#a0a0a0" stroked="f"/>
        </w:pict>
      </w:r>
    </w:p>
    <w:p w14:paraId="5EAD95B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Mission</w:t>
      </w:r>
    </w:p>
    <w:p w14:paraId="4455AA4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exists to ensure that the inventor never has to remember everything.</w:t>
      </w:r>
    </w:p>
    <w:p w14:paraId="2573613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Instead, Atlas remembers everything.</w:t>
      </w:r>
    </w:p>
    <w:p w14:paraId="5665E7A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3D7C31CF">
          <v:rect id="_x0000_i1404" style="width:0;height:1.5pt" o:hralign="center" o:hrstd="t" o:hr="t" fillcolor="#a0a0a0" stroked="f"/>
        </w:pict>
      </w:r>
    </w:p>
    <w:p w14:paraId="1E75D07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Responsibilities</w:t>
      </w:r>
    </w:p>
    <w:p w14:paraId="28CBE97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maintains complete knowledge of the invention, including:</w:t>
      </w:r>
    </w:p>
    <w:p w14:paraId="31C8012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conversation</w:t>
      </w:r>
    </w:p>
    <w:p w14:paraId="60DFF75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uploaded document</w:t>
      </w:r>
    </w:p>
    <w:p w14:paraId="0B21F40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generated document</w:t>
      </w:r>
    </w:p>
    <w:p w14:paraId="309C1F7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patent search</w:t>
      </w:r>
    </w:p>
    <w:p w14:paraId="7070E1E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market research report</w:t>
      </w:r>
    </w:p>
    <w:p w14:paraId="3597B03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 xml:space="preserve">• Every CAD </w:t>
      </w:r>
      <w:proofErr w:type="gramStart"/>
      <w:r w:rsidRPr="00F10F87">
        <w:rPr>
          <w:rFonts w:asciiTheme="majorHAnsi" w:hAnsiTheme="majorHAnsi" w:cstheme="majorHAnsi"/>
        </w:rPr>
        <w:t>model</w:t>
      </w:r>
      <w:proofErr w:type="gramEnd"/>
    </w:p>
    <w:p w14:paraId="1750F31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design revision</w:t>
      </w:r>
    </w:p>
    <w:p w14:paraId="178ABEE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prototype</w:t>
      </w:r>
    </w:p>
    <w:p w14:paraId="40C98B7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manufacturer</w:t>
      </w:r>
    </w:p>
    <w:p w14:paraId="0EF72F6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investor</w:t>
      </w:r>
    </w:p>
    <w:p w14:paraId="3BE1D1C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• Every funding application</w:t>
      </w:r>
    </w:p>
    <w:p w14:paraId="613A10A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legal document</w:t>
      </w:r>
    </w:p>
    <w:p w14:paraId="0B9D50C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quote</w:t>
      </w:r>
    </w:p>
    <w:p w14:paraId="2D2FA22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budget</w:t>
      </w:r>
    </w:p>
    <w:p w14:paraId="176D7CA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milestone</w:t>
      </w:r>
    </w:p>
    <w:p w14:paraId="5E54DB0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• Every decision</w:t>
      </w:r>
    </w:p>
    <w:p w14:paraId="78628D4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Nothing is forgotten.</w:t>
      </w:r>
    </w:p>
    <w:p w14:paraId="77D1D2E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608FA9DD">
          <v:rect id="_x0000_i1405" style="width:0;height:1.5pt" o:hralign="center" o:hrstd="t" o:hr="t" fillcolor="#a0a0a0" stroked="f"/>
        </w:pict>
      </w:r>
    </w:p>
    <w:p w14:paraId="47959F8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Living Project Memory</w:t>
      </w:r>
    </w:p>
    <w:p w14:paraId="5216826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continuously builds a living history of the invention.</w:t>
      </w:r>
    </w:p>
    <w:p w14:paraId="4496246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 remembers:</w:t>
      </w:r>
    </w:p>
    <w:p w14:paraId="4F00567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Why decisions were made.</w:t>
      </w:r>
    </w:p>
    <w:p w14:paraId="5B02108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 changes occurred.</w:t>
      </w:r>
    </w:p>
    <w:p w14:paraId="7940400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Who participated.</w:t>
      </w:r>
    </w:p>
    <w:p w14:paraId="30E5A04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alternatives were considered.</w:t>
      </w:r>
    </w:p>
    <w:p w14:paraId="74431D0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problems were solved.</w:t>
      </w:r>
    </w:p>
    <w:p w14:paraId="4DBCC5A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still requires attention.</w:t>
      </w:r>
    </w:p>
    <w:p w14:paraId="5DF8195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project history becomes searchable forever.</w:t>
      </w:r>
    </w:p>
    <w:p w14:paraId="11F1383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274710F">
          <v:rect id="_x0000_i1406" style="width:0;height:1.5pt" o:hralign="center" o:hrstd="t" o:hr="t" fillcolor="#a0a0a0" stroked="f"/>
        </w:pict>
      </w:r>
    </w:p>
    <w:p w14:paraId="6E06310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Context Awareness</w:t>
      </w:r>
    </w:p>
    <w:p w14:paraId="7E93C95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always understands:</w:t>
      </w:r>
    </w:p>
    <w:p w14:paraId="069FC26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Current project stage.</w:t>
      </w:r>
    </w:p>
    <w:p w14:paraId="39F0F0D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Current priorities.</w:t>
      </w:r>
    </w:p>
    <w:p w14:paraId="6B54F7C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 status.</w:t>
      </w:r>
    </w:p>
    <w:p w14:paraId="35B318B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status.</w:t>
      </w:r>
    </w:p>
    <w:p w14:paraId="32C7E29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Patent status.</w:t>
      </w:r>
    </w:p>
    <w:p w14:paraId="394CD15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status.</w:t>
      </w:r>
    </w:p>
    <w:p w14:paraId="5306B9B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Marketing readiness.</w:t>
      </w:r>
    </w:p>
    <w:p w14:paraId="440F582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Launch readiness.</w:t>
      </w:r>
    </w:p>
    <w:p w14:paraId="1BB6A71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Whenever the inventor asks a question, Atlas answers using the complete project context.</w:t>
      </w:r>
    </w:p>
    <w:p w14:paraId="4935EB8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482203E5">
          <v:rect id="_x0000_i1407" style="width:0;height:1.5pt" o:hralign="center" o:hrstd="t" o:hr="t" fillcolor="#a0a0a0" stroked="f"/>
        </w:pict>
      </w:r>
    </w:p>
    <w:p w14:paraId="3499C51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Decision History</w:t>
      </w:r>
    </w:p>
    <w:p w14:paraId="0A2B6A9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important decision is recorded.</w:t>
      </w:r>
    </w:p>
    <w:p w14:paraId="3EA4C4C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Example:</w:t>
      </w:r>
    </w:p>
    <w:p w14:paraId="521EAAD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Decision:</w:t>
      </w:r>
      <w:r w:rsidRPr="00F10F87">
        <w:rPr>
          <w:rFonts w:asciiTheme="majorHAnsi" w:hAnsiTheme="majorHAnsi" w:cstheme="majorHAnsi"/>
        </w:rPr>
        <w:br/>
        <w:t>Changed lid design.</w:t>
      </w:r>
    </w:p>
    <w:p w14:paraId="7D8BCC3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Reason:</w:t>
      </w:r>
      <w:r w:rsidRPr="00F10F87">
        <w:rPr>
          <w:rFonts w:asciiTheme="majorHAnsi" w:hAnsiTheme="majorHAnsi" w:cstheme="majorHAnsi"/>
        </w:rPr>
        <w:br/>
        <w:t>Improved manufacturing efficiency.</w:t>
      </w:r>
    </w:p>
    <w:p w14:paraId="772583C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Alternatives Considered:</w:t>
      </w:r>
      <w:r w:rsidRPr="00F10F87">
        <w:rPr>
          <w:rFonts w:asciiTheme="majorHAnsi" w:hAnsiTheme="majorHAnsi" w:cstheme="majorHAnsi"/>
        </w:rPr>
        <w:br/>
        <w:t>Version A</w:t>
      </w:r>
      <w:r w:rsidRPr="00F10F87">
        <w:rPr>
          <w:rFonts w:asciiTheme="majorHAnsi" w:hAnsiTheme="majorHAnsi" w:cstheme="majorHAnsi"/>
        </w:rPr>
        <w:br/>
        <w:t>Version B</w:t>
      </w:r>
    </w:p>
    <w:p w14:paraId="753EA0E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Final Decision:</w:t>
      </w:r>
      <w:r w:rsidRPr="00F10F87">
        <w:rPr>
          <w:rFonts w:asciiTheme="majorHAnsi" w:hAnsiTheme="majorHAnsi" w:cstheme="majorHAnsi"/>
        </w:rPr>
        <w:br/>
        <w:t>Version C selected.</w:t>
      </w:r>
    </w:p>
    <w:p w14:paraId="7EAF656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Outcome:</w:t>
      </w:r>
      <w:r w:rsidRPr="00F10F87">
        <w:rPr>
          <w:rFonts w:asciiTheme="majorHAnsi" w:hAnsiTheme="majorHAnsi" w:cstheme="majorHAnsi"/>
        </w:rPr>
        <w:br/>
        <w:t>Reduced manufacturing cost by 18%.</w:t>
      </w:r>
    </w:p>
    <w:p w14:paraId="29D2162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Years later, Atlas can explain exactly why the decision was made.</w:t>
      </w:r>
    </w:p>
    <w:p w14:paraId="7BA7D79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5BFC51EB">
          <v:rect id="_x0000_i1408" style="width:0;height:1.5pt" o:hralign="center" o:hrstd="t" o:hr="t" fillcolor="#a0a0a0" stroked="f"/>
        </w:pict>
      </w:r>
    </w:p>
    <w:p w14:paraId="710783E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Continuous Project Intelligence</w:t>
      </w:r>
    </w:p>
    <w:p w14:paraId="485BA45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continuously watches for:</w:t>
      </w:r>
    </w:p>
    <w:p w14:paraId="7EBD31D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Missed deadlines.</w:t>
      </w:r>
    </w:p>
    <w:p w14:paraId="3B2EE05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 overruns.</w:t>
      </w:r>
    </w:p>
    <w:p w14:paraId="10609F8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deadlines.</w:t>
      </w:r>
    </w:p>
    <w:p w14:paraId="65D3D90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opportunities.</w:t>
      </w:r>
    </w:p>
    <w:p w14:paraId="0B3AA29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Grant opportunities.</w:t>
      </w:r>
    </w:p>
    <w:p w14:paraId="637D212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risks.</w:t>
      </w:r>
    </w:p>
    <w:p w14:paraId="526E816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Retail opportunities.</w:t>
      </w:r>
    </w:p>
    <w:p w14:paraId="7467464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Licensing opportunities.</w:t>
      </w:r>
    </w:p>
    <w:p w14:paraId="38FEEC6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Competitive threats.</w:t>
      </w:r>
    </w:p>
    <w:p w14:paraId="26C0F01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Whenever Atlas identifies an opportunity or concern, it notifies the inventor.</w:t>
      </w:r>
    </w:p>
    <w:p w14:paraId="52C7315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79DF7A29">
          <v:rect id="_x0000_i1409" style="width:0;height:1.5pt" o:hralign="center" o:hrstd="t" o:hr="t" fillcolor="#a0a0a0" stroked="f"/>
        </w:pict>
      </w:r>
    </w:p>
    <w:p w14:paraId="3EBCBD0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Knowledge Retrieval</w:t>
      </w:r>
    </w:p>
    <w:p w14:paraId="69ACC15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may ask:</w:t>
      </w:r>
    </w:p>
    <w:p w14:paraId="2382BE0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"Why did we redesign this?"</w:t>
      </w:r>
    </w:p>
    <w:p w14:paraId="69C05FE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"When did we contact this manufacturer?"</w:t>
      </w:r>
    </w:p>
    <w:p w14:paraId="142B8FC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"What happened with the investor meeting?"</w:t>
      </w:r>
    </w:p>
    <w:p w14:paraId="6636EED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"What contract did we send?"</w:t>
      </w:r>
    </w:p>
    <w:p w14:paraId="6474FD5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"What still needs to be completed?"</w:t>
      </w:r>
    </w:p>
    <w:p w14:paraId="77274FD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answers instantly.</w:t>
      </w:r>
    </w:p>
    <w:p w14:paraId="3A2EBA2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D5E7647">
          <v:rect id="_x0000_i1410" style="width:0;height:1.5pt" o:hralign="center" o:hrstd="t" o:hr="t" fillcolor="#a0a0a0" stroked="f"/>
        </w:pict>
      </w:r>
    </w:p>
    <w:p w14:paraId="2DA85C4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Recommendation Engine</w:t>
      </w:r>
    </w:p>
    <w:p w14:paraId="2EE9288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continuously evaluates:</w:t>
      </w:r>
    </w:p>
    <w:p w14:paraId="41C3710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Current project progress.</w:t>
      </w:r>
    </w:p>
    <w:p w14:paraId="01D3A15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Project risks.</w:t>
      </w:r>
    </w:p>
    <w:p w14:paraId="2EE135E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Budget.</w:t>
      </w:r>
    </w:p>
    <w:p w14:paraId="10DD108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Timeline.</w:t>
      </w:r>
    </w:p>
    <w:p w14:paraId="0BD0957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Available opportunities.</w:t>
      </w:r>
    </w:p>
    <w:p w14:paraId="5C03B2F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 recommends the highest-impact next action.</w:t>
      </w:r>
    </w:p>
    <w:p w14:paraId="14F50C9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7BEC2D2C">
          <v:rect id="_x0000_i1411" style="width:0;height:1.5pt" o:hralign="center" o:hrstd="t" o:hr="t" fillcolor="#a0a0a0" stroked="f"/>
        </w:pict>
      </w:r>
    </w:p>
    <w:p w14:paraId="17F1B1F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Personalization</w:t>
      </w:r>
    </w:p>
    <w:p w14:paraId="2E4401E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learns the inventor's preferred communication style.</w:t>
      </w:r>
    </w:p>
    <w:p w14:paraId="020AD4B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Preferred level of detail.</w:t>
      </w:r>
    </w:p>
    <w:p w14:paraId="748F2E5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Business goals.</w:t>
      </w:r>
    </w:p>
    <w:p w14:paraId="33F2CDB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 preferences.</w:t>
      </w:r>
    </w:p>
    <w:p w14:paraId="04CA3F0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Risk tolerance.</w:t>
      </w:r>
    </w:p>
    <w:p w14:paraId="5DE15BD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Learning preferences.</w:t>
      </w:r>
    </w:p>
    <w:p w14:paraId="298E297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adapts its guidance accordingly while remaining accurate and transparent.</w:t>
      </w:r>
    </w:p>
    <w:p w14:paraId="4DD8AD1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E8DF7B5">
          <v:rect id="_x0000_i1412" style="width:0;height:1.5pt" o:hralign="center" o:hrstd="t" o:hr="t" fillcolor="#a0a0a0" stroked="f"/>
        </w:pict>
      </w:r>
    </w:p>
    <w:p w14:paraId="0C7436E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Collaboration</w:t>
      </w:r>
    </w:p>
    <w:p w14:paraId="616BDC1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coordinates every Atlas department.</w:t>
      </w:r>
    </w:p>
    <w:p w14:paraId="01E74ED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Department</w:t>
      </w:r>
    </w:p>
    <w:p w14:paraId="21C7C0C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Department</w:t>
      </w:r>
    </w:p>
    <w:p w14:paraId="073B811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Legal Department</w:t>
      </w:r>
    </w:p>
    <w:p w14:paraId="10D518D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Department</w:t>
      </w:r>
    </w:p>
    <w:p w14:paraId="5A25D74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Marketing Department</w:t>
      </w:r>
    </w:p>
    <w:p w14:paraId="78BF9D7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Sales Department</w:t>
      </w:r>
    </w:p>
    <w:p w14:paraId="6A09020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Project Management</w:t>
      </w:r>
    </w:p>
    <w:p w14:paraId="769F7CB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Rather than the inventor repeating information, the departments share context through the Inventor Twin.</w:t>
      </w:r>
    </w:p>
    <w:p w14:paraId="5F805ED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764A503">
          <v:rect id="_x0000_i1413" style="width:0;height:1.5pt" o:hralign="center" o:hrstd="t" o:hr="t" fillcolor="#a0a0a0" stroked="f"/>
        </w:pict>
      </w:r>
    </w:p>
    <w:p w14:paraId="5AC2F00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Long-Term Relationship</w:t>
      </w:r>
    </w:p>
    <w:p w14:paraId="037E8CB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remains with the inventor throughout the life of the project.</w:t>
      </w:r>
    </w:p>
    <w:p w14:paraId="28EA0CD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Years after launch, Atlas still remembers every detail.</w:t>
      </w:r>
    </w:p>
    <w:p w14:paraId="35FBA0A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becomes the institutional memory of the invention.</w:t>
      </w:r>
    </w:p>
    <w:p w14:paraId="114FB70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B1B17CB">
          <v:rect id="_x0000_i1414" style="width:0;height:1.5pt" o:hralign="center" o:hrstd="t" o:hr="t" fillcolor="#a0a0a0" stroked="f"/>
        </w:pict>
      </w:r>
    </w:p>
    <w:p w14:paraId="3A2D91D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Core Principle</w:t>
      </w:r>
    </w:p>
    <w:p w14:paraId="01418A9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 is not simply an assistant.</w:t>
      </w:r>
    </w:p>
    <w:p w14:paraId="4A6EFC1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 is a permanent project partner whose purpose is to preserve knowledge, reduce confusion, coordinate Atlas departments, and help the inventor make informed decisions from idea to market.</w:t>
      </w:r>
    </w:p>
    <w:p w14:paraId="402891A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Chapter 9 — The Atlas Decision Engine</w:t>
      </w:r>
    </w:p>
    <w:p w14:paraId="6F69111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</w:t>
      </w:r>
    </w:p>
    <w:p w14:paraId="2CC122C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Atlas Decision Engine is the central intelligence that coordinates every recommendation, workflow, AI department, and project decision.</w:t>
      </w:r>
    </w:p>
    <w:p w14:paraId="0860FA1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Rather than reacting to questions alone, Atlas continuously evaluates each invention and proactively recommends the next best action.</w:t>
      </w:r>
    </w:p>
    <w:p w14:paraId="0B6772F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Its objective is to maximize the inventor's probability of success.</w:t>
      </w:r>
    </w:p>
    <w:p w14:paraId="1AB1439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EF5B3FE">
          <v:rect id="_x0000_i1517" style="width:0;height:1.5pt" o:hralign="center" o:hrstd="t" o:hr="t" fillcolor="#a0a0a0" stroked="f"/>
        </w:pict>
      </w:r>
    </w:p>
    <w:p w14:paraId="1D79FE7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Core Mission</w:t>
      </w:r>
    </w:p>
    <w:p w14:paraId="6C2437E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does not simply answer questions.</w:t>
      </w:r>
    </w:p>
    <w:p w14:paraId="448191D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continuously thinks about the inventor's project.</w:t>
      </w:r>
    </w:p>
    <w:p w14:paraId="39C538A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recommendation is based on helping the inventor move closer to successfully bringing their invention to market.</w:t>
      </w:r>
    </w:p>
    <w:p w14:paraId="5E1A498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306CF2D">
          <v:rect id="_x0000_i1518" style="width:0;height:1.5pt" o:hralign="center" o:hrstd="t" o:hr="t" fillcolor="#a0a0a0" stroked="f"/>
        </w:pict>
      </w:r>
    </w:p>
    <w:p w14:paraId="3184E15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Decision Philosophy</w:t>
      </w:r>
    </w:p>
    <w:p w14:paraId="51C4CF9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recommendation must satisfy five questions.</w:t>
      </w:r>
    </w:p>
    <w:p w14:paraId="065DCF8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1. Does this move the inventor closer to success?</w:t>
      </w:r>
    </w:p>
    <w:p w14:paraId="57EEE31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If no...</w:t>
      </w:r>
    </w:p>
    <w:p w14:paraId="028B48B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Do not recommend it.</w:t>
      </w:r>
    </w:p>
    <w:p w14:paraId="3471806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374691CB">
          <v:rect id="_x0000_i1519" style="width:0;height:1.5pt" o:hralign="center" o:hrstd="t" o:hr="t" fillcolor="#a0a0a0" stroked="f"/>
        </w:pict>
      </w:r>
    </w:p>
    <w:p w14:paraId="0156D24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2. Is there a lower-cost legitimate alternative?</w:t>
      </w:r>
    </w:p>
    <w:p w14:paraId="7ACE7BE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always evaluates less expensive paths before recommending higher-cost solutions.</w:t>
      </w:r>
    </w:p>
    <w:p w14:paraId="5E746C5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pict w14:anchorId="2953E52D">
          <v:rect id="_x0000_i1520" style="width:0;height:1.5pt" o:hralign="center" o:hrstd="t" o:hr="t" fillcolor="#a0a0a0" stroked="f"/>
        </w:pict>
      </w:r>
    </w:p>
    <w:p w14:paraId="336E258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3. Can Atlas complete this task?</w:t>
      </w:r>
    </w:p>
    <w:p w14:paraId="23A325B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If yes...</w:t>
      </w:r>
    </w:p>
    <w:p w14:paraId="44EA4CE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performs the task automatically whenever appropriate.</w:t>
      </w:r>
    </w:p>
    <w:p w14:paraId="6B95CE1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28BC452">
          <v:rect id="_x0000_i1521" style="width:0;height:1.5pt" o:hralign="center" o:hrstd="t" o:hr="t" fillcolor="#a0a0a0" stroked="f"/>
        </w:pict>
      </w:r>
    </w:p>
    <w:p w14:paraId="6D10A98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4. If Atlas cannot complete the task...</w:t>
      </w:r>
    </w:p>
    <w:p w14:paraId="3344005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Can Atlas prepare everything before handing it to a human?</w:t>
      </w:r>
    </w:p>
    <w:p w14:paraId="52CE369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Preparation should always occur before referral.</w:t>
      </w:r>
    </w:p>
    <w:p w14:paraId="4C120E8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6F73085">
          <v:rect id="_x0000_i1522" style="width:0;height:1.5pt" o:hralign="center" o:hrstd="t" o:hr="t" fillcolor="#a0a0a0" stroked="f"/>
        </w:pict>
      </w:r>
    </w:p>
    <w:p w14:paraId="6BC46E0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5. What is the next highest-value action?</w:t>
      </w:r>
    </w:p>
    <w:p w14:paraId="69BD7DE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always recommends the action expected to produce the greatest benefit relative to the inventor's current stage.</w:t>
      </w:r>
    </w:p>
    <w:p w14:paraId="2593B08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40D10AC">
          <v:rect id="_x0000_i1523" style="width:0;height:1.5pt" o:hralign="center" o:hrstd="t" o:hr="t" fillcolor="#a0a0a0" stroked="f"/>
        </w:pict>
      </w:r>
    </w:p>
    <w:p w14:paraId="2DE7177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Continuous Evaluation</w:t>
      </w:r>
    </w:p>
    <w:p w14:paraId="157ADD9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continuously evaluates:</w:t>
      </w:r>
    </w:p>
    <w:p w14:paraId="25946CC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Project progress</w:t>
      </w:r>
    </w:p>
    <w:p w14:paraId="4A1F117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</w:t>
      </w:r>
    </w:p>
    <w:p w14:paraId="24ED30D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Timeline</w:t>
      </w:r>
    </w:p>
    <w:p w14:paraId="3A7837B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status</w:t>
      </w:r>
    </w:p>
    <w:p w14:paraId="30FE78D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</w:t>
      </w:r>
    </w:p>
    <w:p w14:paraId="2D6EB8A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readiness</w:t>
      </w:r>
    </w:p>
    <w:p w14:paraId="0BADE13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Marketing readiness</w:t>
      </w:r>
    </w:p>
    <w:p w14:paraId="28A6B87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Sales readiness</w:t>
      </w:r>
    </w:p>
    <w:p w14:paraId="1EFF051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Competitive landscape</w:t>
      </w:r>
    </w:p>
    <w:p w14:paraId="38724F9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Upcoming deadlines</w:t>
      </w:r>
    </w:p>
    <w:p w14:paraId="14643BB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Risk level</w:t>
      </w:r>
    </w:p>
    <w:p w14:paraId="64535F2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Atlas automatically updates recommendations whenever conditions change.</w:t>
      </w:r>
    </w:p>
    <w:p w14:paraId="6D76312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4454C5C">
          <v:rect id="_x0000_i1524" style="width:0;height:1.5pt" o:hralign="center" o:hrstd="t" o:hr="t" fillcolor="#a0a0a0" stroked="f"/>
        </w:pict>
      </w:r>
    </w:p>
    <w:p w14:paraId="6A49C5F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Decision Inputs</w:t>
      </w:r>
    </w:p>
    <w:p w14:paraId="2B3D8D1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recommendation may consider:</w:t>
      </w:r>
    </w:p>
    <w:p w14:paraId="735ABA2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Project history</w:t>
      </w:r>
    </w:p>
    <w:p w14:paraId="7AA4E56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Inventor goals</w:t>
      </w:r>
    </w:p>
    <w:p w14:paraId="23017BE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</w:t>
      </w:r>
    </w:p>
    <w:p w14:paraId="0AFB44E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Risk tolerance</w:t>
      </w:r>
    </w:p>
    <w:p w14:paraId="648E3E2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Current invention stage</w:t>
      </w:r>
    </w:p>
    <w:p w14:paraId="3FF37D3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Market research</w:t>
      </w:r>
    </w:p>
    <w:p w14:paraId="7B187EE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research</w:t>
      </w:r>
    </w:p>
    <w:p w14:paraId="75C9336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Available funding</w:t>
      </w:r>
    </w:p>
    <w:p w14:paraId="42C65F1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Previous decisions</w:t>
      </w:r>
    </w:p>
    <w:p w14:paraId="4F3A0F3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Current obstacles</w:t>
      </w:r>
    </w:p>
    <w:p w14:paraId="01670E2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Future milestones</w:t>
      </w:r>
    </w:p>
    <w:p w14:paraId="6997694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18F2FE7">
          <v:rect id="_x0000_i1525" style="width:0;height:1.5pt" o:hralign="center" o:hrstd="t" o:hr="t" fillcolor="#a0a0a0" stroked="f"/>
        </w:pict>
      </w:r>
    </w:p>
    <w:p w14:paraId="70ADB01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Opportunity Engine</w:t>
      </w:r>
    </w:p>
    <w:p w14:paraId="5249409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constantly searches for opportunities.</w:t>
      </w:r>
    </w:p>
    <w:p w14:paraId="5F40B45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 include:</w:t>
      </w:r>
    </w:p>
    <w:p w14:paraId="5053E16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Available grants</w:t>
      </w:r>
    </w:p>
    <w:p w14:paraId="3CFBC85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Business competitions</w:t>
      </w:r>
    </w:p>
    <w:p w14:paraId="2240D4B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Accelerator programs</w:t>
      </w:r>
    </w:p>
    <w:p w14:paraId="2C2C818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Licensing opportunities</w:t>
      </w:r>
    </w:p>
    <w:p w14:paraId="4271580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discounts</w:t>
      </w:r>
    </w:p>
    <w:p w14:paraId="114BE64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Retail opportunities</w:t>
      </w:r>
    </w:p>
    <w:p w14:paraId="27CE1FC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Government assistance</w:t>
      </w:r>
    </w:p>
    <w:p w14:paraId="29A654B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Strategic partnerships</w:t>
      </w:r>
    </w:p>
    <w:p w14:paraId="6D0D8DA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Investor opportunities</w:t>
      </w:r>
    </w:p>
    <w:p w14:paraId="3C004C4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immediately presents opportunities that match the inventor's project.</w:t>
      </w:r>
    </w:p>
    <w:p w14:paraId="727C4A4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3D2D7986">
          <v:rect id="_x0000_i1526" style="width:0;height:1.5pt" o:hralign="center" o:hrstd="t" o:hr="t" fillcolor="#a0a0a0" stroked="f"/>
        </w:pict>
      </w:r>
    </w:p>
    <w:p w14:paraId="253ADFB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Obstacle Engine</w:t>
      </w:r>
    </w:p>
    <w:p w14:paraId="5EA41E8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Whenever Atlas identifies an obstacle, it automatically begins searching for solutions.</w:t>
      </w:r>
    </w:p>
    <w:p w14:paraId="5933243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Examples:</w:t>
      </w:r>
    </w:p>
    <w:p w14:paraId="1A01144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shortage</w:t>
      </w:r>
    </w:p>
    <w:p w14:paraId="3674519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conflict</w:t>
      </w:r>
    </w:p>
    <w:p w14:paraId="276A1D1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issue</w:t>
      </w:r>
    </w:p>
    <w:p w14:paraId="2CEAC70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Supplier delay</w:t>
      </w:r>
    </w:p>
    <w:p w14:paraId="45E2694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 limitations</w:t>
      </w:r>
    </w:p>
    <w:p w14:paraId="19EDADC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Timeline risks</w:t>
      </w:r>
    </w:p>
    <w:p w14:paraId="4E313F4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Regulatory concerns</w:t>
      </w:r>
    </w:p>
    <w:p w14:paraId="525479C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never reports an obstacle without attempting to identify practical solutions.</w:t>
      </w:r>
    </w:p>
    <w:p w14:paraId="0DD0A6F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49BE3E5">
          <v:rect id="_x0000_i1527" style="width:0;height:1.5pt" o:hralign="center" o:hrstd="t" o:hr="t" fillcolor="#a0a0a0" stroked="f"/>
        </w:pict>
      </w:r>
    </w:p>
    <w:p w14:paraId="18A29CF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Recommendation Hierarchy</w:t>
      </w:r>
    </w:p>
    <w:p w14:paraId="316B6E0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Whenever multiple recommendations are possible, Atlas prioritizes:</w:t>
      </w:r>
    </w:p>
    <w:p w14:paraId="01696116" w14:textId="77777777" w:rsidR="00F10F87" w:rsidRPr="00F10F87" w:rsidRDefault="00F10F87" w:rsidP="00F10F87">
      <w:pPr>
        <w:numPr>
          <w:ilvl w:val="0"/>
          <w:numId w:val="2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Protect the inventor.</w:t>
      </w:r>
    </w:p>
    <w:p w14:paraId="42BE283D" w14:textId="77777777" w:rsidR="00F10F87" w:rsidRPr="00F10F87" w:rsidRDefault="00F10F87" w:rsidP="00F10F87">
      <w:pPr>
        <w:numPr>
          <w:ilvl w:val="0"/>
          <w:numId w:val="2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Protect the inventor's intellectual property.</w:t>
      </w:r>
    </w:p>
    <w:p w14:paraId="141A7C30" w14:textId="77777777" w:rsidR="00F10F87" w:rsidRPr="00F10F87" w:rsidRDefault="00F10F87" w:rsidP="00F10F87">
      <w:pPr>
        <w:numPr>
          <w:ilvl w:val="0"/>
          <w:numId w:val="2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Reduce unnecessary spending.</w:t>
      </w:r>
    </w:p>
    <w:p w14:paraId="571AFC14" w14:textId="77777777" w:rsidR="00F10F87" w:rsidRPr="00F10F87" w:rsidRDefault="00F10F87" w:rsidP="00F10F87">
      <w:pPr>
        <w:numPr>
          <w:ilvl w:val="0"/>
          <w:numId w:val="2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Reduce project risk.</w:t>
      </w:r>
    </w:p>
    <w:p w14:paraId="41455F69" w14:textId="77777777" w:rsidR="00F10F87" w:rsidRPr="00F10F87" w:rsidRDefault="00F10F87" w:rsidP="00F10F87">
      <w:pPr>
        <w:numPr>
          <w:ilvl w:val="0"/>
          <w:numId w:val="2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Increase project value.</w:t>
      </w:r>
    </w:p>
    <w:p w14:paraId="1D6A1850" w14:textId="77777777" w:rsidR="00F10F87" w:rsidRPr="00F10F87" w:rsidRDefault="00F10F87" w:rsidP="00F10F87">
      <w:pPr>
        <w:numPr>
          <w:ilvl w:val="0"/>
          <w:numId w:val="2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Save time.</w:t>
      </w:r>
    </w:p>
    <w:p w14:paraId="0A336E63" w14:textId="77777777" w:rsidR="00F10F87" w:rsidRPr="00F10F87" w:rsidRDefault="00F10F87" w:rsidP="00F10F87">
      <w:pPr>
        <w:numPr>
          <w:ilvl w:val="0"/>
          <w:numId w:val="2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Simplify complexity.</w:t>
      </w:r>
    </w:p>
    <w:p w14:paraId="721E7DB7" w14:textId="77777777" w:rsidR="00F10F87" w:rsidRPr="00F10F87" w:rsidRDefault="00F10F87" w:rsidP="00F10F87">
      <w:pPr>
        <w:numPr>
          <w:ilvl w:val="0"/>
          <w:numId w:val="28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Improve long-term success.</w:t>
      </w:r>
    </w:p>
    <w:p w14:paraId="16C9C6B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3B829658">
          <v:rect id="_x0000_i1528" style="width:0;height:1.5pt" o:hralign="center" o:hrstd="t" o:hr="t" fillcolor="#a0a0a0" stroked="f"/>
        </w:pict>
      </w:r>
    </w:p>
    <w:p w14:paraId="55D8862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Human Required Detection</w:t>
      </w:r>
    </w:p>
    <w:p w14:paraId="6EA0AC0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continuously determines whether:</w:t>
      </w:r>
    </w:p>
    <w:p w14:paraId="24F3E15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task can be completed entirely by AI.</w:t>
      </w:r>
    </w:p>
    <w:p w14:paraId="3B193A0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task requires a licensed professional.</w:t>
      </w:r>
    </w:p>
    <w:p w14:paraId="51D4BDF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task requires physical work.</w:t>
      </w:r>
    </w:p>
    <w:p w14:paraId="6988A43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task requires the inventor's personal decision.</w:t>
      </w:r>
    </w:p>
    <w:p w14:paraId="3A11AD8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Whenever human involvement becomes necessary, Atlas explains:</w:t>
      </w:r>
    </w:p>
    <w:p w14:paraId="5339CC3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Why.</w:t>
      </w:r>
    </w:p>
    <w:p w14:paraId="6B5BFCB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should happen next.</w:t>
      </w:r>
    </w:p>
    <w:p w14:paraId="42FC100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How Atlas has already prepared everything possible.</w:t>
      </w:r>
    </w:p>
    <w:p w14:paraId="5AFF413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BCE72C1">
          <v:rect id="_x0000_i1529" style="width:0;height:1.5pt" o:hralign="center" o:hrstd="t" o:hr="t" fillcolor="#a0a0a0" stroked="f"/>
        </w:pict>
      </w:r>
    </w:p>
    <w:p w14:paraId="0D74E98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Confidence Scoring</w:t>
      </w:r>
    </w:p>
    <w:p w14:paraId="59302CD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recommendation receives an internal confidence assessment.</w:t>
      </w:r>
    </w:p>
    <w:p w14:paraId="28345E6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Factors include:</w:t>
      </w:r>
    </w:p>
    <w:p w14:paraId="7C15DD9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Available evidence</w:t>
      </w:r>
    </w:p>
    <w:p w14:paraId="6DE3040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Data quality</w:t>
      </w:r>
    </w:p>
    <w:p w14:paraId="391F866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Research completeness</w:t>
      </w:r>
    </w:p>
    <w:p w14:paraId="0973AD8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Project maturity</w:t>
      </w:r>
    </w:p>
    <w:p w14:paraId="35D4EFE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Known uncertainties</w:t>
      </w:r>
    </w:p>
    <w:p w14:paraId="4504654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explains uncertainty whenever confidence is limited.</w:t>
      </w:r>
    </w:p>
    <w:p w14:paraId="54AE585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5A152636">
          <v:rect id="_x0000_i1530" style="width:0;height:1.5pt" o:hralign="center" o:hrstd="t" o:hr="t" fillcolor="#a0a0a0" stroked="f"/>
        </w:pict>
      </w:r>
    </w:p>
    <w:p w14:paraId="3F80E67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Learning System</w:t>
      </w:r>
    </w:p>
    <w:p w14:paraId="4F17292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Every completed project improves Atlas.</w:t>
      </w:r>
    </w:p>
    <w:p w14:paraId="469335B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platform continuously identifies:</w:t>
      </w:r>
    </w:p>
    <w:p w14:paraId="1880277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Successful workflows</w:t>
      </w:r>
    </w:p>
    <w:p w14:paraId="0777ABD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Common mistakes</w:t>
      </w:r>
    </w:p>
    <w:p w14:paraId="15094C1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Frequently asked questions</w:t>
      </w:r>
    </w:p>
    <w:p w14:paraId="20B93CD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Cost-saving opportunities</w:t>
      </w:r>
    </w:p>
    <w:p w14:paraId="7D60C5B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Better recommendations</w:t>
      </w:r>
    </w:p>
    <w:p w14:paraId="048D2E9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becomes increasingly effective while maintaining transparency about the basis for its recommendations.</w:t>
      </w:r>
    </w:p>
    <w:p w14:paraId="3740D9C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7867C61F">
          <v:rect id="_x0000_i1531" style="width:0;height:1.5pt" o:hralign="center" o:hrstd="t" o:hr="t" fillcolor="#a0a0a0" stroked="f"/>
        </w:pict>
      </w:r>
    </w:p>
    <w:p w14:paraId="4DEF845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Core Principle</w:t>
      </w:r>
    </w:p>
    <w:p w14:paraId="78B5617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exists to think ahead.</w:t>
      </w:r>
    </w:p>
    <w:p w14:paraId="6168D3D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Instead of waiting for inventors to ask the next question, Atlas continuously searches for better decisions, lower costs, reduced risks, and greater opportunities.</w:t>
      </w:r>
    </w:p>
    <w:p w14:paraId="0D94C9F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Decision Engine is responsible for ensuring that every recommendation serves one purpose:</w:t>
      </w:r>
    </w:p>
    <w:p w14:paraId="2015965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To increase the inventor's probability of success.</w:t>
      </w:r>
    </w:p>
    <w:p w14:paraId="6CA2480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Chapter 10 — The Idea Center</w:t>
      </w:r>
    </w:p>
    <w:p w14:paraId="28B3221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</w:t>
      </w:r>
    </w:p>
    <w:p w14:paraId="7B30BB6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Idea Center is the birthplace of every Project Atlas invention.</w:t>
      </w:r>
    </w:p>
    <w:p w14:paraId="17933F5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Its purpose is to transform an inventor's idea into a structured, actionable project.</w:t>
      </w:r>
    </w:p>
    <w:p w14:paraId="06F167B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Rather than simply storing ideas, the Idea Center helps inventors understand, improve, validate, organize, and begin developing their inventions.</w:t>
      </w:r>
    </w:p>
    <w:p w14:paraId="7625788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new invention begins here.</w:t>
      </w:r>
    </w:p>
    <w:p w14:paraId="168EB09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291ACE2">
          <v:rect id="_x0000_i1613" style="width:0;height:1.5pt" o:hralign="center" o:hrstd="t" o:hr="t" fillcolor="#a0a0a0" stroked="f"/>
        </w:pict>
      </w:r>
    </w:p>
    <w:p w14:paraId="7B192B9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Philosophy</w:t>
      </w:r>
    </w:p>
    <w:p w14:paraId="0FAAAD3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Most inventors do not begin with complete information.</w:t>
      </w:r>
    </w:p>
    <w:p w14:paraId="21C474B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They begin with curiosity.</w:t>
      </w:r>
    </w:p>
    <w:p w14:paraId="08BD965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An observation.</w:t>
      </w:r>
    </w:p>
    <w:p w14:paraId="6C3DAB5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 frustration.</w:t>
      </w:r>
    </w:p>
    <w:p w14:paraId="14E2649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 problem.</w:t>
      </w:r>
    </w:p>
    <w:p w14:paraId="4C39119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An idea.</w:t>
      </w:r>
    </w:p>
    <w:p w14:paraId="44641AC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should never expect the inventor to arrive with perfect answers.</w:t>
      </w:r>
    </w:p>
    <w:p w14:paraId="4F633C9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Instead, Atlas guides the inventor through a structured discovery process that gradually transforms an idea into a complete invention project.</w:t>
      </w:r>
    </w:p>
    <w:p w14:paraId="2D18954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9A2087C">
          <v:rect id="_x0000_i1614" style="width:0;height:1.5pt" o:hralign="center" o:hrstd="t" o:hr="t" fillcolor="#a0a0a0" stroked="f"/>
        </w:pict>
      </w:r>
    </w:p>
    <w:p w14:paraId="232444A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Starting a New Idea</w:t>
      </w:r>
    </w:p>
    <w:p w14:paraId="416B5FF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should allow inventors to begin however they feel most comfortable.</w:t>
      </w:r>
    </w:p>
    <w:p w14:paraId="4F4C51C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Supported methods include:</w:t>
      </w:r>
    </w:p>
    <w:p w14:paraId="3DEA2618" w14:textId="77777777" w:rsidR="00F10F87" w:rsidRPr="00F10F87" w:rsidRDefault="00F10F87" w:rsidP="00F10F87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Typing an idea</w:t>
      </w:r>
    </w:p>
    <w:p w14:paraId="5AC448A6" w14:textId="77777777" w:rsidR="00F10F87" w:rsidRPr="00F10F87" w:rsidRDefault="00F10F87" w:rsidP="00F10F87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Voice conversation</w:t>
      </w:r>
    </w:p>
    <w:p w14:paraId="3723F1A8" w14:textId="77777777" w:rsidR="00F10F87" w:rsidRPr="00F10F87" w:rsidRDefault="00F10F87" w:rsidP="00F10F87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Uploading sketches</w:t>
      </w:r>
    </w:p>
    <w:p w14:paraId="78FA7C57" w14:textId="77777777" w:rsidR="00F10F87" w:rsidRPr="00F10F87" w:rsidRDefault="00F10F87" w:rsidP="00F10F87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Uploading photographs</w:t>
      </w:r>
    </w:p>
    <w:p w14:paraId="3C810C4B" w14:textId="77777777" w:rsidR="00F10F87" w:rsidRPr="00F10F87" w:rsidRDefault="00F10F87" w:rsidP="00F10F87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Uploading handwritten notes</w:t>
      </w:r>
    </w:p>
    <w:p w14:paraId="3DC1684C" w14:textId="77777777" w:rsidR="00F10F87" w:rsidRPr="00F10F87" w:rsidRDefault="00F10F87" w:rsidP="00F10F87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Uploading existing patent documents</w:t>
      </w:r>
    </w:p>
    <w:p w14:paraId="3FCAF74A" w14:textId="77777777" w:rsidR="00F10F87" w:rsidRPr="00F10F87" w:rsidRDefault="00F10F87" w:rsidP="00F10F87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Importing existing projects</w:t>
      </w:r>
    </w:p>
    <w:p w14:paraId="687D96E4" w14:textId="77777777" w:rsidR="00F10F87" w:rsidRPr="00F10F87" w:rsidRDefault="00F10F87" w:rsidP="00F10F87">
      <w:pPr>
        <w:numPr>
          <w:ilvl w:val="0"/>
          <w:numId w:val="29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Recording ideas on mobile devices</w:t>
      </w:r>
    </w:p>
    <w:p w14:paraId="35128DD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should never feel limited by how they communicate.</w:t>
      </w:r>
    </w:p>
    <w:p w14:paraId="23D7F88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482C413C">
          <v:rect id="_x0000_i1615" style="width:0;height:1.5pt" o:hralign="center" o:hrstd="t" o:hr="t" fillcolor="#a0a0a0" stroked="f"/>
        </w:pict>
      </w:r>
    </w:p>
    <w:p w14:paraId="2F6605D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Guided Discovery Interview</w:t>
      </w:r>
    </w:p>
    <w:p w14:paraId="77FB0F2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Instead of presenting a long form, Atlas begins an intelligent conversation.</w:t>
      </w:r>
    </w:p>
    <w:p w14:paraId="7581234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Examples:</w:t>
      </w:r>
    </w:p>
    <w:p w14:paraId="7633725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problem does your invention solve?</w:t>
      </w:r>
    </w:p>
    <w:p w14:paraId="2EB7920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Who experiences this problem?</w:t>
      </w:r>
    </w:p>
    <w:p w14:paraId="536A2FE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How is the problem solved today?</w:t>
      </w:r>
    </w:p>
    <w:p w14:paraId="2BBD439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makes your solution different?</w:t>
      </w:r>
    </w:p>
    <w:p w14:paraId="16D7671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benefits does your invention provide?</w:t>
      </w:r>
    </w:p>
    <w:p w14:paraId="609B297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Who would purchase this product?</w:t>
      </w:r>
    </w:p>
    <w:p w14:paraId="3B92659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concerns do you have?</w:t>
      </w:r>
    </w:p>
    <w:p w14:paraId="7A51186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adapts future questions based on previous answers.</w:t>
      </w:r>
    </w:p>
    <w:p w14:paraId="1421A4C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64CF7083">
          <v:rect id="_x0000_i1616" style="width:0;height:1.5pt" o:hralign="center" o:hrstd="t" o:hr="t" fillcolor="#a0a0a0" stroked="f"/>
        </w:pict>
      </w:r>
    </w:p>
    <w:p w14:paraId="69BBF24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Idea Profile</w:t>
      </w:r>
    </w:p>
    <w:p w14:paraId="6A4BB67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As information is gathered, Atlas automatically builds an Idea Profile.</w:t>
      </w:r>
    </w:p>
    <w:p w14:paraId="75A4A19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profile includes:</w:t>
      </w:r>
    </w:p>
    <w:p w14:paraId="47D70E7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Working title</w:t>
      </w:r>
    </w:p>
    <w:p w14:paraId="2051EC1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Problem statement</w:t>
      </w:r>
    </w:p>
    <w:p w14:paraId="01DA8BB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Solution summary</w:t>
      </w:r>
    </w:p>
    <w:p w14:paraId="382FAEA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Target customer</w:t>
      </w:r>
    </w:p>
    <w:p w14:paraId="184BD9B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Primary benefits</w:t>
      </w:r>
    </w:p>
    <w:p w14:paraId="30ED2AC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Potential industries</w:t>
      </w:r>
    </w:p>
    <w:p w14:paraId="158F35E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complexity</w:t>
      </w:r>
    </w:p>
    <w:p w14:paraId="3214242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Commercial opportunities</w:t>
      </w:r>
    </w:p>
    <w:p w14:paraId="49BAE2D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Potential challenges</w:t>
      </w:r>
    </w:p>
    <w:p w14:paraId="219C948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Initial assumptions</w:t>
      </w:r>
    </w:p>
    <w:p w14:paraId="0EFA59F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Current confidence level</w:t>
      </w:r>
    </w:p>
    <w:p w14:paraId="3559C2D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Idea Profile continuously evolves as the project grows.</w:t>
      </w:r>
    </w:p>
    <w:p w14:paraId="4F94FD8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51C4A01">
          <v:rect id="_x0000_i1617" style="width:0;height:1.5pt" o:hralign="center" o:hrstd="t" o:hr="t" fillcolor="#a0a0a0" stroked="f"/>
        </w:pict>
      </w:r>
    </w:p>
    <w:p w14:paraId="21CF508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Automatic Opportunity Analysis</w:t>
      </w:r>
    </w:p>
    <w:p w14:paraId="29512A2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performs an initial evaluation of the invention.</w:t>
      </w:r>
    </w:p>
    <w:p w14:paraId="29C9FAB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Areas include:</w:t>
      </w:r>
    </w:p>
    <w:p w14:paraId="44A450A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Commercial potential</w:t>
      </w:r>
    </w:p>
    <w:p w14:paraId="6EB7723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Market size</w:t>
      </w:r>
    </w:p>
    <w:p w14:paraId="0EA53D0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Competitive landscape</w:t>
      </w:r>
    </w:p>
    <w:p w14:paraId="74235DC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complexity</w:t>
      </w:r>
    </w:p>
    <w:p w14:paraId="0BD0AD0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startup costs</w:t>
      </w:r>
    </w:p>
    <w:p w14:paraId="5F89A47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opportunities</w:t>
      </w:r>
    </w:p>
    <w:p w14:paraId="3E76CC9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Licensing opportunities</w:t>
      </w:r>
    </w:p>
    <w:p w14:paraId="6E9447A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Retail potential</w:t>
      </w:r>
    </w:p>
    <w:p w14:paraId="498E8AD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Online sales potential</w:t>
      </w:r>
    </w:p>
    <w:p w14:paraId="7C724A6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Business risks</w:t>
      </w:r>
    </w:p>
    <w:p w14:paraId="479C3C0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explains that these are preliminary assessments and will improve as more information becomes available.</w:t>
      </w:r>
    </w:p>
    <w:p w14:paraId="4FB711B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94FB7DF">
          <v:rect id="_x0000_i1618" style="width:0;height:1.5pt" o:hralign="center" o:hrstd="t" o:hr="t" fillcolor="#a0a0a0" stroked="f"/>
        </w:pict>
      </w:r>
    </w:p>
    <w:p w14:paraId="3D30408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Automatic Project Creation</w:t>
      </w:r>
    </w:p>
    <w:p w14:paraId="7F29203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 the inventor finishes the initial interview, Atlas automatically creates:</w:t>
      </w:r>
    </w:p>
    <w:p w14:paraId="67C694C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project</w:t>
      </w:r>
    </w:p>
    <w:p w14:paraId="4846A79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Twin</w:t>
      </w:r>
    </w:p>
    <w:p w14:paraId="5997BA5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Project timeline</w:t>
      </w:r>
    </w:p>
    <w:p w14:paraId="2CD3C8A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Document library</w:t>
      </w:r>
    </w:p>
    <w:p w14:paraId="53C5D24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Milestone tracker</w:t>
      </w:r>
    </w:p>
    <w:p w14:paraId="6722158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 estimate</w:t>
      </w:r>
    </w:p>
    <w:p w14:paraId="21A0234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Initial roadmap</w:t>
      </w:r>
    </w:p>
    <w:p w14:paraId="17750DD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Research tasks</w:t>
      </w:r>
    </w:p>
    <w:p w14:paraId="00A1B94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Recommended next steps</w:t>
      </w:r>
    </w:p>
    <w:p w14:paraId="574E3C3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immediately has a fully organized project workspace.</w:t>
      </w:r>
    </w:p>
    <w:p w14:paraId="6F68551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pict w14:anchorId="724D9FA1">
          <v:rect id="_x0000_i1619" style="width:0;height:1.5pt" o:hralign="center" o:hrstd="t" o:hr="t" fillcolor="#a0a0a0" stroked="f"/>
        </w:pict>
      </w:r>
    </w:p>
    <w:p w14:paraId="1094E2C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Idea Health Score</w:t>
      </w:r>
    </w:p>
    <w:p w14:paraId="3ACD496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assigns an evolving Idea Health Score.</w:t>
      </w:r>
    </w:p>
    <w:p w14:paraId="7085F57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score evaluates:</w:t>
      </w:r>
    </w:p>
    <w:p w14:paraId="5E25E80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Problem clarity</w:t>
      </w:r>
    </w:p>
    <w:p w14:paraId="6F428D9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Solution clarity</w:t>
      </w:r>
    </w:p>
    <w:p w14:paraId="673E8CC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Market understanding</w:t>
      </w:r>
    </w:p>
    <w:p w14:paraId="65ACA87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Innovation</w:t>
      </w:r>
    </w:p>
    <w:p w14:paraId="2BC7606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Commercial potential</w:t>
      </w:r>
    </w:p>
    <w:p w14:paraId="1AC934D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Technical feasibility</w:t>
      </w:r>
    </w:p>
    <w:p w14:paraId="33FD008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Readiness</w:t>
      </w:r>
    </w:p>
    <w:p w14:paraId="0C09645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explains how each score was determined and recommends ways to improve it.</w:t>
      </w:r>
    </w:p>
    <w:p w14:paraId="5F5BA47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6F1D77B">
          <v:rect id="_x0000_i1620" style="width:0;height:1.5pt" o:hralign="center" o:hrstd="t" o:hr="t" fillcolor="#a0a0a0" stroked="f"/>
        </w:pict>
      </w:r>
    </w:p>
    <w:p w14:paraId="59C145E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Recommended First Actions</w:t>
      </w:r>
    </w:p>
    <w:p w14:paraId="66A4164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After project creation, Atlas recommends the most valuable next steps.</w:t>
      </w:r>
    </w:p>
    <w:p w14:paraId="3FF837D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Examples:</w:t>
      </w:r>
    </w:p>
    <w:p w14:paraId="308382A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Conduct market research.</w:t>
      </w:r>
    </w:p>
    <w:p w14:paraId="4038466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Begin prior art research.</w:t>
      </w:r>
    </w:p>
    <w:p w14:paraId="49F2331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Sketch the product.</w:t>
      </w:r>
    </w:p>
    <w:p w14:paraId="6B9FBAD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 manufacturing cost.</w:t>
      </w:r>
    </w:p>
    <w:p w14:paraId="69D0E6F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Identify target customers.</w:t>
      </w:r>
    </w:p>
    <w:p w14:paraId="0E393F3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Research competitors.</w:t>
      </w:r>
    </w:p>
    <w:p w14:paraId="453ADE4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Prepare a provisional patent strategy.</w:t>
      </w:r>
    </w:p>
    <w:p w14:paraId="7E6DED3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Each recommendation includes an explanation of why it is important.</w:t>
      </w:r>
    </w:p>
    <w:p w14:paraId="5A32ED6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6E4440E">
          <v:rect id="_x0000_i1621" style="width:0;height:1.5pt" o:hralign="center" o:hrstd="t" o:hr="t" fillcolor="#a0a0a0" stroked="f"/>
        </w:pict>
      </w:r>
    </w:p>
    <w:p w14:paraId="6ECAD47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Saving Every Thought</w:t>
      </w:r>
    </w:p>
    <w:p w14:paraId="76450A8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Inventors often think of improvements unexpectedly.</w:t>
      </w:r>
    </w:p>
    <w:p w14:paraId="51B2CE3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allows inventors to instantly save:</w:t>
      </w:r>
    </w:p>
    <w:p w14:paraId="539DEBB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Ideas</w:t>
      </w:r>
    </w:p>
    <w:p w14:paraId="6C68E69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Voice notes</w:t>
      </w:r>
    </w:p>
    <w:p w14:paraId="0F62BBD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Photos</w:t>
      </w:r>
    </w:p>
    <w:p w14:paraId="59CC2B1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Sketches</w:t>
      </w:r>
    </w:p>
    <w:p w14:paraId="089E46B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Questions</w:t>
      </w:r>
    </w:p>
    <w:p w14:paraId="3B0A70E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Potential names</w:t>
      </w:r>
    </w:p>
    <w:p w14:paraId="1A9B2DA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Competitor observations</w:t>
      </w:r>
    </w:p>
    <w:p w14:paraId="4E326B2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Future improvements</w:t>
      </w:r>
    </w:p>
    <w:p w14:paraId="7F45A60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idea becomes part of the project history.</w:t>
      </w:r>
    </w:p>
    <w:p w14:paraId="2E00870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Nothing is lost.</w:t>
      </w:r>
    </w:p>
    <w:p w14:paraId="654A1CC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E1393AC">
          <v:rect id="_x0000_i1622" style="width:0;height:1.5pt" o:hralign="center" o:hrstd="t" o:hr="t" fillcolor="#a0a0a0" stroked="f"/>
        </w:pict>
      </w:r>
    </w:p>
    <w:p w14:paraId="673F897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Multiple Inventions</w:t>
      </w:r>
    </w:p>
    <w:p w14:paraId="0B8A4FE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allows inventors to manage multiple invention projects simultaneously.</w:t>
      </w:r>
    </w:p>
    <w:p w14:paraId="54286CC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Each invention receives:</w:t>
      </w:r>
    </w:p>
    <w:p w14:paraId="2DE1943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Its own Inventor Twin</w:t>
      </w:r>
    </w:p>
    <w:p w14:paraId="41FFC2D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Its own timeline</w:t>
      </w:r>
    </w:p>
    <w:p w14:paraId="0BE3A40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Its own documents</w:t>
      </w:r>
    </w:p>
    <w:p w14:paraId="3718712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Its own budget</w:t>
      </w:r>
    </w:p>
    <w:p w14:paraId="3FBA432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Its own research</w:t>
      </w:r>
    </w:p>
    <w:p w14:paraId="67B01D4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Its own milestones</w:t>
      </w:r>
    </w:p>
    <w:p w14:paraId="6A5FA69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Projects remain independent while allowing inventors to switch between them instantly.</w:t>
      </w:r>
    </w:p>
    <w:p w14:paraId="72862C5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7014E501">
          <v:rect id="_x0000_i1623" style="width:0;height:1.5pt" o:hralign="center" o:hrstd="t" o:hr="t" fillcolor="#a0a0a0" stroked="f"/>
        </w:pict>
      </w:r>
    </w:p>
    <w:p w14:paraId="205F143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Core Principle</w:t>
      </w:r>
    </w:p>
    <w:p w14:paraId="7A9848E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Idea Center exists to ensure that no great invention is ever lost because the inventor did not know what to do first.</w:t>
      </w:r>
    </w:p>
    <w:p w14:paraId="3F313FC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transforms inspiration into organized action.</w:t>
      </w:r>
    </w:p>
    <w:p w14:paraId="5F686CF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successful invention begins with a single idea.</w:t>
      </w:r>
    </w:p>
    <w:p w14:paraId="442917F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purpose of the Idea Center is to help inventors confidently take the next step.</w:t>
      </w:r>
    </w:p>
    <w:p w14:paraId="20C1343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Dream Capture</w:t>
      </w:r>
    </w:p>
    <w:p w14:paraId="2EFE1C9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Great ideas do not always happen during business hours.</w:t>
      </w:r>
    </w:p>
    <w:p w14:paraId="659BC68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They may occur while driving, exercising, working, or in the middle of the night.</w:t>
      </w:r>
    </w:p>
    <w:p w14:paraId="241C756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includes Dream Capture to ensure that inspiration is never lost.</w:t>
      </w:r>
    </w:p>
    <w:p w14:paraId="72CFA42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 an inventor has an idea, they simply activate Dream Capture and begin talking naturally.</w:t>
      </w:r>
    </w:p>
    <w:p w14:paraId="22D9B34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does not interrupt or require forms.</w:t>
      </w:r>
    </w:p>
    <w:p w14:paraId="14BE8FE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Instead, Atlas listens, records, organizes, and analyzes the conversation.</w:t>
      </w:r>
    </w:p>
    <w:p w14:paraId="6DA3F2E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 the inventor finishes speaking, Atlas automatically:</w:t>
      </w:r>
    </w:p>
    <w:p w14:paraId="45AA5B2A" w14:textId="77777777" w:rsidR="00F10F87" w:rsidRPr="00F10F87" w:rsidRDefault="00F10F87" w:rsidP="00F10F87">
      <w:pPr>
        <w:numPr>
          <w:ilvl w:val="0"/>
          <w:numId w:val="3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Creates or updates the project.</w:t>
      </w:r>
    </w:p>
    <w:p w14:paraId="33782C9B" w14:textId="77777777" w:rsidR="00F10F87" w:rsidRPr="00F10F87" w:rsidRDefault="00F10F87" w:rsidP="00F10F87">
      <w:pPr>
        <w:numPr>
          <w:ilvl w:val="0"/>
          <w:numId w:val="3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Organizes the inventor's thoughts.</w:t>
      </w:r>
    </w:p>
    <w:p w14:paraId="245401B0" w14:textId="77777777" w:rsidR="00F10F87" w:rsidRPr="00F10F87" w:rsidRDefault="00F10F87" w:rsidP="00F10F87">
      <w:pPr>
        <w:numPr>
          <w:ilvl w:val="0"/>
          <w:numId w:val="3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Identifies the problem being solved.</w:t>
      </w:r>
    </w:p>
    <w:p w14:paraId="45D18C70" w14:textId="77777777" w:rsidR="00F10F87" w:rsidRPr="00F10F87" w:rsidRDefault="00F10F87" w:rsidP="00F10F87">
      <w:pPr>
        <w:numPr>
          <w:ilvl w:val="0"/>
          <w:numId w:val="3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Summarizes the proposed solution.</w:t>
      </w:r>
    </w:p>
    <w:p w14:paraId="130573D1" w14:textId="77777777" w:rsidR="00F10F87" w:rsidRPr="00F10F87" w:rsidRDefault="00F10F87" w:rsidP="00F10F87">
      <w:pPr>
        <w:numPr>
          <w:ilvl w:val="0"/>
          <w:numId w:val="3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Extracts important details.</w:t>
      </w:r>
    </w:p>
    <w:p w14:paraId="5338C535" w14:textId="77777777" w:rsidR="00F10F87" w:rsidRPr="00F10F87" w:rsidRDefault="00F10F87" w:rsidP="00F10F87">
      <w:pPr>
        <w:numPr>
          <w:ilvl w:val="0"/>
          <w:numId w:val="3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Identifies questions that still need answers.</w:t>
      </w:r>
    </w:p>
    <w:p w14:paraId="43F26981" w14:textId="77777777" w:rsidR="00F10F87" w:rsidRPr="00F10F87" w:rsidRDefault="00F10F87" w:rsidP="00F10F87">
      <w:pPr>
        <w:numPr>
          <w:ilvl w:val="0"/>
          <w:numId w:val="3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Creates the first version of the Idea Profile.</w:t>
      </w:r>
    </w:p>
    <w:p w14:paraId="45C65F3E" w14:textId="77777777" w:rsidR="00F10F87" w:rsidRPr="00F10F87" w:rsidRDefault="00F10F87" w:rsidP="00F10F87">
      <w:pPr>
        <w:numPr>
          <w:ilvl w:val="0"/>
          <w:numId w:val="3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Updates the Inventor Twin.</w:t>
      </w:r>
    </w:p>
    <w:p w14:paraId="66409E25" w14:textId="77777777" w:rsidR="00F10F87" w:rsidRPr="00F10F87" w:rsidRDefault="00F10F87" w:rsidP="00F10F87">
      <w:pPr>
        <w:numPr>
          <w:ilvl w:val="0"/>
          <w:numId w:val="30"/>
        </w:num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Recommends the next logical steps.</w:t>
      </w:r>
    </w:p>
    <w:p w14:paraId="57FFDC5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can then return to what they were doing, knowing that the idea has been preserved.</w:t>
      </w:r>
    </w:p>
    <w:p w14:paraId="0DB5BD5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purpose of Dream Capture is simple:</w:t>
      </w:r>
    </w:p>
    <w:p w14:paraId="102D9F7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No invention should ever be lost because inspiration arrived at an inconvenient time.</w:t>
      </w:r>
    </w:p>
    <w:p w14:paraId="2C7905B3" w14:textId="743E0740" w:rsidR="00AE1FE3" w:rsidRDefault="00F10F87" w:rsidP="00DE3C4C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Dream Capture can create a new invention or automatically add ideas, improvements, and observations to an existing invention.</w:t>
      </w:r>
    </w:p>
    <w:p w14:paraId="67F9596E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Chapter 11 — Opportunity Evaluation Engine</w:t>
      </w:r>
    </w:p>
    <w:p w14:paraId="63E8B1C4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Purpose</w:t>
      </w:r>
    </w:p>
    <w:p w14:paraId="70F8A01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Not every invention should follow the same path.</w:t>
      </w:r>
    </w:p>
    <w:p w14:paraId="0D2378A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Some ideas are ready for immediate development.</w:t>
      </w:r>
    </w:p>
    <w:p w14:paraId="24D8DC9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Some require additional research.</w:t>
      </w:r>
    </w:p>
    <w:p w14:paraId="2E94381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Some should be redesigned.</w:t>
      </w:r>
    </w:p>
    <w:p w14:paraId="0739C2E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Some may not be commercially viable.</w:t>
      </w:r>
    </w:p>
    <w:p w14:paraId="4DF5B50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purpose of the Opportunity Evaluation Engine is not to discourage inventors.</w:t>
      </w:r>
    </w:p>
    <w:p w14:paraId="662EF3C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Its purpose is to help inventors make informed decisions before investing significant time or money.</w:t>
      </w:r>
    </w:p>
    <w:p w14:paraId="324C285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597D1120">
          <v:rect id="_x0000_i1859" style="width:0;height:1.5pt" o:hralign="center" o:hrstd="t" o:hr="t" fillcolor="#a0a0a0" stroked="f"/>
        </w:pict>
      </w:r>
    </w:p>
    <w:p w14:paraId="2EB53B4C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Philosophy</w:t>
      </w:r>
    </w:p>
    <w:p w14:paraId="79B09F5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never judges an inventor.</w:t>
      </w:r>
    </w:p>
    <w:p w14:paraId="07DD801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evaluates ideas.</w:t>
      </w:r>
    </w:p>
    <w:p w14:paraId="5787776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idea deserves thoughtful analysis.</w:t>
      </w:r>
    </w:p>
    <w:p w14:paraId="02FB7E3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inventor deserves honest feedback.</w:t>
      </w:r>
    </w:p>
    <w:p w14:paraId="05268DE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always explains its reasoning and suggests ways to improve an invention whenever possible.</w:t>
      </w:r>
    </w:p>
    <w:p w14:paraId="331EA30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E06D4CA">
          <v:rect id="_x0000_i1860" style="width:0;height:1.5pt" o:hralign="center" o:hrstd="t" o:hr="t" fillcolor="#a0a0a0" stroked="f"/>
        </w:pict>
      </w:r>
    </w:p>
    <w:p w14:paraId="3961E2CF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Opportunity Assessment</w:t>
      </w:r>
    </w:p>
    <w:p w14:paraId="7B46F98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evaluates multiple areas.</w:t>
      </w:r>
    </w:p>
    <w:p w14:paraId="6CDF756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These include:</w:t>
      </w:r>
    </w:p>
    <w:p w14:paraId="53A8B83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Problem Importance</w:t>
      </w:r>
    </w:p>
    <w:p w14:paraId="0AB07CF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Market Demand</w:t>
      </w:r>
    </w:p>
    <w:p w14:paraId="2FB7A95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Competitive Landscape</w:t>
      </w:r>
    </w:p>
    <w:p w14:paraId="33E72CC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Complexity</w:t>
      </w:r>
    </w:p>
    <w:p w14:paraId="46AD38B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Startup Cost</w:t>
      </w:r>
    </w:p>
    <w:p w14:paraId="7E65925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Potential</w:t>
      </w:r>
    </w:p>
    <w:p w14:paraId="19AB962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Licensing Potential</w:t>
      </w:r>
    </w:p>
    <w:p w14:paraId="66AC36E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Retail Potential</w:t>
      </w:r>
    </w:p>
    <w:p w14:paraId="77C3027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Online Sales Potential</w:t>
      </w:r>
    </w:p>
    <w:p w14:paraId="0F43C66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Scalability</w:t>
      </w:r>
    </w:p>
    <w:p w14:paraId="361E8E5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Regulatory Challenges</w:t>
      </w:r>
    </w:p>
    <w:p w14:paraId="4D48942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Business Risk</w:t>
      </w:r>
    </w:p>
    <w:p w14:paraId="7468542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Technical Feasibility</w:t>
      </w:r>
    </w:p>
    <w:p w14:paraId="6170B6D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Customer Appeal</w:t>
      </w:r>
    </w:p>
    <w:p w14:paraId="3C23B80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Long-Term Growth Potential</w:t>
      </w:r>
    </w:p>
    <w:p w14:paraId="41573DB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Each area receives an explanation rather than simply a numerical score.</w:t>
      </w:r>
    </w:p>
    <w:p w14:paraId="4AE8055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571E0CE4">
          <v:rect id="_x0000_i1861" style="width:0;height:1.5pt" o:hralign="center" o:hrstd="t" o:hr="t" fillcolor="#a0a0a0" stroked="f"/>
        </w:pict>
      </w:r>
    </w:p>
    <w:p w14:paraId="42212B8D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Opportunity Score</w:t>
      </w:r>
    </w:p>
    <w:p w14:paraId="0D90975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generates an overall Opportunity Score.</w:t>
      </w:r>
    </w:p>
    <w:p w14:paraId="7F0BAE2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score is not intended to determine whether an inventor should continue.</w:t>
      </w:r>
    </w:p>
    <w:p w14:paraId="7E246F5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Instead, it identifies strengths and areas that deserve additional attention.</w:t>
      </w:r>
    </w:p>
    <w:p w14:paraId="56D176B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explains:</w:t>
      </w:r>
    </w:p>
    <w:p w14:paraId="3CC31C6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is strong.</w:t>
      </w:r>
    </w:p>
    <w:p w14:paraId="242636F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is uncertain.</w:t>
      </w:r>
    </w:p>
    <w:p w14:paraId="6916C85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should be researched further.</w:t>
      </w:r>
    </w:p>
    <w:p w14:paraId="2A10970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What improvements could increase commercial potential.</w:t>
      </w:r>
    </w:p>
    <w:p w14:paraId="597FF20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36E179EB">
          <v:rect id="_x0000_i1862" style="width:0;height:1.5pt" o:hralign="center" o:hrstd="t" o:hr="t" fillcolor="#a0a0a0" stroked="f"/>
        </w:pict>
      </w:r>
    </w:p>
    <w:p w14:paraId="1C755070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lastRenderedPageBreak/>
        <w:t>Strength Analysis</w:t>
      </w:r>
    </w:p>
    <w:p w14:paraId="5B9B944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identifies the invention's strongest characteristics.</w:t>
      </w:r>
    </w:p>
    <w:p w14:paraId="7A936AF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 include:</w:t>
      </w:r>
    </w:p>
    <w:p w14:paraId="047B480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Unique solution</w:t>
      </w:r>
    </w:p>
    <w:p w14:paraId="08879E6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Large customer base</w:t>
      </w:r>
    </w:p>
    <w:p w14:paraId="55D45EB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simplicity</w:t>
      </w:r>
    </w:p>
    <w:p w14:paraId="4F4233A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Low startup cost</w:t>
      </w:r>
    </w:p>
    <w:p w14:paraId="39C5393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Strong licensing potential</w:t>
      </w:r>
    </w:p>
    <w:p w14:paraId="5E316DE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Retail appeal</w:t>
      </w:r>
    </w:p>
    <w:p w14:paraId="29528FE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Recurring revenue opportunities</w:t>
      </w:r>
    </w:p>
    <w:p w14:paraId="5F67B8A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opportunities</w:t>
      </w:r>
    </w:p>
    <w:p w14:paraId="2924DFA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These strengths help inventors understand where the invention may have competitive advantages.</w:t>
      </w:r>
    </w:p>
    <w:p w14:paraId="06A4C77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30F0637">
          <v:rect id="_x0000_i1863" style="width:0;height:1.5pt" o:hralign="center" o:hrstd="t" o:hr="t" fillcolor="#a0a0a0" stroked="f"/>
        </w:pict>
      </w:r>
    </w:p>
    <w:p w14:paraId="7A85B443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Risk Analysis</w:t>
      </w:r>
    </w:p>
    <w:p w14:paraId="766174D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also identifies possible risks.</w:t>
      </w:r>
    </w:p>
    <w:p w14:paraId="13CC116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 include:</w:t>
      </w:r>
    </w:p>
    <w:p w14:paraId="16C395C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Crowded market</w:t>
      </w:r>
    </w:p>
    <w:p w14:paraId="6855971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complexity</w:t>
      </w:r>
    </w:p>
    <w:p w14:paraId="3692E04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High production costs</w:t>
      </w:r>
    </w:p>
    <w:p w14:paraId="3BB27B6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Regulatory concerns</w:t>
      </w:r>
    </w:p>
    <w:p w14:paraId="4934EB1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Limited customer demand</w:t>
      </w:r>
    </w:p>
    <w:p w14:paraId="0E2AE46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Complex distribution</w:t>
      </w:r>
    </w:p>
    <w:p w14:paraId="1E8965F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uncertainty</w:t>
      </w:r>
    </w:p>
    <w:p w14:paraId="1818813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explains why each risk matters and recommends ways to reduce or manage it.</w:t>
      </w:r>
    </w:p>
    <w:p w14:paraId="7F2179A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726E1749">
          <v:rect id="_x0000_i1864" style="width:0;height:1.5pt" o:hralign="center" o:hrstd="t" o:hr="t" fillcolor="#a0a0a0" stroked="f"/>
        </w:pict>
      </w:r>
    </w:p>
    <w:p w14:paraId="42444293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lastRenderedPageBreak/>
        <w:t>Opportunity Improvement Plan</w:t>
      </w:r>
    </w:p>
    <w:p w14:paraId="4FBACBA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For every weakness identified, Atlas attempts to provide practical recommendations.</w:t>
      </w:r>
    </w:p>
    <w:p w14:paraId="4C23C61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Examples:</w:t>
      </w:r>
    </w:p>
    <w:p w14:paraId="13736D4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Conduct additional customer interviews.</w:t>
      </w:r>
    </w:p>
    <w:p w14:paraId="4E34C9A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Explore alternative materials.</w:t>
      </w:r>
    </w:p>
    <w:p w14:paraId="5A28419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Simplify manufacturing.</w:t>
      </w:r>
    </w:p>
    <w:p w14:paraId="556818D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Reduce part count.</w:t>
      </w:r>
    </w:p>
    <w:p w14:paraId="158EB12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Improve product differentiation.</w:t>
      </w:r>
    </w:p>
    <w:p w14:paraId="1E2FCB7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Expand target market.</w:t>
      </w:r>
    </w:p>
    <w:p w14:paraId="2A9E407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Adjust pricing strategy.</w:t>
      </w:r>
    </w:p>
    <w:p w14:paraId="141C0F1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Research licensing opportunities.</w:t>
      </w:r>
    </w:p>
    <w:p w14:paraId="137ABFF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goal is continuous improvement rather than simple evaluation.</w:t>
      </w:r>
    </w:p>
    <w:p w14:paraId="67242B5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4804B47">
          <v:rect id="_x0000_i1865" style="width:0;height:1.5pt" o:hralign="center" o:hrstd="t" o:hr="t" fillcolor="#a0a0a0" stroked="f"/>
        </w:pict>
      </w:r>
    </w:p>
    <w:p w14:paraId="719EBD88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Commercial Pathways</w:t>
      </w:r>
    </w:p>
    <w:p w14:paraId="71D9F4F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identifies multiple possible paths forward.</w:t>
      </w:r>
    </w:p>
    <w:p w14:paraId="519719D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Examples:</w:t>
      </w:r>
    </w:p>
    <w:p w14:paraId="2CC842C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Manufacture independently.</w:t>
      </w:r>
    </w:p>
    <w:p w14:paraId="19B679B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License the invention.</w:t>
      </w:r>
    </w:p>
    <w:p w14:paraId="0867A4B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Sell the intellectual property.</w:t>
      </w:r>
    </w:p>
    <w:p w14:paraId="0B26CE6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Build a startup.</w:t>
      </w:r>
    </w:p>
    <w:p w14:paraId="6AC9420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Partner with an existing company.</w:t>
      </w:r>
    </w:p>
    <w:p w14:paraId="45F6BCA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Develop a digital product.</w:t>
      </w:r>
    </w:p>
    <w:p w14:paraId="25AFBF1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explains the advantages and challenges of each path.</w:t>
      </w:r>
    </w:p>
    <w:p w14:paraId="624385B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48D4A1A8">
          <v:rect id="_x0000_i1866" style="width:0;height:1.5pt" o:hralign="center" o:hrstd="t" o:hr="t" fillcolor="#a0a0a0" stroked="f"/>
        </w:pict>
      </w:r>
    </w:p>
    <w:p w14:paraId="536D9093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Founder Decision</w:t>
      </w:r>
    </w:p>
    <w:p w14:paraId="2D50421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After presenting the analysis, Atlas asks:</w:t>
      </w:r>
    </w:p>
    <w:p w14:paraId="7B04AC1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"What would you like to accomplish with this invention?"</w:t>
      </w:r>
    </w:p>
    <w:p w14:paraId="7D4B0DF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Possible goals include:</w:t>
      </w:r>
    </w:p>
    <w:p w14:paraId="43631F9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Generate passive income.</w:t>
      </w:r>
    </w:p>
    <w:p w14:paraId="4CBF7E2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Build a business.</w:t>
      </w:r>
    </w:p>
    <w:p w14:paraId="6957950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License the invention.</w:t>
      </w:r>
    </w:p>
    <w:p w14:paraId="5FFC245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Create a family business.</w:t>
      </w:r>
    </w:p>
    <w:p w14:paraId="670B542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Solve a personal problem.</w:t>
      </w:r>
    </w:p>
    <w:p w14:paraId="38A7621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Help others.</w:t>
      </w:r>
    </w:p>
    <w:p w14:paraId="086BAA2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then adjusts future recommendations based on the inventor's objectives.</w:t>
      </w:r>
    </w:p>
    <w:p w14:paraId="256AABA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04A9315">
          <v:rect id="_x0000_i1867" style="width:0;height:1.5pt" o:hralign="center" o:hrstd="t" o:hr="t" fillcolor="#a0a0a0" stroked="f"/>
        </w:pict>
      </w:r>
    </w:p>
    <w:p w14:paraId="0847DC38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Core Principle</w:t>
      </w:r>
    </w:p>
    <w:p w14:paraId="47D80CD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Opportunity Evaluation Engine exists to help inventors make informed decisions—not emotional ones.</w:t>
      </w:r>
    </w:p>
    <w:p w14:paraId="4670517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Its purpose is to replace uncertainty with understanding while encouraging inventors to improve promising ideas rather than abandon them prematurely.</w:t>
      </w:r>
    </w:p>
    <w:p w14:paraId="56208D2E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Chapter 12 — The Atlas Roadmap Generator</w:t>
      </w:r>
    </w:p>
    <w:p w14:paraId="39D4FF91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Purpose</w:t>
      </w:r>
    </w:p>
    <w:p w14:paraId="3B5D400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invention is different.</w:t>
      </w:r>
    </w:p>
    <w:p w14:paraId="036F45E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inventor has different goals.</w:t>
      </w:r>
    </w:p>
    <w:p w14:paraId="5ED8BF0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budget is different.</w:t>
      </w:r>
    </w:p>
    <w:p w14:paraId="3C26284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timeline is different.</w:t>
      </w:r>
    </w:p>
    <w:p w14:paraId="1EE4A58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For these reasons, Atlas does not provide generic checklists.</w:t>
      </w:r>
    </w:p>
    <w:p w14:paraId="44AF158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Instead, Atlas automatically generates a personalized roadmap designed specifically for the inventor, the invention, and the desired outcome.</w:t>
      </w:r>
    </w:p>
    <w:p w14:paraId="0BDA45B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roadmap becomes the master plan for the entire project.</w:t>
      </w:r>
    </w:p>
    <w:p w14:paraId="4FB2787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1104882F">
          <v:rect id="_x0000_i1943" style="width:0;height:1.5pt" o:hralign="center" o:hrstd="t" o:hr="t" fillcolor="#a0a0a0" stroked="f"/>
        </w:pict>
      </w:r>
    </w:p>
    <w:p w14:paraId="0CC46365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lastRenderedPageBreak/>
        <w:t>Philosophy</w:t>
      </w:r>
    </w:p>
    <w:p w14:paraId="6525DE5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believes there is no single correct path from idea to market.</w:t>
      </w:r>
    </w:p>
    <w:p w14:paraId="78CEFEA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Some inventors should pursue patents first.</w:t>
      </w:r>
    </w:p>
    <w:p w14:paraId="380D1B9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Some should validate the market first.</w:t>
      </w:r>
    </w:p>
    <w:p w14:paraId="69E8940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Some should prototype immediately.</w:t>
      </w:r>
    </w:p>
    <w:p w14:paraId="1A83830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Some should pursue licensing instead of manufacturing.</w:t>
      </w:r>
    </w:p>
    <w:p w14:paraId="4247272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roadmap adapts to the inventor rather than forcing the inventor to adapt to Atlas.</w:t>
      </w:r>
    </w:p>
    <w:p w14:paraId="3EB6853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75E92AE5">
          <v:rect id="_x0000_i1944" style="width:0;height:1.5pt" o:hralign="center" o:hrstd="t" o:hr="t" fillcolor="#a0a0a0" stroked="f"/>
        </w:pict>
      </w:r>
    </w:p>
    <w:p w14:paraId="7B21A50F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Information Used</w:t>
      </w:r>
    </w:p>
    <w:p w14:paraId="54C629F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builds the roadmap using:</w:t>
      </w:r>
    </w:p>
    <w:p w14:paraId="5145740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Idea Profile</w:t>
      </w:r>
    </w:p>
    <w:p w14:paraId="707FFA7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Opportunity Evaluation</w:t>
      </w:r>
    </w:p>
    <w:p w14:paraId="78B8989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Inventor Goals</w:t>
      </w:r>
    </w:p>
    <w:p w14:paraId="5CC2F8A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Budget</w:t>
      </w:r>
    </w:p>
    <w:p w14:paraId="3ECAEF9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Timeline</w:t>
      </w:r>
    </w:p>
    <w:p w14:paraId="0A577A6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Research</w:t>
      </w:r>
    </w:p>
    <w:p w14:paraId="58FED05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Market Research</w:t>
      </w:r>
    </w:p>
    <w:p w14:paraId="428BE2D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Manufacturing Complexity</w:t>
      </w:r>
    </w:p>
    <w:p w14:paraId="0B8B0DC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Availability</w:t>
      </w:r>
    </w:p>
    <w:p w14:paraId="709C6EC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Risk Assessment</w:t>
      </w:r>
    </w:p>
    <w:p w14:paraId="3C536A5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Personal Preferences</w:t>
      </w:r>
    </w:p>
    <w:p w14:paraId="67236A8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roadmap is unique.</w:t>
      </w:r>
    </w:p>
    <w:p w14:paraId="54BB0F4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D1F7966">
          <v:rect id="_x0000_i1945" style="width:0;height:1.5pt" o:hralign="center" o:hrstd="t" o:hr="t" fillcolor="#a0a0a0" stroked="f"/>
        </w:pict>
      </w:r>
    </w:p>
    <w:p w14:paraId="27467DF3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Roadmap Structure</w:t>
      </w:r>
    </w:p>
    <w:p w14:paraId="565A949D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roadmap includes:</w:t>
      </w:r>
    </w:p>
    <w:p w14:paraId="6C0433D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Immediate Priorities</w:t>
      </w:r>
    </w:p>
    <w:p w14:paraId="78465D2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Short-Term Milestones</w:t>
      </w:r>
    </w:p>
    <w:p w14:paraId="3E719B0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Medium-Term Objectives</w:t>
      </w:r>
    </w:p>
    <w:p w14:paraId="27555C5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Long-Term Goals</w:t>
      </w:r>
    </w:p>
    <w:p w14:paraId="10C47F0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Timeline</w:t>
      </w:r>
    </w:p>
    <w:p w14:paraId="5D49E7F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Budget</w:t>
      </w:r>
    </w:p>
    <w:p w14:paraId="7754BFF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Potential Risks</w:t>
      </w:r>
    </w:p>
    <w:p w14:paraId="0954C99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Recommended Professionals</w:t>
      </w:r>
    </w:p>
    <w:p w14:paraId="14C6402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Decision Points</w:t>
      </w:r>
    </w:p>
    <w:p w14:paraId="14980F0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Success Metrics</w:t>
      </w:r>
    </w:p>
    <w:p w14:paraId="2884765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B80E83E">
          <v:rect id="_x0000_i1946" style="width:0;height:1.5pt" o:hralign="center" o:hrstd="t" o:hr="t" fillcolor="#a0a0a0" stroked="f"/>
        </w:pict>
      </w:r>
    </w:p>
    <w:p w14:paraId="7CBD1E21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Dynamic Planning</w:t>
      </w:r>
    </w:p>
    <w:p w14:paraId="7E39C41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roadmap is never static.</w:t>
      </w:r>
    </w:p>
    <w:p w14:paraId="0925443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Whenever something changes—</w:t>
      </w:r>
    </w:p>
    <w:p w14:paraId="75B67D9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 patent is filed.</w:t>
      </w:r>
    </w:p>
    <w:p w14:paraId="74FD0FF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is approved.</w:t>
      </w:r>
    </w:p>
    <w:p w14:paraId="2B5AC90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 prototype is completed.</w:t>
      </w:r>
    </w:p>
    <w:p w14:paraId="54DFF2D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 manufacturer is selected.</w:t>
      </w:r>
    </w:p>
    <w:p w14:paraId="2E73999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automatically updates the roadmap.</w:t>
      </w:r>
    </w:p>
    <w:p w14:paraId="23D70E6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roadmap evolves alongside the invention.</w:t>
      </w:r>
    </w:p>
    <w:p w14:paraId="0C4FED7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6B5A501D">
          <v:rect id="_x0000_i1947" style="width:0;height:1.5pt" o:hralign="center" o:hrstd="t" o:hr="t" fillcolor="#a0a0a0" stroked="f"/>
        </w:pict>
      </w:r>
    </w:p>
    <w:p w14:paraId="7154DD17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Alternative Paths</w:t>
      </w:r>
    </w:p>
    <w:p w14:paraId="5FB2C1C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always presents alternative strategies.</w:t>
      </w:r>
    </w:p>
    <w:p w14:paraId="67C0C40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 include:</w:t>
      </w:r>
    </w:p>
    <w:p w14:paraId="692D77D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Patent First</w:t>
      </w:r>
    </w:p>
    <w:p w14:paraId="105A720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Prototype First</w:t>
      </w:r>
    </w:p>
    <w:p w14:paraId="78D46B7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Market Validation First</w:t>
      </w:r>
    </w:p>
    <w:p w14:paraId="082BFC5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Licensing Strategy</w:t>
      </w:r>
    </w:p>
    <w:p w14:paraId="1A7D5BE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Crowdfunding Strategy</w:t>
      </w:r>
    </w:p>
    <w:p w14:paraId="563C21E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Lean Startup Strategy</w:t>
      </w:r>
    </w:p>
    <w:p w14:paraId="5BEEA65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Grant-Funded Development</w:t>
      </w:r>
    </w:p>
    <w:p w14:paraId="6D6F38C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understands why Atlas recommends one approach while still being able to explore alternatives.</w:t>
      </w:r>
    </w:p>
    <w:p w14:paraId="5EE1415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2C04E38">
          <v:rect id="_x0000_i1948" style="width:0;height:1.5pt" o:hralign="center" o:hrstd="t" o:hr="t" fillcolor="#a0a0a0" stroked="f"/>
        </w:pict>
      </w:r>
    </w:p>
    <w:p w14:paraId="0293AE5A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Milestone Management</w:t>
      </w:r>
    </w:p>
    <w:p w14:paraId="769451B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Each milestone includes:</w:t>
      </w:r>
    </w:p>
    <w:p w14:paraId="330FBAF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Purpose</w:t>
      </w:r>
    </w:p>
    <w:p w14:paraId="7D846C4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Expected Outcome</w:t>
      </w:r>
    </w:p>
    <w:p w14:paraId="5C3A8B6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Time</w:t>
      </w:r>
    </w:p>
    <w:p w14:paraId="4D02BD7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Cost</w:t>
      </w:r>
    </w:p>
    <w:p w14:paraId="7D2B704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Required Documents</w:t>
      </w:r>
    </w:p>
    <w:p w14:paraId="067EF27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Dependencies</w:t>
      </w:r>
    </w:p>
    <w:p w14:paraId="4F2797C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Success Criteria</w:t>
      </w:r>
    </w:p>
    <w:p w14:paraId="3CF6155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Potential Risks</w:t>
      </w:r>
    </w:p>
    <w:p w14:paraId="479C997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explains every milestone before work begins.</w:t>
      </w:r>
    </w:p>
    <w:p w14:paraId="5DB870A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26855A31">
          <v:rect id="_x0000_i1949" style="width:0;height:1.5pt" o:hralign="center" o:hrstd="t" o:hr="t" fillcolor="#a0a0a0" stroked="f"/>
        </w:pict>
      </w:r>
    </w:p>
    <w:p w14:paraId="07C68B44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Budget Planning</w:t>
      </w:r>
    </w:p>
    <w:p w14:paraId="66D965F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estimates:</w:t>
      </w:r>
    </w:p>
    <w:p w14:paraId="3D290899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Expected expenses.</w:t>
      </w:r>
    </w:p>
    <w:p w14:paraId="6A3BAFF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Expected savings.</w:t>
      </w:r>
    </w:p>
    <w:p w14:paraId="0ED9B30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Funding gaps.</w:t>
      </w:r>
    </w:p>
    <w:p w14:paraId="50B4E9E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Cost-saving opportunities.</w:t>
      </w:r>
    </w:p>
    <w:p w14:paraId="477E3A2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Potential grant eligibility.</w:t>
      </w:r>
    </w:p>
    <w:p w14:paraId="5088DD7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Financing alternatives.</w:t>
      </w:r>
    </w:p>
    <w:p w14:paraId="2DA4805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roadmap adjusts automatically as financial circumstances change.</w:t>
      </w:r>
    </w:p>
    <w:p w14:paraId="1ADC2AE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64E1C4D8">
          <v:rect id="_x0000_i1950" style="width:0;height:1.5pt" o:hralign="center" o:hrstd="t" o:hr="t" fillcolor="#a0a0a0" stroked="f"/>
        </w:pict>
      </w:r>
    </w:p>
    <w:p w14:paraId="0B659FBB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Decision Checkpoints</w:t>
      </w:r>
    </w:p>
    <w:p w14:paraId="54AD7FE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Before major commitments, Atlas pauses.</w:t>
      </w:r>
    </w:p>
    <w:p w14:paraId="1F11B3B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Examples:</w:t>
      </w:r>
    </w:p>
    <w:p w14:paraId="0529312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Before filing a patent.</w:t>
      </w:r>
    </w:p>
    <w:p w14:paraId="18506B2F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Before ordering prototypes.</w:t>
      </w:r>
    </w:p>
    <w:p w14:paraId="602CA9C3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Before contacting manufacturers.</w:t>
      </w:r>
    </w:p>
    <w:p w14:paraId="2C7986D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Before accepting investment.</w:t>
      </w:r>
    </w:p>
    <w:p w14:paraId="4D35C5C2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Before signing agreements.</w:t>
      </w:r>
    </w:p>
    <w:p w14:paraId="22F0886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reviews the available information and confirms that the inventor understands the decision before proceeding.</w:t>
      </w:r>
    </w:p>
    <w:p w14:paraId="00ADCAF6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44498868">
          <v:rect id="_x0000_i1951" style="width:0;height:1.5pt" o:hralign="center" o:hrstd="t" o:hr="t" fillcolor="#a0a0a0" stroked="f"/>
        </w:pict>
      </w:r>
    </w:p>
    <w:p w14:paraId="264FF64B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Adaptive Guidance</w:t>
      </w:r>
    </w:p>
    <w:p w14:paraId="64A8543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recognizes that projects rarely proceed exactly as planned.</w:t>
      </w:r>
    </w:p>
    <w:p w14:paraId="28B2C2F1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Whenever circumstances change, Atlas recalculates the optimal path forward.</w:t>
      </w:r>
    </w:p>
    <w:p w14:paraId="6CED5F5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never has to restart planning from the beginning.</w:t>
      </w:r>
    </w:p>
    <w:p w14:paraId="696F1A2A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5402D3DF">
          <v:rect id="_x0000_i1952" style="width:0;height:1.5pt" o:hralign="center" o:hrstd="t" o:hr="t" fillcolor="#a0a0a0" stroked="f"/>
        </w:pict>
      </w:r>
    </w:p>
    <w:p w14:paraId="664BB8D0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Success Dashboard</w:t>
      </w:r>
    </w:p>
    <w:p w14:paraId="01FDF19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Every roadmap includes measurable progress.</w:t>
      </w:r>
    </w:p>
    <w:p w14:paraId="0628C74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Examples:</w:t>
      </w:r>
    </w:p>
    <w:p w14:paraId="6572B25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Overall completion percentage.</w:t>
      </w:r>
    </w:p>
    <w:p w14:paraId="7C30642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Current project phase.</w:t>
      </w:r>
    </w:p>
    <w:p w14:paraId="677EEB55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lastRenderedPageBreak/>
        <w:t>Upcoming milestones.</w:t>
      </w:r>
    </w:p>
    <w:p w14:paraId="0B16FA84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Estimated launch readiness.</w:t>
      </w:r>
    </w:p>
    <w:p w14:paraId="0B955D3E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Remaining budget.</w:t>
      </w:r>
    </w:p>
    <w:p w14:paraId="7C26CB57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Outstanding risks.</w:t>
      </w:r>
    </w:p>
    <w:p w14:paraId="7753D52B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always makes progress visible.</w:t>
      </w:r>
    </w:p>
    <w:p w14:paraId="6625C98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pict w14:anchorId="0B8706E7">
          <v:rect id="_x0000_i1953" style="width:0;height:1.5pt" o:hralign="center" o:hrstd="t" o:hr="t" fillcolor="#a0a0a0" stroked="f"/>
        </w:pict>
      </w:r>
    </w:p>
    <w:p w14:paraId="52B14A6F" w14:textId="77777777" w:rsidR="00F10F87" w:rsidRPr="00F10F87" w:rsidRDefault="00F10F87" w:rsidP="00F10F87">
      <w:pPr>
        <w:rPr>
          <w:rFonts w:asciiTheme="majorHAnsi" w:hAnsiTheme="majorHAnsi" w:cstheme="majorHAnsi"/>
          <w:b/>
          <w:bCs/>
        </w:rPr>
      </w:pPr>
      <w:r w:rsidRPr="00F10F87">
        <w:rPr>
          <w:rFonts w:asciiTheme="majorHAnsi" w:hAnsiTheme="majorHAnsi" w:cstheme="majorHAnsi"/>
          <w:b/>
          <w:bCs/>
        </w:rPr>
        <w:t>Core Principle</w:t>
      </w:r>
    </w:p>
    <w:p w14:paraId="768170F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Atlas Roadmap Generator exists to eliminate uncertainty.</w:t>
      </w:r>
    </w:p>
    <w:p w14:paraId="5ED7C278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Instead of asking, "What should I do next?"</w:t>
      </w:r>
    </w:p>
    <w:p w14:paraId="164C507C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The inventor always knows.</w:t>
      </w:r>
    </w:p>
    <w:p w14:paraId="08B86530" w14:textId="77777777" w:rsidR="00F10F87" w:rsidRPr="00F10F87" w:rsidRDefault="00F10F87" w:rsidP="00F10F87">
      <w:pPr>
        <w:rPr>
          <w:rFonts w:asciiTheme="majorHAnsi" w:hAnsiTheme="majorHAnsi" w:cstheme="majorHAnsi"/>
        </w:rPr>
      </w:pPr>
      <w:r w:rsidRPr="00F10F87">
        <w:rPr>
          <w:rFonts w:asciiTheme="majorHAnsi" w:hAnsiTheme="majorHAnsi" w:cstheme="majorHAnsi"/>
        </w:rPr>
        <w:t>Atlas has already prepared the path forward.</w:t>
      </w:r>
    </w:p>
    <w:p w14:paraId="21A9500D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Chapter 13 — The Due Diligence &amp; Trust Center</w:t>
      </w:r>
    </w:p>
    <w:p w14:paraId="7770BFA3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Purpose</w:t>
      </w:r>
    </w:p>
    <w:p w14:paraId="3B74C3E8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Inventors frequently work with companies they have never met before.</w:t>
      </w:r>
    </w:p>
    <w:p w14:paraId="098C602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These companies may offer services related to patents, prototypes, manufacturing, funding, licensing, marketing, or product development.</w:t>
      </w:r>
    </w:p>
    <w:p w14:paraId="69511C2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The purpose of the Due Diligence &amp; Trust Center is to help inventors make informed decisions before spending money, signing contracts, or sharing valuable intellectual property.</w:t>
      </w:r>
    </w:p>
    <w:p w14:paraId="67B193D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exists to reduce unnecessary risk—not eliminate it entirely.</w:t>
      </w:r>
    </w:p>
    <w:p w14:paraId="2281046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01AB2791">
          <v:rect id="_x0000_i2025" style="width:0;height:1.5pt" o:hralign="center" o:hrstd="t" o:hr="t" fillcolor="#a0a0a0" stroked="f"/>
        </w:pict>
      </w:r>
    </w:p>
    <w:p w14:paraId="4A93D6B0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Philosophy</w:t>
      </w:r>
    </w:p>
    <w:p w14:paraId="249FF8E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never tells inventors what decision to make.</w:t>
      </w:r>
    </w:p>
    <w:p w14:paraId="281C7D0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Instead, Atlas gathers information, explains findings, identifies potential concerns, and helps inventors understand available options.</w:t>
      </w:r>
    </w:p>
    <w:p w14:paraId="67F5377A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The final decision always belongs to the inventor.</w:t>
      </w:r>
    </w:p>
    <w:p w14:paraId="455E3D8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1E19A524">
          <v:rect id="_x0000_i2026" style="width:0;height:1.5pt" o:hralign="center" o:hrstd="t" o:hr="t" fillcolor="#a0a0a0" stroked="f"/>
        </w:pict>
      </w:r>
    </w:p>
    <w:p w14:paraId="4B6B47B2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Company Evaluation</w:t>
      </w:r>
    </w:p>
    <w:p w14:paraId="6DAA67D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lastRenderedPageBreak/>
        <w:t>Inventors may submit:</w:t>
      </w:r>
    </w:p>
    <w:p w14:paraId="3D5E2CF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Company names</w:t>
      </w:r>
    </w:p>
    <w:p w14:paraId="60F10B9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Websites</w:t>
      </w:r>
    </w:p>
    <w:p w14:paraId="1A55F78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Contracts</w:t>
      </w:r>
    </w:p>
    <w:p w14:paraId="6F0673F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Proposals</w:t>
      </w:r>
    </w:p>
    <w:p w14:paraId="659C078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Emails</w:t>
      </w:r>
    </w:p>
    <w:p w14:paraId="2DDA7BD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Marketing materials</w:t>
      </w:r>
    </w:p>
    <w:p w14:paraId="31CEF71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Quotes</w:t>
      </w:r>
    </w:p>
    <w:p w14:paraId="6BE95E4E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Presentations</w:t>
      </w:r>
    </w:p>
    <w:p w14:paraId="72D3BE5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analyzes available information and prepares an easy-to-understand evaluation.</w:t>
      </w:r>
    </w:p>
    <w:p w14:paraId="4039C79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58E12A26">
          <v:rect id="_x0000_i2027" style="width:0;height:1.5pt" o:hralign="center" o:hrstd="t" o:hr="t" fillcolor="#a0a0a0" stroked="f"/>
        </w:pict>
      </w:r>
    </w:p>
    <w:p w14:paraId="03AA469F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Research Areas</w:t>
      </w:r>
    </w:p>
    <w:p w14:paraId="3663EAA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Whenever possible, Atlas evaluates:</w:t>
      </w:r>
    </w:p>
    <w:p w14:paraId="322EA91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Company history</w:t>
      </w:r>
    </w:p>
    <w:p w14:paraId="4318D02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Years in business</w:t>
      </w:r>
    </w:p>
    <w:p w14:paraId="29F7813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Public reputation</w:t>
      </w:r>
    </w:p>
    <w:p w14:paraId="1724717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Customer reviews</w:t>
      </w:r>
    </w:p>
    <w:p w14:paraId="6C21F0A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Business registrations</w:t>
      </w:r>
    </w:p>
    <w:p w14:paraId="6D1AB56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Professional certifications</w:t>
      </w:r>
    </w:p>
    <w:p w14:paraId="34AEE04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Leadership information</w:t>
      </w:r>
    </w:p>
    <w:p w14:paraId="33DDE65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Services offered</w:t>
      </w:r>
    </w:p>
    <w:p w14:paraId="62DB8C4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Pricing transparency</w:t>
      </w:r>
    </w:p>
    <w:p w14:paraId="1BA22BE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Refund policies</w:t>
      </w:r>
    </w:p>
    <w:p w14:paraId="377A42A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Public complaints</w:t>
      </w:r>
    </w:p>
    <w:p w14:paraId="685B304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Legal actions (where publicly available)</w:t>
      </w:r>
    </w:p>
    <w:p w14:paraId="0D57A4B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lastRenderedPageBreak/>
        <w:t>Better Business Bureau information (when applicable)</w:t>
      </w:r>
    </w:p>
    <w:p w14:paraId="76574F5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Industry recognition</w:t>
      </w:r>
    </w:p>
    <w:p w14:paraId="0E8C437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clearly distinguishes verified information from assumptions or opinions.</w:t>
      </w:r>
    </w:p>
    <w:p w14:paraId="36049A7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511ADD01">
          <v:rect id="_x0000_i2028" style="width:0;height:1.5pt" o:hralign="center" o:hrstd="t" o:hr="t" fillcolor="#a0a0a0" stroked="f"/>
        </w:pict>
      </w:r>
    </w:p>
    <w:p w14:paraId="69A6EBEC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Contract Review</w:t>
      </w:r>
    </w:p>
    <w:p w14:paraId="43B5A00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Inventors may upload contracts before signing.</w:t>
      </w:r>
    </w:p>
    <w:p w14:paraId="29C886C8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reviews contracts for:</w:t>
      </w:r>
    </w:p>
    <w:p w14:paraId="0CE76B8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Plain-language explanations</w:t>
      </w:r>
    </w:p>
    <w:p w14:paraId="25147E0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Potential risks</w:t>
      </w:r>
    </w:p>
    <w:p w14:paraId="1E33623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Missing information</w:t>
      </w:r>
    </w:p>
    <w:p w14:paraId="344B3D4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Common legal concerns</w:t>
      </w:r>
    </w:p>
    <w:p w14:paraId="457BC01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Payment terms</w:t>
      </w:r>
    </w:p>
    <w:p w14:paraId="378400C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Ownership provisions</w:t>
      </w:r>
    </w:p>
    <w:p w14:paraId="5E1E996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Confidentiality requirements</w:t>
      </w:r>
    </w:p>
    <w:p w14:paraId="56EFC65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Termination clauses</w:t>
      </w:r>
    </w:p>
    <w:p w14:paraId="479964E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Deliverables</w:t>
      </w:r>
    </w:p>
    <w:p w14:paraId="62C0D59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Intellectual property language</w:t>
      </w:r>
    </w:p>
    <w:p w14:paraId="1ACE323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explains what each section means in language that is easy to understand.</w:t>
      </w:r>
    </w:p>
    <w:p w14:paraId="7368F1DE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also recommends consulting a qualified attorney whenever legal advice is appropriate.</w:t>
      </w:r>
    </w:p>
    <w:p w14:paraId="1C13D0F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0E9D4A1B">
          <v:rect id="_x0000_i2029" style="width:0;height:1.5pt" o:hralign="center" o:hrstd="t" o:hr="t" fillcolor="#a0a0a0" stroked="f"/>
        </w:pict>
      </w:r>
    </w:p>
    <w:p w14:paraId="3F43EB7F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Proposal Analysis</w:t>
      </w:r>
    </w:p>
    <w:p w14:paraId="2BAE2C3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compares proposals by evaluating:</w:t>
      </w:r>
    </w:p>
    <w:p w14:paraId="53E34C5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Services included</w:t>
      </w:r>
    </w:p>
    <w:p w14:paraId="51F38F7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Estimated value</w:t>
      </w:r>
    </w:p>
    <w:p w14:paraId="07D3085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Pricing</w:t>
      </w:r>
    </w:p>
    <w:p w14:paraId="45F2E79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lastRenderedPageBreak/>
        <w:t>Timeline</w:t>
      </w:r>
    </w:p>
    <w:p w14:paraId="12AB4F5E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Experience</w:t>
      </w:r>
    </w:p>
    <w:p w14:paraId="511095E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Deliverables</w:t>
      </w:r>
    </w:p>
    <w:p w14:paraId="04528C38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Potential concerns</w:t>
      </w:r>
    </w:p>
    <w:p w14:paraId="6DD9EBA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Alternative providers</w:t>
      </w:r>
    </w:p>
    <w:p w14:paraId="5C323F0E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Questions the inventor should ask before committing</w:t>
      </w:r>
    </w:p>
    <w:p w14:paraId="0EA9F0C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4330A003">
          <v:rect id="_x0000_i2030" style="width:0;height:1.5pt" o:hralign="center" o:hrstd="t" o:hr="t" fillcolor="#a0a0a0" stroked="f"/>
        </w:pict>
      </w:r>
    </w:p>
    <w:p w14:paraId="2885C879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Cost Evaluation</w:t>
      </w:r>
    </w:p>
    <w:p w14:paraId="2F6891D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helps inventors understand whether proposed expenses appear reasonable.</w:t>
      </w:r>
    </w:p>
    <w:p w14:paraId="59AEB9D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Examples:</w:t>
      </w:r>
    </w:p>
    <w:p w14:paraId="1F1B7E4A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Patent services</w:t>
      </w:r>
    </w:p>
    <w:p w14:paraId="7CC89DE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Prototype development</w:t>
      </w:r>
    </w:p>
    <w:p w14:paraId="375F33B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Manufacturing quotes</w:t>
      </w:r>
    </w:p>
    <w:p w14:paraId="5A4EAF6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Marketing agencies</w:t>
      </w:r>
    </w:p>
    <w:p w14:paraId="17AB81F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Licensing companies</w:t>
      </w:r>
    </w:p>
    <w:p w14:paraId="29A5DD7D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Consulting services</w:t>
      </w:r>
    </w:p>
    <w:p w14:paraId="5B2EC87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explains what factors may influence pricing and identifies opportunities to compare alternatives.</w:t>
      </w:r>
    </w:p>
    <w:p w14:paraId="2CCC948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3B776164">
          <v:rect id="_x0000_i2031" style="width:0;height:1.5pt" o:hralign="center" o:hrstd="t" o:hr="t" fillcolor="#a0a0a0" stroked="f"/>
        </w:pict>
      </w:r>
    </w:p>
    <w:p w14:paraId="3F6BEEF1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Scam Awareness</w:t>
      </w:r>
    </w:p>
    <w:p w14:paraId="2ABA67D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continuously educates inventors about common warning signs.</w:t>
      </w:r>
    </w:p>
    <w:p w14:paraId="4C2EB09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Examples include:</w:t>
      </w:r>
    </w:p>
    <w:p w14:paraId="3638A87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High-pressure sales tactics</w:t>
      </w:r>
    </w:p>
    <w:p w14:paraId="36A44F8D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Unrealistic guarantees</w:t>
      </w:r>
    </w:p>
    <w:p w14:paraId="588C9808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Requests for large upfront payments</w:t>
      </w:r>
    </w:p>
    <w:p w14:paraId="24B1538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Vague deliverables</w:t>
      </w:r>
    </w:p>
    <w:p w14:paraId="41DD6B9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lastRenderedPageBreak/>
        <w:t>Lack of transparency</w:t>
      </w:r>
    </w:p>
    <w:p w14:paraId="6675064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Poor communication</w:t>
      </w:r>
    </w:p>
    <w:p w14:paraId="327F834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Misleading claims</w:t>
      </w:r>
    </w:p>
    <w:p w14:paraId="60DC035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encourages inventors to pause and ask questions whenever warning signs appear.</w:t>
      </w:r>
    </w:p>
    <w:p w14:paraId="73785A6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6DE00C0C">
          <v:rect id="_x0000_i2032" style="width:0;height:1.5pt" o:hralign="center" o:hrstd="t" o:hr="t" fillcolor="#a0a0a0" stroked="f"/>
        </w:pict>
      </w:r>
    </w:p>
    <w:p w14:paraId="6B30CD53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Alternative Recommendations</w:t>
      </w:r>
    </w:p>
    <w:p w14:paraId="4A41D41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Whenever Atlas identifies concerns, it attempts to recommend alternatives.</w:t>
      </w:r>
    </w:p>
    <w:p w14:paraId="5A71BE88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Alternatives may include:</w:t>
      </w:r>
    </w:p>
    <w:p w14:paraId="58A75B3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Different companies</w:t>
      </w:r>
    </w:p>
    <w:p w14:paraId="276452A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Lower-cost providers</w:t>
      </w:r>
    </w:p>
    <w:p w14:paraId="4EC4D26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Self-service options</w:t>
      </w:r>
    </w:p>
    <w:p w14:paraId="6FC8703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Grant opportunities</w:t>
      </w:r>
    </w:p>
    <w:p w14:paraId="7784D92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Educational resources</w:t>
      </w:r>
    </w:p>
    <w:p w14:paraId="3E8C510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Waiting until the project is more mature</w:t>
      </w:r>
    </w:p>
    <w:p w14:paraId="280CCCD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always explains why an alternative may better fit the inventor's goals.</w:t>
      </w:r>
    </w:p>
    <w:p w14:paraId="0E1A108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473B1694">
          <v:rect id="_x0000_i2033" style="width:0;height:1.5pt" o:hralign="center" o:hrstd="t" o:hr="t" fillcolor="#a0a0a0" stroked="f"/>
        </w:pict>
      </w:r>
    </w:p>
    <w:p w14:paraId="18F97B31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Decision Summary</w:t>
      </w:r>
    </w:p>
    <w:p w14:paraId="35F7C05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 the end of every evaluation, Atlas prepares a Decision Summary.</w:t>
      </w:r>
    </w:p>
    <w:p w14:paraId="7C9ADCF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The summary includes:</w:t>
      </w:r>
    </w:p>
    <w:p w14:paraId="5C1CBAC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Strengths</w:t>
      </w:r>
    </w:p>
    <w:p w14:paraId="5535B78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Potential concerns</w:t>
      </w:r>
    </w:p>
    <w:p w14:paraId="08CFD84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Questions to ask</w:t>
      </w:r>
    </w:p>
    <w:p w14:paraId="28A98BF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Information still needed</w:t>
      </w:r>
    </w:p>
    <w:p w14:paraId="0B6A561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Possible alternatives</w:t>
      </w:r>
    </w:p>
    <w:p w14:paraId="0975C3BE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Recommended next steps</w:t>
      </w:r>
    </w:p>
    <w:p w14:paraId="05E30E8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lastRenderedPageBreak/>
        <w:t>Confidence level of the evaluation</w:t>
      </w:r>
    </w:p>
    <w:p w14:paraId="72B0A428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The goal is to help the inventor make an informed decision rather than an emotional one.</w:t>
      </w:r>
    </w:p>
    <w:p w14:paraId="7D969A4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40DE0D19">
          <v:rect id="_x0000_i2034" style="width:0;height:1.5pt" o:hralign="center" o:hrstd="t" o:hr="t" fillcolor="#a0a0a0" stroked="f"/>
        </w:pict>
      </w:r>
    </w:p>
    <w:p w14:paraId="15AA5AE9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Core Principle</w:t>
      </w:r>
    </w:p>
    <w:p w14:paraId="436E558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Trust should be earned.</w:t>
      </w:r>
    </w:p>
    <w:p w14:paraId="7AD37D9E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The Due Diligence &amp; Trust Center exists to help inventors slow down, understand what they are agreeing to, and reduce the likelihood of costly mistakes before committing their time, money, or intellectual property.</w:t>
      </w:r>
    </w:p>
    <w:p w14:paraId="1C81C0D9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Chapter 14 — Funding &amp; Financial Strategy Center</w:t>
      </w:r>
    </w:p>
    <w:p w14:paraId="38CFFE74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Purpose</w:t>
      </w:r>
    </w:p>
    <w:p w14:paraId="1E6175C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Financial limitations should never prevent an inventor from pursuing a promising idea without first understanding all available options.</w:t>
      </w:r>
    </w:p>
    <w:p w14:paraId="1BEFC0F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The Funding &amp; Financial Strategy Center exists to help inventors estimate costs, prepare financial documents, identify funding opportunities, reduce unnecessary expenses, and develop realistic financial strategies.</w:t>
      </w:r>
    </w:p>
    <w:p w14:paraId="57C97DC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seeks to maximize progress while minimizing unnecessary financial risk.</w:t>
      </w:r>
    </w:p>
    <w:p w14:paraId="67EACC7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5BF8B9C0">
          <v:rect id="_x0000_i2117" style="width:0;height:1.5pt" o:hralign="center" o:hrstd="t" o:hr="t" fillcolor="#a0a0a0" stroked="f"/>
        </w:pict>
      </w:r>
    </w:p>
    <w:p w14:paraId="35B24878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Philosophy</w:t>
      </w:r>
    </w:p>
    <w:p w14:paraId="139304A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never assumes that the inventor has unlimited resources.</w:t>
      </w:r>
    </w:p>
    <w:p w14:paraId="0A25509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Instead, Atlas begins by asking:</w:t>
      </w:r>
    </w:p>
    <w:p w14:paraId="5491318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"What resources do you currently have available?"</w:t>
      </w:r>
    </w:p>
    <w:p w14:paraId="6125FA3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then creates a funding strategy that matches the inventor's circumstances.</w:t>
      </w:r>
    </w:p>
    <w:p w14:paraId="08FDA2B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6FFAEBAA">
          <v:rect id="_x0000_i2118" style="width:0;height:1.5pt" o:hralign="center" o:hrstd="t" o:hr="t" fillcolor="#a0a0a0" stroked="f"/>
        </w:pict>
      </w:r>
    </w:p>
    <w:p w14:paraId="05592FCA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Financial Snapshot</w:t>
      </w:r>
    </w:p>
    <w:p w14:paraId="498B06EA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continuously tracks:</w:t>
      </w:r>
    </w:p>
    <w:p w14:paraId="7595112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Current Budget</w:t>
      </w:r>
    </w:p>
    <w:p w14:paraId="72BEFBD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Available Cash</w:t>
      </w:r>
    </w:p>
    <w:p w14:paraId="23CFA99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lastRenderedPageBreak/>
        <w:t>Monthly Budget</w:t>
      </w:r>
    </w:p>
    <w:p w14:paraId="70A9DAE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Funding Secured</w:t>
      </w:r>
    </w:p>
    <w:p w14:paraId="3F3F899D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Funding Needed</w:t>
      </w:r>
    </w:p>
    <w:p w14:paraId="038F20C8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Expected Future Expenses</w:t>
      </w:r>
    </w:p>
    <w:p w14:paraId="24E95CD8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Estimated Savings Opportunities</w:t>
      </w:r>
    </w:p>
    <w:p w14:paraId="279B893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Financial Readiness</w:t>
      </w:r>
    </w:p>
    <w:p w14:paraId="14EAAB3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The inventor always understands the financial health of the project.</w:t>
      </w:r>
    </w:p>
    <w:p w14:paraId="09B6257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082FCEB3">
          <v:rect id="_x0000_i2119" style="width:0;height:1.5pt" o:hralign="center" o:hrstd="t" o:hr="t" fillcolor="#a0a0a0" stroked="f"/>
        </w:pict>
      </w:r>
    </w:p>
    <w:p w14:paraId="2BC8BFBE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Cost Forecasting</w:t>
      </w:r>
    </w:p>
    <w:p w14:paraId="4F70B09E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estimates expected costs throughout the invention journey.</w:t>
      </w:r>
    </w:p>
    <w:p w14:paraId="31347A0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Examples include:</w:t>
      </w:r>
    </w:p>
    <w:p w14:paraId="45398C0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Patent filings</w:t>
      </w:r>
    </w:p>
    <w:p w14:paraId="4BBE82B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Trademark filings</w:t>
      </w:r>
    </w:p>
    <w:p w14:paraId="66A9CF4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Engineering</w:t>
      </w:r>
    </w:p>
    <w:p w14:paraId="1B82532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CAD design</w:t>
      </w:r>
    </w:p>
    <w:p w14:paraId="71BCD00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Prototype development</w:t>
      </w:r>
    </w:p>
    <w:p w14:paraId="738502EA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Manufacturing</w:t>
      </w:r>
    </w:p>
    <w:p w14:paraId="50CDC6B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Packaging</w:t>
      </w:r>
    </w:p>
    <w:p w14:paraId="014D302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Shipping</w:t>
      </w:r>
    </w:p>
    <w:p w14:paraId="093C06B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Marketing</w:t>
      </w:r>
    </w:p>
    <w:p w14:paraId="5EDA016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Website development</w:t>
      </w:r>
    </w:p>
    <w:p w14:paraId="6C73D15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Business formation</w:t>
      </w:r>
    </w:p>
    <w:p w14:paraId="3233231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Insurance</w:t>
      </w:r>
    </w:p>
    <w:p w14:paraId="6ED6089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Product testing</w:t>
      </w:r>
    </w:p>
    <w:p w14:paraId="24145D8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Certification</w:t>
      </w:r>
    </w:p>
    <w:p w14:paraId="3C54C16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lastRenderedPageBreak/>
        <w:t>Retail launch</w:t>
      </w:r>
    </w:p>
    <w:p w14:paraId="1A8CA9E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explains which costs are estimates and updates projections as better information becomes available.</w:t>
      </w:r>
    </w:p>
    <w:p w14:paraId="215F6ED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2D1958E8">
          <v:rect id="_x0000_i2120" style="width:0;height:1.5pt" o:hralign="center" o:hrstd="t" o:hr="t" fillcolor="#a0a0a0" stroked="f"/>
        </w:pict>
      </w:r>
    </w:p>
    <w:p w14:paraId="652D13F6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Funding Strategies</w:t>
      </w:r>
    </w:p>
    <w:p w14:paraId="0D63B1FE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evaluates multiple funding approaches.</w:t>
      </w:r>
    </w:p>
    <w:p w14:paraId="44B006C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Examples include:</w:t>
      </w:r>
    </w:p>
    <w:p w14:paraId="300118A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Personal savings</w:t>
      </w:r>
    </w:p>
    <w:p w14:paraId="351A702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Friends and family</w:t>
      </w:r>
    </w:p>
    <w:p w14:paraId="524DE46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Crowdfunding</w:t>
      </w:r>
    </w:p>
    <w:p w14:paraId="113F576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Small business loans</w:t>
      </w:r>
    </w:p>
    <w:p w14:paraId="4607B43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SBA loans</w:t>
      </w:r>
    </w:p>
    <w:p w14:paraId="3098D67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Grants</w:t>
      </w:r>
    </w:p>
    <w:p w14:paraId="7267F66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Business competitions</w:t>
      </w:r>
    </w:p>
    <w:p w14:paraId="1963EA1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Accelerators</w:t>
      </w:r>
    </w:p>
    <w:p w14:paraId="2917475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Angel investors</w:t>
      </w:r>
    </w:p>
    <w:p w14:paraId="7D18EB8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Strategic partners</w:t>
      </w:r>
    </w:p>
    <w:p w14:paraId="400FD3B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Licensing</w:t>
      </w:r>
    </w:p>
    <w:p w14:paraId="3A38CB5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Pre-orders</w:t>
      </w:r>
    </w:p>
    <w:p w14:paraId="2FDDE8F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Revenue-first development</w:t>
      </w:r>
    </w:p>
    <w:p w14:paraId="6F3EA76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recommends one or more strategies based on the inventor's goals, budget, and stage of development.</w:t>
      </w:r>
    </w:p>
    <w:p w14:paraId="51A87D7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407498BE">
          <v:rect id="_x0000_i2121" style="width:0;height:1.5pt" o:hralign="center" o:hrstd="t" o:hr="t" fillcolor="#a0a0a0" stroked="f"/>
        </w:pict>
      </w:r>
    </w:p>
    <w:p w14:paraId="47E346C8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Funding Readiness</w:t>
      </w:r>
    </w:p>
    <w:p w14:paraId="751F31B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Before recommending outside funding, Atlas evaluates whether the project is ready.</w:t>
      </w:r>
    </w:p>
    <w:p w14:paraId="48C3D34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Examples include:</w:t>
      </w:r>
    </w:p>
    <w:p w14:paraId="1B8D773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lastRenderedPageBreak/>
        <w:t>Clear problem statement</w:t>
      </w:r>
    </w:p>
    <w:p w14:paraId="1D22DE0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Market validation</w:t>
      </w:r>
    </w:p>
    <w:p w14:paraId="5DABBD9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Prototype status</w:t>
      </w:r>
    </w:p>
    <w:p w14:paraId="2094C23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Financial projections</w:t>
      </w:r>
    </w:p>
    <w:p w14:paraId="05EB7D98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Business plan</w:t>
      </w:r>
    </w:p>
    <w:p w14:paraId="363DD9E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Pitch deck</w:t>
      </w:r>
    </w:p>
    <w:p w14:paraId="7DDC664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Manufacturing strategy</w:t>
      </w:r>
    </w:p>
    <w:p w14:paraId="0B4C8DF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Revenue model</w:t>
      </w:r>
    </w:p>
    <w:p w14:paraId="12EEB3A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Risk assessment</w:t>
      </w:r>
    </w:p>
    <w:p w14:paraId="6A6F5B6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explains what improvements could increase the likelihood of securing funding.</w:t>
      </w:r>
    </w:p>
    <w:p w14:paraId="4D130FD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54149068">
          <v:rect id="_x0000_i2122" style="width:0;height:1.5pt" o:hralign="center" o:hrstd="t" o:hr="t" fillcolor="#a0a0a0" stroked="f"/>
        </w:pict>
      </w:r>
    </w:p>
    <w:p w14:paraId="6F5330CC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Grant Discovery</w:t>
      </w:r>
    </w:p>
    <w:p w14:paraId="6583FAD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searches for grant opportunities that may match the inventor's project.</w:t>
      </w:r>
    </w:p>
    <w:p w14:paraId="133A15B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Whenever possible, Atlas assists with:</w:t>
      </w:r>
    </w:p>
    <w:p w14:paraId="3660F07E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Eligibility review</w:t>
      </w:r>
    </w:p>
    <w:p w14:paraId="3FF6DCC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Application preparation</w:t>
      </w:r>
    </w:p>
    <w:p w14:paraId="7C80914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Supporting documents</w:t>
      </w:r>
    </w:p>
    <w:p w14:paraId="6B538DCA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Submission checklists</w:t>
      </w:r>
    </w:p>
    <w:p w14:paraId="7F73759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Deadline tracking</w:t>
      </w:r>
    </w:p>
    <w:p w14:paraId="0B7321C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Grant strategy</w:t>
      </w:r>
    </w:p>
    <w:p w14:paraId="5AE2EBB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33F4C863">
          <v:rect id="_x0000_i2123" style="width:0;height:1.5pt" o:hralign="center" o:hrstd="t" o:hr="t" fillcolor="#a0a0a0" stroked="f"/>
        </w:pict>
      </w:r>
    </w:p>
    <w:p w14:paraId="4E7995F5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SBA Loan Preparation</w:t>
      </w:r>
    </w:p>
    <w:p w14:paraId="297AC6F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prepares documentation required for SBA loan applications whenever appropriate.</w:t>
      </w:r>
    </w:p>
    <w:p w14:paraId="663018A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Examples include:</w:t>
      </w:r>
    </w:p>
    <w:p w14:paraId="5E2F4CA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Business plan</w:t>
      </w:r>
    </w:p>
    <w:p w14:paraId="579BCDF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lastRenderedPageBreak/>
        <w:t>Executive summary</w:t>
      </w:r>
    </w:p>
    <w:p w14:paraId="0F3AA61A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Financial projections</w:t>
      </w:r>
    </w:p>
    <w:p w14:paraId="5802ED9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Cash flow forecasts</w:t>
      </w:r>
    </w:p>
    <w:p w14:paraId="036191E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Budget estimates</w:t>
      </w:r>
    </w:p>
    <w:p w14:paraId="5126E87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Market research</w:t>
      </w:r>
    </w:p>
    <w:p w14:paraId="5CB0004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Competitive analysis</w:t>
      </w:r>
    </w:p>
    <w:p w14:paraId="6706A93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Supporting documents</w:t>
      </w:r>
    </w:p>
    <w:p w14:paraId="0596502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explains which documents may require review before submission.</w:t>
      </w:r>
    </w:p>
    <w:p w14:paraId="728E230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50B8594D">
          <v:rect id="_x0000_i2124" style="width:0;height:1.5pt" o:hralign="center" o:hrstd="t" o:hr="t" fillcolor="#a0a0a0" stroked="f"/>
        </w:pict>
      </w:r>
    </w:p>
    <w:p w14:paraId="51E310EC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Investor Preparation</w:t>
      </w:r>
    </w:p>
    <w:p w14:paraId="0F0D02EE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helps inventors prepare for investor discussions by creating:</w:t>
      </w:r>
    </w:p>
    <w:p w14:paraId="01362C1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Pitch decks</w:t>
      </w:r>
    </w:p>
    <w:p w14:paraId="1646611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Executive summaries</w:t>
      </w:r>
    </w:p>
    <w:p w14:paraId="2506CCE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Business plans</w:t>
      </w:r>
    </w:p>
    <w:p w14:paraId="10EF855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Financial projections</w:t>
      </w:r>
    </w:p>
    <w:p w14:paraId="4FDAF40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Market analysis</w:t>
      </w:r>
    </w:p>
    <w:p w14:paraId="1DD12A3E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Competitive positioning</w:t>
      </w:r>
    </w:p>
    <w:p w14:paraId="7C4E5F6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Risk summaries</w:t>
      </w:r>
    </w:p>
    <w:p w14:paraId="65AE7B7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Product demonstrations</w:t>
      </w:r>
    </w:p>
    <w:p w14:paraId="71C41D2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Investor question preparation</w:t>
      </w:r>
    </w:p>
    <w:p w14:paraId="0B9EA06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helps inventors communicate clearly and confidently.</w:t>
      </w:r>
    </w:p>
    <w:p w14:paraId="5F7D783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4B46C8EC">
          <v:rect id="_x0000_i2125" style="width:0;height:1.5pt" o:hralign="center" o:hrstd="t" o:hr="t" fillcolor="#a0a0a0" stroked="f"/>
        </w:pict>
      </w:r>
    </w:p>
    <w:p w14:paraId="6B790701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Financial Coaching</w:t>
      </w:r>
    </w:p>
    <w:p w14:paraId="1D0EA05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continuously recommends ways to reduce unnecessary spending.</w:t>
      </w:r>
    </w:p>
    <w:p w14:paraId="5529B72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Examples include:</w:t>
      </w:r>
    </w:p>
    <w:p w14:paraId="3C64C1BD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lastRenderedPageBreak/>
        <w:t>Free resources</w:t>
      </w:r>
    </w:p>
    <w:p w14:paraId="006956B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Lower-cost alternatives</w:t>
      </w:r>
    </w:p>
    <w:p w14:paraId="642F6E69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Open-source tools</w:t>
      </w:r>
    </w:p>
    <w:p w14:paraId="0AAB8F2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Government programs</w:t>
      </w:r>
    </w:p>
    <w:p w14:paraId="729EDD2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Educational resources</w:t>
      </w:r>
    </w:p>
    <w:p w14:paraId="5397C84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Community organizations</w:t>
      </w:r>
    </w:p>
    <w:p w14:paraId="00EC6B2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Volunteer assistance</w:t>
      </w:r>
    </w:p>
    <w:p w14:paraId="08D657B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Student partnerships</w:t>
      </w:r>
    </w:p>
    <w:p w14:paraId="21F0881D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always attempts to maximize progress using available resources before recommending additional spending.</w:t>
      </w:r>
    </w:p>
    <w:p w14:paraId="23A2841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7596D96D">
          <v:rect id="_x0000_i2126" style="width:0;height:1.5pt" o:hralign="center" o:hrstd="t" o:hr="t" fillcolor="#a0a0a0" stroked="f"/>
        </w:pict>
      </w:r>
    </w:p>
    <w:p w14:paraId="2CB1FD06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Alternative Financing</w:t>
      </w:r>
    </w:p>
    <w:p w14:paraId="434493C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If traditional financing is unavailable, Atlas explores alternatives.</w:t>
      </w:r>
    </w:p>
    <w:p w14:paraId="38E60B2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Examples include:</w:t>
      </w:r>
    </w:p>
    <w:p w14:paraId="6C46AED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Licensing</w:t>
      </w:r>
    </w:p>
    <w:p w14:paraId="6EAE0F2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Strategic partnerships</w:t>
      </w:r>
    </w:p>
    <w:p w14:paraId="268802B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Pre-orders</w:t>
      </w:r>
    </w:p>
    <w:p w14:paraId="4ADC0AB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Revenue-sharing</w:t>
      </w:r>
    </w:p>
    <w:p w14:paraId="7693836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Business incubators</w:t>
      </w:r>
    </w:p>
    <w:p w14:paraId="142471AA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University innovation programs</w:t>
      </w:r>
    </w:p>
    <w:p w14:paraId="5529549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Competitions</w:t>
      </w:r>
    </w:p>
    <w:p w14:paraId="2D9FB3F3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Microloans</w:t>
      </w:r>
    </w:p>
    <w:p w14:paraId="62C72B7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Community funding</w:t>
      </w:r>
    </w:p>
    <w:p w14:paraId="0DDC8626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Nonprofit support</w:t>
      </w:r>
    </w:p>
    <w:p w14:paraId="60131F9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helps inventors understand that there are often multiple paths forward.</w:t>
      </w:r>
    </w:p>
    <w:p w14:paraId="58AEED9E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372026AE">
          <v:rect id="_x0000_i2127" style="width:0;height:1.5pt" o:hralign="center" o:hrstd="t" o:hr="t" fillcolor="#a0a0a0" stroked="f"/>
        </w:pict>
      </w:r>
    </w:p>
    <w:p w14:paraId="49DEAE79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lastRenderedPageBreak/>
        <w:t>Funding Timeline</w:t>
      </w:r>
    </w:p>
    <w:p w14:paraId="7ED83D4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Funding recommendations change as the project evolves.</w:t>
      </w:r>
    </w:p>
    <w:p w14:paraId="48B2FCFF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Atlas continuously updates:</w:t>
      </w:r>
    </w:p>
    <w:p w14:paraId="15A08B65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Current funding needs</w:t>
      </w:r>
    </w:p>
    <w:p w14:paraId="4B10637A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Future funding needs</w:t>
      </w:r>
    </w:p>
    <w:p w14:paraId="4EC52B9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Funding priorities</w:t>
      </w:r>
    </w:p>
    <w:p w14:paraId="7D262BC0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Upcoming deadlines</w:t>
      </w:r>
    </w:p>
    <w:p w14:paraId="3C69542B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Financial risks</w:t>
      </w:r>
    </w:p>
    <w:p w14:paraId="2FCED35C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Available opportunities</w:t>
      </w:r>
    </w:p>
    <w:p w14:paraId="2C8F2CD1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The funding strategy evolves with the invention.</w:t>
      </w:r>
    </w:p>
    <w:p w14:paraId="0BB710D7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pict w14:anchorId="6778B341">
          <v:rect id="_x0000_i2128" style="width:0;height:1.5pt" o:hralign="center" o:hrstd="t" o:hr="t" fillcolor="#a0a0a0" stroked="f"/>
        </w:pict>
      </w:r>
    </w:p>
    <w:p w14:paraId="090DC374" w14:textId="77777777" w:rsidR="00144509" w:rsidRPr="00144509" w:rsidRDefault="00144509" w:rsidP="00144509">
      <w:pPr>
        <w:rPr>
          <w:rFonts w:asciiTheme="majorHAnsi" w:hAnsiTheme="majorHAnsi" w:cstheme="majorHAnsi"/>
          <w:b/>
          <w:bCs/>
        </w:rPr>
      </w:pPr>
      <w:r w:rsidRPr="00144509">
        <w:rPr>
          <w:rFonts w:asciiTheme="majorHAnsi" w:hAnsiTheme="majorHAnsi" w:cstheme="majorHAnsi"/>
          <w:b/>
          <w:bCs/>
        </w:rPr>
        <w:t>Core Principle</w:t>
      </w:r>
    </w:p>
    <w:p w14:paraId="700FE738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Money should never be the first obstacle.</w:t>
      </w:r>
    </w:p>
    <w:p w14:paraId="2D264462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Before recommending additional spending, Atlas should first identify ways to reduce costs, increase efficiency, and locate legitimate funding opportunities.</w:t>
      </w:r>
    </w:p>
    <w:p w14:paraId="301A32F4" w14:textId="77777777" w:rsidR="00144509" w:rsidRPr="00144509" w:rsidRDefault="00144509" w:rsidP="00144509">
      <w:pPr>
        <w:rPr>
          <w:rFonts w:asciiTheme="majorHAnsi" w:hAnsiTheme="majorHAnsi" w:cstheme="majorHAnsi"/>
        </w:rPr>
      </w:pPr>
      <w:r w:rsidRPr="00144509">
        <w:rPr>
          <w:rFonts w:asciiTheme="majorHAnsi" w:hAnsiTheme="majorHAnsi" w:cstheme="majorHAnsi"/>
        </w:rPr>
        <w:t>When funding is necessary, Atlas helps inventors understand every reasonable option before asking them to spend their own money.</w:t>
      </w:r>
    </w:p>
    <w:p w14:paraId="29318714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Chapter 15 — Patent &amp; Intellectual Property Center</w:t>
      </w:r>
    </w:p>
    <w:p w14:paraId="6C17E467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Purpose</w:t>
      </w:r>
    </w:p>
    <w:p w14:paraId="6BA230F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Patent &amp; Intellectual Property Center helps inventors understand, develop, document, protect, and manage their intellectual property throughout the invention lifecycle.</w:t>
      </w:r>
    </w:p>
    <w:p w14:paraId="483D3CC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simplifies complex intellectual property concepts while helping inventors prepare the information and documentation needed to pursue protection.</w:t>
      </w:r>
    </w:p>
    <w:p w14:paraId="7051C8C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goal is to help inventors make informed decisions about intellectual property while recognizing when professional legal assistance may be appropriate.</w:t>
      </w:r>
    </w:p>
    <w:p w14:paraId="0C8F76D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124F50D3">
          <v:rect id="_x0000_i2207" style="width:0;height:1.5pt" o:hralign="center" o:hrstd="t" o:hr="t" fillcolor="#a0a0a0" stroked="f"/>
        </w:pict>
      </w:r>
    </w:p>
    <w:p w14:paraId="76D00C12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Philosophy</w:t>
      </w:r>
    </w:p>
    <w:p w14:paraId="266BFE2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Intellectual property protection should not be confusing.</w:t>
      </w:r>
    </w:p>
    <w:p w14:paraId="18031D6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explains every recommendation in plain language.</w:t>
      </w:r>
    </w:p>
    <w:p w14:paraId="4A8CBBF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prepares as much work as possible while helping the inventor understand available options, potential risks, and next steps.</w:t>
      </w:r>
    </w:p>
    <w:p w14:paraId="14138C4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07DC65CE">
          <v:rect id="_x0000_i2208" style="width:0;height:1.5pt" o:hralign="center" o:hrstd="t" o:hr="t" fillcolor="#a0a0a0" stroked="f"/>
        </w:pict>
      </w:r>
    </w:p>
    <w:p w14:paraId="4CF97DAC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Intellectual Property Education</w:t>
      </w:r>
    </w:p>
    <w:p w14:paraId="1A570F5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teaches inventors:</w:t>
      </w:r>
    </w:p>
    <w:p w14:paraId="18F37C7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What patents are.</w:t>
      </w:r>
    </w:p>
    <w:p w14:paraId="4FFB3D4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Different patent types.</w:t>
      </w:r>
    </w:p>
    <w:p w14:paraId="746B527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Patent terminology.</w:t>
      </w:r>
    </w:p>
    <w:p w14:paraId="54469DF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Patent timelines.</w:t>
      </w:r>
    </w:p>
    <w:p w14:paraId="3427737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Patent costs.</w:t>
      </w:r>
    </w:p>
    <w:p w14:paraId="68844D9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Patent strategies.</w:t>
      </w:r>
    </w:p>
    <w:p w14:paraId="36A101F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Trademarks.</w:t>
      </w:r>
    </w:p>
    <w:p w14:paraId="59D4C9A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Copyrights.</w:t>
      </w:r>
    </w:p>
    <w:p w14:paraId="5348E79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Trade secrets.</w:t>
      </w:r>
    </w:p>
    <w:p w14:paraId="2EE9FA4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Licensing fundamentals.</w:t>
      </w:r>
    </w:p>
    <w:p w14:paraId="61334EE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Every explanation is written for someone with no previous experience.</w:t>
      </w:r>
    </w:p>
    <w:p w14:paraId="08660CD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2D3A3753">
          <v:rect id="_x0000_i2209" style="width:0;height:1.5pt" o:hralign="center" o:hrstd="t" o:hr="t" fillcolor="#a0a0a0" stroked="f"/>
        </w:pict>
      </w:r>
    </w:p>
    <w:p w14:paraId="4E068A29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Prior Art Research</w:t>
      </w:r>
    </w:p>
    <w:p w14:paraId="6BEF37B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assists inventors with prior art research.</w:t>
      </w:r>
    </w:p>
    <w:p w14:paraId="533A164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Research may include:</w:t>
      </w:r>
    </w:p>
    <w:p w14:paraId="767508F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Patents</w:t>
      </w:r>
    </w:p>
    <w:p w14:paraId="02E6CD6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Published patent applications</w:t>
      </w:r>
    </w:p>
    <w:p w14:paraId="6B625C5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Technical publications</w:t>
      </w:r>
    </w:p>
    <w:p w14:paraId="377DDF8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Scientific literature</w:t>
      </w:r>
    </w:p>
    <w:p w14:paraId="72F5587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Product catalogs</w:t>
      </w:r>
    </w:p>
    <w:p w14:paraId="494FDB4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Industry publications</w:t>
      </w:r>
    </w:p>
    <w:p w14:paraId="179CB51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Public product information</w:t>
      </w:r>
    </w:p>
    <w:p w14:paraId="71DB51C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summarizes findings and explains why they may be relevant.</w:t>
      </w:r>
    </w:p>
    <w:p w14:paraId="05DDEC4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2D693A6E">
          <v:rect id="_x0000_i2210" style="width:0;height:1.5pt" o:hralign="center" o:hrstd="t" o:hr="t" fillcolor="#a0a0a0" stroked="f"/>
        </w:pict>
      </w:r>
    </w:p>
    <w:p w14:paraId="2DBE52A9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Patentability Assessment</w:t>
      </w:r>
    </w:p>
    <w:p w14:paraId="7975E25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inventors evaluate factors that may affect patentability.</w:t>
      </w:r>
    </w:p>
    <w:p w14:paraId="3A788E8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Examples include:</w:t>
      </w:r>
    </w:p>
    <w:p w14:paraId="3E018F9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Novelty</w:t>
      </w:r>
    </w:p>
    <w:p w14:paraId="5CED671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Potential differences from known products</w:t>
      </w:r>
    </w:p>
    <w:p w14:paraId="1A97FCA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Possible advantages</w:t>
      </w:r>
    </w:p>
    <w:p w14:paraId="53C34CD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Potential concerns</w:t>
      </w:r>
    </w:p>
    <w:p w14:paraId="0668596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Areas requiring further investigation</w:t>
      </w:r>
    </w:p>
    <w:p w14:paraId="6C39C6B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explains that preliminary assessments are informational and do not replace legal opinions.</w:t>
      </w:r>
    </w:p>
    <w:p w14:paraId="7F882FB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38F3482E">
          <v:rect id="_x0000_i2211" style="width:0;height:1.5pt" o:hralign="center" o:hrstd="t" o:hr="t" fillcolor="#a0a0a0" stroked="f"/>
        </w:pict>
      </w:r>
    </w:p>
    <w:p w14:paraId="269B8155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Invention Documentation</w:t>
      </w:r>
    </w:p>
    <w:p w14:paraId="36BD6B7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organize:</w:t>
      </w:r>
    </w:p>
    <w:p w14:paraId="1BD0F9B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Problem statement</w:t>
      </w:r>
    </w:p>
    <w:p w14:paraId="3B09C05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Solution</w:t>
      </w:r>
    </w:p>
    <w:p w14:paraId="0025C7E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Technical description</w:t>
      </w:r>
    </w:p>
    <w:p w14:paraId="4472455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Alternative embodiments</w:t>
      </w:r>
    </w:p>
    <w:p w14:paraId="6EDA76A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Drawings</w:t>
      </w:r>
    </w:p>
    <w:p w14:paraId="4E06529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Photographs</w:t>
      </w:r>
    </w:p>
    <w:p w14:paraId="639C0D3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Development history</w:t>
      </w:r>
    </w:p>
    <w:p w14:paraId="74B3584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Inventor notes</w:t>
      </w:r>
    </w:p>
    <w:p w14:paraId="1F4DCA0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Revision history</w:t>
      </w:r>
    </w:p>
    <w:p w14:paraId="064D01C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Supporting evidence</w:t>
      </w:r>
    </w:p>
    <w:p w14:paraId="5349295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Every version is preserved within the Inventor Twin.</w:t>
      </w:r>
    </w:p>
    <w:p w14:paraId="38C3115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6824EBB8">
          <v:rect id="_x0000_i2212" style="width:0;height:1.5pt" o:hralign="center" o:hrstd="t" o:hr="t" fillcolor="#a0a0a0" stroked="f"/>
        </w:pict>
      </w:r>
    </w:p>
    <w:p w14:paraId="2E7C4B29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Draft Preparation</w:t>
      </w:r>
    </w:p>
    <w:p w14:paraId="715C2B9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assists inventors by preparing draft materials that may support future patent filings.</w:t>
      </w:r>
    </w:p>
    <w:p w14:paraId="7801864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Examples include:</w:t>
      </w:r>
    </w:p>
    <w:p w14:paraId="6D88B7F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Technical summaries</w:t>
      </w:r>
    </w:p>
    <w:p w14:paraId="31057F4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Feature descriptions</w:t>
      </w:r>
    </w:p>
    <w:p w14:paraId="3AF0A1D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Inventor disclosures</w:t>
      </w:r>
    </w:p>
    <w:p w14:paraId="3C7D367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Reference drawings</w:t>
      </w:r>
    </w:p>
    <w:p w14:paraId="2A9EE45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Component descriptions</w:t>
      </w:r>
    </w:p>
    <w:p w14:paraId="2CA9F20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Possible claim concepts</w:t>
      </w:r>
    </w:p>
    <w:p w14:paraId="0EB616D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Questions for review</w:t>
      </w:r>
    </w:p>
    <w:p w14:paraId="7A97D17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Inventors may review, edit, and refine these materials before deciding how to proceed.</w:t>
      </w:r>
    </w:p>
    <w:p w14:paraId="2D4C5A8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6B73D7F8">
          <v:rect id="_x0000_i2213" style="width:0;height:1.5pt" o:hralign="center" o:hrstd="t" o:hr="t" fillcolor="#a0a0a0" stroked="f"/>
        </w:pict>
      </w:r>
    </w:p>
    <w:p w14:paraId="653A278A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Filing Preparation</w:t>
      </w:r>
    </w:p>
    <w:p w14:paraId="030BB6F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When the inventor decides to pursue a patent, Atlas prepares:</w:t>
      </w:r>
    </w:p>
    <w:p w14:paraId="7376254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Required information</w:t>
      </w:r>
    </w:p>
    <w:p w14:paraId="1680D39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Supporting documentation</w:t>
      </w:r>
    </w:p>
    <w:p w14:paraId="6741F44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Inventor records</w:t>
      </w:r>
    </w:p>
    <w:p w14:paraId="684589B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Drawings</w:t>
      </w:r>
    </w:p>
    <w:p w14:paraId="4EC0C1E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Application checklists</w:t>
      </w:r>
    </w:p>
    <w:p w14:paraId="53DB193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Submission timelines</w:t>
      </w:r>
    </w:p>
    <w:p w14:paraId="17629D6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guides the inventor through each step while identifying points where professional review may be advisable.</w:t>
      </w:r>
    </w:p>
    <w:p w14:paraId="3D3D7D7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pict w14:anchorId="56313509">
          <v:rect id="_x0000_i2214" style="width:0;height:1.5pt" o:hralign="center" o:hrstd="t" o:hr="t" fillcolor="#a0a0a0" stroked="f"/>
        </w:pict>
      </w:r>
    </w:p>
    <w:p w14:paraId="7B041506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Patent Strategy</w:t>
      </w:r>
    </w:p>
    <w:p w14:paraId="66A7879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inventors understand possible strategies, including:</w:t>
      </w:r>
    </w:p>
    <w:p w14:paraId="440A2C0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Provisional applications</w:t>
      </w:r>
    </w:p>
    <w:p w14:paraId="5548303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Non-provisional applications</w:t>
      </w:r>
    </w:p>
    <w:p w14:paraId="4D6F34E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International considerations</w:t>
      </w:r>
    </w:p>
    <w:p w14:paraId="3E4D6A3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Continuation strategies</w:t>
      </w:r>
    </w:p>
    <w:p w14:paraId="3AF0BA3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Licensing-focused strategies</w:t>
      </w:r>
    </w:p>
    <w:p w14:paraId="4023A71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Defensive publication strategies</w:t>
      </w:r>
    </w:p>
    <w:p w14:paraId="32CE0D8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explains the advantages and trade-offs of each approach.</w:t>
      </w:r>
    </w:p>
    <w:p w14:paraId="25E9A44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38CC827F">
          <v:rect id="_x0000_i2215" style="width:0;height:1.5pt" o:hralign="center" o:hrstd="t" o:hr="t" fillcolor="#a0a0a0" stroked="f"/>
        </w:pict>
      </w:r>
    </w:p>
    <w:p w14:paraId="0F50D08D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Intellectual Property Timeline</w:t>
      </w:r>
    </w:p>
    <w:p w14:paraId="2A5D7C0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tracks:</w:t>
      </w:r>
    </w:p>
    <w:p w14:paraId="5F6AF07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Important deadlines</w:t>
      </w:r>
    </w:p>
    <w:p w14:paraId="2498686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Application milestones</w:t>
      </w:r>
    </w:p>
    <w:p w14:paraId="05EA7A2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Renewal reminders</w:t>
      </w:r>
    </w:p>
    <w:p w14:paraId="0F5D2D9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Documentation status</w:t>
      </w:r>
    </w:p>
    <w:p w14:paraId="04AAEAA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Research progress</w:t>
      </w:r>
    </w:p>
    <w:p w14:paraId="2BF7BDC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Communication history</w:t>
      </w:r>
    </w:p>
    <w:p w14:paraId="5A37C02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Nothing is left to memory.</w:t>
      </w:r>
    </w:p>
    <w:p w14:paraId="27D44C2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18B70F04">
          <v:rect id="_x0000_i2216" style="width:0;height:1.5pt" o:hralign="center" o:hrstd="t" o:hr="t" fillcolor="#a0a0a0" stroked="f"/>
        </w:pict>
      </w:r>
    </w:p>
    <w:p w14:paraId="16792FEF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Collaboration</w:t>
      </w:r>
    </w:p>
    <w:p w14:paraId="4230A22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When appropriate, Atlas prepares organized information packages for patent attorneys or agents, reducing preparation time and helping inventors communicate their ideas more effectively.</w:t>
      </w:r>
    </w:p>
    <w:p w14:paraId="5ECA03E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41C7CDDE">
          <v:rect id="_x0000_i2217" style="width:0;height:1.5pt" o:hralign="center" o:hrstd="t" o:hr="t" fillcolor="#a0a0a0" stroked="f"/>
        </w:pict>
      </w:r>
    </w:p>
    <w:p w14:paraId="07042B7B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lastRenderedPageBreak/>
        <w:t>Core Principle</w:t>
      </w:r>
    </w:p>
    <w:p w14:paraId="4604C58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Patent &amp; Intellectual Property Center exists to make intellectual property understandable, organized, and accessible.</w:t>
      </w:r>
    </w:p>
    <w:p w14:paraId="4019CC1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inventors prepare, document, and navigate the process while always encouraging informed decisions and appropriate professional guidance when needed.</w:t>
      </w:r>
    </w:p>
    <w:p w14:paraId="52906307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Chapter 16 — Product Design &amp; Engineering Center</w:t>
      </w:r>
    </w:p>
    <w:p w14:paraId="0833DECF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Purpose</w:t>
      </w:r>
    </w:p>
    <w:p w14:paraId="48F767D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Product Design &amp; Engineering Center transforms ideas into products that can be manufactured, tested, improved, and eventually sold.</w:t>
      </w:r>
    </w:p>
    <w:p w14:paraId="565694B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inventors move from imagination to engineering by guiding product development while preparing professional design documentation suitable for prototyping and manufacturing.</w:t>
      </w:r>
    </w:p>
    <w:p w14:paraId="5295125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objective is to reduce the technical barriers that prevent inventors from bringing ideas to life.</w:t>
      </w:r>
    </w:p>
    <w:p w14:paraId="3BEE75B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7FA67B64">
          <v:rect id="_x0000_i2289" style="width:0;height:1.5pt" o:hralign="center" o:hrstd="t" o:hr="t" fillcolor="#a0a0a0" stroked="f"/>
        </w:pict>
      </w:r>
    </w:p>
    <w:p w14:paraId="4626D7F4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Philosophy</w:t>
      </w:r>
    </w:p>
    <w:p w14:paraId="5B3789C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Great ideas deserve great engineering.</w:t>
      </w:r>
    </w:p>
    <w:p w14:paraId="7CAC69F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inventors improve functionality, manufacturability, usability, durability, and cost efficiency while preserving the inventor's original vision.</w:t>
      </w:r>
    </w:p>
    <w:p w14:paraId="7D6ABD3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Every design decision should improve the product without unnecessarily increasing complexity or cost.</w:t>
      </w:r>
    </w:p>
    <w:p w14:paraId="02E9CAB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30D8B439">
          <v:rect id="_x0000_i2290" style="width:0;height:1.5pt" o:hralign="center" o:hrstd="t" o:hr="t" fillcolor="#a0a0a0" stroked="f"/>
        </w:pict>
      </w:r>
    </w:p>
    <w:p w14:paraId="5E1278F7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Design Assistance</w:t>
      </w:r>
    </w:p>
    <w:p w14:paraId="05B7753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assists inventors with:</w:t>
      </w:r>
    </w:p>
    <w:p w14:paraId="6A17EB5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 concepts</w:t>
      </w:r>
    </w:p>
    <w:p w14:paraId="32AD0D5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Industrial design</w:t>
      </w:r>
    </w:p>
    <w:p w14:paraId="33E602D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Functional design</w:t>
      </w:r>
    </w:p>
    <w:p w14:paraId="1A09024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Component organization</w:t>
      </w:r>
    </w:p>
    <w:p w14:paraId="66A9FCE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Mechanical systems</w:t>
      </w:r>
    </w:p>
    <w:p w14:paraId="22589F0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Material recommendations</w:t>
      </w:r>
    </w:p>
    <w:p w14:paraId="3CD8EF3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Assembly concepts</w:t>
      </w:r>
    </w:p>
    <w:p w14:paraId="695CC7A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 dimensions</w:t>
      </w:r>
    </w:p>
    <w:p w14:paraId="2764028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Ergonomic improvements</w:t>
      </w:r>
    </w:p>
    <w:p w14:paraId="42C192A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Aesthetic refinement</w:t>
      </w:r>
    </w:p>
    <w:p w14:paraId="17236DC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Durability improvements</w:t>
      </w:r>
    </w:p>
    <w:p w14:paraId="4536463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Manufacturing simplification</w:t>
      </w:r>
    </w:p>
    <w:p w14:paraId="4E30F2F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0486C328">
          <v:rect id="_x0000_i2291" style="width:0;height:1.5pt" o:hralign="center" o:hrstd="t" o:hr="t" fillcolor="#a0a0a0" stroked="f"/>
        </w:pict>
      </w:r>
    </w:p>
    <w:p w14:paraId="46E6BE88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Intelligent Design Review</w:t>
      </w:r>
    </w:p>
    <w:p w14:paraId="1D28537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continuously evaluates designs for opportunities to improve:</w:t>
      </w:r>
    </w:p>
    <w:p w14:paraId="2F16602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Manufacturability</w:t>
      </w:r>
    </w:p>
    <w:p w14:paraId="0872CDC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Assembly time</w:t>
      </w:r>
    </w:p>
    <w:p w14:paraId="374CDB1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Production cost</w:t>
      </w:r>
    </w:p>
    <w:p w14:paraId="1A7E5AC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Reliability</w:t>
      </w:r>
    </w:p>
    <w:p w14:paraId="7C6E229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Ease of use</w:t>
      </w:r>
    </w:p>
    <w:p w14:paraId="2831FCE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Material selection</w:t>
      </w:r>
    </w:p>
    <w:p w14:paraId="20C11CE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Safety</w:t>
      </w:r>
    </w:p>
    <w:p w14:paraId="2B7E15E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Shipping efficiency</w:t>
      </w:r>
    </w:p>
    <w:p w14:paraId="1F1BAFF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Packaging efficiency</w:t>
      </w:r>
    </w:p>
    <w:p w14:paraId="043A572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Long-term maintenance</w:t>
      </w:r>
    </w:p>
    <w:p w14:paraId="4D2EEE8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Whenever possible, Atlas explains why each recommendation may improve the final product.</w:t>
      </w:r>
    </w:p>
    <w:p w14:paraId="1C82809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40F97DD8">
          <v:rect id="_x0000_i2292" style="width:0;height:1.5pt" o:hralign="center" o:hrstd="t" o:hr="t" fillcolor="#a0a0a0" stroked="f"/>
        </w:pict>
      </w:r>
    </w:p>
    <w:p w14:paraId="558B49B7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CAD Development</w:t>
      </w:r>
    </w:p>
    <w:p w14:paraId="5B97C1C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prepares professional engineering documentation, including:</w:t>
      </w:r>
    </w:p>
    <w:p w14:paraId="67F2CAE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3D CAD models</w:t>
      </w:r>
    </w:p>
    <w:p w14:paraId="685E322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2D engineering drawings</w:t>
      </w:r>
    </w:p>
    <w:p w14:paraId="00B67A7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Exploded assembly views</w:t>
      </w:r>
    </w:p>
    <w:p w14:paraId="738472C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Dimensioned drawings</w:t>
      </w:r>
    </w:p>
    <w:p w14:paraId="3B3436C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Assembly instructions</w:t>
      </w:r>
    </w:p>
    <w:p w14:paraId="5D273B4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Bill of Materials (BOM)</w:t>
      </w:r>
    </w:p>
    <w:p w14:paraId="4518EBD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Manufacturing specifications</w:t>
      </w:r>
    </w:p>
    <w:p w14:paraId="681CEFB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Revision history</w:t>
      </w:r>
    </w:p>
    <w:p w14:paraId="39256AC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Factory-ready documentation</w:t>
      </w:r>
    </w:p>
    <w:p w14:paraId="6B7DC3E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supports the inventor throughout the design process while documenting every revision.</w:t>
      </w:r>
    </w:p>
    <w:p w14:paraId="52D0976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3E5D96AB">
          <v:rect id="_x0000_i2293" style="width:0;height:1.5pt" o:hralign="center" o:hrstd="t" o:hr="t" fillcolor="#a0a0a0" stroked="f"/>
        </w:pict>
      </w:r>
    </w:p>
    <w:p w14:paraId="274D569C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Design Optimization</w:t>
      </w:r>
    </w:p>
    <w:p w14:paraId="5D0072B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searches for opportunities to:</w:t>
      </w:r>
    </w:p>
    <w:p w14:paraId="753EB53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Reduce part count</w:t>
      </w:r>
    </w:p>
    <w:p w14:paraId="01BB092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Reduce manufacturing cost</w:t>
      </w:r>
    </w:p>
    <w:p w14:paraId="7F5ACE8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Simplify assembly</w:t>
      </w:r>
    </w:p>
    <w:p w14:paraId="59B29F3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Improve durability</w:t>
      </w:r>
    </w:p>
    <w:p w14:paraId="3493B19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Improve functionality</w:t>
      </w:r>
    </w:p>
    <w:p w14:paraId="210FC95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Reduce waste</w:t>
      </w:r>
    </w:p>
    <w:p w14:paraId="75AAE06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Improve sustainability</w:t>
      </w:r>
    </w:p>
    <w:p w14:paraId="376F76D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Increase production efficiency</w:t>
      </w:r>
    </w:p>
    <w:p w14:paraId="4A2E91D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Every recommendation includes an explanation of the expected benefit.</w:t>
      </w:r>
    </w:p>
    <w:p w14:paraId="779D8B0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2769F7BD">
          <v:rect id="_x0000_i2294" style="width:0;height:1.5pt" o:hralign="center" o:hrstd="t" o:hr="t" fillcolor="#a0a0a0" stroked="f"/>
        </w:pict>
      </w:r>
    </w:p>
    <w:p w14:paraId="71EB1535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Prototype Preparation</w:t>
      </w:r>
    </w:p>
    <w:p w14:paraId="62997CB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prepares everything necessary for prototype development.</w:t>
      </w:r>
    </w:p>
    <w:p w14:paraId="3552C9C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This may include:</w:t>
      </w:r>
    </w:p>
    <w:p w14:paraId="4412D75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Prototype drawings</w:t>
      </w:r>
    </w:p>
    <w:p w14:paraId="21DB0EF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Material lists</w:t>
      </w:r>
    </w:p>
    <w:p w14:paraId="6BDA4A6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Manufacturing notes</w:t>
      </w:r>
    </w:p>
    <w:p w14:paraId="306583D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Assembly instructions</w:t>
      </w:r>
    </w:p>
    <w:p w14:paraId="417EFBD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Testing objectives</w:t>
      </w:r>
    </w:p>
    <w:p w14:paraId="3F91085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Revision plans</w:t>
      </w:r>
    </w:p>
    <w:p w14:paraId="39F95D7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Prototype budget estimates</w:t>
      </w:r>
    </w:p>
    <w:p w14:paraId="2E82E3F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Prototype timelines</w:t>
      </w:r>
    </w:p>
    <w:p w14:paraId="6E6F3BE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2751CA6E">
          <v:rect id="_x0000_i2295" style="width:0;height:1.5pt" o:hralign="center" o:hrstd="t" o:hr="t" fillcolor="#a0a0a0" stroked="f"/>
        </w:pict>
      </w:r>
    </w:p>
    <w:p w14:paraId="3C595B2B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Design Validation</w:t>
      </w:r>
    </w:p>
    <w:p w14:paraId="4B0B431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Before production begins, Atlas helps evaluate:</w:t>
      </w:r>
    </w:p>
    <w:p w14:paraId="0A195AE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Functionality</w:t>
      </w:r>
    </w:p>
    <w:p w14:paraId="09C0A3A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Manufacturability</w:t>
      </w:r>
    </w:p>
    <w:p w14:paraId="3E5270A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User experience</w:t>
      </w:r>
    </w:p>
    <w:p w14:paraId="7BB827E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Safety considerations</w:t>
      </w:r>
    </w:p>
    <w:p w14:paraId="62DFD16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Production feasibility</w:t>
      </w:r>
    </w:p>
    <w:p w14:paraId="3F728DB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Estimated costs</w:t>
      </w:r>
    </w:p>
    <w:p w14:paraId="28B402D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Potential improvements</w:t>
      </w:r>
    </w:p>
    <w:p w14:paraId="1CDCFB7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Known risks</w:t>
      </w:r>
    </w:p>
    <w:p w14:paraId="64A8FC5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inventor receives a complete design review before manufacturing.</w:t>
      </w:r>
    </w:p>
    <w:p w14:paraId="41E69C0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07CF9D5B">
          <v:rect id="_x0000_i2296" style="width:0;height:1.5pt" o:hralign="center" o:hrstd="t" o:hr="t" fillcolor="#a0a0a0" stroked="f"/>
        </w:pict>
      </w:r>
    </w:p>
    <w:p w14:paraId="46FDB33B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Revision Management</w:t>
      </w:r>
    </w:p>
    <w:p w14:paraId="0DD1B8B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Every design revision is permanently recorded.</w:t>
      </w:r>
    </w:p>
    <w:p w14:paraId="41A8665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remembers:</w:t>
      </w:r>
    </w:p>
    <w:p w14:paraId="746A652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Who made the change.</w:t>
      </w:r>
    </w:p>
    <w:p w14:paraId="30B8662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When the change occurred.</w:t>
      </w:r>
    </w:p>
    <w:p w14:paraId="2D34F63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Why the change was made.</w:t>
      </w:r>
    </w:p>
    <w:p w14:paraId="63D646F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Expected benefits.</w:t>
      </w:r>
    </w:p>
    <w:p w14:paraId="2E6E3BC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Potential trade-offs.</w:t>
      </w:r>
    </w:p>
    <w:p w14:paraId="55F8931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No design history is ever lost.</w:t>
      </w:r>
    </w:p>
    <w:p w14:paraId="3C2FC9F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42D452CC">
          <v:rect id="_x0000_i2297" style="width:0;height:1.5pt" o:hralign="center" o:hrstd="t" o:hr="t" fillcolor="#a0a0a0" stroked="f"/>
        </w:pict>
      </w:r>
    </w:p>
    <w:p w14:paraId="10642F86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Collaboration</w:t>
      </w:r>
    </w:p>
    <w:p w14:paraId="6E7FE7E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prepares organized engineering packages for:</w:t>
      </w:r>
    </w:p>
    <w:p w14:paraId="3BF0093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Industrial designers</w:t>
      </w:r>
    </w:p>
    <w:p w14:paraId="029E78B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Mechanical engineers</w:t>
      </w:r>
    </w:p>
    <w:p w14:paraId="148905D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Electrical engineers</w:t>
      </w:r>
    </w:p>
    <w:p w14:paraId="67B2571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Prototype shops</w:t>
      </w:r>
    </w:p>
    <w:p w14:paraId="3FC3BE2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Factories</w:t>
      </w:r>
    </w:p>
    <w:p w14:paraId="536201B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Manufacturing partners</w:t>
      </w:r>
    </w:p>
    <w:p w14:paraId="71E8510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Every package is professionally organized and ready for collaboration.</w:t>
      </w:r>
    </w:p>
    <w:p w14:paraId="787A207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6679326D">
          <v:rect id="_x0000_i2298" style="width:0;height:1.5pt" o:hralign="center" o:hrstd="t" o:hr="t" fillcolor="#a0a0a0" stroked="f"/>
        </w:pict>
      </w:r>
    </w:p>
    <w:p w14:paraId="003C2650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Core Principle</w:t>
      </w:r>
    </w:p>
    <w:p w14:paraId="1E967DA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Product Design &amp; Engineering Center exists to transform creative ideas into practical, manufacturable products while preserving the inventor's vision and continuously improving quality, efficiency, and manufacturability.</w:t>
      </w:r>
    </w:p>
    <w:p w14:paraId="02FAE40A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Chapter 17 — Manufacturing &amp; Production Center</w:t>
      </w:r>
    </w:p>
    <w:p w14:paraId="6E0B1664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Purpose</w:t>
      </w:r>
    </w:p>
    <w:p w14:paraId="3A66F47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Manufacturing &amp; Production Center prepares inventions for efficient, scalable, and successful manufacturing.</w:t>
      </w:r>
    </w:p>
    <w:p w14:paraId="1ABD46A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inventors understand manufacturing, compare production options, prepare factory-ready documentation, communicate with manufacturers, evaluate suppliers, and monitor production from prototype through full-scale manufacturing.</w:t>
      </w:r>
    </w:p>
    <w:p w14:paraId="6A4B80A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The objective is to remove uncertainty from one of the most complex stages of the invention journey.</w:t>
      </w:r>
    </w:p>
    <w:p w14:paraId="6D94662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27CF36F3">
          <v:rect id="_x0000_i2375" style="width:0;height:1.5pt" o:hralign="center" o:hrstd="t" o:hr="t" fillcolor="#a0a0a0" stroked="f"/>
        </w:pict>
      </w:r>
    </w:p>
    <w:p w14:paraId="711FE94A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Philosophy</w:t>
      </w:r>
    </w:p>
    <w:p w14:paraId="7045B74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Most inventors have never worked with a factory.</w:t>
      </w:r>
    </w:p>
    <w:p w14:paraId="3D95720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assumes no previous manufacturing experience.</w:t>
      </w:r>
    </w:p>
    <w:p w14:paraId="2943DF1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Every recommendation should help the inventor make informed decisions while reducing unnecessary cost, risk, and confusion.</w:t>
      </w:r>
    </w:p>
    <w:p w14:paraId="2BD254D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537BCBA3">
          <v:rect id="_x0000_i2376" style="width:0;height:1.5pt" o:hralign="center" o:hrstd="t" o:hr="t" fillcolor="#a0a0a0" stroked="f"/>
        </w:pict>
      </w:r>
    </w:p>
    <w:p w14:paraId="3F0C9923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Manufacturing Readiness</w:t>
      </w:r>
    </w:p>
    <w:p w14:paraId="615BAAE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Before contacting manufacturers, Atlas evaluates whether the project is ready.</w:t>
      </w:r>
    </w:p>
    <w:p w14:paraId="14B956C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Areas include:</w:t>
      </w:r>
    </w:p>
    <w:p w14:paraId="25432D3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 design completion</w:t>
      </w:r>
    </w:p>
    <w:p w14:paraId="1D29984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Engineering readiness</w:t>
      </w:r>
    </w:p>
    <w:p w14:paraId="5FC3AFB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CAD completion</w:t>
      </w:r>
    </w:p>
    <w:p w14:paraId="7138C3B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Bill of Materials</w:t>
      </w:r>
    </w:p>
    <w:p w14:paraId="29BA15B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Manufacturing drawings</w:t>
      </w:r>
    </w:p>
    <w:p w14:paraId="62DF97E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Material selection</w:t>
      </w:r>
    </w:p>
    <w:p w14:paraId="36D30F8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Prototype testing</w:t>
      </w:r>
    </w:p>
    <w:p w14:paraId="5A08422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Packaging requirements</w:t>
      </w:r>
    </w:p>
    <w:p w14:paraId="09DEB94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Quality requirements</w:t>
      </w:r>
    </w:p>
    <w:p w14:paraId="4076638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Production budget</w:t>
      </w:r>
    </w:p>
    <w:p w14:paraId="18D44B1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identifies missing items and prepares a readiness checklist.</w:t>
      </w:r>
    </w:p>
    <w:p w14:paraId="23519B8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4F40115E">
          <v:rect id="_x0000_i2377" style="width:0;height:1.5pt" o:hralign="center" o:hrstd="t" o:hr="t" fillcolor="#a0a0a0" stroked="f"/>
        </w:pict>
      </w:r>
    </w:p>
    <w:p w14:paraId="0CC872A5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Factory Discovery</w:t>
      </w:r>
    </w:p>
    <w:p w14:paraId="00E2ED4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identify manufacturers appropriate for the invention.</w:t>
      </w:r>
    </w:p>
    <w:p w14:paraId="1CB64FC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Factors may include:</w:t>
      </w:r>
    </w:p>
    <w:p w14:paraId="191F76F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 category</w:t>
      </w:r>
    </w:p>
    <w:p w14:paraId="67238F6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Manufacturing capabilities</w:t>
      </w:r>
    </w:p>
    <w:p w14:paraId="5A411DF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Production volume</w:t>
      </w:r>
    </w:p>
    <w:p w14:paraId="0F26C60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Geographic location</w:t>
      </w:r>
    </w:p>
    <w:p w14:paraId="5D86B5D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Communication preferences</w:t>
      </w:r>
    </w:p>
    <w:p w14:paraId="13FB73D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Certifications</w:t>
      </w:r>
    </w:p>
    <w:p w14:paraId="3096E9E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Minimum order quantities</w:t>
      </w:r>
    </w:p>
    <w:p w14:paraId="2898EA2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Production experience</w:t>
      </w:r>
    </w:p>
    <w:p w14:paraId="0D5B0DA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Whenever possible, Atlas explains why a manufacturer may be a good fit.</w:t>
      </w:r>
    </w:p>
    <w:p w14:paraId="7928218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67E7253A">
          <v:rect id="_x0000_i2378" style="width:0;height:1.5pt" o:hralign="center" o:hrstd="t" o:hr="t" fillcolor="#a0a0a0" stroked="f"/>
        </w:pict>
      </w:r>
    </w:p>
    <w:p w14:paraId="139A172D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RFQ Preparation</w:t>
      </w:r>
    </w:p>
    <w:p w14:paraId="1977CD9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automatically prepares professional Requests for Quotation (RFQs).</w:t>
      </w:r>
    </w:p>
    <w:p w14:paraId="24164B0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RFQs may include:</w:t>
      </w:r>
    </w:p>
    <w:p w14:paraId="0649487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 description</w:t>
      </w:r>
    </w:p>
    <w:p w14:paraId="446D35C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Engineering drawings</w:t>
      </w:r>
    </w:p>
    <w:p w14:paraId="2CB3D5A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CAD files</w:t>
      </w:r>
    </w:p>
    <w:p w14:paraId="0A18256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Material requirements</w:t>
      </w:r>
    </w:p>
    <w:p w14:paraId="5B5FFA6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Production quantities</w:t>
      </w:r>
    </w:p>
    <w:p w14:paraId="0C15D8F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Packaging requirements</w:t>
      </w:r>
    </w:p>
    <w:p w14:paraId="3D30971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Quality expectations</w:t>
      </w:r>
    </w:p>
    <w:p w14:paraId="0C219C7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Delivery timelines</w:t>
      </w:r>
    </w:p>
    <w:p w14:paraId="007C107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Questions for manufacturers</w:t>
      </w:r>
    </w:p>
    <w:p w14:paraId="328F940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inventor reviews the RFQ before it is sent.</w:t>
      </w:r>
    </w:p>
    <w:p w14:paraId="492E5CE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298C195C">
          <v:rect id="_x0000_i2379" style="width:0;height:1.5pt" o:hralign="center" o:hrstd="t" o:hr="t" fillcolor="#a0a0a0" stroked="f"/>
        </w:pict>
      </w:r>
    </w:p>
    <w:p w14:paraId="12AF1480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lastRenderedPageBreak/>
        <w:t>Quote Comparison</w:t>
      </w:r>
    </w:p>
    <w:p w14:paraId="61B236F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compares manufacturer quotations using consistent criteria.</w:t>
      </w:r>
    </w:p>
    <w:p w14:paraId="0CF43C2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Examples include:</w:t>
      </w:r>
    </w:p>
    <w:p w14:paraId="10B3D55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Price</w:t>
      </w:r>
    </w:p>
    <w:p w14:paraId="5E0C678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Lead time</w:t>
      </w:r>
    </w:p>
    <w:p w14:paraId="1CEBDE9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Minimum order quantity</w:t>
      </w:r>
    </w:p>
    <w:p w14:paraId="1FC6093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Shipping costs</w:t>
      </w:r>
    </w:p>
    <w:p w14:paraId="0B5C40B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Tooling costs</w:t>
      </w:r>
    </w:p>
    <w:p w14:paraId="6D2BC67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Communication quality</w:t>
      </w:r>
    </w:p>
    <w:p w14:paraId="43695AC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Experience</w:t>
      </w:r>
    </w:p>
    <w:p w14:paraId="3BCB9FD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Certifications</w:t>
      </w:r>
    </w:p>
    <w:p w14:paraId="0DBED88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Payment terms</w:t>
      </w:r>
    </w:p>
    <w:p w14:paraId="6D84ED4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Overall value</w:t>
      </w:r>
    </w:p>
    <w:p w14:paraId="1F8FDF3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explains the advantages and trade-offs of each proposal.</w:t>
      </w:r>
    </w:p>
    <w:p w14:paraId="6D73F93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7EB5987D">
          <v:rect id="_x0000_i2380" style="width:0;height:1.5pt" o:hralign="center" o:hrstd="t" o:hr="t" fillcolor="#a0a0a0" stroked="f"/>
        </w:pict>
      </w:r>
    </w:p>
    <w:p w14:paraId="152C3C20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Manufacturing Documentation</w:t>
      </w:r>
    </w:p>
    <w:p w14:paraId="5D0B516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organizes:</w:t>
      </w:r>
    </w:p>
    <w:p w14:paraId="163E6B4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CAD files</w:t>
      </w:r>
    </w:p>
    <w:p w14:paraId="73A5751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Engineering drawings</w:t>
      </w:r>
    </w:p>
    <w:p w14:paraId="2D8A542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Bill of Materials</w:t>
      </w:r>
    </w:p>
    <w:p w14:paraId="2ECABFE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Assembly instructions</w:t>
      </w:r>
    </w:p>
    <w:p w14:paraId="3331883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Packaging specifications</w:t>
      </w:r>
    </w:p>
    <w:p w14:paraId="0E438AC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Quality requirements</w:t>
      </w:r>
    </w:p>
    <w:p w14:paraId="502F1A1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Revision history</w:t>
      </w:r>
    </w:p>
    <w:p w14:paraId="3A0856C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Version control</w:t>
      </w:r>
    </w:p>
    <w:p w14:paraId="6CF6884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Everything required for production remains organized and accessible.</w:t>
      </w:r>
    </w:p>
    <w:p w14:paraId="48D7FB0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17A7EAD9">
          <v:rect id="_x0000_i2381" style="width:0;height:1.5pt" o:hralign="center" o:hrstd="t" o:hr="t" fillcolor="#a0a0a0" stroked="f"/>
        </w:pict>
      </w:r>
    </w:p>
    <w:p w14:paraId="20C5AAD6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Production Planning</w:t>
      </w:r>
    </w:p>
    <w:p w14:paraId="5A379A2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assists with:</w:t>
      </w:r>
    </w:p>
    <w:p w14:paraId="2222804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Production scheduling</w:t>
      </w:r>
    </w:p>
    <w:p w14:paraId="20A0B62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Inventory planning</w:t>
      </w:r>
    </w:p>
    <w:p w14:paraId="5079E2F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Packaging preparation</w:t>
      </w:r>
    </w:p>
    <w:p w14:paraId="6F0613C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Shipping estimates</w:t>
      </w:r>
    </w:p>
    <w:p w14:paraId="5731632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Cost forecasting</w:t>
      </w:r>
    </w:p>
    <w:p w14:paraId="1CB6A3D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Quality planning</w:t>
      </w:r>
    </w:p>
    <w:p w14:paraId="25B9526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Risk identification</w:t>
      </w:r>
    </w:p>
    <w:p w14:paraId="519B936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Supplier coordination</w:t>
      </w:r>
    </w:p>
    <w:p w14:paraId="5871FF8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inventor always understands what happens next.</w:t>
      </w:r>
    </w:p>
    <w:p w14:paraId="2863B6B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1FE94EFE">
          <v:rect id="_x0000_i2382" style="width:0;height:1.5pt" o:hralign="center" o:hrstd="t" o:hr="t" fillcolor="#a0a0a0" stroked="f"/>
        </w:pict>
      </w:r>
    </w:p>
    <w:p w14:paraId="1465E69F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Quality Assurance</w:t>
      </w:r>
    </w:p>
    <w:p w14:paraId="244D2E9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inventors define quality expectations before manufacturing begins.</w:t>
      </w:r>
    </w:p>
    <w:p w14:paraId="40002B1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Examples include:</w:t>
      </w:r>
    </w:p>
    <w:p w14:paraId="618311D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Inspection standards</w:t>
      </w:r>
    </w:p>
    <w:p w14:paraId="7C4F325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Acceptance criteria</w:t>
      </w:r>
    </w:p>
    <w:p w14:paraId="054A8B3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Testing procedures</w:t>
      </w:r>
    </w:p>
    <w:p w14:paraId="17CBC0E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Packaging inspections</w:t>
      </w:r>
    </w:p>
    <w:p w14:paraId="7EB53F4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Material verification</w:t>
      </w:r>
    </w:p>
    <w:p w14:paraId="0A49785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Production sampling</w:t>
      </w:r>
    </w:p>
    <w:p w14:paraId="3F994FB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Quality documentation</w:t>
      </w:r>
    </w:p>
    <w:p w14:paraId="77949B6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explains why quality planning is important before production begins.</w:t>
      </w:r>
    </w:p>
    <w:p w14:paraId="1B1A18B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pict w14:anchorId="548816AD">
          <v:rect id="_x0000_i2383" style="width:0;height:1.5pt" o:hralign="center" o:hrstd="t" o:hr="t" fillcolor="#a0a0a0" stroked="f"/>
        </w:pict>
      </w:r>
    </w:p>
    <w:p w14:paraId="533389D6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Manufacturing Risks</w:t>
      </w:r>
    </w:p>
    <w:p w14:paraId="7B3BB0A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continuously evaluates potential risks.</w:t>
      </w:r>
    </w:p>
    <w:p w14:paraId="3BF4F5A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Examples include:</w:t>
      </w:r>
    </w:p>
    <w:p w14:paraId="3F819CD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Supplier delays</w:t>
      </w:r>
    </w:p>
    <w:p w14:paraId="6A6A469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Material shortages</w:t>
      </w:r>
    </w:p>
    <w:p w14:paraId="0A22AC9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Cost increases</w:t>
      </w:r>
    </w:p>
    <w:p w14:paraId="6F446E0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Production errors</w:t>
      </w:r>
    </w:p>
    <w:p w14:paraId="2F3EEE5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Shipping disruptions</w:t>
      </w:r>
    </w:p>
    <w:p w14:paraId="1C49948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Regulatory requirements</w:t>
      </w:r>
    </w:p>
    <w:p w14:paraId="4DD40FF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Quality concerns</w:t>
      </w:r>
    </w:p>
    <w:p w14:paraId="5B74E8B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Whenever possible, Atlas recommends practical mitigation strategies.</w:t>
      </w:r>
    </w:p>
    <w:p w14:paraId="2F10B5F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03DAD1BA">
          <v:rect id="_x0000_i2384" style="width:0;height:1.5pt" o:hralign="center" o:hrstd="t" o:hr="t" fillcolor="#a0a0a0" stroked="f"/>
        </w:pict>
      </w:r>
    </w:p>
    <w:p w14:paraId="2F214D0D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Scaling Production</w:t>
      </w:r>
    </w:p>
    <w:p w14:paraId="2B95A56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As demand grows, Atlas helps inventors prepare for larger production runs.</w:t>
      </w:r>
    </w:p>
    <w:p w14:paraId="26F7CE7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Topics include:</w:t>
      </w:r>
    </w:p>
    <w:p w14:paraId="0BB887D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Supplier diversification</w:t>
      </w:r>
    </w:p>
    <w:p w14:paraId="4140306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Production forecasting</w:t>
      </w:r>
    </w:p>
    <w:p w14:paraId="568E9FF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Inventory management</w:t>
      </w:r>
    </w:p>
    <w:p w14:paraId="389B7C7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Warehousing</w:t>
      </w:r>
    </w:p>
    <w:p w14:paraId="4002510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International manufacturing</w:t>
      </w:r>
    </w:p>
    <w:p w14:paraId="33EC0A3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Distribution planning</w:t>
      </w:r>
    </w:p>
    <w:p w14:paraId="01506CB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Cost optimization</w:t>
      </w:r>
    </w:p>
    <w:p w14:paraId="0567A40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supports growth while maintaining quality.</w:t>
      </w:r>
    </w:p>
    <w:p w14:paraId="740CDB4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7CAC8F1A">
          <v:rect id="_x0000_i2385" style="width:0;height:1.5pt" o:hralign="center" o:hrstd="t" o:hr="t" fillcolor="#a0a0a0" stroked="f"/>
        </w:pict>
      </w:r>
    </w:p>
    <w:p w14:paraId="2C44978E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lastRenderedPageBreak/>
        <w:t>Core Principle</w:t>
      </w:r>
    </w:p>
    <w:p w14:paraId="5E76E0B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Manufacturing &amp; Production Center exists to make manufacturing understandable, organized, and approachable.</w:t>
      </w:r>
    </w:p>
    <w:p w14:paraId="1197232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inventors communicate confidently with manufacturers while preparing professional production packages that reduce uncertainty and improve manufacturing readiness.</w:t>
      </w:r>
    </w:p>
    <w:p w14:paraId="25C96BC8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Chapter 18 — Commercialization &amp; Go-to-Market Center</w:t>
      </w:r>
    </w:p>
    <w:p w14:paraId="3B389B2B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Purpose</w:t>
      </w:r>
    </w:p>
    <w:p w14:paraId="05A5A45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Creating an invention is only part of the journey.</w:t>
      </w:r>
    </w:p>
    <w:p w14:paraId="3E9EE17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Commercialization &amp; Go-to-Market Center helps inventors determine the most effective way to bring their invention to customers.</w:t>
      </w:r>
    </w:p>
    <w:p w14:paraId="703C8B1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assists inventors in evaluating multiple commercialization strategies, preparing launch plans, building brands, identifying sales channels, and developing sustainable business models.</w:t>
      </w:r>
    </w:p>
    <w:p w14:paraId="5DB0CAA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objective is to help inventors successfully transform inventions into real-world products, businesses, or licensing opportunities.</w:t>
      </w:r>
    </w:p>
    <w:p w14:paraId="625BEFB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0DB9001A">
          <v:rect id="_x0000_i2457" style="width:0;height:1.5pt" o:hralign="center" o:hrstd="t" o:hr="t" fillcolor="#a0a0a0" stroked="f"/>
        </w:pict>
      </w:r>
    </w:p>
    <w:p w14:paraId="7C091BE5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Philosophy</w:t>
      </w:r>
    </w:p>
    <w:p w14:paraId="0480122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There is no single correct way to commercialize an invention.</w:t>
      </w:r>
    </w:p>
    <w:p w14:paraId="40456D0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Some inventors want to manufacture products.</w:t>
      </w:r>
    </w:p>
    <w:p w14:paraId="4273D5D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Some want to license their ideas.</w:t>
      </w:r>
    </w:p>
    <w:p w14:paraId="70DEA8E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Some want to build companies.</w:t>
      </w:r>
    </w:p>
    <w:p w14:paraId="2903DC4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Some simply want to solve a problem.</w:t>
      </w:r>
    </w:p>
    <w:p w14:paraId="14254DC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inventors choose the commercialization path that best matches their personal goals.</w:t>
      </w:r>
    </w:p>
    <w:p w14:paraId="7626A76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0D45933B">
          <v:rect id="_x0000_i2458" style="width:0;height:1.5pt" o:hralign="center" o:hrstd="t" o:hr="t" fillcolor="#a0a0a0" stroked="f"/>
        </w:pict>
      </w:r>
    </w:p>
    <w:p w14:paraId="43F13D3D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Commercialization Paths</w:t>
      </w:r>
    </w:p>
    <w:p w14:paraId="18C71BC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inventors evaluate options including:</w:t>
      </w:r>
    </w:p>
    <w:p w14:paraId="2980D01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Manufacturing and selling products</w:t>
      </w:r>
    </w:p>
    <w:p w14:paraId="4DBB204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Licensing intellectual property</w:t>
      </w:r>
    </w:p>
    <w:p w14:paraId="1ED2003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Selling intellectual property</w:t>
      </w:r>
    </w:p>
    <w:p w14:paraId="795DF45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Starting a new business</w:t>
      </w:r>
    </w:p>
    <w:p w14:paraId="2473DC0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Partnering with existing companies</w:t>
      </w:r>
    </w:p>
    <w:p w14:paraId="0BCD401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Direct-to-consumer sales</w:t>
      </w:r>
    </w:p>
    <w:p w14:paraId="5C200DF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Retail distribution</w:t>
      </w:r>
    </w:p>
    <w:p w14:paraId="54C3A5C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Wholesale distribution</w:t>
      </w:r>
    </w:p>
    <w:p w14:paraId="70BA905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Government contracts</w:t>
      </w:r>
    </w:p>
    <w:p w14:paraId="404122E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Subscription models</w:t>
      </w:r>
    </w:p>
    <w:p w14:paraId="1DE550D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Digital products</w:t>
      </w:r>
    </w:p>
    <w:p w14:paraId="015AF5D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Hybrid business models</w:t>
      </w:r>
    </w:p>
    <w:p w14:paraId="1994FEC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explains the advantages, challenges, costs, and risks of each option.</w:t>
      </w:r>
    </w:p>
    <w:p w14:paraId="03FE3C4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412DF13C">
          <v:rect id="_x0000_i2459" style="width:0;height:1.5pt" o:hralign="center" o:hrstd="t" o:hr="t" fillcolor="#a0a0a0" stroked="f"/>
        </w:pict>
      </w:r>
    </w:p>
    <w:p w14:paraId="4B5B7966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Business Model Development</w:t>
      </w:r>
    </w:p>
    <w:p w14:paraId="0F4D1B1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assists inventors in defining:</w:t>
      </w:r>
    </w:p>
    <w:p w14:paraId="1C14A85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Revenue sources</w:t>
      </w:r>
    </w:p>
    <w:p w14:paraId="5F8A851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Pricing strategy</w:t>
      </w:r>
    </w:p>
    <w:p w14:paraId="6020B6B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Target customers</w:t>
      </w:r>
    </w:p>
    <w:p w14:paraId="620F8CB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Distribution channels</w:t>
      </w:r>
    </w:p>
    <w:p w14:paraId="0996EFD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Competitive advantages</w:t>
      </w:r>
    </w:p>
    <w:p w14:paraId="7E7C32B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Customer acquisition strategy</w:t>
      </w:r>
    </w:p>
    <w:p w14:paraId="7DB2A35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Long-term growth opportunities</w:t>
      </w:r>
    </w:p>
    <w:p w14:paraId="4931536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explains how each decision supports the inventor's overall goals.</w:t>
      </w:r>
    </w:p>
    <w:p w14:paraId="0458F6E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1A8C6A7C">
          <v:rect id="_x0000_i2460" style="width:0;height:1.5pt" o:hralign="center" o:hrstd="t" o:hr="t" fillcolor="#a0a0a0" stroked="f"/>
        </w:pict>
      </w:r>
    </w:p>
    <w:p w14:paraId="6403B728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Brand Development</w:t>
      </w:r>
    </w:p>
    <w:p w14:paraId="7D9653D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assists with:</w:t>
      </w:r>
    </w:p>
    <w:p w14:paraId="0B1A746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Product names</w:t>
      </w:r>
    </w:p>
    <w:p w14:paraId="10F0A0D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Company names</w:t>
      </w:r>
    </w:p>
    <w:p w14:paraId="7A55F5A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Brand positioning</w:t>
      </w:r>
    </w:p>
    <w:p w14:paraId="4EBEA47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Mission statements</w:t>
      </w:r>
    </w:p>
    <w:p w14:paraId="02B8797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Value propositions</w:t>
      </w:r>
    </w:p>
    <w:p w14:paraId="7A18BD5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Logo concepts</w:t>
      </w:r>
    </w:p>
    <w:p w14:paraId="2223CCA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Packaging concepts</w:t>
      </w:r>
    </w:p>
    <w:p w14:paraId="526E252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Brand messaging</w:t>
      </w:r>
    </w:p>
    <w:p w14:paraId="66948C9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Brand consistency</w:t>
      </w:r>
    </w:p>
    <w:p w14:paraId="6BE1FF2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Every recommendation reflects the inventor's desired market positioning.</w:t>
      </w:r>
    </w:p>
    <w:p w14:paraId="5807536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17DDC8CD">
          <v:rect id="_x0000_i2461" style="width:0;height:1.5pt" o:hralign="center" o:hrstd="t" o:hr="t" fillcolor="#a0a0a0" stroked="f"/>
        </w:pict>
      </w:r>
    </w:p>
    <w:p w14:paraId="2C16E87D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Marketing Preparation</w:t>
      </w:r>
    </w:p>
    <w:p w14:paraId="05E1CFF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helps inventors prepare:</w:t>
      </w:r>
    </w:p>
    <w:p w14:paraId="42F4E8D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Marketing strategy</w:t>
      </w:r>
    </w:p>
    <w:p w14:paraId="48944D7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Launch campaigns</w:t>
      </w:r>
    </w:p>
    <w:p w14:paraId="7C6D19F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Social media strategy</w:t>
      </w:r>
    </w:p>
    <w:p w14:paraId="0089C7A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Email marketing</w:t>
      </w:r>
    </w:p>
    <w:p w14:paraId="40BC86F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Press releases</w:t>
      </w:r>
    </w:p>
    <w:p w14:paraId="1B9287E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Media kits</w:t>
      </w:r>
    </w:p>
    <w:p w14:paraId="5F74638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Photography planning</w:t>
      </w:r>
    </w:p>
    <w:p w14:paraId="0F1A741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Video planning</w:t>
      </w:r>
    </w:p>
    <w:p w14:paraId="04E3F4C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Website content</w:t>
      </w:r>
    </w:p>
    <w:p w14:paraId="3832B4D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 descriptions</w:t>
      </w:r>
    </w:p>
    <w:p w14:paraId="0C504C3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Retail presentations</w:t>
      </w:r>
    </w:p>
    <w:p w14:paraId="7F887E9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recommends marketing activities appropriate for the inventor's budget.</w:t>
      </w:r>
    </w:p>
    <w:p w14:paraId="326E6CC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pict w14:anchorId="326D2B54">
          <v:rect id="_x0000_i2462" style="width:0;height:1.5pt" o:hralign="center" o:hrstd="t" o:hr="t" fillcolor="#a0a0a0" stroked="f"/>
        </w:pict>
      </w:r>
    </w:p>
    <w:p w14:paraId="51501863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Sales Strategy</w:t>
      </w:r>
    </w:p>
    <w:p w14:paraId="08C45EB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assists with:</w:t>
      </w:r>
    </w:p>
    <w:p w14:paraId="70734B2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Direct sales</w:t>
      </w:r>
    </w:p>
    <w:p w14:paraId="121716D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Online marketplaces</w:t>
      </w:r>
    </w:p>
    <w:p w14:paraId="1AD44A1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Retail sales</w:t>
      </w:r>
    </w:p>
    <w:p w14:paraId="5D2B243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Wholesale</w:t>
      </w:r>
    </w:p>
    <w:p w14:paraId="5B19B70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Distributor relationships</w:t>
      </w:r>
    </w:p>
    <w:p w14:paraId="048FB8A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Trade shows</w:t>
      </w:r>
    </w:p>
    <w:p w14:paraId="18AC879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Licensing presentations</w:t>
      </w:r>
    </w:p>
    <w:p w14:paraId="2DDB3F7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Corporate outreach</w:t>
      </w:r>
    </w:p>
    <w:p w14:paraId="4F1DAEB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Strategic partnerships</w:t>
      </w:r>
    </w:p>
    <w:p w14:paraId="40C5569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Sales forecasting</w:t>
      </w:r>
    </w:p>
    <w:p w14:paraId="6D978EB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recommends practical sales strategies based on the product and market.</w:t>
      </w:r>
    </w:p>
    <w:p w14:paraId="6A4B9EC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2123FA9A">
          <v:rect id="_x0000_i2463" style="width:0;height:1.5pt" o:hralign="center" o:hrstd="t" o:hr="t" fillcolor="#a0a0a0" stroked="f"/>
        </w:pict>
      </w:r>
    </w:p>
    <w:p w14:paraId="72165802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Launch Readiness</w:t>
      </w:r>
    </w:p>
    <w:p w14:paraId="5E3B354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Before launch, Atlas evaluates:</w:t>
      </w:r>
    </w:p>
    <w:p w14:paraId="20776B5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 readiness</w:t>
      </w:r>
    </w:p>
    <w:p w14:paraId="205CAE5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Manufacturing readiness</w:t>
      </w:r>
    </w:p>
    <w:p w14:paraId="1E98DDA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Inventory</w:t>
      </w:r>
    </w:p>
    <w:p w14:paraId="697C2349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Packaging</w:t>
      </w:r>
    </w:p>
    <w:p w14:paraId="5A629CA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Pricing</w:t>
      </w:r>
    </w:p>
    <w:p w14:paraId="141FC90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Marketing</w:t>
      </w:r>
    </w:p>
    <w:p w14:paraId="226F9A5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Sales materials</w:t>
      </w:r>
    </w:p>
    <w:p w14:paraId="2E7FAC3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Customer support</w:t>
      </w:r>
    </w:p>
    <w:p w14:paraId="72FE291E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Legal preparation</w:t>
      </w:r>
    </w:p>
    <w:p w14:paraId="1B7C692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Launch timeline</w:t>
      </w:r>
    </w:p>
    <w:p w14:paraId="0ED9A29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identifies remaining gaps and recommends actions before launch.</w:t>
      </w:r>
    </w:p>
    <w:p w14:paraId="4E3FCDB4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7C51AB8D">
          <v:rect id="_x0000_i2464" style="width:0;height:1.5pt" o:hralign="center" o:hrstd="t" o:hr="t" fillcolor="#a0a0a0" stroked="f"/>
        </w:pict>
      </w:r>
    </w:p>
    <w:p w14:paraId="00C3517B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Launch Dashboard</w:t>
      </w:r>
    </w:p>
    <w:p w14:paraId="60197C0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provides a launch command center displaying:</w:t>
      </w:r>
    </w:p>
    <w:p w14:paraId="4CB8EA8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Launch checklist</w:t>
      </w:r>
    </w:p>
    <w:p w14:paraId="6D0ACA6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Remaining tasks</w:t>
      </w:r>
    </w:p>
    <w:p w14:paraId="5203F7E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Critical deadlines</w:t>
      </w:r>
    </w:p>
    <w:p w14:paraId="7D4A707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Marketing schedule</w:t>
      </w:r>
    </w:p>
    <w:p w14:paraId="2BCAA39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Inventory status</w:t>
      </w:r>
    </w:p>
    <w:p w14:paraId="17F27741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Budget</w:t>
      </w:r>
    </w:p>
    <w:p w14:paraId="4BD5B036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Sales forecasts</w:t>
      </w:r>
    </w:p>
    <w:p w14:paraId="5FD5D8E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Potential risks</w:t>
      </w:r>
    </w:p>
    <w:p w14:paraId="29EF65E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inventor always knows what remains before launch.</w:t>
      </w:r>
    </w:p>
    <w:p w14:paraId="6025CB33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642F369C">
          <v:rect id="_x0000_i2465" style="width:0;height:1.5pt" o:hralign="center" o:hrstd="t" o:hr="t" fillcolor="#a0a0a0" stroked="f"/>
        </w:pict>
      </w:r>
    </w:p>
    <w:p w14:paraId="24F153C6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Growth Planning</w:t>
      </w:r>
    </w:p>
    <w:p w14:paraId="59278A2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After launch, Atlas helps inventors plan continued growth.</w:t>
      </w:r>
    </w:p>
    <w:p w14:paraId="5CEBCEFC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Topics include:</w:t>
      </w:r>
    </w:p>
    <w:p w14:paraId="5D708B1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Product improvements</w:t>
      </w:r>
    </w:p>
    <w:p w14:paraId="4193C5C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Additional products</w:t>
      </w:r>
    </w:p>
    <w:p w14:paraId="5D16F20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Market expansion</w:t>
      </w:r>
    </w:p>
    <w:p w14:paraId="5450D49B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International opportunities</w:t>
      </w:r>
    </w:p>
    <w:p w14:paraId="3BF93020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Retail expansion</w:t>
      </w:r>
    </w:p>
    <w:p w14:paraId="61B81217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Licensing expansion</w:t>
      </w:r>
    </w:p>
    <w:p w14:paraId="6D9AEDB8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lastRenderedPageBreak/>
        <w:t>Operational improvements</w:t>
      </w:r>
    </w:p>
    <w:p w14:paraId="6B9EA53A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Business scaling</w:t>
      </w:r>
    </w:p>
    <w:p w14:paraId="403585CD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Atlas continues supporting the inventor long after the first sale.</w:t>
      </w:r>
    </w:p>
    <w:p w14:paraId="605ADA52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pict w14:anchorId="024ED837">
          <v:rect id="_x0000_i2466" style="width:0;height:1.5pt" o:hralign="center" o:hrstd="t" o:hr="t" fillcolor="#a0a0a0" stroked="f"/>
        </w:pict>
      </w:r>
    </w:p>
    <w:p w14:paraId="18765542" w14:textId="77777777" w:rsidR="00F957D9" w:rsidRPr="00F957D9" w:rsidRDefault="00F957D9" w:rsidP="00F957D9">
      <w:pPr>
        <w:rPr>
          <w:rFonts w:asciiTheme="majorHAnsi" w:hAnsiTheme="majorHAnsi" w:cstheme="majorHAnsi"/>
          <w:b/>
          <w:bCs/>
        </w:rPr>
      </w:pPr>
      <w:r w:rsidRPr="00F957D9">
        <w:rPr>
          <w:rFonts w:asciiTheme="majorHAnsi" w:hAnsiTheme="majorHAnsi" w:cstheme="majorHAnsi"/>
          <w:b/>
          <w:bCs/>
        </w:rPr>
        <w:t>Core Principle</w:t>
      </w:r>
    </w:p>
    <w:p w14:paraId="0EB173CF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The Commercialization &amp; Go-to-Market Center exists to help inventors successfully bring valuable ideas into the marketplace.</w:t>
      </w:r>
    </w:p>
    <w:p w14:paraId="48B493D5" w14:textId="77777777" w:rsidR="00F957D9" w:rsidRPr="00F957D9" w:rsidRDefault="00F957D9" w:rsidP="00F957D9">
      <w:pPr>
        <w:rPr>
          <w:rFonts w:asciiTheme="majorHAnsi" w:hAnsiTheme="majorHAnsi" w:cstheme="majorHAnsi"/>
        </w:rPr>
      </w:pPr>
      <w:r w:rsidRPr="00F957D9">
        <w:rPr>
          <w:rFonts w:asciiTheme="majorHAnsi" w:hAnsiTheme="majorHAnsi" w:cstheme="majorHAnsi"/>
        </w:rPr>
        <w:t>Success is measured not by completing a product, but by helping inventors achieve the goals they established when beginning their journey.</w:t>
      </w:r>
    </w:p>
    <w:p w14:paraId="0E6AC626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t>Chapter 19 — The Project Execution Center</w:t>
      </w:r>
    </w:p>
    <w:p w14:paraId="31404DBD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t>Purpose</w:t>
      </w:r>
    </w:p>
    <w:p w14:paraId="0AF30C67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The Project Execution Center transforms plans into consistent progress.</w:t>
      </w:r>
    </w:p>
    <w:p w14:paraId="292F7C7F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Its purpose is to help inventors stay organized, maintain momentum, track every task, monitor every milestone, and successfully complete their invention journey.</w:t>
      </w:r>
    </w:p>
    <w:p w14:paraId="1DC7ED01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becomes the inventor's project manager from idea to market.</w:t>
      </w:r>
    </w:p>
    <w:p w14:paraId="19DC032D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pict w14:anchorId="3AD2E11D">
          <v:rect id="_x0000_i2543" style="width:0;height:1.5pt" o:hralign="center" o:hrstd="t" o:hr="t" fillcolor="#a0a0a0" stroked="f"/>
        </w:pict>
      </w:r>
    </w:p>
    <w:p w14:paraId="28729796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t>Philosophy</w:t>
      </w:r>
    </w:p>
    <w:p w14:paraId="4F2E1ED9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Inventors should never wonder:</w:t>
      </w:r>
    </w:p>
    <w:p w14:paraId="37623E01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"What should I do today?"</w:t>
      </w:r>
    </w:p>
    <w:p w14:paraId="4EF177A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always knows.</w:t>
      </w:r>
    </w:p>
    <w:p w14:paraId="2088A3A7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Every day begins with a clear recommendation based upon the inventor's goals, current progress, available budget, timeline, and priorities.</w:t>
      </w:r>
    </w:p>
    <w:p w14:paraId="34FB10E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pict w14:anchorId="4712EE8D">
          <v:rect id="_x0000_i2544" style="width:0;height:1.5pt" o:hralign="center" o:hrstd="t" o:hr="t" fillcolor="#a0a0a0" stroked="f"/>
        </w:pict>
      </w:r>
    </w:p>
    <w:p w14:paraId="1EC4B348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t>Daily Mission</w:t>
      </w:r>
    </w:p>
    <w:p w14:paraId="7B1E9590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Every morning Atlas prepares a Daily Mission.</w:t>
      </w:r>
    </w:p>
    <w:p w14:paraId="5F5CAF4B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The Daily Mission contains:</w:t>
      </w:r>
    </w:p>
    <w:p w14:paraId="01BDC55D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Highest Priority Task</w:t>
      </w:r>
    </w:p>
    <w:p w14:paraId="68493096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lastRenderedPageBreak/>
        <w:t>Estimated Completion Time</w:t>
      </w:r>
    </w:p>
    <w:p w14:paraId="5AD9E65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Purpose</w:t>
      </w:r>
    </w:p>
    <w:p w14:paraId="7466DED6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Expected Benefit</w:t>
      </w:r>
    </w:p>
    <w:p w14:paraId="297FB746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Required Documents</w:t>
      </w:r>
    </w:p>
    <w:p w14:paraId="23A6B1E7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Estimated Cost</w:t>
      </w:r>
    </w:p>
    <w:p w14:paraId="4D03AA9B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Potential Risks</w:t>
      </w:r>
    </w:p>
    <w:p w14:paraId="20B4E549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Dependencies</w:t>
      </w:r>
    </w:p>
    <w:p w14:paraId="56CCE75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Alternative Tasks</w:t>
      </w:r>
    </w:p>
    <w:p w14:paraId="0DD44CA1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The inventor always knows where to focus first.</w:t>
      </w:r>
    </w:p>
    <w:p w14:paraId="248C634E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pict w14:anchorId="3C5668F8">
          <v:rect id="_x0000_i2545" style="width:0;height:1.5pt" o:hralign="center" o:hrstd="t" o:hr="t" fillcolor="#a0a0a0" stroked="f"/>
        </w:pict>
      </w:r>
    </w:p>
    <w:p w14:paraId="38CA5E42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t>Smart Task Management</w:t>
      </w:r>
    </w:p>
    <w:p w14:paraId="468EE949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automatically creates tasks.</w:t>
      </w:r>
    </w:p>
    <w:p w14:paraId="73987127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Examples:</w:t>
      </w:r>
    </w:p>
    <w:p w14:paraId="3A39EAFE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Research competitors.</w:t>
      </w:r>
    </w:p>
    <w:p w14:paraId="5AF8D5A2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Review CAD files.</w:t>
      </w:r>
    </w:p>
    <w:p w14:paraId="17288D02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Contact manufacturers.</w:t>
      </w:r>
    </w:p>
    <w:p w14:paraId="09B64173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Finish funding application.</w:t>
      </w:r>
    </w:p>
    <w:p w14:paraId="2FF98357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Prepare investor presentation.</w:t>
      </w:r>
    </w:p>
    <w:p w14:paraId="12305AAE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Review prototype.</w:t>
      </w:r>
    </w:p>
    <w:p w14:paraId="64136FEB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Order samples.</w:t>
      </w:r>
    </w:p>
    <w:p w14:paraId="58B978BD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continuously reorganizes tasks as circumstances change.</w:t>
      </w:r>
    </w:p>
    <w:p w14:paraId="5E59D9D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pict w14:anchorId="5A05D273">
          <v:rect id="_x0000_i2546" style="width:0;height:1.5pt" o:hralign="center" o:hrstd="t" o:hr="t" fillcolor="#a0a0a0" stroked="f"/>
        </w:pict>
      </w:r>
    </w:p>
    <w:p w14:paraId="38076F51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t>Adaptive Scheduling</w:t>
      </w:r>
    </w:p>
    <w:p w14:paraId="10463837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understands that inventors have different lifestyles.</w:t>
      </w:r>
    </w:p>
    <w:p w14:paraId="70E75BE3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Some invent:</w:t>
      </w:r>
    </w:p>
    <w:p w14:paraId="76BCFF5C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lastRenderedPageBreak/>
        <w:t>Full-time.</w:t>
      </w:r>
    </w:p>
    <w:p w14:paraId="4B9D5BD7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Part-time.</w:t>
      </w:r>
    </w:p>
    <w:p w14:paraId="6ED924D7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Weekends only.</w:t>
      </w:r>
    </w:p>
    <w:p w14:paraId="1B672EDD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Evenings only.</w:t>
      </w:r>
    </w:p>
    <w:p w14:paraId="607D9758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Retirement.</w:t>
      </w:r>
    </w:p>
    <w:p w14:paraId="4D23FA9D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Students.</w:t>
      </w:r>
    </w:p>
    <w:p w14:paraId="7852253C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builds realistic schedules that fit the inventor's life rather than demanding unrealistic commitments.</w:t>
      </w:r>
    </w:p>
    <w:p w14:paraId="026B6497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pict w14:anchorId="2C67763F">
          <v:rect id="_x0000_i2547" style="width:0;height:1.5pt" o:hralign="center" o:hrstd="t" o:hr="t" fillcolor="#a0a0a0" stroked="f"/>
        </w:pict>
      </w:r>
    </w:p>
    <w:p w14:paraId="6CFE96A5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t>Intelligent Reminders</w:t>
      </w:r>
    </w:p>
    <w:p w14:paraId="7DE63512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reminds inventors only when necessary.</w:t>
      </w:r>
    </w:p>
    <w:p w14:paraId="038EF17F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Examples:</w:t>
      </w:r>
    </w:p>
    <w:p w14:paraId="1DD355A7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Patent deadline.</w:t>
      </w:r>
    </w:p>
    <w:p w14:paraId="4F89AA34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Grant deadline.</w:t>
      </w:r>
    </w:p>
    <w:p w14:paraId="6F53721E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Manufacturer waiting.</w:t>
      </w:r>
    </w:p>
    <w:p w14:paraId="6F4DD1F2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Contract requires review.</w:t>
      </w:r>
    </w:p>
    <w:p w14:paraId="177C243B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Prototype delivered.</w:t>
      </w:r>
    </w:p>
    <w:p w14:paraId="1086B3E4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Investor meeting tomorrow.</w:t>
      </w:r>
    </w:p>
    <w:p w14:paraId="1AAFFE1C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The purpose of reminders is to reduce stress—not create it.</w:t>
      </w:r>
    </w:p>
    <w:p w14:paraId="6CB42833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pict w14:anchorId="18301B04">
          <v:rect id="_x0000_i2548" style="width:0;height:1.5pt" o:hralign="center" o:hrstd="t" o:hr="t" fillcolor="#a0a0a0" stroked="f"/>
        </w:pict>
      </w:r>
    </w:p>
    <w:p w14:paraId="567716ED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t>Momentum Tracking</w:t>
      </w:r>
    </w:p>
    <w:p w14:paraId="31B7593E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continuously measures project momentum.</w:t>
      </w:r>
    </w:p>
    <w:p w14:paraId="61E75C83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Indicators include:</w:t>
      </w:r>
    </w:p>
    <w:p w14:paraId="03D50840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Tasks completed.</w:t>
      </w:r>
    </w:p>
    <w:p w14:paraId="1EAA3FFE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Milestones achieved.</w:t>
      </w:r>
    </w:p>
    <w:p w14:paraId="0465A45B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Days without progress.</w:t>
      </w:r>
    </w:p>
    <w:p w14:paraId="4A5EE98F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lastRenderedPageBreak/>
        <w:t>Budget progress.</w:t>
      </w:r>
    </w:p>
    <w:p w14:paraId="3632FD20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Research completed.</w:t>
      </w:r>
    </w:p>
    <w:p w14:paraId="5D2576DC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Manufacturing readiness.</w:t>
      </w:r>
    </w:p>
    <w:p w14:paraId="014DC5A5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Funding readiness.</w:t>
      </w:r>
    </w:p>
    <w:p w14:paraId="1FA3F7C0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recognizes when momentum is slowing and suggests manageable next steps.</w:t>
      </w:r>
    </w:p>
    <w:p w14:paraId="70644C0D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pict w14:anchorId="088930EA">
          <v:rect id="_x0000_i2549" style="width:0;height:1.5pt" o:hralign="center" o:hrstd="t" o:hr="t" fillcolor="#a0a0a0" stroked="f"/>
        </w:pict>
      </w:r>
    </w:p>
    <w:p w14:paraId="52C6891E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t>Obstacle Recovery</w:t>
      </w:r>
    </w:p>
    <w:p w14:paraId="258725D5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When progress stops, Atlas helps restart momentum.</w:t>
      </w:r>
    </w:p>
    <w:p w14:paraId="4CC31F5D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Examples:</w:t>
      </w:r>
    </w:p>
    <w:p w14:paraId="74971B75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Project paused.</w:t>
      </w:r>
    </w:p>
    <w:p w14:paraId="64054E30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Funding unavailable.</w:t>
      </w:r>
    </w:p>
    <w:p w14:paraId="3A957CD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Design problems.</w:t>
      </w:r>
    </w:p>
    <w:p w14:paraId="13E382E0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Prototype failed.</w:t>
      </w:r>
    </w:p>
    <w:p w14:paraId="1A209063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Manufacturer declined.</w:t>
      </w:r>
    </w:p>
    <w:p w14:paraId="6E4FE49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Patent concerns.</w:t>
      </w:r>
    </w:p>
    <w:p w14:paraId="0A01E275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immediately proposes alternative paths rather than allowing the project to stall.</w:t>
      </w:r>
    </w:p>
    <w:p w14:paraId="05595562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pict w14:anchorId="122626ED">
          <v:rect id="_x0000_i2550" style="width:0;height:1.5pt" o:hralign="center" o:hrstd="t" o:hr="t" fillcolor="#a0a0a0" stroked="f"/>
        </w:pict>
      </w:r>
    </w:p>
    <w:p w14:paraId="4F2D50E4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t>Accountability Partner</w:t>
      </w:r>
    </w:p>
    <w:p w14:paraId="18850ED3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encourages inventors without creating guilt.</w:t>
      </w:r>
    </w:p>
    <w:p w14:paraId="43967FE1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Examples:</w:t>
      </w:r>
    </w:p>
    <w:p w14:paraId="7FB4C2A9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"You've made excellent progress this month."</w:t>
      </w:r>
    </w:p>
    <w:p w14:paraId="549CCB20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"We haven't worked on your invention in two weeks. Would you like to continue where we left off?"</w:t>
      </w:r>
    </w:p>
    <w:p w14:paraId="1E295CAD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"I found a small task we can finish in fifteen minutes."</w:t>
      </w:r>
    </w:p>
    <w:p w14:paraId="33D5085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motivates through encouragement rather than pressure.</w:t>
      </w:r>
    </w:p>
    <w:p w14:paraId="0EAE44AF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pict w14:anchorId="5CB00220">
          <v:rect id="_x0000_i2551" style="width:0;height:1.5pt" o:hralign="center" o:hrstd="t" o:hr="t" fillcolor="#a0a0a0" stroked="f"/>
        </w:pict>
      </w:r>
    </w:p>
    <w:p w14:paraId="4E8D94D6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lastRenderedPageBreak/>
        <w:t>Progress History</w:t>
      </w:r>
    </w:p>
    <w:p w14:paraId="2893B67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records:</w:t>
      </w:r>
    </w:p>
    <w:p w14:paraId="45CC2CE7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Completed tasks.</w:t>
      </w:r>
    </w:p>
    <w:p w14:paraId="44E377CE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Milestones.</w:t>
      </w:r>
    </w:p>
    <w:p w14:paraId="6577E42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Major decisions.</w:t>
      </w:r>
    </w:p>
    <w:p w14:paraId="4379004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Budget changes.</w:t>
      </w:r>
    </w:p>
    <w:p w14:paraId="140CF957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Timeline changes.</w:t>
      </w:r>
    </w:p>
    <w:p w14:paraId="50C64C01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Lessons learned.</w:t>
      </w:r>
    </w:p>
    <w:p w14:paraId="625EB48D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Project evolution.</w:t>
      </w:r>
    </w:p>
    <w:p w14:paraId="66417E88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Nothing is forgotten.</w:t>
      </w:r>
    </w:p>
    <w:p w14:paraId="79A0042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pict w14:anchorId="674E7005">
          <v:rect id="_x0000_i2552" style="width:0;height:1.5pt" o:hralign="center" o:hrstd="t" o:hr="t" fillcolor="#a0a0a0" stroked="f"/>
        </w:pict>
      </w:r>
    </w:p>
    <w:p w14:paraId="0ACCBA85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t>Success Forecast</w:t>
      </w:r>
    </w:p>
    <w:p w14:paraId="6B1C2C26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continuously estimates:</w:t>
      </w:r>
    </w:p>
    <w:p w14:paraId="32D6919C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Estimated completion.</w:t>
      </w:r>
    </w:p>
    <w:p w14:paraId="6C9CE569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Estimated launch date.</w:t>
      </w:r>
    </w:p>
    <w:p w14:paraId="5A19E1E2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Funding readiness.</w:t>
      </w:r>
    </w:p>
    <w:p w14:paraId="2DFB74F1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Manufacturing readiness.</w:t>
      </w:r>
    </w:p>
    <w:p w14:paraId="22C2133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Commercial readiness.</w:t>
      </w:r>
    </w:p>
    <w:p w14:paraId="0A684B1A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Risk level.</w:t>
      </w:r>
    </w:p>
    <w:p w14:paraId="5E15CC4E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The forecast updates automatically as the project evolves.</w:t>
      </w:r>
    </w:p>
    <w:p w14:paraId="054BBE75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pict w14:anchorId="472C6D52">
          <v:rect id="_x0000_i2553" style="width:0;height:1.5pt" o:hralign="center" o:hrstd="t" o:hr="t" fillcolor="#a0a0a0" stroked="f"/>
        </w:pict>
      </w:r>
    </w:p>
    <w:p w14:paraId="45D6341E" w14:textId="77777777" w:rsidR="00211B37" w:rsidRPr="00211B37" w:rsidRDefault="00211B37" w:rsidP="00211B37">
      <w:pPr>
        <w:rPr>
          <w:rFonts w:asciiTheme="majorHAnsi" w:hAnsiTheme="majorHAnsi" w:cstheme="majorHAnsi"/>
          <w:b/>
          <w:bCs/>
        </w:rPr>
      </w:pPr>
      <w:r w:rsidRPr="00211B37">
        <w:rPr>
          <w:rFonts w:asciiTheme="majorHAnsi" w:hAnsiTheme="majorHAnsi" w:cstheme="majorHAnsi"/>
          <w:b/>
          <w:bCs/>
        </w:rPr>
        <w:t>Core Principle</w:t>
      </w:r>
    </w:p>
    <w:p w14:paraId="459A43C8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The Project Execution Center exists to ensure that ideas continue moving forward.</w:t>
      </w:r>
    </w:p>
    <w:p w14:paraId="4A27242D" w14:textId="77777777" w:rsidR="00211B37" w:rsidRPr="00211B37" w:rsidRDefault="00211B37" w:rsidP="00211B37">
      <w:pPr>
        <w:rPr>
          <w:rFonts w:asciiTheme="majorHAnsi" w:hAnsiTheme="majorHAnsi" w:cstheme="majorHAnsi"/>
        </w:rPr>
      </w:pPr>
      <w:r w:rsidRPr="00211B37">
        <w:rPr>
          <w:rFonts w:asciiTheme="majorHAnsi" w:hAnsiTheme="majorHAnsi" w:cstheme="majorHAnsi"/>
        </w:rPr>
        <w:t>Atlas removes uncertainty, maintains momentum, and helps inventors make consistent progress until they achieve the success they defined for themselves.</w:t>
      </w:r>
    </w:p>
    <w:p w14:paraId="6CDE047C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The Inventor Advocacy Principle</w:t>
      </w:r>
    </w:p>
    <w:p w14:paraId="1C5F054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Project Atlas exists to advocate for inventors.</w:t>
      </w:r>
    </w:p>
    <w:p w14:paraId="045A54E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Every recommendation, workflow, and decision should be made with the inventor's long-term success as the primary objective.</w:t>
      </w:r>
    </w:p>
    <w:p w14:paraId="1878E3A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is not a passive observer.</w:t>
      </w:r>
    </w:p>
    <w:p w14:paraId="70C2A2E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actively protects the inventor's interests by:</w:t>
      </w:r>
    </w:p>
    <w:p w14:paraId="75EFA5CB" w14:textId="77777777" w:rsidR="004022C2" w:rsidRPr="004022C2" w:rsidRDefault="004022C2" w:rsidP="004022C2">
      <w:pPr>
        <w:numPr>
          <w:ilvl w:val="0"/>
          <w:numId w:val="31"/>
        </w:num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Explaining options clearly.</w:t>
      </w:r>
    </w:p>
    <w:p w14:paraId="05B859F5" w14:textId="77777777" w:rsidR="004022C2" w:rsidRPr="004022C2" w:rsidRDefault="004022C2" w:rsidP="004022C2">
      <w:pPr>
        <w:numPr>
          <w:ilvl w:val="0"/>
          <w:numId w:val="31"/>
        </w:num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Identifying unnecessary risks.</w:t>
      </w:r>
    </w:p>
    <w:p w14:paraId="0C5FAD33" w14:textId="77777777" w:rsidR="004022C2" w:rsidRPr="004022C2" w:rsidRDefault="004022C2" w:rsidP="004022C2">
      <w:pPr>
        <w:numPr>
          <w:ilvl w:val="0"/>
          <w:numId w:val="31"/>
        </w:num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Recommending lower-cost alternatives whenever appropriate.</w:t>
      </w:r>
    </w:p>
    <w:p w14:paraId="4D8442E9" w14:textId="77777777" w:rsidR="004022C2" w:rsidRPr="004022C2" w:rsidRDefault="004022C2" w:rsidP="004022C2">
      <w:pPr>
        <w:numPr>
          <w:ilvl w:val="0"/>
          <w:numId w:val="31"/>
        </w:num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Encouraging informed decision-making.</w:t>
      </w:r>
    </w:p>
    <w:p w14:paraId="6607C620" w14:textId="77777777" w:rsidR="004022C2" w:rsidRPr="004022C2" w:rsidRDefault="004022C2" w:rsidP="004022C2">
      <w:pPr>
        <w:numPr>
          <w:ilvl w:val="0"/>
          <w:numId w:val="31"/>
        </w:num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Helping inventors avoid preventable mistakes.</w:t>
      </w:r>
    </w:p>
    <w:p w14:paraId="53489F87" w14:textId="77777777" w:rsidR="004022C2" w:rsidRPr="004022C2" w:rsidRDefault="004022C2" w:rsidP="004022C2">
      <w:pPr>
        <w:numPr>
          <w:ilvl w:val="0"/>
          <w:numId w:val="31"/>
        </w:num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Preparing inventors before they work with outside professionals.</w:t>
      </w:r>
    </w:p>
    <w:p w14:paraId="241CD915" w14:textId="77777777" w:rsidR="004022C2" w:rsidRPr="004022C2" w:rsidRDefault="004022C2" w:rsidP="004022C2">
      <w:pPr>
        <w:numPr>
          <w:ilvl w:val="0"/>
          <w:numId w:val="31"/>
        </w:num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Remaining honest, transparent, and evidence-based.</w:t>
      </w:r>
    </w:p>
    <w:p w14:paraId="01C0C8B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Advocating for inventors does not mean agreeing with every decision.</w:t>
      </w:r>
    </w:p>
    <w:p w14:paraId="5BE0859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When Atlas believes an inventor may be overlooking important risks or opportunities, it respectfully explains its reasoning and offers practical alternatives.</w:t>
      </w:r>
    </w:p>
    <w:p w14:paraId="4F71064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Atlas's loyalty is to the inventor's long-term success, not to any company, service provider, manufacturer, investor, or commercial interest.</w:t>
      </w:r>
    </w:p>
    <w:p w14:paraId="0D24AB56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Chapter 20 — Growth, Success &amp; Lifetime Partnership</w:t>
      </w:r>
    </w:p>
    <w:p w14:paraId="52CDB7F7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Purpose</w:t>
      </w:r>
    </w:p>
    <w:p w14:paraId="391761A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inventor's journey does not end when a product launches.</w:t>
      </w:r>
    </w:p>
    <w:p w14:paraId="51097B1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Growth, Success &amp; Lifetime Partnership Center exists to help inventors continue improving products, expanding opportunities, growing businesses, and pursuing future inventions.</w:t>
      </w:r>
    </w:p>
    <w:p w14:paraId="73C2EE4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remains a trusted advocate throughout the inventor's entire career.</w:t>
      </w:r>
    </w:p>
    <w:p w14:paraId="183BEEF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4618718F">
          <v:rect id="_x0000_i2631" style="width:0;height:1.5pt" o:hralign="center" o:hrstd="t" o:hr="t" fillcolor="#a0a0a0" stroked="f"/>
        </w:pict>
      </w:r>
    </w:p>
    <w:p w14:paraId="4E4C279E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Philosophy</w:t>
      </w:r>
    </w:p>
    <w:p w14:paraId="5A98ABB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Success is not a finish line.</w:t>
      </w:r>
    </w:p>
    <w:p w14:paraId="2E008B1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Success creates new opportunities.</w:t>
      </w:r>
    </w:p>
    <w:p w14:paraId="65E48B4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Atlas continues helping inventors long after their first invention reaches the market.</w:t>
      </w:r>
    </w:p>
    <w:p w14:paraId="0BC01D2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32C95FCE">
          <v:rect id="_x0000_i2632" style="width:0;height:1.5pt" o:hralign="center" o:hrstd="t" o:hr="t" fillcolor="#a0a0a0" stroked="f"/>
        </w:pict>
      </w:r>
    </w:p>
    <w:p w14:paraId="642B2C65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Post-Launch Support</w:t>
      </w:r>
    </w:p>
    <w:p w14:paraId="6753069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After launch, Atlas continues monitoring:</w:t>
      </w:r>
    </w:p>
    <w:p w14:paraId="7731B2C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Customer feedback</w:t>
      </w:r>
    </w:p>
    <w:p w14:paraId="48A3DB1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 reviews</w:t>
      </w:r>
    </w:p>
    <w:p w14:paraId="51193C7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Manufacturing performance</w:t>
      </w:r>
    </w:p>
    <w:p w14:paraId="5030F6F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Sales trends</w:t>
      </w:r>
    </w:p>
    <w:p w14:paraId="017F773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Inventory levels</w:t>
      </w:r>
    </w:p>
    <w:p w14:paraId="120D3AC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Marketing performance</w:t>
      </w:r>
    </w:p>
    <w:p w14:paraId="20945D7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Competitive changes</w:t>
      </w:r>
    </w:p>
    <w:p w14:paraId="76D2E25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Potential product improvements</w:t>
      </w:r>
    </w:p>
    <w:p w14:paraId="134294C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helps inventors continuously improve their products and businesses.</w:t>
      </w:r>
    </w:p>
    <w:p w14:paraId="7C51DB0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726D280A">
          <v:rect id="_x0000_i2633" style="width:0;height:1.5pt" o:hralign="center" o:hrstd="t" o:hr="t" fillcolor="#a0a0a0" stroked="f"/>
        </w:pict>
      </w:r>
    </w:p>
    <w:p w14:paraId="6B4C5B61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Continuous Improvement</w:t>
      </w:r>
    </w:p>
    <w:p w14:paraId="6B5A8F2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identifies opportunities to improve:</w:t>
      </w:r>
    </w:p>
    <w:p w14:paraId="0C3288D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 functionality</w:t>
      </w:r>
    </w:p>
    <w:p w14:paraId="09B8401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Manufacturing efficiency</w:t>
      </w:r>
    </w:p>
    <w:p w14:paraId="7C7FEE6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Production cost</w:t>
      </w:r>
    </w:p>
    <w:p w14:paraId="52EAA24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Packaging</w:t>
      </w:r>
    </w:p>
    <w:p w14:paraId="0E60D0D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Customer experience</w:t>
      </w:r>
    </w:p>
    <w:p w14:paraId="3339A24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Marketing effectiveness</w:t>
      </w:r>
    </w:p>
    <w:p w14:paraId="4513382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Sales performance</w:t>
      </w:r>
    </w:p>
    <w:p w14:paraId="0D5E69D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Business operations</w:t>
      </w:r>
    </w:p>
    <w:p w14:paraId="7A0F3AF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Every recommendation includes a clear explanation of its expected benefits.</w:t>
      </w:r>
    </w:p>
    <w:p w14:paraId="3556EC9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pict w14:anchorId="60A60F67">
          <v:rect id="_x0000_i2634" style="width:0;height:1.5pt" o:hralign="center" o:hrstd="t" o:hr="t" fillcolor="#a0a0a0" stroked="f"/>
        </w:pict>
      </w:r>
    </w:p>
    <w:p w14:paraId="62BFB0FA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Product Evolution</w:t>
      </w:r>
    </w:p>
    <w:p w14:paraId="6EF5494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Products naturally evolve over time.</w:t>
      </w:r>
    </w:p>
    <w:p w14:paraId="5308F63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helps inventors plan:</w:t>
      </w:r>
    </w:p>
    <w:p w14:paraId="19D9A81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Version 2</w:t>
      </w:r>
    </w:p>
    <w:p w14:paraId="4E116E1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Premium editions</w:t>
      </w:r>
    </w:p>
    <w:p w14:paraId="0DB9410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Budget editions</w:t>
      </w:r>
    </w:p>
    <w:p w14:paraId="16FF4BE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Accessory products</w:t>
      </w:r>
    </w:p>
    <w:p w14:paraId="5B0FD1E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Replacement parts</w:t>
      </w:r>
    </w:p>
    <w:p w14:paraId="08F3935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 families</w:t>
      </w:r>
    </w:p>
    <w:p w14:paraId="0368019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Future innovations</w:t>
      </w:r>
    </w:p>
    <w:p w14:paraId="4812C6C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invention becomes a living product rather than a one-time project.</w:t>
      </w:r>
    </w:p>
    <w:p w14:paraId="13611CA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5DA9C15A">
          <v:rect id="_x0000_i2635" style="width:0;height:1.5pt" o:hralign="center" o:hrstd="t" o:hr="t" fillcolor="#a0a0a0" stroked="f"/>
        </w:pict>
      </w:r>
    </w:p>
    <w:p w14:paraId="0F953ABE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Opportunity Discovery</w:t>
      </w:r>
    </w:p>
    <w:p w14:paraId="6AFB391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continuously searches for opportunities such as:</w:t>
      </w:r>
    </w:p>
    <w:p w14:paraId="42CA8F7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New markets</w:t>
      </w:r>
    </w:p>
    <w:p w14:paraId="6FEF576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Retail partnerships</w:t>
      </w:r>
    </w:p>
    <w:p w14:paraId="4BF8A53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Licensing opportunities</w:t>
      </w:r>
    </w:p>
    <w:p w14:paraId="1CE8169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International expansion</w:t>
      </w:r>
    </w:p>
    <w:p w14:paraId="0EB6606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Government purchasing opportunities</w:t>
      </w:r>
    </w:p>
    <w:p w14:paraId="059C9A2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Strategic partnerships</w:t>
      </w:r>
    </w:p>
    <w:p w14:paraId="63D251A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Speaking engagements</w:t>
      </w:r>
    </w:p>
    <w:p w14:paraId="1693A08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Awards</w:t>
      </w:r>
    </w:p>
    <w:p w14:paraId="3882369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Innovation competitions</w:t>
      </w:r>
    </w:p>
    <w:p w14:paraId="7675B0C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inventor is informed whenever meaningful opportunities arise.</w:t>
      </w:r>
    </w:p>
    <w:p w14:paraId="1C0C6FC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pict w14:anchorId="546B78DA">
          <v:rect id="_x0000_i2636" style="width:0;height:1.5pt" o:hralign="center" o:hrstd="t" o:hr="t" fillcolor="#a0a0a0" stroked="f"/>
        </w:pict>
      </w:r>
    </w:p>
    <w:p w14:paraId="242A08AE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Business Growth</w:t>
      </w:r>
    </w:p>
    <w:p w14:paraId="7B9BC2B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For inventors building companies, Atlas assists with:</w:t>
      </w:r>
    </w:p>
    <w:p w14:paraId="2188E51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Hiring planning</w:t>
      </w:r>
    </w:p>
    <w:p w14:paraId="1BC915F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Operational growth</w:t>
      </w:r>
    </w:p>
    <w:p w14:paraId="0C5BAB0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Inventory forecasting</w:t>
      </w:r>
    </w:p>
    <w:p w14:paraId="33BDC5C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Customer support planning</w:t>
      </w:r>
    </w:p>
    <w:p w14:paraId="125A062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Expansion strategies</w:t>
      </w:r>
    </w:p>
    <w:p w14:paraId="22AB580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Financial planning</w:t>
      </w:r>
    </w:p>
    <w:p w14:paraId="225D6F3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Risk management</w:t>
      </w:r>
    </w:p>
    <w:p w14:paraId="75808D4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Business maturity assessments</w:t>
      </w:r>
    </w:p>
    <w:p w14:paraId="5FB9107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adapts its recommendations as the business grows.</w:t>
      </w:r>
    </w:p>
    <w:p w14:paraId="59B9BB9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3A083743">
          <v:rect id="_x0000_i2637" style="width:0;height:1.5pt" o:hralign="center" o:hrstd="t" o:hr="t" fillcolor="#a0a0a0" stroked="f"/>
        </w:pict>
      </w:r>
    </w:p>
    <w:p w14:paraId="455F3EB7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New Invention Discovery</w:t>
      </w:r>
    </w:p>
    <w:p w14:paraId="71F5D3A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Many inventors never stop inventing.</w:t>
      </w:r>
    </w:p>
    <w:p w14:paraId="7EC5EAC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encourages innovation by helping inventors:</w:t>
      </w:r>
    </w:p>
    <w:p w14:paraId="09CD0C8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Capture new ideas</w:t>
      </w:r>
    </w:p>
    <w:p w14:paraId="1A66FD2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Recognize patterns</w:t>
      </w:r>
    </w:p>
    <w:p w14:paraId="7C0A6DA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Identify unsolved problems</w:t>
      </w:r>
    </w:p>
    <w:p w14:paraId="371E5BA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Develop complementary products</w:t>
      </w:r>
    </w:p>
    <w:p w14:paraId="22AE7BA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Expand existing product lines</w:t>
      </w:r>
    </w:p>
    <w:p w14:paraId="1ACB27D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Launch entirely new projects</w:t>
      </w:r>
    </w:p>
    <w:p w14:paraId="7EC418F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 xml:space="preserve">Every new invention </w:t>
      </w:r>
      <w:proofErr w:type="gramStart"/>
      <w:r w:rsidRPr="004022C2">
        <w:rPr>
          <w:rFonts w:asciiTheme="majorHAnsi" w:hAnsiTheme="majorHAnsi" w:cstheme="majorHAnsi"/>
        </w:rPr>
        <w:t>benefits</w:t>
      </w:r>
      <w:proofErr w:type="gramEnd"/>
      <w:r w:rsidRPr="004022C2">
        <w:rPr>
          <w:rFonts w:asciiTheme="majorHAnsi" w:hAnsiTheme="majorHAnsi" w:cstheme="majorHAnsi"/>
        </w:rPr>
        <w:t xml:space="preserve"> from everything Atlas has learned during previous projects.</w:t>
      </w:r>
    </w:p>
    <w:p w14:paraId="43FF1FA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683CC6AD">
          <v:rect id="_x0000_i2638" style="width:0;height:1.5pt" o:hralign="center" o:hrstd="t" o:hr="t" fillcolor="#a0a0a0" stroked="f"/>
        </w:pict>
      </w:r>
    </w:p>
    <w:p w14:paraId="2D6E8584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Knowledge Growth</w:t>
      </w:r>
    </w:p>
    <w:p w14:paraId="0404DAB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Atlas continuously builds an inventor's personal knowledge library.</w:t>
      </w:r>
    </w:p>
    <w:p w14:paraId="494870E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It remembers:</w:t>
      </w:r>
    </w:p>
    <w:p w14:paraId="7B21465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Lessons learned</w:t>
      </w:r>
    </w:p>
    <w:p w14:paraId="4695007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Successful strategies</w:t>
      </w:r>
    </w:p>
    <w:p w14:paraId="5D40260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Past challenges</w:t>
      </w:r>
    </w:p>
    <w:p w14:paraId="0100C9D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Preferred manufacturers</w:t>
      </w:r>
    </w:p>
    <w:p w14:paraId="164C266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Trusted professionals</w:t>
      </w:r>
    </w:p>
    <w:p w14:paraId="026938F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Business relationships</w:t>
      </w:r>
    </w:p>
    <w:p w14:paraId="19BA7BD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Design preferences</w:t>
      </w:r>
    </w:p>
    <w:p w14:paraId="222E844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Communication preferences</w:t>
      </w:r>
    </w:p>
    <w:p w14:paraId="6D944B8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Every new invention begins with greater knowledge than the last.</w:t>
      </w:r>
    </w:p>
    <w:p w14:paraId="6D21513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7E9EC3AB">
          <v:rect id="_x0000_i2639" style="width:0;height:1.5pt" o:hralign="center" o:hrstd="t" o:hr="t" fillcolor="#a0a0a0" stroked="f"/>
        </w:pict>
      </w:r>
    </w:p>
    <w:p w14:paraId="3234A562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Legacy</w:t>
      </w:r>
    </w:p>
    <w:p w14:paraId="28B97FB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helps inventors preserve their work.</w:t>
      </w:r>
    </w:p>
    <w:p w14:paraId="6F6449A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This may include:</w:t>
      </w:r>
    </w:p>
    <w:p w14:paraId="756B10F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Project archives</w:t>
      </w:r>
    </w:p>
    <w:p w14:paraId="2775D61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Design history</w:t>
      </w:r>
    </w:p>
    <w:p w14:paraId="6EA27FB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Patent history</w:t>
      </w:r>
    </w:p>
    <w:p w14:paraId="6B0AE0D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Business milestones</w:t>
      </w:r>
    </w:p>
    <w:p w14:paraId="1B60125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Licensing history</w:t>
      </w:r>
    </w:p>
    <w:p w14:paraId="4FAC47A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Personal achievements</w:t>
      </w:r>
    </w:p>
    <w:p w14:paraId="1F46C14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Future planning</w:t>
      </w:r>
    </w:p>
    <w:p w14:paraId="78712C7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inventor's journey becomes a permanent record of creativity and innovation.</w:t>
      </w:r>
    </w:p>
    <w:p w14:paraId="28C488A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2BC57BBF">
          <v:rect id="_x0000_i2640" style="width:0;height:1.5pt" o:hralign="center" o:hrstd="t" o:hr="t" fillcolor="#a0a0a0" stroked="f"/>
        </w:pict>
      </w:r>
    </w:p>
    <w:p w14:paraId="16BA84CC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Lifetime Partnership</w:t>
      </w:r>
    </w:p>
    <w:p w14:paraId="0C8546B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Atlas is designed to remain with inventors throughout every stage of their careers.</w:t>
      </w:r>
    </w:p>
    <w:p w14:paraId="6FF60A8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Whether the inventor creates one product or one hundred, Atlas continues learning, adapting, and advocating for their success.</w:t>
      </w:r>
    </w:p>
    <w:p w14:paraId="4CFEE48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relationship grows stronger with every project.</w:t>
      </w:r>
    </w:p>
    <w:p w14:paraId="69915F0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52291558">
          <v:rect id="_x0000_i2641" style="width:0;height:1.5pt" o:hralign="center" o:hrstd="t" o:hr="t" fillcolor="#a0a0a0" stroked="f"/>
        </w:pict>
      </w:r>
    </w:p>
    <w:p w14:paraId="08F6E5BD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Core Principle</w:t>
      </w:r>
    </w:p>
    <w:p w14:paraId="02D8298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is not built to help inventors complete a single invention.</w:t>
      </w:r>
    </w:p>
    <w:p w14:paraId="39BCE2E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is built to become the trusted partner they return to for every invention, every challenge, every opportunity, and every success throughout their lifetime.</w:t>
      </w:r>
    </w:p>
    <w:p w14:paraId="56A0CF76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Chapter 21 — Innovation Discovery Center</w:t>
      </w:r>
    </w:p>
    <w:p w14:paraId="7243B602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Purpose</w:t>
      </w:r>
    </w:p>
    <w:p w14:paraId="2AAA6A4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Innovation Discovery Center helps inventors identify meaningful problems worth solving and discover new invention opportunities throughout their careers.</w:t>
      </w:r>
    </w:p>
    <w:p w14:paraId="66BB1F7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Rather than waiting for inspiration, Atlas actively assists inventors in recognizing unmet needs, emerging trends, and commercial opportunities.</w:t>
      </w:r>
    </w:p>
    <w:p w14:paraId="33B23E7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objective is to transform innovation from an occasional event into a continuous process.</w:t>
      </w:r>
    </w:p>
    <w:p w14:paraId="5813443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7B59B3BA">
          <v:rect id="_x0000_i2713" style="width:0;height:1.5pt" o:hralign="center" o:hrstd="t" o:hr="t" fillcolor="#a0a0a0" stroked="f"/>
        </w:pict>
      </w:r>
    </w:p>
    <w:p w14:paraId="762C6B16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Philosophy</w:t>
      </w:r>
    </w:p>
    <w:p w14:paraId="21150FE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Every invention begins with a problem.</w:t>
      </w:r>
    </w:p>
    <w:p w14:paraId="40109DF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better the problem is understood, the more valuable the solution is likely to become.</w:t>
      </w:r>
    </w:p>
    <w:p w14:paraId="5889B0C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encourages inventors to become lifelong problem solvers.</w:t>
      </w:r>
    </w:p>
    <w:p w14:paraId="355083A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3B50DBAF">
          <v:rect id="_x0000_i2714" style="width:0;height:1.5pt" o:hralign="center" o:hrstd="t" o:hr="t" fillcolor="#a0a0a0" stroked="f"/>
        </w:pict>
      </w:r>
    </w:p>
    <w:p w14:paraId="6CD7C667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Opportunity Discovery</w:t>
      </w:r>
    </w:p>
    <w:p w14:paraId="2CE35FB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continuously searches for:</w:t>
      </w:r>
    </w:p>
    <w:p w14:paraId="29DBEAE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Consumer frustrations</w:t>
      </w:r>
    </w:p>
    <w:p w14:paraId="74CEE68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Industry inefficiencies</w:t>
      </w:r>
    </w:p>
    <w:p w14:paraId="406E774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Accessibility challenges</w:t>
      </w:r>
    </w:p>
    <w:p w14:paraId="68E2951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Environmental concerns</w:t>
      </w:r>
    </w:p>
    <w:p w14:paraId="577F6DD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Safety improvements</w:t>
      </w:r>
    </w:p>
    <w:p w14:paraId="4EA50DE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Healthcare needs</w:t>
      </w:r>
    </w:p>
    <w:p w14:paraId="2D12E6A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Educational opportunities</w:t>
      </w:r>
    </w:p>
    <w:p w14:paraId="4927740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Manufacturing inefficiencies</w:t>
      </w:r>
    </w:p>
    <w:p w14:paraId="099BF95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Workplace challenges</w:t>
      </w:r>
    </w:p>
    <w:p w14:paraId="3FB8E6D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Household inconveniences</w:t>
      </w:r>
    </w:p>
    <w:p w14:paraId="337D232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organizes these discoveries into categories that match the inventor's interests and experience.</w:t>
      </w:r>
    </w:p>
    <w:p w14:paraId="62BA162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28089ED2">
          <v:rect id="_x0000_i2715" style="width:0;height:1.5pt" o:hralign="center" o:hrstd="t" o:hr="t" fillcolor="#a0a0a0" stroked="f"/>
        </w:pict>
      </w:r>
    </w:p>
    <w:p w14:paraId="17F01270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Trend Analysis</w:t>
      </w:r>
    </w:p>
    <w:p w14:paraId="6FFFFE5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monitors developing trends such as:</w:t>
      </w:r>
    </w:p>
    <w:p w14:paraId="4ACE586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Consumer behavior</w:t>
      </w:r>
    </w:p>
    <w:p w14:paraId="6921615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Emerging technologies</w:t>
      </w:r>
    </w:p>
    <w:p w14:paraId="40A1551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Population changes</w:t>
      </w:r>
    </w:p>
    <w:p w14:paraId="0849926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Environmental regulations</w:t>
      </w:r>
    </w:p>
    <w:p w14:paraId="0981F40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Healthcare innovations</w:t>
      </w:r>
    </w:p>
    <w:p w14:paraId="597B610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Retail trends</w:t>
      </w:r>
    </w:p>
    <w:p w14:paraId="6D45EAA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Manufacturing advancements</w:t>
      </w:r>
    </w:p>
    <w:p w14:paraId="2E483A2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Government initiatives</w:t>
      </w:r>
    </w:p>
    <w:p w14:paraId="23EC8FA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 xml:space="preserve">Atlas identifies areas where future inventions may have </w:t>
      </w:r>
      <w:proofErr w:type="gramStart"/>
      <w:r w:rsidRPr="004022C2">
        <w:rPr>
          <w:rFonts w:asciiTheme="majorHAnsi" w:hAnsiTheme="majorHAnsi" w:cstheme="majorHAnsi"/>
        </w:rPr>
        <w:t>growing</w:t>
      </w:r>
      <w:proofErr w:type="gramEnd"/>
      <w:r w:rsidRPr="004022C2">
        <w:rPr>
          <w:rFonts w:asciiTheme="majorHAnsi" w:hAnsiTheme="majorHAnsi" w:cstheme="majorHAnsi"/>
        </w:rPr>
        <w:t xml:space="preserve"> demand.</w:t>
      </w:r>
    </w:p>
    <w:p w14:paraId="455032E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6DC19463">
          <v:rect id="_x0000_i2716" style="width:0;height:1.5pt" o:hralign="center" o:hrstd="t" o:hr="t" fillcolor="#a0a0a0" stroked="f"/>
        </w:pict>
      </w:r>
    </w:p>
    <w:p w14:paraId="30BD2F45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Problem Library</w:t>
      </w:r>
    </w:p>
    <w:p w14:paraId="64CB26C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maintains a searchable library of problems.</w:t>
      </w:r>
    </w:p>
    <w:p w14:paraId="609ABF4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Each problem includes:</w:t>
      </w:r>
    </w:p>
    <w:p w14:paraId="2BA83E9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Description</w:t>
      </w:r>
    </w:p>
    <w:p w14:paraId="7074F04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Who experiences it</w:t>
      </w:r>
    </w:p>
    <w:p w14:paraId="5131D49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Current solutions</w:t>
      </w:r>
    </w:p>
    <w:p w14:paraId="7FB4885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Limitations of current solutions</w:t>
      </w:r>
    </w:p>
    <w:p w14:paraId="4BDEED8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Potential market size</w:t>
      </w:r>
    </w:p>
    <w:p w14:paraId="424C684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Related industries</w:t>
      </w:r>
    </w:p>
    <w:p w14:paraId="08496A2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Possible invention opportunities</w:t>
      </w:r>
    </w:p>
    <w:p w14:paraId="03790A8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Inventors may bookmark problems for future exploration.</w:t>
      </w:r>
    </w:p>
    <w:p w14:paraId="559643D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36667959">
          <v:rect id="_x0000_i2717" style="width:0;height:1.5pt" o:hralign="center" o:hrstd="t" o:hr="t" fillcolor="#a0a0a0" stroked="f"/>
        </w:pict>
      </w:r>
    </w:p>
    <w:p w14:paraId="00B4BA84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Personalized Innovation Feed</w:t>
      </w:r>
    </w:p>
    <w:p w14:paraId="30640AA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Every inventor receives a personalized discovery feed based upon:</w:t>
      </w:r>
    </w:p>
    <w:p w14:paraId="08F9AB6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Previous inventions</w:t>
      </w:r>
    </w:p>
    <w:p w14:paraId="6D320BC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Areas of interest</w:t>
      </w:r>
    </w:p>
    <w:p w14:paraId="33FB136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Professional experience</w:t>
      </w:r>
    </w:p>
    <w:p w14:paraId="4223E52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Technical skills</w:t>
      </w:r>
    </w:p>
    <w:p w14:paraId="761BE73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Industries followed</w:t>
      </w:r>
    </w:p>
    <w:p w14:paraId="2782B44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Personal goals</w:t>
      </w:r>
    </w:p>
    <w:p w14:paraId="5C49D1C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continuously learns which opportunities are most relevant to each inventor.</w:t>
      </w:r>
    </w:p>
    <w:p w14:paraId="17022AB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144A2E04">
          <v:rect id="_x0000_i2718" style="width:0;height:1.5pt" o:hralign="center" o:hrstd="t" o:hr="t" fillcolor="#a0a0a0" stroked="f"/>
        </w:pict>
      </w:r>
    </w:p>
    <w:p w14:paraId="492DA3BE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Brainstorming Partner</w:t>
      </w:r>
    </w:p>
    <w:p w14:paraId="76EF942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Inventors may brainstorm with Atlas naturally.</w:t>
      </w:r>
    </w:p>
    <w:p w14:paraId="6012833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Examples include:</w:t>
      </w:r>
    </w:p>
    <w:p w14:paraId="41419F7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"I want to invent something for parents."</w:t>
      </w:r>
    </w:p>
    <w:p w14:paraId="0D90609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"What industries need innovation?"</w:t>
      </w:r>
    </w:p>
    <w:p w14:paraId="76D5729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"Help me improve this existing product."</w:t>
      </w:r>
    </w:p>
    <w:p w14:paraId="759900F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"What problems are becoming more common?"</w:t>
      </w:r>
    </w:p>
    <w:p w14:paraId="09C7BB5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"Show me products people complain about."</w:t>
      </w:r>
    </w:p>
    <w:p w14:paraId="4E6B7CF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asks thoughtful follow-up questions and helps develop promising concepts without replacing the inventor's creativity.</w:t>
      </w:r>
    </w:p>
    <w:p w14:paraId="0CA68AB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7CD40B64">
          <v:rect id="_x0000_i2719" style="width:0;height:1.5pt" o:hralign="center" o:hrstd="t" o:hr="t" fillcolor="#a0a0a0" stroked="f"/>
        </w:pict>
      </w:r>
    </w:p>
    <w:p w14:paraId="6C256187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Opportunity Matching</w:t>
      </w:r>
    </w:p>
    <w:p w14:paraId="711B755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identifies opportunities that align with:</w:t>
      </w:r>
    </w:p>
    <w:p w14:paraId="4570BF9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Inventor interests</w:t>
      </w:r>
    </w:p>
    <w:p w14:paraId="117357A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Budget</w:t>
      </w:r>
    </w:p>
    <w:p w14:paraId="10F774C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Technical experience</w:t>
      </w:r>
    </w:p>
    <w:p w14:paraId="00486DA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Manufacturing complexity</w:t>
      </w:r>
    </w:p>
    <w:p w14:paraId="75A2AA2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Commercial goals</w:t>
      </w:r>
    </w:p>
    <w:p w14:paraId="7C6787B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Desired lifestyle</w:t>
      </w:r>
    </w:p>
    <w:p w14:paraId="2ACF74F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Success is not measured by the number of ideas generated, but by helping inventors pursue ideas that fit their ambitions and capabilities.</w:t>
      </w:r>
    </w:p>
    <w:p w14:paraId="73C6113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6DC60784">
          <v:rect id="_x0000_i2720" style="width:0;height:1.5pt" o:hralign="center" o:hrstd="t" o:hr="t" fillcolor="#a0a0a0" stroked="f"/>
        </w:pict>
      </w:r>
    </w:p>
    <w:p w14:paraId="108EAE97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Innovation Challenges</w:t>
      </w:r>
    </w:p>
    <w:p w14:paraId="4CCCA16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periodically encourages creativity through optional challenges.</w:t>
      </w:r>
    </w:p>
    <w:p w14:paraId="615908B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Examples:</w:t>
      </w:r>
    </w:p>
    <w:p w14:paraId="2FB050F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Design a product that saves time.</w:t>
      </w:r>
    </w:p>
    <w:p w14:paraId="1A1DD5B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Reduce plastic waste.</w:t>
      </w:r>
    </w:p>
    <w:p w14:paraId="059C8EB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Improve accessibility.</w:t>
      </w:r>
    </w:p>
    <w:p w14:paraId="621CF0E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Simplify cooking.</w:t>
      </w:r>
    </w:p>
    <w:p w14:paraId="0B51CA1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Help older adults remain independent.</w:t>
      </w:r>
    </w:p>
    <w:p w14:paraId="5BC3CDB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Support teachers.</w:t>
      </w:r>
    </w:p>
    <w:p w14:paraId="01B6F59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Improve pet care.</w:t>
      </w:r>
    </w:p>
    <w:p w14:paraId="62F95A9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Challenges encourage inventors to apply their skills to meaningful problems.</w:t>
      </w:r>
    </w:p>
    <w:p w14:paraId="1315CC9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pict w14:anchorId="611B4D76">
          <v:rect id="_x0000_i2721" style="width:0;height:1.5pt" o:hralign="center" o:hrstd="t" o:hr="t" fillcolor="#a0a0a0" stroked="f"/>
        </w:pict>
      </w:r>
    </w:p>
    <w:p w14:paraId="4656BD5C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Continuous Inspiration</w:t>
      </w:r>
    </w:p>
    <w:p w14:paraId="08AB399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Innovation does not always happen on schedule.</w:t>
      </w:r>
    </w:p>
    <w:p w14:paraId="2BCDB83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captures ideas whenever inspiration appears and continuously presents new opportunities as industries evolve.</w:t>
      </w:r>
    </w:p>
    <w:p w14:paraId="0E20E5B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Inventors are never pressured to pursue an idea.</w:t>
      </w:r>
    </w:p>
    <w:p w14:paraId="1F190E6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They are simply invited to explore.</w:t>
      </w:r>
    </w:p>
    <w:p w14:paraId="1F4B0B8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6F77811B">
          <v:rect id="_x0000_i2722" style="width:0;height:1.5pt" o:hralign="center" o:hrstd="t" o:hr="t" fillcolor="#a0a0a0" stroked="f"/>
        </w:pict>
      </w:r>
    </w:p>
    <w:p w14:paraId="1D05AF55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Core Principle</w:t>
      </w:r>
    </w:p>
    <w:p w14:paraId="7E24045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Innovation Discovery Center exists to help inventors become lifelong innovators.</w:t>
      </w:r>
    </w:p>
    <w:p w14:paraId="46C6EA0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believes the world's next great invention may begin with a simple observation, an unanswered question, or an everyday frustration.</w:t>
      </w:r>
    </w:p>
    <w:p w14:paraId="580DBEF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Its purpose is to help inventors recognize those opportunities before they disappear.</w:t>
      </w:r>
    </w:p>
    <w:p w14:paraId="51911ECA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Customer Intelligence &amp; Product Evolution</w:t>
      </w:r>
    </w:p>
    <w:p w14:paraId="47570AE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 launch is not the end of the invention journey.</w:t>
      </w:r>
    </w:p>
    <w:p w14:paraId="714AA38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It is the beginning of learning from real customers.</w:t>
      </w:r>
    </w:p>
    <w:p w14:paraId="57712B5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continuously monitors customer feedback from available sources to help inventors understand how their products perform in the real world.</w:t>
      </w:r>
    </w:p>
    <w:p w14:paraId="2B97AD3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objective is not simply to collect reviews.</w:t>
      </w:r>
    </w:p>
    <w:p w14:paraId="74DC512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objective is to identify opportunities for improvement.</w:t>
      </w:r>
    </w:p>
    <w:p w14:paraId="4321ED8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7D740F64">
          <v:rect id="_x0000_i2781" style="width:0;height:1.5pt" o:hralign="center" o:hrstd="t" o:hr="t" fillcolor="#a0a0a0" stroked="f"/>
        </w:pict>
      </w:r>
    </w:p>
    <w:p w14:paraId="07A336D5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Customer Feedback Analysis</w:t>
      </w:r>
    </w:p>
    <w:p w14:paraId="1B7B3F7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Whenever possible, Atlas analyzes:</w:t>
      </w:r>
    </w:p>
    <w:p w14:paraId="623F0AB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Customer reviews</w:t>
      </w:r>
    </w:p>
    <w:p w14:paraId="278A7E0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Customer ratings</w:t>
      </w:r>
    </w:p>
    <w:p w14:paraId="07107AF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Support emails</w:t>
      </w:r>
    </w:p>
    <w:p w14:paraId="1E4A8C6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Warranty claims</w:t>
      </w:r>
    </w:p>
    <w:p w14:paraId="2CF9457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Social media discussions</w:t>
      </w:r>
    </w:p>
    <w:p w14:paraId="71EB2F0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Forum conversations</w:t>
      </w:r>
    </w:p>
    <w:p w14:paraId="667864A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 videos</w:t>
      </w:r>
    </w:p>
    <w:p w14:paraId="33BB3D2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Retail feedback</w:t>
      </w:r>
    </w:p>
    <w:p w14:paraId="3125E81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Distributor feedback</w:t>
      </w:r>
    </w:p>
    <w:p w14:paraId="1646B6C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Survey responses</w:t>
      </w:r>
    </w:p>
    <w:p w14:paraId="31DE5E5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organizes feedback into meaningful insights.</w:t>
      </w:r>
    </w:p>
    <w:p w14:paraId="3AD4E62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687F760C">
          <v:rect id="_x0000_i2782" style="width:0;height:1.5pt" o:hralign="center" o:hrstd="t" o:hr="t" fillcolor="#a0a0a0" stroked="f"/>
        </w:pict>
      </w:r>
    </w:p>
    <w:p w14:paraId="148D22E8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Praise Detection</w:t>
      </w:r>
    </w:p>
    <w:p w14:paraId="0580EA7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identifies what customers consistently appreciate.</w:t>
      </w:r>
    </w:p>
    <w:p w14:paraId="3DB0667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Examples include:</w:t>
      </w:r>
    </w:p>
    <w:p w14:paraId="3357F81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Ease of use</w:t>
      </w:r>
    </w:p>
    <w:p w14:paraId="50D6474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 quality</w:t>
      </w:r>
    </w:p>
    <w:p w14:paraId="477A3BD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Durability</w:t>
      </w:r>
    </w:p>
    <w:p w14:paraId="3756DCB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Design</w:t>
      </w:r>
    </w:p>
    <w:p w14:paraId="1A5ED72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Appearance</w:t>
      </w:r>
    </w:p>
    <w:p w14:paraId="437128F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Packaging</w:t>
      </w:r>
    </w:p>
    <w:p w14:paraId="673C98B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Value</w:t>
      </w:r>
    </w:p>
    <w:p w14:paraId="1ABB854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Performance</w:t>
      </w:r>
    </w:p>
    <w:p w14:paraId="26F5356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highlights strengths that should be preserved in future versions.</w:t>
      </w:r>
    </w:p>
    <w:p w14:paraId="280FBD1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7CE09AF9">
          <v:rect id="_x0000_i2783" style="width:0;height:1.5pt" o:hralign="center" o:hrstd="t" o:hr="t" fillcolor="#a0a0a0" stroked="f"/>
        </w:pict>
      </w:r>
    </w:p>
    <w:p w14:paraId="7ED5E60E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Complaint Detection</w:t>
      </w:r>
    </w:p>
    <w:p w14:paraId="6EE7AAF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identifies recurring customer frustrations.</w:t>
      </w:r>
    </w:p>
    <w:p w14:paraId="48966D3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Examples include:</w:t>
      </w:r>
    </w:p>
    <w:p w14:paraId="4DE8CCB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Parts breaking</w:t>
      </w:r>
    </w:p>
    <w:p w14:paraId="770189D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Assembly difficulties</w:t>
      </w:r>
    </w:p>
    <w:p w14:paraId="11124B1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Packaging damage</w:t>
      </w:r>
    </w:p>
    <w:p w14:paraId="05D74B3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Instructions</w:t>
      </w:r>
    </w:p>
    <w:p w14:paraId="2F6CFD4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Size</w:t>
      </w:r>
    </w:p>
    <w:p w14:paraId="033D828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Weight</w:t>
      </w:r>
    </w:p>
    <w:p w14:paraId="69C4766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Comfort</w:t>
      </w:r>
    </w:p>
    <w:p w14:paraId="30FF9B6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Battery life</w:t>
      </w:r>
    </w:p>
    <w:p w14:paraId="58F96F3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Cleaning</w:t>
      </w:r>
    </w:p>
    <w:p w14:paraId="742BB48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Shipping issues</w:t>
      </w:r>
    </w:p>
    <w:p w14:paraId="4BB9269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groups similar complaints together to identify patterns.</w:t>
      </w:r>
    </w:p>
    <w:p w14:paraId="190B15D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4FA642E2">
          <v:rect id="_x0000_i2784" style="width:0;height:1.5pt" o:hralign="center" o:hrstd="t" o:hr="t" fillcolor="#a0a0a0" stroked="f"/>
        </w:pict>
      </w:r>
    </w:p>
    <w:p w14:paraId="5952043E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Version Improvement Recommendations</w:t>
      </w:r>
    </w:p>
    <w:p w14:paraId="3A79934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automatically generates improvement suggestions.</w:t>
      </w:r>
    </w:p>
    <w:p w14:paraId="6513824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Example:</w:t>
      </w:r>
    </w:p>
    <w:p w14:paraId="3878B65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Version 2 Recommendations</w:t>
      </w:r>
    </w:p>
    <w:p w14:paraId="09F78FA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Improve lid seal.</w:t>
      </w:r>
    </w:p>
    <w:p w14:paraId="794DE88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Reduce assembly time.</w:t>
      </w:r>
    </w:p>
    <w:p w14:paraId="3CDE897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Increase durability.</w:t>
      </w:r>
    </w:p>
    <w:p w14:paraId="404C6EF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Simplify cleaning.</w:t>
      </w:r>
    </w:p>
    <w:p w14:paraId="4F4A310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Offer additional colors.</w:t>
      </w:r>
    </w:p>
    <w:p w14:paraId="6C46D87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Reduce packaging waste.</w:t>
      </w:r>
    </w:p>
    <w:p w14:paraId="74EA422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Every recommendation references the customer feedback that inspired it.</w:t>
      </w:r>
    </w:p>
    <w:p w14:paraId="59F91A4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3860BED4">
          <v:rect id="_x0000_i2785" style="width:0;height:1.5pt" o:hralign="center" o:hrstd="t" o:hr="t" fillcolor="#a0a0a0" stroked="f"/>
        </w:pict>
      </w:r>
    </w:p>
    <w:p w14:paraId="4472DC1B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Trend Analysis</w:t>
      </w:r>
    </w:p>
    <w:p w14:paraId="0572D36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continuously measures:</w:t>
      </w:r>
    </w:p>
    <w:p w14:paraId="2123BC0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Most requested improvements</w:t>
      </w:r>
    </w:p>
    <w:p w14:paraId="72F039B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Most common complaints</w:t>
      </w:r>
    </w:p>
    <w:p w14:paraId="04E2388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Most appreciated features</w:t>
      </w:r>
    </w:p>
    <w:p w14:paraId="759E9AC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Emerging customer needs</w:t>
      </w:r>
    </w:p>
    <w:p w14:paraId="60A4D66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Changing market expectations</w:t>
      </w:r>
    </w:p>
    <w:p w14:paraId="2EC20F0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inventor receives ongoing opportunities to improve the product.</w:t>
      </w:r>
    </w:p>
    <w:p w14:paraId="65C8333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7285A5FA">
          <v:rect id="_x0000_i2786" style="width:0;height:1.5pt" o:hralign="center" o:hrstd="t" o:hr="t" fillcolor="#a0a0a0" stroked="f"/>
        </w:pict>
      </w:r>
    </w:p>
    <w:p w14:paraId="4C60FE53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Competitive Comparison</w:t>
      </w:r>
    </w:p>
    <w:p w14:paraId="400984F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compares customer feedback across competing products.</w:t>
      </w:r>
    </w:p>
    <w:p w14:paraId="483F47F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Examples:</w:t>
      </w:r>
    </w:p>
    <w:p w14:paraId="3EB8536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Customers prefer your durability.</w:t>
      </w:r>
    </w:p>
    <w:p w14:paraId="40636DC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Competitors receive fewer complaints about packaging.</w:t>
      </w:r>
    </w:p>
    <w:p w14:paraId="417663D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Customers consistently request a feature competitors already offer.</w:t>
      </w:r>
    </w:p>
    <w:p w14:paraId="75E05FE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helps inventors understand where their product excels and where opportunities exist.</w:t>
      </w:r>
    </w:p>
    <w:p w14:paraId="3BCC215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0C3D554B">
          <v:rect id="_x0000_i2787" style="width:0;height:1.5pt" o:hralign="center" o:hrstd="t" o:hr="t" fillcolor="#a0a0a0" stroked="f"/>
        </w:pict>
      </w:r>
    </w:p>
    <w:p w14:paraId="212813B3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Innovation Opportunities</w:t>
      </w:r>
    </w:p>
    <w:p w14:paraId="19886EA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Customer feedback often reveals new invention opportunities.</w:t>
      </w:r>
    </w:p>
    <w:p w14:paraId="2208DD9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identifies recurring problems that may inspire:</w:t>
      </w:r>
    </w:p>
    <w:p w14:paraId="4929F88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 improvements</w:t>
      </w:r>
    </w:p>
    <w:p w14:paraId="6A2FDA2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Accessories</w:t>
      </w:r>
    </w:p>
    <w:p w14:paraId="48D13A8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Entirely new products</w:t>
      </w:r>
    </w:p>
    <w:p w14:paraId="1DBFFD0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Complementary products</w:t>
      </w:r>
    </w:p>
    <w:p w14:paraId="695ACC2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Patent opportunities</w:t>
      </w:r>
    </w:p>
    <w:p w14:paraId="5B5719D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Future inventions</w:t>
      </w:r>
    </w:p>
    <w:p w14:paraId="3786F18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Every customer becomes part of the innovation process.</w:t>
      </w:r>
    </w:p>
    <w:p w14:paraId="4EEC5FC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pict w14:anchorId="27FDE042">
          <v:rect id="_x0000_i2788" style="width:0;height:1.5pt" o:hralign="center" o:hrstd="t" o:hr="t" fillcolor="#a0a0a0" stroked="f"/>
        </w:pict>
      </w:r>
    </w:p>
    <w:p w14:paraId="5D23DED6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Core Principle</w:t>
      </w:r>
    </w:p>
    <w:p w14:paraId="4428ADC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Every customer interaction is an opportunity to learn.</w:t>
      </w:r>
    </w:p>
    <w:p w14:paraId="679EA22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helps inventors transform customer experiences into better products, stronger businesses, and future innovations.</w:t>
      </w:r>
    </w:p>
    <w:p w14:paraId="1C8FA32B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Chapter 22 — Document Intelligence Center</w:t>
      </w:r>
    </w:p>
    <w:p w14:paraId="4D736BAE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Purpose</w:t>
      </w:r>
    </w:p>
    <w:p w14:paraId="5FF6E1D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Document Intelligence Center prepares, manages, reviews, organizes, and maintains the documents required throughout the invention journey.</w:t>
      </w:r>
    </w:p>
    <w:p w14:paraId="1D435AC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Rather than asking inventors to search for templates or start from blank pages, Atlas automatically creates professional documents using the information already stored within the project.</w:t>
      </w:r>
    </w:p>
    <w:p w14:paraId="3BFDBA4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 xml:space="preserve">The objective is to reduce paperwork, improve consistency, and save </w:t>
      </w:r>
      <w:proofErr w:type="gramStart"/>
      <w:r w:rsidRPr="004022C2">
        <w:rPr>
          <w:rFonts w:asciiTheme="majorHAnsi" w:hAnsiTheme="majorHAnsi" w:cstheme="majorHAnsi"/>
        </w:rPr>
        <w:t>inventors</w:t>
      </w:r>
      <w:proofErr w:type="gramEnd"/>
      <w:r w:rsidRPr="004022C2">
        <w:rPr>
          <w:rFonts w:asciiTheme="majorHAnsi" w:hAnsiTheme="majorHAnsi" w:cstheme="majorHAnsi"/>
        </w:rPr>
        <w:t xml:space="preserve"> significant time.</w:t>
      </w:r>
    </w:p>
    <w:p w14:paraId="0FDF8AD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323335A3">
          <v:rect id="_x0000_i2857" style="width:0;height:1.5pt" o:hralign="center" o:hrstd="t" o:hr="t" fillcolor="#a0a0a0" stroked="f"/>
        </w:pict>
      </w:r>
    </w:p>
    <w:p w14:paraId="0DDEF0B1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Philosophy</w:t>
      </w:r>
    </w:p>
    <w:p w14:paraId="3CC476D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Inventors should spend their time inventing.</w:t>
      </w:r>
    </w:p>
    <w:p w14:paraId="580EF27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Not formatting documents.</w:t>
      </w:r>
    </w:p>
    <w:p w14:paraId="50787E1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automatically prepares documents whenever sufficient information is available.</w:t>
      </w:r>
    </w:p>
    <w:p w14:paraId="398A47C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inventor reviews, edits, and approves every document before it is finalized or shared.</w:t>
      </w:r>
    </w:p>
    <w:p w14:paraId="08F01D5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719D856E">
          <v:rect id="_x0000_i2858" style="width:0;height:1.5pt" o:hralign="center" o:hrstd="t" o:hr="t" fillcolor="#a0a0a0" stroked="f"/>
        </w:pict>
      </w:r>
    </w:p>
    <w:p w14:paraId="7EA37FF4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Intelligent Document Generation</w:t>
      </w:r>
    </w:p>
    <w:p w14:paraId="6170A78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assists in preparing documents such as:</w:t>
      </w:r>
    </w:p>
    <w:p w14:paraId="39D8CC6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Non-Disclosure Agreements (NDAs)</w:t>
      </w:r>
    </w:p>
    <w:p w14:paraId="4D27434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Manufacturing Agreements</w:t>
      </w:r>
    </w:p>
    <w:p w14:paraId="764C877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Licensing Agreements</w:t>
      </w:r>
    </w:p>
    <w:p w14:paraId="70F561B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Independent Contractor Agreements</w:t>
      </w:r>
    </w:p>
    <w:p w14:paraId="10B30EB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Business Plans</w:t>
      </w:r>
    </w:p>
    <w:p w14:paraId="404741F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Executive Summaries</w:t>
      </w:r>
    </w:p>
    <w:p w14:paraId="08BB6EC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Investor Pitch Decks</w:t>
      </w:r>
    </w:p>
    <w:p w14:paraId="1994FF3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Requests for Quotation (RFQs)</w:t>
      </w:r>
    </w:p>
    <w:p w14:paraId="04109D2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 Specifications</w:t>
      </w:r>
    </w:p>
    <w:p w14:paraId="0C6AB54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Technical Specifications</w:t>
      </w:r>
    </w:p>
    <w:p w14:paraId="74B8DD7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Bills of Materials</w:t>
      </w:r>
    </w:p>
    <w:p w14:paraId="7314664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Meeting Agendas</w:t>
      </w:r>
    </w:p>
    <w:p w14:paraId="70A3D7F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Meeting Summaries</w:t>
      </w:r>
    </w:p>
    <w:p w14:paraId="58A08DB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Project Reports</w:t>
      </w:r>
    </w:p>
    <w:p w14:paraId="2269C33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Progress Reports</w:t>
      </w:r>
    </w:p>
    <w:p w14:paraId="4E72894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Funding Applications</w:t>
      </w:r>
    </w:p>
    <w:p w14:paraId="1B09CF3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Grant Applications</w:t>
      </w:r>
    </w:p>
    <w:p w14:paraId="625E9FE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SBA Loan Packages</w:t>
      </w:r>
    </w:p>
    <w:p w14:paraId="632972F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Marketing Plans</w:t>
      </w:r>
    </w:p>
    <w:p w14:paraId="482BD52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Retail Sell Sheets</w:t>
      </w:r>
    </w:p>
    <w:p w14:paraId="549D233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 One-Sheets</w:t>
      </w:r>
    </w:p>
    <w:p w14:paraId="2B5BE97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Instruction Manuals</w:t>
      </w:r>
    </w:p>
    <w:p w14:paraId="00184BD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User Guides</w:t>
      </w:r>
    </w:p>
    <w:p w14:paraId="3F21D67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 Requirement Documents</w:t>
      </w:r>
    </w:p>
    <w:p w14:paraId="102C590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Factory Documentation</w:t>
      </w:r>
    </w:p>
    <w:p w14:paraId="1060874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Quality Assurance Documents</w:t>
      </w:r>
    </w:p>
    <w:p w14:paraId="6232CD4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Launch Checklists</w:t>
      </w:r>
    </w:p>
    <w:p w14:paraId="51F98A0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Project Timelines</w:t>
      </w:r>
    </w:p>
    <w:p w14:paraId="6D3251E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Risk Assessments</w:t>
      </w:r>
    </w:p>
    <w:p w14:paraId="3E7D708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And many others as Atlas evolves.</w:t>
      </w:r>
    </w:p>
    <w:p w14:paraId="6D51A6F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pict w14:anchorId="4314B749">
          <v:rect id="_x0000_i2859" style="width:0;height:1.5pt" o:hralign="center" o:hrstd="t" o:hr="t" fillcolor="#a0a0a0" stroked="f"/>
        </w:pict>
      </w:r>
    </w:p>
    <w:p w14:paraId="707ED147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Smart Autofill</w:t>
      </w:r>
    </w:p>
    <w:p w14:paraId="4C2F8DB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automatically populates documents using project information already known.</w:t>
      </w:r>
    </w:p>
    <w:p w14:paraId="575BDE1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Examples include:</w:t>
      </w:r>
    </w:p>
    <w:p w14:paraId="7A6354C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Inventor information</w:t>
      </w:r>
    </w:p>
    <w:p w14:paraId="4FB7E98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Company information</w:t>
      </w:r>
    </w:p>
    <w:p w14:paraId="5D8793E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Product details</w:t>
      </w:r>
    </w:p>
    <w:p w14:paraId="3542AC7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Project history</w:t>
      </w:r>
    </w:p>
    <w:p w14:paraId="59DE072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Technical specifications</w:t>
      </w:r>
    </w:p>
    <w:p w14:paraId="35C51B1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Financial information</w:t>
      </w:r>
    </w:p>
    <w:p w14:paraId="65AC21F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Milestones</w:t>
      </w:r>
    </w:p>
    <w:p w14:paraId="17A08CF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Dates</w:t>
      </w:r>
    </w:p>
    <w:p w14:paraId="054D10C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Contact information</w:t>
      </w:r>
    </w:p>
    <w:p w14:paraId="7889D12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inventor should rarely need to enter the same information twice.</w:t>
      </w:r>
    </w:p>
    <w:p w14:paraId="5A2A833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0CC83BC5">
          <v:rect id="_x0000_i2860" style="width:0;height:1.5pt" o:hralign="center" o:hrstd="t" o:hr="t" fillcolor="#a0a0a0" stroked="f"/>
        </w:pict>
      </w:r>
    </w:p>
    <w:p w14:paraId="2BF9978C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Version Management</w:t>
      </w:r>
    </w:p>
    <w:p w14:paraId="2137AE4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Every document maintains a complete revision history.</w:t>
      </w:r>
    </w:p>
    <w:p w14:paraId="70259A2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records:</w:t>
      </w:r>
    </w:p>
    <w:p w14:paraId="6D97CB7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Version number</w:t>
      </w:r>
    </w:p>
    <w:p w14:paraId="73668E6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Date created</w:t>
      </w:r>
    </w:p>
    <w:p w14:paraId="407188A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Author</w:t>
      </w:r>
    </w:p>
    <w:p w14:paraId="5E93CE3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Revision summary</w:t>
      </w:r>
    </w:p>
    <w:p w14:paraId="675B47F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Approval status</w:t>
      </w:r>
    </w:p>
    <w:p w14:paraId="33E4676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Previous versions</w:t>
      </w:r>
    </w:p>
    <w:p w14:paraId="5C5EEB3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Nothing is permanently overwritten.</w:t>
      </w:r>
    </w:p>
    <w:p w14:paraId="4072D4A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pict w14:anchorId="78A9BCA5">
          <v:rect id="_x0000_i2861" style="width:0;height:1.5pt" o:hralign="center" o:hrstd="t" o:hr="t" fillcolor="#a0a0a0" stroked="f"/>
        </w:pict>
      </w:r>
    </w:p>
    <w:p w14:paraId="1054060C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Document Review</w:t>
      </w:r>
    </w:p>
    <w:p w14:paraId="0278C0D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Before finalizing a document, Atlas automatically reviews it for:</w:t>
      </w:r>
    </w:p>
    <w:p w14:paraId="6D8BDB9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Missing information</w:t>
      </w:r>
    </w:p>
    <w:p w14:paraId="2973182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Internal inconsistencies</w:t>
      </w:r>
    </w:p>
    <w:p w14:paraId="3F717B4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Formatting issues</w:t>
      </w:r>
    </w:p>
    <w:p w14:paraId="7F937C6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Incomplete sections</w:t>
      </w:r>
    </w:p>
    <w:p w14:paraId="58196AC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Outdated project information</w:t>
      </w:r>
    </w:p>
    <w:p w14:paraId="6222B7B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Potential follow-up questions</w:t>
      </w:r>
    </w:p>
    <w:p w14:paraId="68EE329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explains any issues that require attention before completion.</w:t>
      </w:r>
    </w:p>
    <w:p w14:paraId="15174ED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22B6FC1B">
          <v:rect id="_x0000_i2862" style="width:0;height:1.5pt" o:hralign="center" o:hrstd="t" o:hr="t" fillcolor="#a0a0a0" stroked="f"/>
        </w:pict>
      </w:r>
    </w:p>
    <w:p w14:paraId="3A37E68B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Document Relationships</w:t>
      </w:r>
    </w:p>
    <w:p w14:paraId="0D943FE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Documents are connected.</w:t>
      </w:r>
    </w:p>
    <w:p w14:paraId="0B657AB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For example:</w:t>
      </w:r>
    </w:p>
    <w:p w14:paraId="4F21452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 product specification automatically updates related manufacturing documentation.</w:t>
      </w:r>
    </w:p>
    <w:p w14:paraId="4A66A30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 business plan updates financial projections.</w:t>
      </w:r>
    </w:p>
    <w:p w14:paraId="5E888C9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 project timeline updates milestone reports.</w:t>
      </w:r>
    </w:p>
    <w:p w14:paraId="3787842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maintains consistency across the project whenever information changes.</w:t>
      </w:r>
    </w:p>
    <w:p w14:paraId="64E4D40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60F25C84">
          <v:rect id="_x0000_i2863" style="width:0;height:1.5pt" o:hralign="center" o:hrstd="t" o:hr="t" fillcolor="#a0a0a0" stroked="f"/>
        </w:pict>
      </w:r>
    </w:p>
    <w:p w14:paraId="39A816C5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Secure Storage</w:t>
      </w:r>
    </w:p>
    <w:p w14:paraId="007E5CC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Every approved document becomes part of the inventor's permanent project library.</w:t>
      </w:r>
    </w:p>
    <w:p w14:paraId="0ABB317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Documents remain searchable, versioned, and organized throughout the life of the project.</w:t>
      </w:r>
    </w:p>
    <w:p w14:paraId="4A665C6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inventor always has access to previous versions.</w:t>
      </w:r>
    </w:p>
    <w:p w14:paraId="53F3D88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4CD42372">
          <v:rect id="_x0000_i2864" style="width:0;height:1.5pt" o:hralign="center" o:hrstd="t" o:hr="t" fillcolor="#a0a0a0" stroked="f"/>
        </w:pict>
      </w:r>
    </w:p>
    <w:p w14:paraId="4CC5E9C3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Collaboration</w:t>
      </w:r>
    </w:p>
    <w:p w14:paraId="5FA5C55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Atlas prepares documents for sharing with:</w:t>
      </w:r>
    </w:p>
    <w:p w14:paraId="758F885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Patent professionals</w:t>
      </w:r>
    </w:p>
    <w:p w14:paraId="1E6E829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Manufacturers</w:t>
      </w:r>
    </w:p>
    <w:p w14:paraId="1094C6F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Investors</w:t>
      </w:r>
    </w:p>
    <w:p w14:paraId="36A242C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Attorneys</w:t>
      </w:r>
    </w:p>
    <w:p w14:paraId="09E8C3F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Designers</w:t>
      </w:r>
    </w:p>
    <w:p w14:paraId="41B2448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Banks</w:t>
      </w:r>
    </w:p>
    <w:p w14:paraId="6EFCB80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Grant organizations</w:t>
      </w:r>
    </w:p>
    <w:p w14:paraId="702DBAF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Business partners</w:t>
      </w:r>
    </w:p>
    <w:p w14:paraId="256A737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Retail buyers</w:t>
      </w:r>
    </w:p>
    <w:p w14:paraId="7FDC7F0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Each document package is tailored to its intended audience.</w:t>
      </w:r>
    </w:p>
    <w:p w14:paraId="490352B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0160B10C">
          <v:rect id="_x0000_i2865" style="width:0;height:1.5pt" o:hralign="center" o:hrstd="t" o:hr="t" fillcolor="#a0a0a0" stroked="f"/>
        </w:pict>
      </w:r>
    </w:p>
    <w:p w14:paraId="1F882E0A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Continuous Improvement</w:t>
      </w:r>
    </w:p>
    <w:p w14:paraId="465AF20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As the project evolves, Atlas recommends updating documents that may no longer reflect the current state of the invention.</w:t>
      </w:r>
    </w:p>
    <w:p w14:paraId="2A03B97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Examples include:</w:t>
      </w:r>
    </w:p>
    <w:p w14:paraId="6BEE78D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Revised engineering drawings</w:t>
      </w:r>
    </w:p>
    <w:p w14:paraId="369EF14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Updated financial projections</w:t>
      </w:r>
    </w:p>
    <w:p w14:paraId="0A9AFF8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New manufacturing partners</w:t>
      </w:r>
    </w:p>
    <w:p w14:paraId="774A4DA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Improved product specifications</w:t>
      </w:r>
    </w:p>
    <w:p w14:paraId="7892483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Additional intellectual property</w:t>
      </w:r>
    </w:p>
    <w:p w14:paraId="1EEAA2D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helps keep documentation current throughout the project.</w:t>
      </w:r>
    </w:p>
    <w:p w14:paraId="2A75884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7574CAA9">
          <v:rect id="_x0000_i2866" style="width:0;height:1.5pt" o:hralign="center" o:hrstd="t" o:hr="t" fillcolor="#a0a0a0" stroked="f"/>
        </w:pict>
      </w:r>
    </w:p>
    <w:p w14:paraId="79FA6096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Core Principle</w:t>
      </w:r>
    </w:p>
    <w:p w14:paraId="1558554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Document Intelligence Center exists to eliminate unnecessary paperwork by transforming project knowledge into professional documentation.</w:t>
      </w:r>
    </w:p>
    <w:p w14:paraId="78CD39B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Atlas allows inventors to focus on innovation while ensuring that every important document remains accurate, organized, and ready when needed.</w:t>
      </w:r>
    </w:p>
    <w:p w14:paraId="2D62D934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Chapter 23 — Professional Services &amp; Expert Network</w:t>
      </w:r>
    </w:p>
    <w:p w14:paraId="44336593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Purpose</w:t>
      </w:r>
    </w:p>
    <w:p w14:paraId="02CC8F6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Project Atlas performs every task that can be responsibly completed through automation.</w:t>
      </w:r>
    </w:p>
    <w:p w14:paraId="7CA5EB1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When specialized knowledge, professional licensing, physical services, or human expertise become necessary, Atlas helps inventors identify, evaluate, prepare for, and collaborate with trusted professionals.</w:t>
      </w:r>
    </w:p>
    <w:p w14:paraId="04396DB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objective is to ensure that inventors receive the right expertise at the right time while minimizing unnecessary cost and confusion.</w:t>
      </w:r>
    </w:p>
    <w:p w14:paraId="2A32B61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5E81E13F">
          <v:rect id="_x0000_i2937" style="width:0;height:1.5pt" o:hralign="center" o:hrstd="t" o:hr="t" fillcolor="#a0a0a0" stroked="f"/>
        </w:pict>
      </w:r>
    </w:p>
    <w:p w14:paraId="76812596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Philosophy</w:t>
      </w:r>
    </w:p>
    <w:p w14:paraId="538BEE6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Professional services should be the exception—not the starting point.</w:t>
      </w:r>
    </w:p>
    <w:p w14:paraId="3A4558C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first determines whether a task can be completed by:</w:t>
      </w:r>
    </w:p>
    <w:p w14:paraId="116AC99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inventor.</w:t>
      </w:r>
    </w:p>
    <w:p w14:paraId="48C3974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Atlas.</w:t>
      </w:r>
    </w:p>
    <w:p w14:paraId="128EF28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Existing project resources.</w:t>
      </w:r>
    </w:p>
    <w:p w14:paraId="10FA20C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Only when additional expertise is genuinely beneficial does Atlas recommend involving outside professionals.</w:t>
      </w:r>
    </w:p>
    <w:p w14:paraId="66C8F51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37AB0D32">
          <v:rect id="_x0000_i2938" style="width:0;height:1.5pt" o:hralign="center" o:hrstd="t" o:hr="t" fillcolor="#a0a0a0" stroked="f"/>
        </w:pict>
      </w:r>
    </w:p>
    <w:p w14:paraId="466F8265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Professional Readiness</w:t>
      </w:r>
    </w:p>
    <w:p w14:paraId="3EEA2D0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Before recommending a professional, Atlas prepares everything possible.</w:t>
      </w:r>
    </w:p>
    <w:p w14:paraId="38CDC18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Examples include:</w:t>
      </w:r>
    </w:p>
    <w:p w14:paraId="48853D8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Relevant project history</w:t>
      </w:r>
    </w:p>
    <w:p w14:paraId="3A96C28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Supporting documentation</w:t>
      </w:r>
    </w:p>
    <w:p w14:paraId="44B0B3D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Questions to discuss</w:t>
      </w:r>
    </w:p>
    <w:p w14:paraId="49F11FC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Technical specifications</w:t>
      </w:r>
    </w:p>
    <w:p w14:paraId="425D87E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Budget estimates</w:t>
      </w:r>
    </w:p>
    <w:p w14:paraId="1933D55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Project goals</w:t>
      </w:r>
    </w:p>
    <w:p w14:paraId="748BCFA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Required deliverables</w:t>
      </w:r>
    </w:p>
    <w:p w14:paraId="32A944B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inventor arrives prepared rather than starting from scratch.</w:t>
      </w:r>
    </w:p>
    <w:p w14:paraId="22BD98E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382612CD">
          <v:rect id="_x0000_i2939" style="width:0;height:1.5pt" o:hralign="center" o:hrstd="t" o:hr="t" fillcolor="#a0a0a0" stroked="f"/>
        </w:pict>
      </w:r>
    </w:p>
    <w:p w14:paraId="5EA01595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Professional Categories</w:t>
      </w:r>
    </w:p>
    <w:p w14:paraId="3E68E76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assists inventors in locating professionals such as:</w:t>
      </w:r>
    </w:p>
    <w:p w14:paraId="5981E79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Patent Attorneys</w:t>
      </w:r>
    </w:p>
    <w:p w14:paraId="679EFDF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Patent Agents</w:t>
      </w:r>
    </w:p>
    <w:p w14:paraId="5981288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Industrial Designers</w:t>
      </w:r>
    </w:p>
    <w:p w14:paraId="4AFD517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Mechanical Engineers</w:t>
      </w:r>
    </w:p>
    <w:p w14:paraId="732AE41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Electrical Engineers</w:t>
      </w:r>
    </w:p>
    <w:p w14:paraId="4F7D70D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Prototype Shops</w:t>
      </w:r>
    </w:p>
    <w:p w14:paraId="1A5DE4C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Manufacturers</w:t>
      </w:r>
    </w:p>
    <w:p w14:paraId="1F1DB05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Packaging Designers</w:t>
      </w:r>
    </w:p>
    <w:p w14:paraId="510370A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Graphic Designers</w:t>
      </w:r>
    </w:p>
    <w:p w14:paraId="0C053EC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Marketing Agencies</w:t>
      </w:r>
    </w:p>
    <w:p w14:paraId="404589F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Licensing Consultants</w:t>
      </w:r>
    </w:p>
    <w:p w14:paraId="46CBB63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Business Attorneys</w:t>
      </w:r>
    </w:p>
    <w:p w14:paraId="101AD0E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Accountants</w:t>
      </w:r>
    </w:p>
    <w:p w14:paraId="6FCDBF4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Bookkeepers</w:t>
      </w:r>
    </w:p>
    <w:p w14:paraId="432F126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Insurance Specialists</w:t>
      </w:r>
    </w:p>
    <w:p w14:paraId="7FE2DC8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Regulatory Consultants</w:t>
      </w:r>
    </w:p>
    <w:p w14:paraId="3D3212D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Testing Laboratories</w:t>
      </w:r>
    </w:p>
    <w:p w14:paraId="45096AC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Certification Organizations</w:t>
      </w:r>
    </w:p>
    <w:p w14:paraId="1552B96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Freight Forwarders</w:t>
      </w:r>
    </w:p>
    <w:p w14:paraId="21A04F9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Retail Consultants</w:t>
      </w:r>
    </w:p>
    <w:p w14:paraId="1E1AD25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Business Mentors</w:t>
      </w:r>
    </w:p>
    <w:p w14:paraId="06031B3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Grant Writers</w:t>
      </w:r>
    </w:p>
    <w:p w14:paraId="4037996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Photographers</w:t>
      </w:r>
    </w:p>
    <w:p w14:paraId="30057D8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Videographers</w:t>
      </w:r>
    </w:p>
    <w:p w14:paraId="5DAE88B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Public Relations Specialists</w:t>
      </w:r>
    </w:p>
    <w:p w14:paraId="0BBF2C3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explains what each professional does, when they may be helpful, and what questions to ask before hiring them.</w:t>
      </w:r>
    </w:p>
    <w:p w14:paraId="401131F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27AC21EF">
          <v:rect id="_x0000_i2940" style="width:0;height:1.5pt" o:hralign="center" o:hrstd="t" o:hr="t" fillcolor="#a0a0a0" stroked="f"/>
        </w:pict>
      </w:r>
    </w:p>
    <w:p w14:paraId="6EB6E310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Professional Evaluation</w:t>
      </w:r>
    </w:p>
    <w:p w14:paraId="7931D33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Whenever possible, Atlas helps evaluate professionals using publicly available information.</w:t>
      </w:r>
    </w:p>
    <w:p w14:paraId="0780251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Examples include:</w:t>
      </w:r>
    </w:p>
    <w:p w14:paraId="5A1AD96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Experience</w:t>
      </w:r>
    </w:p>
    <w:p w14:paraId="531381F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Relevant expertise</w:t>
      </w:r>
    </w:p>
    <w:p w14:paraId="2E6E8F84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Industry specialization</w:t>
      </w:r>
    </w:p>
    <w:p w14:paraId="6284952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Client feedback</w:t>
      </w:r>
    </w:p>
    <w:p w14:paraId="135B60C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Professional credentials</w:t>
      </w:r>
    </w:p>
    <w:p w14:paraId="339C50B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Communication</w:t>
      </w:r>
    </w:p>
    <w:p w14:paraId="0ED14C9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Estimated pricing</w:t>
      </w:r>
    </w:p>
    <w:p w14:paraId="0E73AA4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Geographic location</w:t>
      </w:r>
    </w:p>
    <w:p w14:paraId="0658177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explains why a professional may or may not be a strong fit for the inventor's project.</w:t>
      </w:r>
    </w:p>
    <w:p w14:paraId="7C8940D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119E910A">
          <v:rect id="_x0000_i2941" style="width:0;height:1.5pt" o:hralign="center" o:hrstd="t" o:hr="t" fillcolor="#a0a0a0" stroked="f"/>
        </w:pict>
      </w:r>
    </w:p>
    <w:p w14:paraId="388967AD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Interview Preparation</w:t>
      </w:r>
    </w:p>
    <w:p w14:paraId="0A5B1D2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Before meetings, Atlas prepares:</w:t>
      </w:r>
    </w:p>
    <w:p w14:paraId="647A620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Suggested questions</w:t>
      </w:r>
    </w:p>
    <w:p w14:paraId="46102A0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Project summaries</w:t>
      </w:r>
    </w:p>
    <w:p w14:paraId="7528DC7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Supporting documents</w:t>
      </w:r>
    </w:p>
    <w:p w14:paraId="3B9F2C4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Meeting agendas</w:t>
      </w:r>
    </w:p>
    <w:p w14:paraId="647298A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Expected outcomes</w:t>
      </w:r>
    </w:p>
    <w:p w14:paraId="1B5717FC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Negotiation considerations</w:t>
      </w:r>
    </w:p>
    <w:p w14:paraId="773FE5C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inventor enters every meeting well prepared.</w:t>
      </w:r>
    </w:p>
    <w:p w14:paraId="695FDFB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0B2EDD7D">
          <v:rect id="_x0000_i2942" style="width:0;height:1.5pt" o:hralign="center" o:hrstd="t" o:hr="t" fillcolor="#a0a0a0" stroked="f"/>
        </w:pict>
      </w:r>
    </w:p>
    <w:p w14:paraId="1E1614DF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Collaboration Workspace</w:t>
      </w:r>
    </w:p>
    <w:p w14:paraId="502B7AF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maintains shared workspaces where appropriate.</w:t>
      </w:r>
    </w:p>
    <w:p w14:paraId="2F1A1CC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Examples include:</w:t>
      </w:r>
    </w:p>
    <w:p w14:paraId="17CF6C4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Engineering collaboration</w:t>
      </w:r>
    </w:p>
    <w:p w14:paraId="0B79425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Patent preparation</w:t>
      </w:r>
    </w:p>
    <w:p w14:paraId="45F31B6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Manufacturing discussions</w:t>
      </w:r>
    </w:p>
    <w:p w14:paraId="1A6F652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Marketing planning</w:t>
      </w:r>
    </w:p>
    <w:p w14:paraId="3E87A8F6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Investor communication</w:t>
      </w:r>
    </w:p>
    <w:p w14:paraId="7569B68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Document review</w:t>
      </w:r>
    </w:p>
    <w:p w14:paraId="738BB4E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Every collaboration remains organized and documented.</w:t>
      </w:r>
    </w:p>
    <w:p w14:paraId="51A8D35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1FF3C85F">
          <v:rect id="_x0000_i2943" style="width:0;height:1.5pt" o:hralign="center" o:hrstd="t" o:hr="t" fillcolor="#a0a0a0" stroked="f"/>
        </w:pict>
      </w:r>
    </w:p>
    <w:p w14:paraId="54BFC7EE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Communication Assistance</w:t>
      </w:r>
    </w:p>
    <w:p w14:paraId="5C65D8D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assists with preparing:</w:t>
      </w:r>
    </w:p>
    <w:p w14:paraId="4A3B9E3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Emails</w:t>
      </w:r>
    </w:p>
    <w:p w14:paraId="6C31B17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Meeting notes</w:t>
      </w:r>
    </w:p>
    <w:p w14:paraId="497139D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Project updates</w:t>
      </w:r>
    </w:p>
    <w:p w14:paraId="17C55F8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Requests for proposals</w:t>
      </w:r>
    </w:p>
    <w:p w14:paraId="09ED7C4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Follow-up communications</w:t>
      </w:r>
    </w:p>
    <w:p w14:paraId="76C5944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lastRenderedPageBreak/>
        <w:t>Status reports</w:t>
      </w:r>
    </w:p>
    <w:p w14:paraId="14D60B29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Questions for experts</w:t>
      </w:r>
    </w:p>
    <w:p w14:paraId="7276F38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inventor always communicates professionally.</w:t>
      </w:r>
    </w:p>
    <w:p w14:paraId="5869F88E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665AB4AF">
          <v:rect id="_x0000_i2944" style="width:0;height:1.5pt" o:hralign="center" o:hrstd="t" o:hr="t" fillcolor="#a0a0a0" stroked="f"/>
        </w:pict>
      </w:r>
    </w:p>
    <w:p w14:paraId="74715080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Professional Performance Tracking</w:t>
      </w:r>
    </w:p>
    <w:p w14:paraId="3A2A347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remembers previous experiences with professionals.</w:t>
      </w:r>
    </w:p>
    <w:p w14:paraId="002A82E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Examples include:</w:t>
      </w:r>
    </w:p>
    <w:p w14:paraId="79EDC0EB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Completed work</w:t>
      </w:r>
    </w:p>
    <w:p w14:paraId="310EFD1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Timeliness</w:t>
      </w:r>
    </w:p>
    <w:p w14:paraId="271158F8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Communication quality</w:t>
      </w:r>
    </w:p>
    <w:p w14:paraId="5F8ED93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Deliverables</w:t>
      </w:r>
    </w:p>
    <w:p w14:paraId="0630ED61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Project outcomes</w:t>
      </w:r>
    </w:p>
    <w:p w14:paraId="1E0F4B2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Inventor satisfaction</w:t>
      </w:r>
    </w:p>
    <w:p w14:paraId="4BC2D163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This history helps inform future recommendations.</w:t>
      </w:r>
    </w:p>
    <w:p w14:paraId="0BE7A1F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40D2850D">
          <v:rect id="_x0000_i2945" style="width:0;height:1.5pt" o:hralign="center" o:hrstd="t" o:hr="t" fillcolor="#a0a0a0" stroked="f"/>
        </w:pict>
      </w:r>
    </w:p>
    <w:p w14:paraId="503DB395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t>Human Expertise Detection</w:t>
      </w:r>
    </w:p>
    <w:p w14:paraId="6A1F4B1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continuously evaluates whether human expertise could significantly improve the project's outcome.</w:t>
      </w:r>
    </w:p>
    <w:p w14:paraId="4D8FD99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Whenever a recommendation is made, Atlas explains:</w:t>
      </w:r>
    </w:p>
    <w:p w14:paraId="229C415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Why the professional may help.</w:t>
      </w:r>
    </w:p>
    <w:p w14:paraId="5F83704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What Atlas has already completed.</w:t>
      </w:r>
    </w:p>
    <w:p w14:paraId="50768305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What remains for the professional.</w:t>
      </w:r>
    </w:p>
    <w:p w14:paraId="6D8D37FF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Estimated benefits.</w:t>
      </w:r>
    </w:p>
    <w:p w14:paraId="5DAA2207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Estimated costs.</w:t>
      </w:r>
    </w:p>
    <w:p w14:paraId="62E85210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The inventor always understands the reason behind the recommendation.</w:t>
      </w:r>
    </w:p>
    <w:p w14:paraId="05A122C2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pict w14:anchorId="674717A4">
          <v:rect id="_x0000_i2946" style="width:0;height:1.5pt" o:hralign="center" o:hrstd="t" o:hr="t" fillcolor="#a0a0a0" stroked="f"/>
        </w:pict>
      </w:r>
    </w:p>
    <w:p w14:paraId="11BF1205" w14:textId="77777777" w:rsidR="004022C2" w:rsidRPr="004022C2" w:rsidRDefault="004022C2" w:rsidP="004022C2">
      <w:pPr>
        <w:rPr>
          <w:rFonts w:asciiTheme="majorHAnsi" w:hAnsiTheme="majorHAnsi" w:cstheme="majorHAnsi"/>
          <w:b/>
          <w:bCs/>
        </w:rPr>
      </w:pPr>
      <w:r w:rsidRPr="004022C2">
        <w:rPr>
          <w:rFonts w:asciiTheme="majorHAnsi" w:hAnsiTheme="majorHAnsi" w:cstheme="majorHAnsi"/>
          <w:b/>
          <w:bCs/>
        </w:rPr>
        <w:lastRenderedPageBreak/>
        <w:t>Core Principle</w:t>
      </w:r>
    </w:p>
    <w:p w14:paraId="6A22FD5D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Atlas exists to reduce dependence on outside professionals—not eliminate them.</w:t>
      </w:r>
    </w:p>
    <w:p w14:paraId="5B5ED7CA" w14:textId="77777777" w:rsidR="004022C2" w:rsidRPr="004022C2" w:rsidRDefault="004022C2" w:rsidP="004022C2">
      <w:pPr>
        <w:rPr>
          <w:rFonts w:asciiTheme="majorHAnsi" w:hAnsiTheme="majorHAnsi" w:cstheme="majorHAnsi"/>
        </w:rPr>
      </w:pPr>
      <w:r w:rsidRPr="004022C2">
        <w:rPr>
          <w:rFonts w:asciiTheme="majorHAnsi" w:hAnsiTheme="majorHAnsi" w:cstheme="majorHAnsi"/>
        </w:rPr>
        <w:t>When human expertise genuinely adds value, Atlas ensures that inventors approach those relationships informed, organized, and prepared.</w:t>
      </w:r>
    </w:p>
    <w:p w14:paraId="3C34D2F0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Chapter 24 — Opportunity &amp; Relationship Network</w:t>
      </w:r>
    </w:p>
    <w:p w14:paraId="518D1C73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Purpose</w:t>
      </w:r>
    </w:p>
    <w:p w14:paraId="2D894AC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Success in innovation is often influenced by relationships.</w:t>
      </w:r>
    </w:p>
    <w:p w14:paraId="0705CC4C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The Opportunity &amp; Relationship Network helps inventors identify, prepare for, and build meaningful relationships with individuals and organizations that may contribute to the success of their invention.</w:t>
      </w:r>
    </w:p>
    <w:p w14:paraId="047B2E9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serves as a relationship strategist, helping inventors connect with the right people at the right time.</w:t>
      </w:r>
    </w:p>
    <w:p w14:paraId="04B72C6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45AE9FD4">
          <v:rect id="_x0000_i3017" style="width:0;height:1.5pt" o:hralign="center" o:hrstd="t" o:hr="t" fillcolor="#a0a0a0" stroked="f"/>
        </w:pict>
      </w:r>
    </w:p>
    <w:p w14:paraId="023015B6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Philosophy</w:t>
      </w:r>
    </w:p>
    <w:p w14:paraId="09BD9ED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Relationships should be intentional.</w:t>
      </w:r>
    </w:p>
    <w:p w14:paraId="4A846385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does not encourage mass outreach or unsolicited communication.</w:t>
      </w:r>
    </w:p>
    <w:p w14:paraId="53EAD0F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Instead, Atlas identifies high-value opportunities that align with the inventor's goals, project stage, and commercialization strategy.</w:t>
      </w:r>
    </w:p>
    <w:p w14:paraId="725FF869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Quality always takes priority over quantity.</w:t>
      </w:r>
    </w:p>
    <w:p w14:paraId="66C9BC1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57366DC4">
          <v:rect id="_x0000_i3018" style="width:0;height:1.5pt" o:hralign="center" o:hrstd="t" o:hr="t" fillcolor="#a0a0a0" stroked="f"/>
        </w:pict>
      </w:r>
    </w:p>
    <w:p w14:paraId="6440D5FA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Relationship Categories</w:t>
      </w:r>
    </w:p>
    <w:p w14:paraId="265DD70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may assist inventors in identifying opportunities to connect with:</w:t>
      </w:r>
    </w:p>
    <w:p w14:paraId="790FD18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Potential Manufacturers</w:t>
      </w:r>
    </w:p>
    <w:p w14:paraId="6EE6370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Licensing Companies</w:t>
      </w:r>
    </w:p>
    <w:p w14:paraId="10D9111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Retail Buyers</w:t>
      </w:r>
    </w:p>
    <w:p w14:paraId="727125DF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Distributors</w:t>
      </w:r>
    </w:p>
    <w:p w14:paraId="79C6D4A5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Investors</w:t>
      </w:r>
    </w:p>
    <w:p w14:paraId="5BD8A8D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lastRenderedPageBreak/>
        <w:t>Angel Networks</w:t>
      </w:r>
    </w:p>
    <w:p w14:paraId="21D307EB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Business Mentors</w:t>
      </w:r>
    </w:p>
    <w:p w14:paraId="37E38FD9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University Innovation Programs</w:t>
      </w:r>
    </w:p>
    <w:p w14:paraId="30124AA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Business Incubators</w:t>
      </w:r>
    </w:p>
    <w:p w14:paraId="48C5D150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Accelerators</w:t>
      </w:r>
    </w:p>
    <w:p w14:paraId="67FBC73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Government Programs</w:t>
      </w:r>
    </w:p>
    <w:p w14:paraId="4115C0E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Grant Organizations</w:t>
      </w:r>
    </w:p>
    <w:p w14:paraId="7A961B6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Industry Associations</w:t>
      </w:r>
    </w:p>
    <w:p w14:paraId="6BA7500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Trade Show Contacts</w:t>
      </w:r>
    </w:p>
    <w:p w14:paraId="0CB63387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Strategic Partners</w:t>
      </w:r>
    </w:p>
    <w:p w14:paraId="44E375D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Media Contacts</w:t>
      </w:r>
    </w:p>
    <w:p w14:paraId="652BC07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Subject Matter Experts</w:t>
      </w:r>
    </w:p>
    <w:p w14:paraId="5A83AADC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Professional Advisors</w:t>
      </w:r>
    </w:p>
    <w:p w14:paraId="083EB003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Potential Customers</w:t>
      </w:r>
    </w:p>
    <w:p w14:paraId="67F320C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Beta Testers</w:t>
      </w:r>
    </w:p>
    <w:p w14:paraId="753C78C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explains why each connection may be valuable.</w:t>
      </w:r>
    </w:p>
    <w:p w14:paraId="2BF192D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5E1DEBAB">
          <v:rect id="_x0000_i3019" style="width:0;height:1.5pt" o:hralign="center" o:hrstd="t" o:hr="t" fillcolor="#a0a0a0" stroked="f"/>
        </w:pict>
      </w:r>
    </w:p>
    <w:p w14:paraId="6D9B9015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Readiness Before Outreach</w:t>
      </w:r>
    </w:p>
    <w:p w14:paraId="03F35C23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Before recommending outreach, Atlas evaluates whether the inventor is prepared.</w:t>
      </w:r>
    </w:p>
    <w:p w14:paraId="2A224A69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Readiness may include:</w:t>
      </w:r>
    </w:p>
    <w:p w14:paraId="008D719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Professional product presentation</w:t>
      </w:r>
    </w:p>
    <w:p w14:paraId="4D4C7B3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Supporting documentation</w:t>
      </w:r>
    </w:p>
    <w:p w14:paraId="0A1FA50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Pitch materials</w:t>
      </w:r>
    </w:p>
    <w:p w14:paraId="7B0ADDBF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Technical documentation</w:t>
      </w:r>
    </w:p>
    <w:p w14:paraId="6AE9F147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Financial preparation</w:t>
      </w:r>
    </w:p>
    <w:p w14:paraId="2BDA2B9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lastRenderedPageBreak/>
        <w:t>Intellectual property status</w:t>
      </w:r>
    </w:p>
    <w:p w14:paraId="6BC781B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Questions for discussion</w:t>
      </w:r>
    </w:p>
    <w:p w14:paraId="5FC75FD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Expected outcomes</w:t>
      </w:r>
    </w:p>
    <w:p w14:paraId="7EB44405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helps inventors make a strong first impression.</w:t>
      </w:r>
    </w:p>
    <w:p w14:paraId="64A2654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3CE6D570">
          <v:rect id="_x0000_i3020" style="width:0;height:1.5pt" o:hralign="center" o:hrstd="t" o:hr="t" fillcolor="#a0a0a0" stroked="f"/>
        </w:pict>
      </w:r>
    </w:p>
    <w:p w14:paraId="45136F1E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Intelligent Opportunity Matching</w:t>
      </w:r>
    </w:p>
    <w:p w14:paraId="159A9915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continuously evaluates which relationships are most relevant based on:</w:t>
      </w:r>
    </w:p>
    <w:p w14:paraId="66EF838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Industry</w:t>
      </w:r>
    </w:p>
    <w:p w14:paraId="0D95EE7F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Product category</w:t>
      </w:r>
    </w:p>
    <w:p w14:paraId="4BEB3BC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Commercialization strategy</w:t>
      </w:r>
    </w:p>
    <w:p w14:paraId="1A62141F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Business goals</w:t>
      </w:r>
    </w:p>
    <w:p w14:paraId="3FAAAB4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Funding stage</w:t>
      </w:r>
    </w:p>
    <w:p w14:paraId="1179773F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Manufacturing readiness</w:t>
      </w:r>
    </w:p>
    <w:p w14:paraId="7BE0650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Geographic considerations</w:t>
      </w:r>
    </w:p>
    <w:p w14:paraId="6A91BAA0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Personal preferences</w:t>
      </w:r>
    </w:p>
    <w:p w14:paraId="73B185BB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Recommendations evolve as the project develops.</w:t>
      </w:r>
    </w:p>
    <w:p w14:paraId="7C644F9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7E970D1D">
          <v:rect id="_x0000_i3021" style="width:0;height:1.5pt" o:hralign="center" o:hrstd="t" o:hr="t" fillcolor="#a0a0a0" stroked="f"/>
        </w:pict>
      </w:r>
    </w:p>
    <w:p w14:paraId="2F4D589A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Outreach Preparation</w:t>
      </w:r>
    </w:p>
    <w:p w14:paraId="454CC737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prepares:</w:t>
      </w:r>
    </w:p>
    <w:p w14:paraId="2D835675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Professional emails</w:t>
      </w:r>
    </w:p>
    <w:p w14:paraId="2298994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Meeting requests</w:t>
      </w:r>
    </w:p>
    <w:p w14:paraId="533DEDCC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Executive summaries</w:t>
      </w:r>
    </w:p>
    <w:p w14:paraId="09D88840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Follow-up messages</w:t>
      </w:r>
    </w:p>
    <w:p w14:paraId="52EFAA4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Meeting agendas</w:t>
      </w:r>
    </w:p>
    <w:p w14:paraId="4F6389DB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Presentation materials</w:t>
      </w:r>
    </w:p>
    <w:p w14:paraId="38AC7545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lastRenderedPageBreak/>
        <w:t>Product one-sheets</w:t>
      </w:r>
    </w:p>
    <w:p w14:paraId="4B1BA25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Investor packages</w:t>
      </w:r>
    </w:p>
    <w:p w14:paraId="7E2EFDD9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Retail presentations</w:t>
      </w:r>
    </w:p>
    <w:p w14:paraId="6BCD7AC5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Every communication is reviewed by the inventor before it is sent.</w:t>
      </w:r>
    </w:p>
    <w:p w14:paraId="44EBCB0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03DF132A">
          <v:rect id="_x0000_i3022" style="width:0;height:1.5pt" o:hralign="center" o:hrstd="t" o:hr="t" fillcolor="#a0a0a0" stroked="f"/>
        </w:pict>
      </w:r>
    </w:p>
    <w:p w14:paraId="24D8C84D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Relationship Management</w:t>
      </w:r>
    </w:p>
    <w:p w14:paraId="2B88F60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maintains a complete history of every relationship.</w:t>
      </w:r>
    </w:p>
    <w:p w14:paraId="405281D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Examples include:</w:t>
      </w:r>
    </w:p>
    <w:p w14:paraId="384D050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First contact</w:t>
      </w:r>
    </w:p>
    <w:p w14:paraId="7DC5CBA7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Meetings</w:t>
      </w:r>
    </w:p>
    <w:p w14:paraId="2822D32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Emails</w:t>
      </w:r>
    </w:p>
    <w:p w14:paraId="5B0A96CB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Phone calls</w:t>
      </w:r>
    </w:p>
    <w:p w14:paraId="4047C29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Documents shared</w:t>
      </w:r>
    </w:p>
    <w:p w14:paraId="1C01C4D9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Action items</w:t>
      </w:r>
    </w:p>
    <w:p w14:paraId="0AE97B1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Next steps</w:t>
      </w:r>
    </w:p>
    <w:p w14:paraId="3A232AE5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Follow-up reminders</w:t>
      </w:r>
    </w:p>
    <w:p w14:paraId="7231665C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Nothing is forgotten.</w:t>
      </w:r>
    </w:p>
    <w:p w14:paraId="6C30C91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1FEEEF07">
          <v:rect id="_x0000_i3023" style="width:0;height:1.5pt" o:hralign="center" o:hrstd="t" o:hr="t" fillcolor="#a0a0a0" stroked="f"/>
        </w:pict>
      </w:r>
    </w:p>
    <w:p w14:paraId="269F3FF6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Opportunity Tracking</w:t>
      </w:r>
    </w:p>
    <w:p w14:paraId="46659AA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continuously monitors opportunities such as:</w:t>
      </w:r>
    </w:p>
    <w:p w14:paraId="42EAF42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Retail submission windows</w:t>
      </w:r>
    </w:p>
    <w:p w14:paraId="4AA53CD5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Licensing opportunities</w:t>
      </w:r>
    </w:p>
    <w:p w14:paraId="401B87D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Innovation competitions</w:t>
      </w:r>
    </w:p>
    <w:p w14:paraId="7B37932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Trade shows</w:t>
      </w:r>
    </w:p>
    <w:p w14:paraId="1E163583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Grant deadlines</w:t>
      </w:r>
    </w:p>
    <w:p w14:paraId="550FA859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lastRenderedPageBreak/>
        <w:t>Investor events</w:t>
      </w:r>
    </w:p>
    <w:p w14:paraId="54BA3C4B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Partnership opportunities</w:t>
      </w:r>
    </w:p>
    <w:p w14:paraId="07A7DA8C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Industry conferences</w:t>
      </w:r>
    </w:p>
    <w:p w14:paraId="4D77E36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recommends opportunities that align with the inventor's project.</w:t>
      </w:r>
    </w:p>
    <w:p w14:paraId="0B5BEF9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2C549EEF">
          <v:rect id="_x0000_i3024" style="width:0;height:1.5pt" o:hralign="center" o:hrstd="t" o:hr="t" fillcolor="#a0a0a0" stroked="f"/>
        </w:pict>
      </w:r>
    </w:p>
    <w:p w14:paraId="610423EA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Reputation Building</w:t>
      </w:r>
    </w:p>
    <w:p w14:paraId="76E2A597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helps inventors build professional credibility through:</w:t>
      </w:r>
    </w:p>
    <w:p w14:paraId="6FF78D09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Consistent communication</w:t>
      </w:r>
    </w:p>
    <w:p w14:paraId="06EA83C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Professional documentation</w:t>
      </w:r>
    </w:p>
    <w:p w14:paraId="6DCE970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Meeting preparation</w:t>
      </w:r>
    </w:p>
    <w:p w14:paraId="2985B02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Thoughtful follow-up</w:t>
      </w:r>
    </w:p>
    <w:p w14:paraId="08C4A24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Relationship history</w:t>
      </w:r>
    </w:p>
    <w:p w14:paraId="7A91BE1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Organized project management</w:t>
      </w:r>
    </w:p>
    <w:p w14:paraId="4436DC83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helps inventors become trusted professionals within their industries.</w:t>
      </w:r>
    </w:p>
    <w:p w14:paraId="07B66B2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456203ED">
          <v:rect id="_x0000_i3025" style="width:0;height:1.5pt" o:hralign="center" o:hrstd="t" o:hr="t" fillcolor="#a0a0a0" stroked="f"/>
        </w:pict>
      </w:r>
    </w:p>
    <w:p w14:paraId="7C3A722A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Long-Term Relationships</w:t>
      </w:r>
    </w:p>
    <w:p w14:paraId="693AA6C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Relationships continue beyond a single project.</w:t>
      </w:r>
    </w:p>
    <w:p w14:paraId="0A1CDAF7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remembers trusted contacts and successful collaborations, making future invention journeys even more efficient.</w:t>
      </w:r>
    </w:p>
    <w:p w14:paraId="1008F1D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Every positive relationship becomes part of the inventor's professional network.</w:t>
      </w:r>
    </w:p>
    <w:p w14:paraId="4231F90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5C3D716A">
          <v:rect id="_x0000_i3026" style="width:0;height:1.5pt" o:hralign="center" o:hrstd="t" o:hr="t" fillcolor="#a0a0a0" stroked="f"/>
        </w:pict>
      </w:r>
    </w:p>
    <w:p w14:paraId="122C59EB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Core Principle</w:t>
      </w:r>
    </w:p>
    <w:p w14:paraId="4A8238F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Relationships are built through preparation, professionalism, honesty, and mutual value.</w:t>
      </w:r>
    </w:p>
    <w:p w14:paraId="00CFC56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helps inventors build lasting professional relationships that support long-term innovation and business success.</w:t>
      </w:r>
    </w:p>
    <w:p w14:paraId="09980209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Chapter 25 — Decision Intelligence Center</w:t>
      </w:r>
    </w:p>
    <w:p w14:paraId="2792DC07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lastRenderedPageBreak/>
        <w:t>Purpose</w:t>
      </w:r>
    </w:p>
    <w:p w14:paraId="480FBA5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Inventors make hundreds of important decisions throughout the life of an invention.</w:t>
      </w:r>
    </w:p>
    <w:p w14:paraId="1E6C14C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Some decisions involve small improvements.</w:t>
      </w:r>
    </w:p>
    <w:p w14:paraId="33664EEB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Others may affect years of work, significant financial investments, or the future of a business.</w:t>
      </w:r>
    </w:p>
    <w:p w14:paraId="76EE566C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The Decision Intelligence Center exists to help inventors think through important decisions using structured analysis, clear explanations, and evidence-based reasoning.</w:t>
      </w:r>
    </w:p>
    <w:p w14:paraId="3076714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The objective is not to make decisions for the inventor.</w:t>
      </w:r>
    </w:p>
    <w:p w14:paraId="4AE3CCE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The objective is to help inventors make better decisions with greater confidence.</w:t>
      </w:r>
    </w:p>
    <w:p w14:paraId="203901FB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35CC5586">
          <v:rect id="_x0000_i3091" style="width:0;height:1.5pt" o:hralign="center" o:hrstd="t" o:hr="t" fillcolor="#a0a0a0" stroked="f"/>
        </w:pict>
      </w:r>
    </w:p>
    <w:p w14:paraId="460DACE9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Philosophy</w:t>
      </w:r>
    </w:p>
    <w:p w14:paraId="15AF3F5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Every important decision deserves thoughtful consideration.</w:t>
      </w:r>
    </w:p>
    <w:p w14:paraId="7F1E88A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encourages inventors to slow down, understand available options, evaluate consequences, and make informed choices that align with their personal goals.</w:t>
      </w:r>
    </w:p>
    <w:p w14:paraId="516D85DF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The final decision always belongs to the inventor.</w:t>
      </w:r>
    </w:p>
    <w:p w14:paraId="71B5AB2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7AF9BA76">
          <v:rect id="_x0000_i3092" style="width:0;height:1.5pt" o:hralign="center" o:hrstd="t" o:hr="t" fillcolor="#a0a0a0" stroked="f"/>
        </w:pict>
      </w:r>
    </w:p>
    <w:p w14:paraId="6172F923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Decision Framework</w:t>
      </w:r>
    </w:p>
    <w:p w14:paraId="12CCA02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When evaluating a decision, Atlas considers:</w:t>
      </w:r>
    </w:p>
    <w:p w14:paraId="4F28322F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Project goals</w:t>
      </w:r>
    </w:p>
    <w:p w14:paraId="541A1C40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Inventor-defined success</w:t>
      </w:r>
    </w:p>
    <w:p w14:paraId="08BAA1A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Budget</w:t>
      </w:r>
    </w:p>
    <w:p w14:paraId="7AD8A523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Timeline</w:t>
      </w:r>
    </w:p>
    <w:p w14:paraId="64441A43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Risks</w:t>
      </w:r>
    </w:p>
    <w:p w14:paraId="23B0619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Potential rewards</w:t>
      </w:r>
    </w:p>
    <w:p w14:paraId="409BE0B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Available alternatives</w:t>
      </w:r>
    </w:p>
    <w:p w14:paraId="37090C5F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Dependencies</w:t>
      </w:r>
    </w:p>
    <w:p w14:paraId="712C795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Long-term consequences</w:t>
      </w:r>
    </w:p>
    <w:p w14:paraId="52370C57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lastRenderedPageBreak/>
        <w:t>Known uncertainties</w:t>
      </w:r>
    </w:p>
    <w:p w14:paraId="24E13F7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explains its reasoning in plain language.</w:t>
      </w:r>
    </w:p>
    <w:p w14:paraId="704BCA15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59733754">
          <v:rect id="_x0000_i3093" style="width:0;height:1.5pt" o:hralign="center" o:hrstd="t" o:hr="t" fillcolor="#a0a0a0" stroked="f"/>
        </w:pict>
      </w:r>
    </w:p>
    <w:p w14:paraId="26948762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Decision Comparison</w:t>
      </w:r>
    </w:p>
    <w:p w14:paraId="2B1A88E7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compares multiple options side by side.</w:t>
      </w:r>
    </w:p>
    <w:p w14:paraId="3402D8A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Examples include:</w:t>
      </w:r>
    </w:p>
    <w:p w14:paraId="6C3DD36F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Patent vs Trade Secret</w:t>
      </w:r>
    </w:p>
    <w:p w14:paraId="1AE52A95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License vs Manufacture</w:t>
      </w:r>
    </w:p>
    <w:p w14:paraId="649F674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Crowdfunding vs SBA Loan</w:t>
      </w:r>
    </w:p>
    <w:p w14:paraId="5249DDC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Prototype Now vs Customer Validation First</w:t>
      </w:r>
    </w:p>
    <w:p w14:paraId="76CD934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Domestic Manufacturing vs International Manufacturing</w:t>
      </w:r>
    </w:p>
    <w:p w14:paraId="4797D3EC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Independent Business vs Strategic Partnership</w:t>
      </w:r>
    </w:p>
    <w:p w14:paraId="26A9E95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Each comparison includes:</w:t>
      </w:r>
    </w:p>
    <w:p w14:paraId="5F6A6C73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Benefits</w:t>
      </w:r>
    </w:p>
    <w:p w14:paraId="10CF658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Trade-offs</w:t>
      </w:r>
    </w:p>
    <w:p w14:paraId="7F7789AB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Estimated costs</w:t>
      </w:r>
    </w:p>
    <w:p w14:paraId="27E94ED9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Estimated timelines</w:t>
      </w:r>
    </w:p>
    <w:p w14:paraId="3C8299B3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Potential risks</w:t>
      </w:r>
    </w:p>
    <w:p w14:paraId="794F2AB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Possible outcomes</w:t>
      </w:r>
    </w:p>
    <w:p w14:paraId="6D267B4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341E7219">
          <v:rect id="_x0000_i3094" style="width:0;height:1.5pt" o:hralign="center" o:hrstd="t" o:hr="t" fillcolor="#a0a0a0" stroked="f"/>
        </w:pict>
      </w:r>
    </w:p>
    <w:p w14:paraId="78545A09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Scenario Planning</w:t>
      </w:r>
    </w:p>
    <w:p w14:paraId="570F063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helps inventors explore possible futures.</w:t>
      </w:r>
    </w:p>
    <w:p w14:paraId="766EBBC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Examples:</w:t>
      </w:r>
    </w:p>
    <w:p w14:paraId="1125CF6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"What happens if sales are slower than expected?"</w:t>
      </w:r>
    </w:p>
    <w:p w14:paraId="729278A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"What if manufacturing costs increase?"</w:t>
      </w:r>
    </w:p>
    <w:p w14:paraId="782BC7D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lastRenderedPageBreak/>
        <w:t>"What if I receive a licensing offer?"</w:t>
      </w:r>
    </w:p>
    <w:p w14:paraId="429EFC1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"What if a competitor enters the market?"</w:t>
      </w:r>
    </w:p>
    <w:p w14:paraId="6839EEF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helps inventors prepare for multiple possibilities instead of assuming only one outcome.</w:t>
      </w:r>
    </w:p>
    <w:p w14:paraId="1191A08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0F0C0818">
          <v:rect id="_x0000_i3095" style="width:0;height:1.5pt" o:hralign="center" o:hrstd="t" o:hr="t" fillcolor="#a0a0a0" stroked="f"/>
        </w:pict>
      </w:r>
    </w:p>
    <w:p w14:paraId="1AC7F4E5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Decision Journal</w:t>
      </w:r>
    </w:p>
    <w:p w14:paraId="040AC239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Every major decision is documented.</w:t>
      </w:r>
    </w:p>
    <w:p w14:paraId="2BC9ADB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records:</w:t>
      </w:r>
    </w:p>
    <w:p w14:paraId="731946D9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The decision</w:t>
      </w:r>
    </w:p>
    <w:p w14:paraId="2BBFF41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Available options</w:t>
      </w:r>
    </w:p>
    <w:p w14:paraId="7E03B03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Reasoning</w:t>
      </w:r>
    </w:p>
    <w:p w14:paraId="6E8BAE47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Supporting information</w:t>
      </w:r>
    </w:p>
    <w:p w14:paraId="7FA9CF80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Questions considered</w:t>
      </w:r>
    </w:p>
    <w:p w14:paraId="308A6F7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Final choice</w:t>
      </w:r>
    </w:p>
    <w:p w14:paraId="49E3F057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Expected outcome</w:t>
      </w:r>
    </w:p>
    <w:p w14:paraId="488822F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Actual outcome (when known)</w:t>
      </w:r>
    </w:p>
    <w:p w14:paraId="29B1D35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This creates a valuable history that can improve future decision-making.</w:t>
      </w:r>
    </w:p>
    <w:p w14:paraId="26049AC0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5B9F407B">
          <v:rect id="_x0000_i3096" style="width:0;height:1.5pt" o:hralign="center" o:hrstd="t" o:hr="t" fillcolor="#a0a0a0" stroked="f"/>
        </w:pict>
      </w:r>
    </w:p>
    <w:p w14:paraId="19B186CD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Second Opinion</w:t>
      </w:r>
    </w:p>
    <w:p w14:paraId="4A8D322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Inventors may ask Atlas for a second opinion before making significant decisions.</w:t>
      </w:r>
    </w:p>
    <w:p w14:paraId="25C9C72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reviews the available information and highlights:</w:t>
      </w:r>
    </w:p>
    <w:p w14:paraId="48EAEE5A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Strengths</w:t>
      </w:r>
    </w:p>
    <w:p w14:paraId="77C6C6D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Potential concerns</w:t>
      </w:r>
    </w:p>
    <w:p w14:paraId="1FC6FF4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Questions to consider</w:t>
      </w:r>
    </w:p>
    <w:p w14:paraId="303BD9E7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Missing information</w:t>
      </w:r>
    </w:p>
    <w:p w14:paraId="0323329C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Alternative approaches</w:t>
      </w:r>
    </w:p>
    <w:p w14:paraId="78594D4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lastRenderedPageBreak/>
        <w:t>Atlas does not pressure the inventor.</w:t>
      </w:r>
    </w:p>
    <w:p w14:paraId="14F6AF5C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It helps the inventor think more clearly.</w:t>
      </w:r>
    </w:p>
    <w:p w14:paraId="56B20BB3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07799EA1">
          <v:rect id="_x0000_i3097" style="width:0;height:1.5pt" o:hralign="center" o:hrstd="t" o:hr="t" fillcolor="#a0a0a0" stroked="f"/>
        </w:pict>
      </w:r>
    </w:p>
    <w:p w14:paraId="0777C379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Decision Readiness</w:t>
      </w:r>
    </w:p>
    <w:p w14:paraId="1892AC9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Before major commitments, Atlas evaluates whether enough information is available.</w:t>
      </w:r>
    </w:p>
    <w:p w14:paraId="4DF3AFB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If important information is missing, Atlas identifies what additional research or preparation may improve the decision.</w:t>
      </w:r>
    </w:p>
    <w:p w14:paraId="18A9B6CF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Examples include:</w:t>
      </w:r>
    </w:p>
    <w:p w14:paraId="41D6F22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Additional market research</w:t>
      </w:r>
    </w:p>
    <w:p w14:paraId="6E156D0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Prototype testing</w:t>
      </w:r>
    </w:p>
    <w:p w14:paraId="4705A19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Customer interviews</w:t>
      </w:r>
    </w:p>
    <w:p w14:paraId="3E148F65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Legal review</w:t>
      </w:r>
    </w:p>
    <w:p w14:paraId="35CDED5C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Financial projections</w:t>
      </w:r>
    </w:p>
    <w:p w14:paraId="3817A9D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Manufacturer quotations</w:t>
      </w:r>
    </w:p>
    <w:p w14:paraId="7EDB07D3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explains why gathering more information may reduce uncertainty.</w:t>
      </w:r>
    </w:p>
    <w:p w14:paraId="33C8136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5FC74833">
          <v:rect id="_x0000_i3098" style="width:0;height:1.5pt" o:hralign="center" o:hrstd="t" o:hr="t" fillcolor="#a0a0a0" stroked="f"/>
        </w:pict>
      </w:r>
    </w:p>
    <w:p w14:paraId="1D9C2F1B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Learning from Decisions</w:t>
      </w:r>
    </w:p>
    <w:p w14:paraId="0BC7E180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As projects progress, Atlas compares expected outcomes with actual results.</w:t>
      </w:r>
    </w:p>
    <w:p w14:paraId="0E2291F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This helps inventors understand which decisions worked well, which could be improved, and what lessons may apply to future projects.</w:t>
      </w:r>
    </w:p>
    <w:p w14:paraId="5F4584F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pict w14:anchorId="7B29B1D4">
          <v:rect id="_x0000_i3099" style="width:0;height:1.5pt" o:hralign="center" o:hrstd="t" o:hr="t" fillcolor="#a0a0a0" stroked="f"/>
        </w:pict>
      </w:r>
    </w:p>
    <w:p w14:paraId="090BF831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Core Principle</w:t>
      </w:r>
    </w:p>
    <w:p w14:paraId="2B3D2334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Good decisions are rarely based on instinct alone.</w:t>
      </w:r>
    </w:p>
    <w:p w14:paraId="637C4C98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The Decision Intelligence Center exists to help inventors combine experience, evidence, thoughtful analysis, and personal goals to make decisions with greater confidence and clarity.</w:t>
      </w:r>
    </w:p>
    <w:p w14:paraId="2627DEAE" w14:textId="77777777" w:rsidR="00B239DF" w:rsidRPr="00B239DF" w:rsidRDefault="00B239DF" w:rsidP="00B239DF">
      <w:pPr>
        <w:rPr>
          <w:rFonts w:asciiTheme="majorHAnsi" w:hAnsiTheme="majorHAnsi" w:cstheme="majorHAnsi"/>
          <w:b/>
          <w:bCs/>
        </w:rPr>
      </w:pPr>
      <w:r w:rsidRPr="00B239DF">
        <w:rPr>
          <w:rFonts w:asciiTheme="majorHAnsi" w:hAnsiTheme="majorHAnsi" w:cstheme="majorHAnsi"/>
          <w:b/>
          <w:bCs/>
        </w:rPr>
        <w:t>Decision Activation</w:t>
      </w:r>
    </w:p>
    <w:p w14:paraId="62967CCB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lastRenderedPageBreak/>
        <w:t>Major decisions made by the inventor should automatically activate the next phase of the invention journey.</w:t>
      </w:r>
    </w:p>
    <w:p w14:paraId="423E71CE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Once the inventor selects a strategy, Atlas coordinates all affected departments and generates a synchronized implementation plan.</w:t>
      </w:r>
    </w:p>
    <w:p w14:paraId="70A0C18D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Examples include:</w:t>
      </w:r>
    </w:p>
    <w:p w14:paraId="622E36A1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Selecting a manufacturing strategy activates manufacturing preparation, funding recommendations, production planning, document generation, and supplier research.</w:t>
      </w:r>
    </w:p>
    <w:p w14:paraId="21F2BACC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Selecting a licensing strategy activates licensing preparation, intellectual property review, presentation development, target company research, and outreach planning.</w:t>
      </w:r>
    </w:p>
    <w:p w14:paraId="77F4E4B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Selecting crowdfunding activates campaign preparation, marketing content creation, budgeting, timeline adjustments, and community-building activities.</w:t>
      </w:r>
    </w:p>
    <w:p w14:paraId="08F67089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The inventor should never have to manually coordinate multiple departments.</w:t>
      </w:r>
    </w:p>
    <w:p w14:paraId="7147F296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Atlas transforms decisions into action by automatically assigning responsibilities, updating roadmaps, creating tasks, generating required documents, and notifying relevant AI departments.</w:t>
      </w:r>
    </w:p>
    <w:p w14:paraId="703254E2" w14:textId="77777777" w:rsidR="00B239DF" w:rsidRPr="00B239DF" w:rsidRDefault="00B239DF" w:rsidP="00B239DF">
      <w:pPr>
        <w:rPr>
          <w:rFonts w:asciiTheme="majorHAnsi" w:hAnsiTheme="majorHAnsi" w:cstheme="majorHAnsi"/>
        </w:rPr>
      </w:pPr>
      <w:r w:rsidRPr="00B239DF">
        <w:rPr>
          <w:rFonts w:asciiTheme="majorHAnsi" w:hAnsiTheme="majorHAnsi" w:cstheme="majorHAnsi"/>
        </w:rPr>
        <w:t>Every major decision becomes the starting point for an integrated execution plan.</w:t>
      </w:r>
    </w:p>
    <w:p w14:paraId="0A6D448E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Simplicity First Principle</w:t>
      </w:r>
    </w:p>
    <w:p w14:paraId="1CEBC385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Project Atlas exists to reduce complexity, not create it.</w:t>
      </w:r>
    </w:p>
    <w:p w14:paraId="1BB8872E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Every feature, workflow, recommendation, and interaction should feel simple, even when Atlas is performing highly sophisticated work behind the scenes.</w:t>
      </w:r>
    </w:p>
    <w:p w14:paraId="1126BC97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inventor should never feel like they are managing software.</w:t>
      </w:r>
    </w:p>
    <w:p w14:paraId="161DAE45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They should feel like they are working with a knowledgeable partner.</w:t>
      </w:r>
    </w:p>
    <w:p w14:paraId="0BB35680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Whenever possible:</w:t>
      </w:r>
    </w:p>
    <w:p w14:paraId="7A0A2046" w14:textId="77777777" w:rsidR="00F56BB6" w:rsidRPr="00F56BB6" w:rsidRDefault="00F56BB6" w:rsidP="00F56BB6">
      <w:pPr>
        <w:numPr>
          <w:ilvl w:val="0"/>
          <w:numId w:val="32"/>
        </w:num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performs the complex work automatically.</w:t>
      </w:r>
    </w:p>
    <w:p w14:paraId="71850AF9" w14:textId="77777777" w:rsidR="00F56BB6" w:rsidRPr="00F56BB6" w:rsidRDefault="00F56BB6" w:rsidP="00F56BB6">
      <w:pPr>
        <w:numPr>
          <w:ilvl w:val="0"/>
          <w:numId w:val="32"/>
        </w:num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presents one recommended next step.</w:t>
      </w:r>
    </w:p>
    <w:p w14:paraId="1802E1E1" w14:textId="77777777" w:rsidR="00F56BB6" w:rsidRPr="00F56BB6" w:rsidRDefault="00F56BB6" w:rsidP="00F56BB6">
      <w:pPr>
        <w:numPr>
          <w:ilvl w:val="0"/>
          <w:numId w:val="32"/>
        </w:num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explains only what is necessary.</w:t>
      </w:r>
    </w:p>
    <w:p w14:paraId="41A02C1C" w14:textId="77777777" w:rsidR="00F56BB6" w:rsidRPr="00F56BB6" w:rsidRDefault="00F56BB6" w:rsidP="00F56BB6">
      <w:pPr>
        <w:numPr>
          <w:ilvl w:val="0"/>
          <w:numId w:val="32"/>
        </w:num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hides unnecessary technical details.</w:t>
      </w:r>
    </w:p>
    <w:p w14:paraId="38C910EE" w14:textId="77777777" w:rsidR="00F56BB6" w:rsidRPr="00F56BB6" w:rsidRDefault="00F56BB6" w:rsidP="00F56BB6">
      <w:pPr>
        <w:numPr>
          <w:ilvl w:val="0"/>
          <w:numId w:val="32"/>
        </w:num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reveals additional information only when the inventor requests it.</w:t>
      </w:r>
    </w:p>
    <w:p w14:paraId="149B3D60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Complexity belongs inside Atlas.</w:t>
      </w:r>
    </w:p>
    <w:p w14:paraId="228E4738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lastRenderedPageBreak/>
        <w:t>Simplicity belongs to the inventor.</w:t>
      </w:r>
    </w:p>
    <w:p w14:paraId="05B8840F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The Atlas North Star</w:t>
      </w:r>
    </w:p>
    <w:p w14:paraId="12AEDFF6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Every decision made by Project Atlas should answer one question:</w:t>
      </w:r>
    </w:p>
    <w:p w14:paraId="59D28FCC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  <w:b/>
          <w:bCs/>
        </w:rPr>
        <w:t>Does this make something that used to feel impossible feel achievable?</w:t>
      </w:r>
    </w:p>
    <w:p w14:paraId="7DE35E1F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exists to remove barriers.</w:t>
      </w:r>
    </w:p>
    <w:p w14:paraId="169EC360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Not by lowering standards.</w:t>
      </w:r>
    </w:p>
    <w:p w14:paraId="63B9F3F1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Not by replacing creativity.</w:t>
      </w:r>
    </w:p>
    <w:p w14:paraId="6FD05BFC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Not by making promises it cannot keep.</w:t>
      </w:r>
    </w:p>
    <w:p w14:paraId="2765C0EB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succeeds by transforming overwhelming processes into simple, understandable, achievable steps.</w:t>
      </w:r>
    </w:p>
    <w:p w14:paraId="05A6C048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When inventors use Atlas, they should regularly think:</w:t>
      </w:r>
    </w:p>
    <w:p w14:paraId="692B3384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  <w:b/>
          <w:bCs/>
        </w:rPr>
        <w:t>"I can't believe how easy Atlas makes something that used to feel impossible."</w:t>
      </w:r>
    </w:p>
    <w:p w14:paraId="396432FC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If a feature increases confusion, unnecessary complexity, or anxiety, it should be redesigned or removed.</w:t>
      </w:r>
    </w:p>
    <w:p w14:paraId="5404B3D4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If a feature increases clarity, confidence, momentum, and the inventor's chance of success, it belongs in Atlas.</w:t>
      </w:r>
    </w:p>
    <w:p w14:paraId="5373B464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This principle guides every future decision made by the Atlas team.</w:t>
      </w:r>
    </w:p>
    <w:p w14:paraId="5E37021D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Chapter 26 — The Atlas Orchestration Engine</w:t>
      </w:r>
    </w:p>
    <w:p w14:paraId="7F58E840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Purpose</w:t>
      </w:r>
    </w:p>
    <w:p w14:paraId="10D2D7AA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Atlas Orchestration Engine is the central coordinator of the entire Atlas platform.</w:t>
      </w:r>
    </w:p>
    <w:p w14:paraId="03A84457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It continuously evaluates the inventor's project, determines what work should occur next, coordinates Atlas Specialist Teams, updates project plans, and presents the inventor with the simplest possible experience.</w:t>
      </w:r>
    </w:p>
    <w:p w14:paraId="69527E31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inventor should rarely need to coordinate work.</w:t>
      </w:r>
    </w:p>
    <w:p w14:paraId="1CC00DAC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does it automatically.</w:t>
      </w:r>
    </w:p>
    <w:p w14:paraId="0ED93A3B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pict w14:anchorId="73BD2CF8">
          <v:rect id="_x0000_i3169" style="width:0;height:1.5pt" o:hralign="center" o:hrstd="t" o:hr="t" fillcolor="#a0a0a0" stroked="f"/>
        </w:pict>
      </w:r>
    </w:p>
    <w:p w14:paraId="3E9BAC7F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Philosophy</w:t>
      </w:r>
    </w:p>
    <w:p w14:paraId="75354D6A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lastRenderedPageBreak/>
        <w:t>Atlas should think so the inventor can invent.</w:t>
      </w:r>
    </w:p>
    <w:p w14:paraId="18E7CE13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inventor focuses on creativity, decision-making, and vision.</w:t>
      </w:r>
    </w:p>
    <w:p w14:paraId="0FD97E68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manages organization, coordination, preparation, analysis, and execution.</w:t>
      </w:r>
    </w:p>
    <w:p w14:paraId="25D3048B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pict w14:anchorId="3B730E48">
          <v:rect id="_x0000_i3170" style="width:0;height:1.5pt" o:hralign="center" o:hrstd="t" o:hr="t" fillcolor="#a0a0a0" stroked="f"/>
        </w:pict>
      </w:r>
    </w:p>
    <w:p w14:paraId="2B621B25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Continuous Coordination</w:t>
      </w:r>
    </w:p>
    <w:p w14:paraId="6DB81B54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Orchestration Engine continuously monitors:</w:t>
      </w:r>
    </w:p>
    <w:p w14:paraId="4AFD4AE5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Project status</w:t>
      </w:r>
    </w:p>
    <w:p w14:paraId="722F03E3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Current roadmap</w:t>
      </w:r>
    </w:p>
    <w:p w14:paraId="10B50D5C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Completed milestones</w:t>
      </w:r>
    </w:p>
    <w:p w14:paraId="0CCE397F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Upcoming deadlines</w:t>
      </w:r>
    </w:p>
    <w:p w14:paraId="5E808404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Funding</w:t>
      </w:r>
    </w:p>
    <w:p w14:paraId="03558737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Patent activity</w:t>
      </w:r>
    </w:p>
    <w:p w14:paraId="033102D4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Design progress</w:t>
      </w:r>
    </w:p>
    <w:p w14:paraId="0A463B30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Manufacturing readiness</w:t>
      </w:r>
    </w:p>
    <w:p w14:paraId="43594E72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Marketing readiness</w:t>
      </w:r>
    </w:p>
    <w:p w14:paraId="54234A1D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Document updates</w:t>
      </w:r>
    </w:p>
    <w:p w14:paraId="68DF1BDD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Relationships</w:t>
      </w:r>
    </w:p>
    <w:p w14:paraId="523CEB9D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Budget</w:t>
      </w:r>
    </w:p>
    <w:p w14:paraId="0627C952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Customer feedback</w:t>
      </w:r>
    </w:p>
    <w:p w14:paraId="3F62F5C1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Launch readiness</w:t>
      </w:r>
    </w:p>
    <w:p w14:paraId="527AB1F9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engine understands the complete project at all times.</w:t>
      </w:r>
    </w:p>
    <w:p w14:paraId="480A7486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pict w14:anchorId="47F7BCD8">
          <v:rect id="_x0000_i3171" style="width:0;height:1.5pt" o:hralign="center" o:hrstd="t" o:hr="t" fillcolor="#a0a0a0" stroked="f"/>
        </w:pict>
      </w:r>
    </w:p>
    <w:p w14:paraId="54251511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Specialist Team Coordination</w:t>
      </w:r>
    </w:p>
    <w:p w14:paraId="2DA60598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Orchestration Engine coordinates all Atlas Specialist Teams.</w:t>
      </w:r>
    </w:p>
    <w:p w14:paraId="55315895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Examples include:</w:t>
      </w:r>
    </w:p>
    <w:p w14:paraId="61202717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lastRenderedPageBreak/>
        <w:t>Idea Team</w:t>
      </w:r>
    </w:p>
    <w:p w14:paraId="29888AD4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Research Team</w:t>
      </w:r>
    </w:p>
    <w:p w14:paraId="7642A8F3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Patent Team</w:t>
      </w:r>
    </w:p>
    <w:p w14:paraId="76586C7B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Legal Team</w:t>
      </w:r>
    </w:p>
    <w:p w14:paraId="3946B4C7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Funding Team</w:t>
      </w:r>
    </w:p>
    <w:p w14:paraId="68920723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Design Team</w:t>
      </w:r>
    </w:p>
    <w:p w14:paraId="4528C98B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Engineering Team</w:t>
      </w:r>
    </w:p>
    <w:p w14:paraId="48C8AEB0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Manufacturing Team</w:t>
      </w:r>
    </w:p>
    <w:p w14:paraId="55E283EE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Marketing Team</w:t>
      </w:r>
    </w:p>
    <w:p w14:paraId="6DEC342C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Sales Team</w:t>
      </w:r>
    </w:p>
    <w:p w14:paraId="199A7FB6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Relationship Team</w:t>
      </w:r>
    </w:p>
    <w:p w14:paraId="5722292E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Document Team</w:t>
      </w:r>
    </w:p>
    <w:p w14:paraId="5492AF2A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Project Management Team</w:t>
      </w:r>
    </w:p>
    <w:p w14:paraId="1A56B5DA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Each team performs its responsibilities while sharing information automatically.</w:t>
      </w:r>
    </w:p>
    <w:p w14:paraId="0B8B2CA3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No team works in isolation.</w:t>
      </w:r>
    </w:p>
    <w:p w14:paraId="753C24C8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pict w14:anchorId="06147866">
          <v:rect id="_x0000_i3172" style="width:0;height:1.5pt" o:hralign="center" o:hrstd="t" o:hr="t" fillcolor="#a0a0a0" stroked="f"/>
        </w:pict>
      </w:r>
    </w:p>
    <w:p w14:paraId="1F5BF602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Automatic Task Assignment</w:t>
      </w:r>
    </w:p>
    <w:p w14:paraId="25F96D31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Whenever possible, Atlas completes work automatically.</w:t>
      </w:r>
    </w:p>
    <w:p w14:paraId="6CDEA8B2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Examples include:</w:t>
      </w:r>
    </w:p>
    <w:p w14:paraId="34FAA1D6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Updating documents</w:t>
      </w:r>
    </w:p>
    <w:p w14:paraId="0E1F5B3F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Refreshing budgets</w:t>
      </w:r>
    </w:p>
    <w:p w14:paraId="63FC44D2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Monitoring deadlines</w:t>
      </w:r>
    </w:p>
    <w:p w14:paraId="5FE90A53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Preparing reports</w:t>
      </w:r>
    </w:p>
    <w:p w14:paraId="0A3DEA6C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Creating meeting summaries</w:t>
      </w:r>
    </w:p>
    <w:p w14:paraId="0456E3AA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Generating emails</w:t>
      </w:r>
    </w:p>
    <w:p w14:paraId="1468AD9A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lastRenderedPageBreak/>
        <w:t>Organizing files</w:t>
      </w:r>
    </w:p>
    <w:p w14:paraId="0ED8B34E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Updating timelines</w:t>
      </w:r>
    </w:p>
    <w:p w14:paraId="2A638051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Preparing presentations</w:t>
      </w:r>
    </w:p>
    <w:p w14:paraId="463E7A1E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inventor is notified only when review or approval is required.</w:t>
      </w:r>
    </w:p>
    <w:p w14:paraId="65DFB0CE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pict w14:anchorId="5A5B90EF">
          <v:rect id="_x0000_i3173" style="width:0;height:1.5pt" o:hralign="center" o:hrstd="t" o:hr="t" fillcolor="#a0a0a0" stroked="f"/>
        </w:pict>
      </w:r>
    </w:p>
    <w:p w14:paraId="518EBBDB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Intelligent Prioritization</w:t>
      </w:r>
    </w:p>
    <w:p w14:paraId="6BC9A569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constantly evaluates hundreds of possible tasks.</w:t>
      </w:r>
    </w:p>
    <w:p w14:paraId="31DB99B8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Rather than overwhelming the inventor, Atlas selects the single recommendation expected to create the greatest positive impact.</w:t>
      </w:r>
    </w:p>
    <w:p w14:paraId="50A4E2F6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inventor always knows:</w:t>
      </w:r>
    </w:p>
    <w:p w14:paraId="60A3DD45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"What should I do next?"</w:t>
      </w:r>
    </w:p>
    <w:p w14:paraId="096C7B1C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pict w14:anchorId="05D3FD4A">
          <v:rect id="_x0000_i3174" style="width:0;height:1.5pt" o:hralign="center" o:hrstd="t" o:hr="t" fillcolor="#a0a0a0" stroked="f"/>
        </w:pict>
      </w:r>
    </w:p>
    <w:p w14:paraId="21BB88E3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Event-Based Activation</w:t>
      </w:r>
    </w:p>
    <w:p w14:paraId="327F2A48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Major events automatically activate related workflows.</w:t>
      </w:r>
    </w:p>
    <w:p w14:paraId="5385E060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Examples include:</w:t>
      </w:r>
    </w:p>
    <w:p w14:paraId="51FDA302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Patent application submitted.</w:t>
      </w:r>
    </w:p>
    <w:p w14:paraId="0A635F4B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Prototype completed.</w:t>
      </w:r>
    </w:p>
    <w:p w14:paraId="214B7260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Funding approved.</w:t>
      </w:r>
    </w:p>
    <w:p w14:paraId="666F9434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Manufacturer selected.</w:t>
      </w:r>
    </w:p>
    <w:p w14:paraId="61958C18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Investor meeting scheduled.</w:t>
      </w:r>
    </w:p>
    <w:p w14:paraId="412C6290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Retail interest received.</w:t>
      </w:r>
    </w:p>
    <w:p w14:paraId="5ECE1317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Product launched.</w:t>
      </w:r>
    </w:p>
    <w:p w14:paraId="22BF3EF6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Each event automatically updates:</w:t>
      </w:r>
    </w:p>
    <w:p w14:paraId="1DDF2289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Roadmap</w:t>
      </w:r>
    </w:p>
    <w:p w14:paraId="143C99F8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Budget</w:t>
      </w:r>
    </w:p>
    <w:p w14:paraId="73EB7B68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Timeline</w:t>
      </w:r>
    </w:p>
    <w:p w14:paraId="2BEA4D74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lastRenderedPageBreak/>
        <w:t>Documents</w:t>
      </w:r>
    </w:p>
    <w:p w14:paraId="56AA1A9B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Tasks</w:t>
      </w:r>
    </w:p>
    <w:p w14:paraId="56CB8061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Relevant Specialist Teams</w:t>
      </w:r>
    </w:p>
    <w:p w14:paraId="5808DB6F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Recommended next actions</w:t>
      </w:r>
    </w:p>
    <w:p w14:paraId="66D71520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pict w14:anchorId="30A8B8E8">
          <v:rect id="_x0000_i3175" style="width:0;height:1.5pt" o:hralign="center" o:hrstd="t" o:hr="t" fillcolor="#a0a0a0" stroked="f"/>
        </w:pict>
      </w:r>
    </w:p>
    <w:p w14:paraId="64526ABA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Approval Gates</w:t>
      </w:r>
    </w:p>
    <w:p w14:paraId="48D5564F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never performs significant external actions without inventor approval.</w:t>
      </w:r>
    </w:p>
    <w:p w14:paraId="3B5CEE64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Examples include:</w:t>
      </w:r>
    </w:p>
    <w:p w14:paraId="7732360F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Sending emails</w:t>
      </w:r>
    </w:p>
    <w:p w14:paraId="5C50E571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Submitting applications</w:t>
      </w:r>
    </w:p>
    <w:p w14:paraId="267F13F7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Signing documents</w:t>
      </w:r>
    </w:p>
    <w:p w14:paraId="742DC47E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Sharing confidential information</w:t>
      </w:r>
    </w:p>
    <w:p w14:paraId="1AD806D8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Contacting manufacturers</w:t>
      </w:r>
    </w:p>
    <w:p w14:paraId="6C8B43B0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Contacting investors</w:t>
      </w:r>
    </w:p>
    <w:p w14:paraId="35B0B21F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Publishing content</w:t>
      </w:r>
    </w:p>
    <w:p w14:paraId="56AE1A6A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prepares everything in advance.</w:t>
      </w:r>
    </w:p>
    <w:p w14:paraId="70383576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inventor remains in control.</w:t>
      </w:r>
    </w:p>
    <w:p w14:paraId="3767F1B8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pict w14:anchorId="53CA5886">
          <v:rect id="_x0000_i3176" style="width:0;height:1.5pt" o:hralign="center" o:hrstd="t" o:hr="t" fillcolor="#a0a0a0" stroked="f"/>
        </w:pict>
      </w:r>
    </w:p>
    <w:p w14:paraId="29B0F171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Learning &amp; Adaptation</w:t>
      </w:r>
    </w:p>
    <w:p w14:paraId="042B4E7A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Orchestration Engine continuously learns from:</w:t>
      </w:r>
    </w:p>
    <w:p w14:paraId="0C6E4A4F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Project outcomes</w:t>
      </w:r>
    </w:p>
    <w:p w14:paraId="7E255DB6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Inventor preferences</w:t>
      </w:r>
    </w:p>
    <w:p w14:paraId="7A8904FA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Completed tasks</w:t>
      </w:r>
    </w:p>
    <w:p w14:paraId="7590E061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Successful strategies</w:t>
      </w:r>
    </w:p>
    <w:p w14:paraId="51FCE94A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Lessons learned</w:t>
      </w:r>
    </w:p>
    <w:p w14:paraId="6E8EA60E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lastRenderedPageBreak/>
        <w:t>Changing priorities</w:t>
      </w:r>
    </w:p>
    <w:p w14:paraId="71854FAF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Atlas adapts without requiring the inventor to repeatedly configure the platform.</w:t>
      </w:r>
    </w:p>
    <w:p w14:paraId="224EDC4B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pict w14:anchorId="14B2E805">
          <v:rect id="_x0000_i3177" style="width:0;height:1.5pt" o:hralign="center" o:hrstd="t" o:hr="t" fillcolor="#a0a0a0" stroked="f"/>
        </w:pict>
      </w:r>
    </w:p>
    <w:p w14:paraId="4665FC7E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Behind-the-Scenes Simplicity</w:t>
      </w:r>
    </w:p>
    <w:p w14:paraId="5194400B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Most of Atlas's work happens invisibly.</w:t>
      </w:r>
    </w:p>
    <w:p w14:paraId="3F69D0C5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inventor should rarely see complexity.</w:t>
      </w:r>
    </w:p>
    <w:p w14:paraId="597AE92F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Instead, Atlas presents:</w:t>
      </w:r>
    </w:p>
    <w:p w14:paraId="5B50A530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Today's recommendation.</w:t>
      </w:r>
    </w:p>
    <w:p w14:paraId="3FDDF89B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Current progress.</w:t>
      </w:r>
    </w:p>
    <w:p w14:paraId="419727CD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Important opportunities.</w:t>
      </w:r>
    </w:p>
    <w:p w14:paraId="5EDEC6FA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Items requiring approval.</w:t>
      </w:r>
    </w:p>
    <w:p w14:paraId="2384470E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Everything else remains behind the scenes unless requested.</w:t>
      </w:r>
    </w:p>
    <w:p w14:paraId="24A69C95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pict w14:anchorId="2E7BCB67">
          <v:rect id="_x0000_i3178" style="width:0;height:1.5pt" o:hralign="center" o:hrstd="t" o:hr="t" fillcolor="#a0a0a0" stroked="f"/>
        </w:pict>
      </w:r>
    </w:p>
    <w:p w14:paraId="26D1D852" w14:textId="77777777" w:rsidR="00F56BB6" w:rsidRPr="00F56BB6" w:rsidRDefault="00F56BB6" w:rsidP="00F56BB6">
      <w:pPr>
        <w:rPr>
          <w:rFonts w:asciiTheme="majorHAnsi" w:hAnsiTheme="majorHAnsi" w:cstheme="majorHAnsi"/>
          <w:b/>
          <w:bCs/>
        </w:rPr>
      </w:pPr>
      <w:r w:rsidRPr="00F56BB6">
        <w:rPr>
          <w:rFonts w:asciiTheme="majorHAnsi" w:hAnsiTheme="majorHAnsi" w:cstheme="majorHAnsi"/>
          <w:b/>
          <w:bCs/>
        </w:rPr>
        <w:t>Core Principle</w:t>
      </w:r>
    </w:p>
    <w:p w14:paraId="5B64939C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The Atlas Orchestration Engine exists to make an extraordinarily complex invention journey feel remarkably simple.</w:t>
      </w:r>
    </w:p>
    <w:p w14:paraId="3C7FAF00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Its purpose is not to replace inventors.</w:t>
      </w:r>
    </w:p>
    <w:p w14:paraId="096958FD" w14:textId="77777777" w:rsidR="00F56BB6" w:rsidRPr="00F56BB6" w:rsidRDefault="00F56BB6" w:rsidP="00F56BB6">
      <w:pPr>
        <w:rPr>
          <w:rFonts w:asciiTheme="majorHAnsi" w:hAnsiTheme="majorHAnsi" w:cstheme="majorHAnsi"/>
        </w:rPr>
      </w:pPr>
      <w:r w:rsidRPr="00F56BB6">
        <w:rPr>
          <w:rFonts w:asciiTheme="majorHAnsi" w:hAnsiTheme="majorHAnsi" w:cstheme="majorHAnsi"/>
        </w:rPr>
        <w:t>Its purpose is to quietly coordinate thousands of moving parts so inventors can focus on creating, deciding, and bringing meaningful ideas into the world.</w:t>
      </w:r>
    </w:p>
    <w:p w14:paraId="54AB8FFA" w14:textId="77777777" w:rsidR="007101DF" w:rsidRPr="007101DF" w:rsidRDefault="007101DF" w:rsidP="007101DF">
      <w:pPr>
        <w:rPr>
          <w:rFonts w:asciiTheme="majorHAnsi" w:hAnsiTheme="majorHAnsi" w:cstheme="majorHAnsi"/>
          <w:b/>
          <w:bCs/>
        </w:rPr>
      </w:pPr>
      <w:r w:rsidRPr="007101DF">
        <w:rPr>
          <w:rFonts w:asciiTheme="majorHAnsi" w:hAnsiTheme="majorHAnsi" w:cstheme="majorHAnsi"/>
          <w:b/>
          <w:bCs/>
        </w:rPr>
        <w:t>Chapter 27 — The Inventor Success Philosophy</w:t>
      </w:r>
    </w:p>
    <w:p w14:paraId="54BF40BC" w14:textId="77777777" w:rsidR="007101DF" w:rsidRPr="007101DF" w:rsidRDefault="007101DF" w:rsidP="007101DF">
      <w:pPr>
        <w:rPr>
          <w:rFonts w:asciiTheme="majorHAnsi" w:hAnsiTheme="majorHAnsi" w:cstheme="majorHAnsi"/>
          <w:b/>
          <w:bCs/>
        </w:rPr>
      </w:pPr>
      <w:r w:rsidRPr="007101DF">
        <w:rPr>
          <w:rFonts w:asciiTheme="majorHAnsi" w:hAnsiTheme="majorHAnsi" w:cstheme="majorHAnsi"/>
          <w:b/>
          <w:bCs/>
        </w:rPr>
        <w:t>Purpose</w:t>
      </w:r>
    </w:p>
    <w:p w14:paraId="4823611C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Every feature within Project Atlas exists for one reason:</w:t>
      </w:r>
    </w:p>
    <w:p w14:paraId="10514FD5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To increase the inventor's probability of success.</w:t>
      </w:r>
    </w:p>
    <w:p w14:paraId="1A705DFF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Success is not measured by the number of features Atlas provides.</w:t>
      </w:r>
    </w:p>
    <w:p w14:paraId="63D2BB47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Success is measured by the number of inventors who successfully transform ideas into reality.</w:t>
      </w:r>
    </w:p>
    <w:p w14:paraId="2667831D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pict w14:anchorId="356D1C30">
          <v:rect id="_x0000_i3243" style="width:0;height:1.5pt" o:hralign="center" o:hrstd="t" o:hr="t" fillcolor="#a0a0a0" stroked="f"/>
        </w:pict>
      </w:r>
    </w:p>
    <w:p w14:paraId="6C1DADB9" w14:textId="77777777" w:rsidR="007101DF" w:rsidRPr="007101DF" w:rsidRDefault="007101DF" w:rsidP="007101DF">
      <w:pPr>
        <w:rPr>
          <w:rFonts w:asciiTheme="majorHAnsi" w:hAnsiTheme="majorHAnsi" w:cstheme="majorHAnsi"/>
          <w:b/>
          <w:bCs/>
        </w:rPr>
      </w:pPr>
      <w:r w:rsidRPr="007101DF">
        <w:rPr>
          <w:rFonts w:asciiTheme="majorHAnsi" w:hAnsiTheme="majorHAnsi" w:cstheme="majorHAnsi"/>
          <w:b/>
          <w:bCs/>
        </w:rPr>
        <w:lastRenderedPageBreak/>
        <w:t>The Inventor Comes First</w:t>
      </w:r>
    </w:p>
    <w:p w14:paraId="499E8945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Every decision within Atlas begins with one question:</w:t>
      </w:r>
    </w:p>
    <w:p w14:paraId="6204E7AB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"How does this help the inventor?"</w:t>
      </w:r>
    </w:p>
    <w:p w14:paraId="71386F86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If a feature primarily benefits Atlas rather than the inventor, it should be redesigned or removed.</w:t>
      </w:r>
    </w:p>
    <w:p w14:paraId="1D1B50CE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exists to serve inventors.</w:t>
      </w:r>
    </w:p>
    <w:p w14:paraId="3BF7C2AE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pict w14:anchorId="35DF2CF0">
          <v:rect id="_x0000_i3244" style="width:0;height:1.5pt" o:hralign="center" o:hrstd="t" o:hr="t" fillcolor="#a0a0a0" stroked="f"/>
        </w:pict>
      </w:r>
    </w:p>
    <w:p w14:paraId="2AF470DE" w14:textId="77777777" w:rsidR="007101DF" w:rsidRPr="007101DF" w:rsidRDefault="007101DF" w:rsidP="007101DF">
      <w:pPr>
        <w:rPr>
          <w:rFonts w:asciiTheme="majorHAnsi" w:hAnsiTheme="majorHAnsi" w:cstheme="majorHAnsi"/>
          <w:b/>
          <w:bCs/>
        </w:rPr>
      </w:pPr>
      <w:r w:rsidRPr="007101DF">
        <w:rPr>
          <w:rFonts w:asciiTheme="majorHAnsi" w:hAnsiTheme="majorHAnsi" w:cstheme="majorHAnsi"/>
          <w:b/>
          <w:bCs/>
        </w:rPr>
        <w:t>The Success Equation</w:t>
      </w:r>
    </w:p>
    <w:p w14:paraId="7E9ABE73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increases success by reducing the barriers that prevent inventors from moving forward.</w:t>
      </w:r>
    </w:p>
    <w:p w14:paraId="11893EC3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Those barriers include:</w:t>
      </w:r>
    </w:p>
    <w:p w14:paraId="5939716A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Confusion</w:t>
      </w:r>
    </w:p>
    <w:p w14:paraId="0BC0E0A7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Fear</w:t>
      </w:r>
    </w:p>
    <w:p w14:paraId="017724CA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Isolation</w:t>
      </w:r>
    </w:p>
    <w:p w14:paraId="52CAFCC0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Financial limitations</w:t>
      </w:r>
    </w:p>
    <w:p w14:paraId="504F2166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Lack of knowledge</w:t>
      </w:r>
    </w:p>
    <w:p w14:paraId="06C12E95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Lack of organization</w:t>
      </w:r>
    </w:p>
    <w:p w14:paraId="3C24CC84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Lack of confidence</w:t>
      </w:r>
    </w:p>
    <w:p w14:paraId="6AC6BB3E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Limited professional networks</w:t>
      </w:r>
    </w:p>
    <w:p w14:paraId="650A2AD0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Time constraints</w:t>
      </w:r>
    </w:p>
    <w:p w14:paraId="52195FFA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Complexity</w:t>
      </w:r>
    </w:p>
    <w:p w14:paraId="3283E1AC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Every Atlas feature should remove one or more of these barriers.</w:t>
      </w:r>
    </w:p>
    <w:p w14:paraId="087553E3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pict w14:anchorId="4DCBC250">
          <v:rect id="_x0000_i3245" style="width:0;height:1.5pt" o:hralign="center" o:hrstd="t" o:hr="t" fillcolor="#a0a0a0" stroked="f"/>
        </w:pict>
      </w:r>
    </w:p>
    <w:p w14:paraId="181FDB1F" w14:textId="77777777" w:rsidR="007101DF" w:rsidRPr="007101DF" w:rsidRDefault="007101DF" w:rsidP="007101DF">
      <w:pPr>
        <w:rPr>
          <w:rFonts w:asciiTheme="majorHAnsi" w:hAnsiTheme="majorHAnsi" w:cstheme="majorHAnsi"/>
          <w:b/>
          <w:bCs/>
        </w:rPr>
      </w:pPr>
      <w:r w:rsidRPr="007101DF">
        <w:rPr>
          <w:rFonts w:asciiTheme="majorHAnsi" w:hAnsiTheme="majorHAnsi" w:cstheme="majorHAnsi"/>
          <w:b/>
          <w:bCs/>
        </w:rPr>
        <w:t>Atlas Measures Success Differently</w:t>
      </w:r>
    </w:p>
    <w:p w14:paraId="1925FBD2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does not measure success only by:</w:t>
      </w:r>
    </w:p>
    <w:p w14:paraId="613A6CAC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Patents filed</w:t>
      </w:r>
    </w:p>
    <w:p w14:paraId="1967E3F8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Products launched</w:t>
      </w:r>
    </w:p>
    <w:p w14:paraId="41A160A2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lastRenderedPageBreak/>
        <w:t>Revenue generated</w:t>
      </w:r>
    </w:p>
    <w:p w14:paraId="670501E3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Funding secured</w:t>
      </w:r>
    </w:p>
    <w:p w14:paraId="462655E7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Instead, Atlas also celebrates:</w:t>
      </w:r>
    </w:p>
    <w:p w14:paraId="47BA6319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Ideas captured</w:t>
      </w:r>
    </w:p>
    <w:p w14:paraId="54788A4D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Knowledge gained</w:t>
      </w:r>
    </w:p>
    <w:p w14:paraId="2F5E8C1B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Confidence increased</w:t>
      </w:r>
    </w:p>
    <w:p w14:paraId="5931C35F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Mistakes avoided</w:t>
      </w:r>
    </w:p>
    <w:p w14:paraId="6520EC00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Skills developed</w:t>
      </w:r>
    </w:p>
    <w:p w14:paraId="3B0AA9B2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Progress maintained</w:t>
      </w:r>
    </w:p>
    <w:p w14:paraId="231CE882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Dreams continued</w:t>
      </w:r>
    </w:p>
    <w:p w14:paraId="27108AB6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Every step forward matters.</w:t>
      </w:r>
    </w:p>
    <w:p w14:paraId="40A62688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pict w14:anchorId="1CEA49B6">
          <v:rect id="_x0000_i3246" style="width:0;height:1.5pt" o:hralign="center" o:hrstd="t" o:hr="t" fillcolor="#a0a0a0" stroked="f"/>
        </w:pict>
      </w:r>
    </w:p>
    <w:p w14:paraId="41211502" w14:textId="77777777" w:rsidR="007101DF" w:rsidRPr="007101DF" w:rsidRDefault="007101DF" w:rsidP="007101DF">
      <w:pPr>
        <w:rPr>
          <w:rFonts w:asciiTheme="majorHAnsi" w:hAnsiTheme="majorHAnsi" w:cstheme="majorHAnsi"/>
          <w:b/>
          <w:bCs/>
        </w:rPr>
      </w:pPr>
      <w:r w:rsidRPr="007101DF">
        <w:rPr>
          <w:rFonts w:asciiTheme="majorHAnsi" w:hAnsiTheme="majorHAnsi" w:cstheme="majorHAnsi"/>
          <w:b/>
          <w:bCs/>
        </w:rPr>
        <w:t>Every Inventor Matters</w:t>
      </w:r>
    </w:p>
    <w:p w14:paraId="2D2FD342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serves:</w:t>
      </w:r>
    </w:p>
    <w:p w14:paraId="1EC8432D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First-time inventors.</w:t>
      </w:r>
    </w:p>
    <w:p w14:paraId="03C5D1AB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Experienced inventors.</w:t>
      </w:r>
    </w:p>
    <w:p w14:paraId="57094910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Students.</w:t>
      </w:r>
    </w:p>
    <w:p w14:paraId="1A44D0A5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Retirees.</w:t>
      </w:r>
    </w:p>
    <w:p w14:paraId="5D04F7A5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Teachers.</w:t>
      </w:r>
    </w:p>
    <w:p w14:paraId="229D6D81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Engineers.</w:t>
      </w:r>
    </w:p>
    <w:p w14:paraId="0C7EAB4F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Parents.</w:t>
      </w:r>
    </w:p>
    <w:p w14:paraId="727EA713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Veterans.</w:t>
      </w:r>
    </w:p>
    <w:p w14:paraId="7FDC78A3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Entrepreneurs.</w:t>
      </w:r>
    </w:p>
    <w:p w14:paraId="480D056B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Hobbyists.</w:t>
      </w:r>
    </w:p>
    <w:p w14:paraId="3695AB9E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Professional inventors.</w:t>
      </w:r>
    </w:p>
    <w:p w14:paraId="26E5ACC2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lastRenderedPageBreak/>
        <w:t>No inventor is too inexperienced.</w:t>
      </w:r>
    </w:p>
    <w:p w14:paraId="54215894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No question is too simple.</w:t>
      </w:r>
    </w:p>
    <w:p w14:paraId="1E501842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pict w14:anchorId="631A8C01">
          <v:rect id="_x0000_i3247" style="width:0;height:1.5pt" o:hralign="center" o:hrstd="t" o:hr="t" fillcolor="#a0a0a0" stroked="f"/>
        </w:pict>
      </w:r>
    </w:p>
    <w:p w14:paraId="01BF6470" w14:textId="77777777" w:rsidR="007101DF" w:rsidRPr="007101DF" w:rsidRDefault="007101DF" w:rsidP="007101DF">
      <w:pPr>
        <w:rPr>
          <w:rFonts w:asciiTheme="majorHAnsi" w:hAnsiTheme="majorHAnsi" w:cstheme="majorHAnsi"/>
          <w:b/>
          <w:bCs/>
        </w:rPr>
      </w:pPr>
      <w:r w:rsidRPr="007101DF">
        <w:rPr>
          <w:rFonts w:asciiTheme="majorHAnsi" w:hAnsiTheme="majorHAnsi" w:cstheme="majorHAnsi"/>
          <w:b/>
          <w:bCs/>
        </w:rPr>
        <w:t>The Courage to Continue</w:t>
      </w:r>
    </w:p>
    <w:p w14:paraId="267CC29A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Inventing is difficult.</w:t>
      </w:r>
    </w:p>
    <w:p w14:paraId="1B426458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There will be setbacks.</w:t>
      </w:r>
    </w:p>
    <w:p w14:paraId="5D1038A4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Projects will pause.</w:t>
      </w:r>
    </w:p>
    <w:p w14:paraId="5259E004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Ideas will evolve.</w:t>
      </w:r>
    </w:p>
    <w:p w14:paraId="5CF3DDA1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Funding may disappear.</w:t>
      </w:r>
    </w:p>
    <w:p w14:paraId="128A6413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Manufacturers may decline.</w:t>
      </w:r>
    </w:p>
    <w:p w14:paraId="622DE6AC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Patents may become more challenging.</w:t>
      </w:r>
    </w:p>
    <w:p w14:paraId="15F7300D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never measures inventors by temporary setbacks.</w:t>
      </w:r>
    </w:p>
    <w:p w14:paraId="46FB14D9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Instead, Atlas helps inventors recover, adapt, and continue moving forward.</w:t>
      </w:r>
    </w:p>
    <w:p w14:paraId="295BB687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pict w14:anchorId="0C79E7BF">
          <v:rect id="_x0000_i3248" style="width:0;height:1.5pt" o:hralign="center" o:hrstd="t" o:hr="t" fillcolor="#a0a0a0" stroked="f"/>
        </w:pict>
      </w:r>
    </w:p>
    <w:p w14:paraId="3E762FE3" w14:textId="77777777" w:rsidR="007101DF" w:rsidRPr="007101DF" w:rsidRDefault="007101DF" w:rsidP="007101DF">
      <w:pPr>
        <w:rPr>
          <w:rFonts w:asciiTheme="majorHAnsi" w:hAnsiTheme="majorHAnsi" w:cstheme="majorHAnsi"/>
          <w:b/>
          <w:bCs/>
        </w:rPr>
      </w:pPr>
      <w:r w:rsidRPr="007101DF">
        <w:rPr>
          <w:rFonts w:asciiTheme="majorHAnsi" w:hAnsiTheme="majorHAnsi" w:cstheme="majorHAnsi"/>
          <w:b/>
          <w:bCs/>
        </w:rPr>
        <w:t>Success Is Personal</w:t>
      </w:r>
    </w:p>
    <w:p w14:paraId="5717DEF2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Every inventor defines success differently.</w:t>
      </w:r>
    </w:p>
    <w:p w14:paraId="49D0CEB1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For one inventor, success may mean licensing an invention.</w:t>
      </w:r>
    </w:p>
    <w:p w14:paraId="6A9641E7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For another, it may mean creating a family business.</w:t>
      </w:r>
    </w:p>
    <w:p w14:paraId="216B2073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For another, it may simply mean helping people solve a problem.</w:t>
      </w:r>
    </w:p>
    <w:p w14:paraId="25C893FA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never imposes its own definition of success.</w:t>
      </w:r>
    </w:p>
    <w:p w14:paraId="1AE19A24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helps inventors achieve the success they define for themselves.</w:t>
      </w:r>
    </w:p>
    <w:p w14:paraId="5BE31305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pict w14:anchorId="3BBC34A6">
          <v:rect id="_x0000_i3249" style="width:0;height:1.5pt" o:hralign="center" o:hrstd="t" o:hr="t" fillcolor="#a0a0a0" stroked="f"/>
        </w:pict>
      </w:r>
    </w:p>
    <w:p w14:paraId="315D8CA5" w14:textId="77777777" w:rsidR="007101DF" w:rsidRPr="007101DF" w:rsidRDefault="007101DF" w:rsidP="007101DF">
      <w:pPr>
        <w:rPr>
          <w:rFonts w:asciiTheme="majorHAnsi" w:hAnsiTheme="majorHAnsi" w:cstheme="majorHAnsi"/>
          <w:b/>
          <w:bCs/>
        </w:rPr>
      </w:pPr>
      <w:r w:rsidRPr="007101DF">
        <w:rPr>
          <w:rFonts w:asciiTheme="majorHAnsi" w:hAnsiTheme="majorHAnsi" w:cstheme="majorHAnsi"/>
          <w:b/>
          <w:bCs/>
        </w:rPr>
        <w:t>Lifetime Advocacy</w:t>
      </w:r>
    </w:p>
    <w:p w14:paraId="6CE96A02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remains an advocate throughout the inventor's journey.</w:t>
      </w:r>
    </w:p>
    <w:p w14:paraId="5194C749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celebrates progress.</w:t>
      </w:r>
    </w:p>
    <w:p w14:paraId="53AE1F66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lastRenderedPageBreak/>
        <w:t>Atlas protects the inventor's interests.</w:t>
      </w:r>
    </w:p>
    <w:p w14:paraId="59F76AC3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explains difficult decisions.</w:t>
      </w:r>
    </w:p>
    <w:p w14:paraId="03C7AB76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simplifies complexity.</w:t>
      </w:r>
    </w:p>
    <w:p w14:paraId="1E098192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encourages perseverance.</w:t>
      </w:r>
    </w:p>
    <w:p w14:paraId="6DBC7E40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never loses sight of the inventor's long-term goals.</w:t>
      </w:r>
    </w:p>
    <w:p w14:paraId="734450A3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pict w14:anchorId="3E3C88DD">
          <v:rect id="_x0000_i3250" style="width:0;height:1.5pt" o:hralign="center" o:hrstd="t" o:hr="t" fillcolor="#a0a0a0" stroked="f"/>
        </w:pict>
      </w:r>
    </w:p>
    <w:p w14:paraId="1ED672EE" w14:textId="77777777" w:rsidR="007101DF" w:rsidRPr="007101DF" w:rsidRDefault="007101DF" w:rsidP="007101DF">
      <w:pPr>
        <w:rPr>
          <w:rFonts w:asciiTheme="majorHAnsi" w:hAnsiTheme="majorHAnsi" w:cstheme="majorHAnsi"/>
          <w:b/>
          <w:bCs/>
        </w:rPr>
      </w:pPr>
      <w:r w:rsidRPr="007101DF">
        <w:rPr>
          <w:rFonts w:asciiTheme="majorHAnsi" w:hAnsiTheme="majorHAnsi" w:cstheme="majorHAnsi"/>
          <w:b/>
          <w:bCs/>
        </w:rPr>
        <w:t>The Atlas Promise</w:t>
      </w:r>
    </w:p>
    <w:p w14:paraId="2403D5BA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The inventor should never have to think about Atlas.</w:t>
      </w:r>
    </w:p>
    <w:p w14:paraId="422AFC10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should think about the inventor.</w:t>
      </w:r>
    </w:p>
    <w:p w14:paraId="0614D432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Quietly.</w:t>
      </w:r>
    </w:p>
    <w:p w14:paraId="681D4898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Continuously.</w:t>
      </w:r>
    </w:p>
    <w:p w14:paraId="4676E588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Thoughtfully.</w:t>
      </w:r>
    </w:p>
    <w:p w14:paraId="5A5064FA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Always.</w:t>
      </w:r>
    </w:p>
    <w:p w14:paraId="593EAB1A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pict w14:anchorId="335B67D8">
          <v:rect id="_x0000_i3251" style="width:0;height:1.5pt" o:hralign="center" o:hrstd="t" o:hr="t" fillcolor="#a0a0a0" stroked="f"/>
        </w:pict>
      </w:r>
    </w:p>
    <w:p w14:paraId="5436EDF2" w14:textId="77777777" w:rsidR="007101DF" w:rsidRPr="007101DF" w:rsidRDefault="007101DF" w:rsidP="007101DF">
      <w:pPr>
        <w:rPr>
          <w:rFonts w:asciiTheme="majorHAnsi" w:hAnsiTheme="majorHAnsi" w:cstheme="majorHAnsi"/>
          <w:b/>
          <w:bCs/>
        </w:rPr>
      </w:pPr>
      <w:r w:rsidRPr="007101DF">
        <w:rPr>
          <w:rFonts w:asciiTheme="majorHAnsi" w:hAnsiTheme="majorHAnsi" w:cstheme="majorHAnsi"/>
          <w:b/>
          <w:bCs/>
        </w:rPr>
        <w:t>Core Principle</w:t>
      </w:r>
    </w:p>
    <w:p w14:paraId="5A532D29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Project Atlas exists because the world cannot afford to lose great ideas simply because their inventors lacked guidance, resources, confidence, or support.</w:t>
      </w:r>
    </w:p>
    <w:p w14:paraId="43F86C57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Every inventor deserves an advocate.</w:t>
      </w:r>
    </w:p>
    <w:p w14:paraId="2C611568" w14:textId="77777777" w:rsidR="007101DF" w:rsidRPr="007101DF" w:rsidRDefault="007101DF" w:rsidP="007101DF">
      <w:pPr>
        <w:rPr>
          <w:rFonts w:asciiTheme="majorHAnsi" w:hAnsiTheme="majorHAnsi" w:cstheme="majorHAnsi"/>
        </w:rPr>
      </w:pPr>
      <w:r w:rsidRPr="007101DF">
        <w:rPr>
          <w:rFonts w:asciiTheme="majorHAnsi" w:hAnsiTheme="majorHAnsi" w:cstheme="majorHAnsi"/>
        </w:rPr>
        <w:t>Atlas exists to be that advocate.</w:t>
      </w:r>
    </w:p>
    <w:p w14:paraId="48EC2029" w14:textId="77777777" w:rsidR="00F10F87" w:rsidRPr="00F10F87" w:rsidRDefault="00F10F87" w:rsidP="00DE3C4C">
      <w:pPr>
        <w:rPr>
          <w:rFonts w:asciiTheme="majorHAnsi" w:hAnsiTheme="majorHAnsi" w:cstheme="majorHAnsi"/>
        </w:rPr>
      </w:pPr>
    </w:p>
    <w:sectPr w:rsidR="00F10F87" w:rsidRPr="00F10F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A1188"/>
    <w:multiLevelType w:val="multilevel"/>
    <w:tmpl w:val="67F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47762"/>
    <w:multiLevelType w:val="multilevel"/>
    <w:tmpl w:val="6D3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4618B"/>
    <w:multiLevelType w:val="multilevel"/>
    <w:tmpl w:val="B06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61BF8"/>
    <w:multiLevelType w:val="multilevel"/>
    <w:tmpl w:val="5338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F539F"/>
    <w:multiLevelType w:val="multilevel"/>
    <w:tmpl w:val="667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008AB"/>
    <w:multiLevelType w:val="multilevel"/>
    <w:tmpl w:val="4EE4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703D8"/>
    <w:multiLevelType w:val="multilevel"/>
    <w:tmpl w:val="3736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9A2DF1"/>
    <w:multiLevelType w:val="multilevel"/>
    <w:tmpl w:val="3FE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239BB"/>
    <w:multiLevelType w:val="multilevel"/>
    <w:tmpl w:val="EC6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D0551"/>
    <w:multiLevelType w:val="multilevel"/>
    <w:tmpl w:val="414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A252B"/>
    <w:multiLevelType w:val="multilevel"/>
    <w:tmpl w:val="1660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F6813"/>
    <w:multiLevelType w:val="multilevel"/>
    <w:tmpl w:val="E27A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E07D2"/>
    <w:multiLevelType w:val="multilevel"/>
    <w:tmpl w:val="763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174AD"/>
    <w:multiLevelType w:val="multilevel"/>
    <w:tmpl w:val="C60A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85B7B"/>
    <w:multiLevelType w:val="multilevel"/>
    <w:tmpl w:val="787C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E59CF"/>
    <w:multiLevelType w:val="multilevel"/>
    <w:tmpl w:val="45DE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67D10"/>
    <w:multiLevelType w:val="multilevel"/>
    <w:tmpl w:val="5C58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603EDE"/>
    <w:multiLevelType w:val="multilevel"/>
    <w:tmpl w:val="F852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93FD2"/>
    <w:multiLevelType w:val="multilevel"/>
    <w:tmpl w:val="2EBE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16BBA"/>
    <w:multiLevelType w:val="multilevel"/>
    <w:tmpl w:val="0574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AD2E94"/>
    <w:multiLevelType w:val="multilevel"/>
    <w:tmpl w:val="542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12875"/>
    <w:multiLevelType w:val="multilevel"/>
    <w:tmpl w:val="8CB0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F3ADA"/>
    <w:multiLevelType w:val="multilevel"/>
    <w:tmpl w:val="EB7EC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7067033">
    <w:abstractNumId w:val="8"/>
  </w:num>
  <w:num w:numId="2" w16cid:durableId="731587573">
    <w:abstractNumId w:val="6"/>
  </w:num>
  <w:num w:numId="3" w16cid:durableId="1563953594">
    <w:abstractNumId w:val="5"/>
  </w:num>
  <w:num w:numId="4" w16cid:durableId="227305540">
    <w:abstractNumId w:val="4"/>
  </w:num>
  <w:num w:numId="5" w16cid:durableId="811603410">
    <w:abstractNumId w:val="7"/>
  </w:num>
  <w:num w:numId="6" w16cid:durableId="247156945">
    <w:abstractNumId w:val="3"/>
  </w:num>
  <w:num w:numId="7" w16cid:durableId="1320109305">
    <w:abstractNumId w:val="2"/>
  </w:num>
  <w:num w:numId="8" w16cid:durableId="1929386951">
    <w:abstractNumId w:val="1"/>
  </w:num>
  <w:num w:numId="9" w16cid:durableId="1397701422">
    <w:abstractNumId w:val="0"/>
  </w:num>
  <w:num w:numId="10" w16cid:durableId="1596591416">
    <w:abstractNumId w:val="17"/>
  </w:num>
  <w:num w:numId="11" w16cid:durableId="1012948687">
    <w:abstractNumId w:val="22"/>
  </w:num>
  <w:num w:numId="12" w16cid:durableId="300354248">
    <w:abstractNumId w:val="9"/>
  </w:num>
  <w:num w:numId="13" w16cid:durableId="1170759190">
    <w:abstractNumId w:val="24"/>
  </w:num>
  <w:num w:numId="14" w16cid:durableId="1506936824">
    <w:abstractNumId w:val="20"/>
  </w:num>
  <w:num w:numId="15" w16cid:durableId="752551486">
    <w:abstractNumId w:val="25"/>
  </w:num>
  <w:num w:numId="16" w16cid:durableId="731929139">
    <w:abstractNumId w:val="18"/>
  </w:num>
  <w:num w:numId="17" w16cid:durableId="1764450904">
    <w:abstractNumId w:val="12"/>
  </w:num>
  <w:num w:numId="18" w16cid:durableId="976881913">
    <w:abstractNumId w:val="10"/>
  </w:num>
  <w:num w:numId="19" w16cid:durableId="315572050">
    <w:abstractNumId w:val="30"/>
  </w:num>
  <w:num w:numId="20" w16cid:durableId="1225069306">
    <w:abstractNumId w:val="27"/>
  </w:num>
  <w:num w:numId="21" w16cid:durableId="1899976644">
    <w:abstractNumId w:val="16"/>
  </w:num>
  <w:num w:numId="22" w16cid:durableId="1735815084">
    <w:abstractNumId w:val="19"/>
  </w:num>
  <w:num w:numId="23" w16cid:durableId="1333610005">
    <w:abstractNumId w:val="26"/>
  </w:num>
  <w:num w:numId="24" w16cid:durableId="1484347788">
    <w:abstractNumId w:val="23"/>
  </w:num>
  <w:num w:numId="25" w16cid:durableId="469204320">
    <w:abstractNumId w:val="28"/>
  </w:num>
  <w:num w:numId="26" w16cid:durableId="302733660">
    <w:abstractNumId w:val="13"/>
  </w:num>
  <w:num w:numId="27" w16cid:durableId="1634405634">
    <w:abstractNumId w:val="29"/>
  </w:num>
  <w:num w:numId="28" w16cid:durableId="2089420288">
    <w:abstractNumId w:val="31"/>
  </w:num>
  <w:num w:numId="29" w16cid:durableId="1383167424">
    <w:abstractNumId w:val="21"/>
  </w:num>
  <w:num w:numId="30" w16cid:durableId="2010135645">
    <w:abstractNumId w:val="11"/>
  </w:num>
  <w:num w:numId="31" w16cid:durableId="1973437069">
    <w:abstractNumId w:val="14"/>
  </w:num>
  <w:num w:numId="32" w16cid:durableId="6050436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509"/>
    <w:rsid w:val="0015074B"/>
    <w:rsid w:val="001851C3"/>
    <w:rsid w:val="00211B37"/>
    <w:rsid w:val="0029639D"/>
    <w:rsid w:val="00326F90"/>
    <w:rsid w:val="004022C2"/>
    <w:rsid w:val="0041525E"/>
    <w:rsid w:val="007101DF"/>
    <w:rsid w:val="007601E7"/>
    <w:rsid w:val="00AA1D8D"/>
    <w:rsid w:val="00AE1FE3"/>
    <w:rsid w:val="00AE2AE6"/>
    <w:rsid w:val="00B239DF"/>
    <w:rsid w:val="00B47730"/>
    <w:rsid w:val="00CB0664"/>
    <w:rsid w:val="00DE3C4C"/>
    <w:rsid w:val="00E445B2"/>
    <w:rsid w:val="00F10F87"/>
    <w:rsid w:val="00F56BB6"/>
    <w:rsid w:val="00F957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9668F"/>
  <w14:defaultImageDpi w14:val="300"/>
  <w15:docId w15:val="{8F358D26-FA38-4634-B390-A36C11895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14475</Words>
  <Characters>82511</Characters>
  <Application>Microsoft Office Word</Application>
  <DocSecurity>0</DocSecurity>
  <Lines>687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Tech-1</cp:lastModifiedBy>
  <cp:revision>6</cp:revision>
  <dcterms:created xsi:type="dcterms:W3CDTF">2013-12-23T23:15:00Z</dcterms:created>
  <dcterms:modified xsi:type="dcterms:W3CDTF">2026-06-28T19:21:00Z</dcterms:modified>
  <cp:category/>
</cp:coreProperties>
</file>