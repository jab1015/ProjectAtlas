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ATLAS-012_DEVOPS_CICD_BIBLE_v1.0</w:t>
      </w:r>
    </w:p>
    <w:p>
      <w:r>
        <w:t>Final Merged Edition</w:t>
      </w:r>
    </w:p>
    <w:p>
      <w:pPr>
        <w:pStyle w:val="Heading1"/>
      </w:pPr>
      <w:r>
        <w:t>Revision History</w:t>
      </w:r>
    </w:p>
    <w:p>
      <w:r>
        <w:t>Version 1.0 - Initial merged edition.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Use Word navigation pane for headings.</w:t>
      </w:r>
    </w:p>
    <w:p>
      <w:r>
        <w:br w:type="page"/>
      </w:r>
    </w:p>
    <w:p>
      <w:pPr>
        <w:pStyle w:val="Heading1"/>
      </w:pPr>
      <w:r>
        <w:t>Purpose</w:t>
      </w:r>
    </w:p>
    <w:p/>
    <w:p>
      <w:r>
        <w:t>The DevOps &amp; CI/CD Bible defines the enterprise operational standards for building, testing,</w:t>
      </w:r>
    </w:p>
    <w:p>
      <w:r>
        <w:t>securing, deploying, monitoring, and operating Project Atlas. It establishes a repeatable,</w:t>
      </w:r>
    </w:p>
    <w:p>
      <w:r>
        <w:t>automated delivery model that enables reliable releases while maintaining security,</w:t>
      </w:r>
    </w:p>
    <w:p>
      <w:r>
        <w:t>traceability, scalability, and operational excellence.</w:t>
      </w:r>
    </w:p>
    <w:p/>
    <w:p>
      <w:pPr>
        <w:pStyle w:val="Heading2"/>
      </w:pPr>
      <w:r>
        <w:t>DevOps Philosophy</w:t>
      </w:r>
    </w:p>
    <w:p/>
    <w:p>
      <w:r>
        <w:t>Project Atlas adopts a DevSecOps-first philosophy.</w:t>
      </w:r>
    </w:p>
    <w:p/>
    <w:p>
      <w:r>
        <w:t>Core principles:</w:t>
      </w:r>
    </w:p>
    <w:p/>
    <w:p>
      <w:r>
        <w:t>- Automation first</w:t>
      </w:r>
    </w:p>
    <w:p>
      <w:r>
        <w:t>- Infrastructure as Code</w:t>
      </w:r>
    </w:p>
    <w:p>
      <w:r>
        <w:t>- Continuous Integration</w:t>
      </w:r>
    </w:p>
    <w:p>
      <w:r>
        <w:t>- Continuous Delivery</w:t>
      </w:r>
    </w:p>
    <w:p>
      <w:r>
        <w:t>- Continuous Testing</w:t>
      </w:r>
    </w:p>
    <w:p>
      <w:r>
        <w:t>- Continuous Security</w:t>
      </w:r>
    </w:p>
    <w:p>
      <w:r>
        <w:t>- Continuous Monitoring</w:t>
      </w:r>
    </w:p>
    <w:p>
      <w:r>
        <w:t>- Fast feedback</w:t>
      </w:r>
    </w:p>
    <w:p>
      <w:r>
        <w:t>- Small, reversible changes</w:t>
      </w:r>
    </w:p>
    <w:p>
      <w:r>
        <w:t>- Reliable recovery</w:t>
      </w:r>
    </w:p>
    <w:p/>
    <w:p>
      <w:r>
        <w:t>Every deployment shall be reproducible, observable, auditable, and recoverable.</w:t>
      </w:r>
    </w:p>
    <w:p/>
    <w:p>
      <w:pPr>
        <w:pStyle w:val="Heading2"/>
      </w:pPr>
      <w:r>
        <w:t>Objectives</w:t>
      </w:r>
    </w:p>
    <w:p/>
    <w:p>
      <w:r>
        <w:t>The DevOps platform shall:</w:t>
      </w:r>
    </w:p>
    <w:p/>
    <w:p>
      <w:r>
        <w:t>• Reduce deployment risk</w:t>
      </w:r>
    </w:p>
    <w:p>
      <w:r>
        <w:t>• Increase release frequency</w:t>
      </w:r>
    </w:p>
    <w:p>
      <w:r>
        <w:t>• Improve software quality</w:t>
      </w:r>
    </w:p>
    <w:p>
      <w:r>
        <w:t>• Standardize engineering workflows</w:t>
      </w:r>
    </w:p>
    <w:p>
      <w:r>
        <w:t>• Enable rapid rollback</w:t>
      </w:r>
    </w:p>
    <w:p>
      <w:r>
        <w:t>• Support AI-assisted engineering</w:t>
      </w:r>
    </w:p>
    <w:p>
      <w:r>
        <w:t>• Protect production environments</w:t>
      </w:r>
    </w:p>
    <w:p>
      <w:r>
        <w:t>• Provide complete deployment traceability</w:t>
      </w:r>
    </w:p>
    <w:p/>
    <w:p>
      <w:pPr>
        <w:pStyle w:val="Heading2"/>
      </w:pPr>
      <w:r>
        <w:t>CI/CD Architecture</w:t>
      </w:r>
    </w:p>
    <w:p/>
    <w:p>
      <w:r>
        <w:t>Core pipeline stages:</w:t>
      </w:r>
    </w:p>
    <w:p/>
    <w:p>
      <w:r>
        <w:t>1. Source Control</w:t>
      </w:r>
    </w:p>
    <w:p>
      <w:r>
        <w:t>2. Dependency Restore</w:t>
      </w:r>
    </w:p>
    <w:p>
      <w:r>
        <w:t>3. Build</w:t>
      </w:r>
    </w:p>
    <w:p>
      <w:r>
        <w:t>4. Static Analysis</w:t>
      </w:r>
    </w:p>
    <w:p>
      <w:r>
        <w:t>5. Unit Testing</w:t>
      </w:r>
    </w:p>
    <w:p>
      <w:r>
        <w:t>6. Integration Testing</w:t>
      </w:r>
    </w:p>
    <w:p>
      <w:r>
        <w:t>7. Security Scanning</w:t>
      </w:r>
    </w:p>
    <w:p>
      <w:r>
        <w:t>8. Artifact Packaging</w:t>
      </w:r>
    </w:p>
    <w:p>
      <w:r>
        <w:t>9. Artifact Signing</w:t>
      </w:r>
    </w:p>
    <w:p>
      <w:r>
        <w:t>10. Deployment Validation</w:t>
      </w:r>
    </w:p>
    <w:p>
      <w:r>
        <w:t>11. Environment Promotion</w:t>
      </w:r>
    </w:p>
    <w:p>
      <w:r>
        <w:t>12. Production Deployment</w:t>
      </w:r>
    </w:p>
    <w:p>
      <w:r>
        <w:t>13. Post-Deployment Verification</w:t>
      </w:r>
    </w:p>
    <w:p>
      <w:r>
        <w:t>14. Monitoring</w:t>
      </w:r>
    </w:p>
    <w:p/>
    <w:p>
      <w:r>
        <w:t>Every stage must produce logs and immutable execution records.</w:t>
      </w:r>
    </w:p>
    <w:p/>
    <w:p>
      <w:pPr>
        <w:pStyle w:val="Heading2"/>
      </w:pPr>
      <w:r>
        <w:t>Environment Strategy</w:t>
      </w:r>
    </w:p>
    <w:p/>
    <w:p>
      <w:r>
        <w:t>Canonical environments:</w:t>
      </w:r>
    </w:p>
    <w:p/>
    <w:p>
      <w:r>
        <w:t>- Local Development</w:t>
      </w:r>
    </w:p>
    <w:p>
      <w:r>
        <w:t>- Shared Development</w:t>
      </w:r>
    </w:p>
    <w:p>
      <w:r>
        <w:t>- Test</w:t>
      </w:r>
    </w:p>
    <w:p>
      <w:r>
        <w:t>- QA</w:t>
      </w:r>
    </w:p>
    <w:p>
      <w:r>
        <w:t>- Staging</w:t>
      </w:r>
    </w:p>
    <w:p>
      <w:r>
        <w:t>- Production</w:t>
      </w:r>
    </w:p>
    <w:p>
      <w:r>
        <w:t>- Disaster Recovery</w:t>
      </w:r>
    </w:p>
    <w:p/>
    <w:p>
      <w:r>
        <w:t>Promotion between environments shall occur through approved automated pipelines.</w:t>
      </w:r>
    </w:p>
    <w:p/>
    <w:p>
      <w:r>
        <w:t>(Continues in Part 02.)</w:t>
      </w:r>
    </w:p>
    <w:p>
      <w:r>
        <w:br w:type="page"/>
      </w:r>
    </w:p>
    <w:p>
      <w:pPr>
        <w:pStyle w:val="Heading2"/>
      </w:pPr>
      <w:r>
        <w:t>Source Control Standards</w:t>
      </w:r>
    </w:p>
    <w:p/>
    <w:p>
      <w:r>
        <w:t>Git is the authoritative source control system for Project Atlas.</w:t>
      </w:r>
    </w:p>
    <w:p/>
    <w:p>
      <w:r>
        <w:t>Repository requirements:</w:t>
      </w:r>
    </w:p>
    <w:p>
      <w:r>
        <w:t>- Protected default branches</w:t>
      </w:r>
    </w:p>
    <w:p>
      <w:r>
        <w:t>- Mandatory pull requests</w:t>
      </w:r>
    </w:p>
    <w:p>
      <w:r>
        <w:t>- Required code reviews</w:t>
      </w:r>
    </w:p>
    <w:p>
      <w:r>
        <w:t>- Status checks before merge</w:t>
      </w:r>
    </w:p>
    <w:p>
      <w:r>
        <w:t>- Signed commits where supported</w:t>
      </w:r>
    </w:p>
    <w:p>
      <w:r>
        <w:t>- Conventional commit messages</w:t>
      </w:r>
    </w:p>
    <w:p>
      <w:r>
        <w:t>- Immutable release tags</w:t>
      </w:r>
    </w:p>
    <w:p/>
    <w:p>
      <w:pPr>
        <w:pStyle w:val="Heading2"/>
      </w:pPr>
      <w:r>
        <w:t>Continuous Integration</w:t>
      </w:r>
    </w:p>
    <w:p/>
    <w:p>
      <w:r>
        <w:t>Every commit shall automatically trigger CI.</w:t>
      </w:r>
    </w:p>
    <w:p/>
    <w:p>
      <w:r>
        <w:t>Pipeline stages include:</w:t>
      </w:r>
    </w:p>
    <w:p/>
    <w:p>
      <w:r>
        <w:t>- Dependency restore</w:t>
      </w:r>
    </w:p>
    <w:p>
      <w:r>
        <w:t>- Build validation</w:t>
      </w:r>
    </w:p>
    <w:p>
      <w:r>
        <w:t>- Formatting verification</w:t>
      </w:r>
    </w:p>
    <w:p>
      <w:r>
        <w:t>- Static code analysis</w:t>
      </w:r>
    </w:p>
    <w:p>
      <w:r>
        <w:t>- Unit testing</w:t>
      </w:r>
    </w:p>
    <w:p>
      <w:r>
        <w:t>- Integration testing</w:t>
      </w:r>
    </w:p>
    <w:p>
      <w:r>
        <w:t>- Security scanning</w:t>
      </w:r>
    </w:p>
    <w:p>
      <w:r>
        <w:t>- License compliance</w:t>
      </w:r>
    </w:p>
    <w:p>
      <w:r>
        <w:t>- Artifact generation</w:t>
      </w:r>
    </w:p>
    <w:p/>
    <w:p>
      <w:r>
        <w:t>Failed pipelines immediately block protected branch merges.</w:t>
      </w:r>
    </w:p>
    <w:p/>
    <w:p>
      <w:pPr>
        <w:pStyle w:val="Heading2"/>
      </w:pPr>
      <w:r>
        <w:t>Build Standards</w:t>
      </w:r>
    </w:p>
    <w:p/>
    <w:p>
      <w:r>
        <w:t>Builds shall be:</w:t>
      </w:r>
    </w:p>
    <w:p/>
    <w:p>
      <w:r>
        <w:t>- Deterministic</w:t>
      </w:r>
    </w:p>
    <w:p>
      <w:r>
        <w:t>- Repeatable</w:t>
      </w:r>
    </w:p>
    <w:p>
      <w:r>
        <w:t>- Fully automated</w:t>
      </w:r>
    </w:p>
    <w:p>
      <w:r>
        <w:t>- Environment independent</w:t>
      </w:r>
    </w:p>
    <w:p>
      <w:r>
        <w:t>- Versioned</w:t>
      </w:r>
    </w:p>
    <w:p>
      <w:r>
        <w:t>- Traceable</w:t>
      </w:r>
    </w:p>
    <w:p/>
    <w:p>
      <w:r>
        <w:t>Every successful build produces immutable artifacts suitable for deployment.</w:t>
      </w:r>
    </w:p>
    <w:p/>
    <w:p>
      <w:pPr>
        <w:pStyle w:val="Heading2"/>
      </w:pPr>
      <w:r>
        <w:t>Artifact Repository</w:t>
      </w:r>
    </w:p>
    <w:p/>
    <w:p>
      <w:r>
        <w:t>Artifacts shall be stored in an approved repository.</w:t>
      </w:r>
    </w:p>
    <w:p/>
    <w:p>
      <w:r>
        <w:t>Artifacts include:</w:t>
      </w:r>
    </w:p>
    <w:p>
      <w:r>
        <w:t>- Application packages</w:t>
      </w:r>
    </w:p>
    <w:p>
      <w:r>
        <w:t>- Containers</w:t>
      </w:r>
    </w:p>
    <w:p>
      <w:r>
        <w:t>- Documentation</w:t>
      </w:r>
    </w:p>
    <w:p>
      <w:r>
        <w:t>- Database migration bundles</w:t>
      </w:r>
    </w:p>
    <w:p>
      <w:r>
        <w:t>- Release manifests</w:t>
      </w:r>
    </w:p>
    <w:p>
      <w:r>
        <w:t>- SBOMs</w:t>
      </w:r>
    </w:p>
    <w:p/>
    <w:p>
      <w:r>
        <w:t>Artifacts are retained according to governance policies and cryptographically verifiable.</w:t>
      </w:r>
    </w:p>
    <w:p/>
    <w:p>
      <w:pPr>
        <w:pStyle w:val="Heading2"/>
      </w:pPr>
      <w:r>
        <w:t>Pipeline Security</w:t>
      </w:r>
    </w:p>
    <w:p/>
    <w:p>
      <w:r>
        <w:t>CI/CD pipelines shall never expose:</w:t>
      </w:r>
    </w:p>
    <w:p/>
    <w:p>
      <w:r>
        <w:t>- Secrets</w:t>
      </w:r>
    </w:p>
    <w:p>
      <w:r>
        <w:t>- Tokens</w:t>
      </w:r>
    </w:p>
    <w:p>
      <w:r>
        <w:t>- Certificates</w:t>
      </w:r>
    </w:p>
    <w:p>
      <w:r>
        <w:t>- Production credentials</w:t>
      </w:r>
    </w:p>
    <w:p>
      <w:r>
        <w:t>- Customer data</w:t>
      </w:r>
    </w:p>
    <w:p/>
    <w:p>
      <w:r>
        <w:t>Secrets shall be injected securely at runtime through approved secret management systems.</w:t>
      </w:r>
    </w:p>
    <w:p/>
    <w:p>
      <w:r>
        <w:t>(Continues in Part 03.)</w:t>
      </w:r>
    </w:p>
    <w:p>
      <w:r>
        <w:br w:type="page"/>
      </w:r>
    </w:p>
    <w:p>
      <w:pPr>
        <w:pStyle w:val="Heading2"/>
      </w:pPr>
      <w:r>
        <w:t>Deployment Strategies</w:t>
      </w:r>
    </w:p>
    <w:p/>
    <w:p>
      <w:r>
        <w:t>Atlas supports multiple deployment strategies selected according to risk, application criticality,</w:t>
      </w:r>
    </w:p>
    <w:p>
      <w:r>
        <w:t>and operational requirements.</w:t>
      </w:r>
    </w:p>
    <w:p/>
    <w:p>
      <w:r>
        <w:t>Supported strategies:</w:t>
      </w:r>
    </w:p>
    <w:p>
      <w:r>
        <w:t>- Rolling deployments</w:t>
      </w:r>
    </w:p>
    <w:p>
      <w:r>
        <w:t>- Blue/Green deployments</w:t>
      </w:r>
    </w:p>
    <w:p>
      <w:r>
        <w:t>- Canary deployments</w:t>
      </w:r>
    </w:p>
    <w:p>
      <w:r>
        <w:t>- Feature flags</w:t>
      </w:r>
    </w:p>
    <w:p>
      <w:r>
        <w:t>- Progressive delivery</w:t>
      </w:r>
    </w:p>
    <w:p/>
    <w:p>
      <w:r>
        <w:t>Production deployments shall be automated and observable.</w:t>
      </w:r>
    </w:p>
    <w:p/>
    <w:p>
      <w:pPr>
        <w:pStyle w:val="Heading2"/>
      </w:pPr>
      <w:r>
        <w:t>Environment Promotion</w:t>
      </w:r>
    </w:p>
    <w:p/>
    <w:p>
      <w:r>
        <w:t>Promotion flow:</w:t>
      </w:r>
    </w:p>
    <w:p/>
    <w:p>
      <w:r>
        <w:t>Development → Test → QA → Staging → Production</w:t>
      </w:r>
    </w:p>
    <w:p/>
    <w:p>
      <w:r>
        <w:t>Promotion requirements:</w:t>
      </w:r>
    </w:p>
    <w:p>
      <w:r>
        <w:t>- Successful automated tests</w:t>
      </w:r>
    </w:p>
    <w:p>
      <w:r>
        <w:t>- Security validation</w:t>
      </w:r>
    </w:p>
    <w:p>
      <w:r>
        <w:t>- Artifact integrity verification</w:t>
      </w:r>
    </w:p>
    <w:p>
      <w:r>
        <w:t>- Approval gates where required</w:t>
      </w:r>
    </w:p>
    <w:p>
      <w:r>
        <w:t>- Deployment audit logging</w:t>
      </w:r>
    </w:p>
    <w:p/>
    <w:p>
      <w:pPr>
        <w:pStyle w:val="Heading2"/>
      </w:pPr>
      <w:r>
        <w:t>Infrastructure as Code</w:t>
      </w:r>
    </w:p>
    <w:p/>
    <w:p>
      <w:r>
        <w:t>All cloud infrastructure shall be provisioned through Infrastructure as Code.</w:t>
      </w:r>
    </w:p>
    <w:p/>
    <w:p>
      <w:r>
        <w:t>Principles:</w:t>
      </w:r>
    </w:p>
    <w:p>
      <w:r>
        <w:t>- Declarative configuration</w:t>
      </w:r>
    </w:p>
    <w:p>
      <w:r>
        <w:t>- Version control</w:t>
      </w:r>
    </w:p>
    <w:p>
      <w:r>
        <w:t>- Peer review</w:t>
      </w:r>
    </w:p>
    <w:p>
      <w:r>
        <w:t>- Repeatable provisioning</w:t>
      </w:r>
    </w:p>
    <w:p>
      <w:r>
        <w:t>- Drift detection</w:t>
      </w:r>
    </w:p>
    <w:p>
      <w:r>
        <w:t>- Automated validation</w:t>
      </w:r>
    </w:p>
    <w:p/>
    <w:p>
      <w:pPr>
        <w:pStyle w:val="Heading2"/>
      </w:pPr>
      <w:r>
        <w:t>Container Standards</w:t>
      </w:r>
    </w:p>
    <w:p/>
    <w:p>
      <w:r>
        <w:t>Containers shall:</w:t>
      </w:r>
    </w:p>
    <w:p>
      <w:r>
        <w:t>- Use minimal base images</w:t>
      </w:r>
    </w:p>
    <w:p>
      <w:r>
        <w:t>- Be rebuilt from source</w:t>
      </w:r>
    </w:p>
    <w:p>
      <w:r>
        <w:t>- Be vulnerability scanned</w:t>
      </w:r>
    </w:p>
    <w:p>
      <w:r>
        <w:t>- Run as non-root where practical</w:t>
      </w:r>
    </w:p>
    <w:p>
      <w:r>
        <w:t>- Include health checks</w:t>
      </w:r>
    </w:p>
    <w:p>
      <w:r>
        <w:t>- Be immutable after publication</w:t>
      </w:r>
    </w:p>
    <w:p/>
    <w:p>
      <w:pPr>
        <w:pStyle w:val="Heading2"/>
      </w:pPr>
      <w:r>
        <w:t>Kubernetes Standards</w:t>
      </w:r>
    </w:p>
    <w:p/>
    <w:p>
      <w:r>
        <w:t>Clusters shall define:</w:t>
      </w:r>
    </w:p>
    <w:p>
      <w:r>
        <w:t>- Namespaces</w:t>
      </w:r>
    </w:p>
    <w:p>
      <w:r>
        <w:t>- Resource quotas</w:t>
      </w:r>
    </w:p>
    <w:p>
      <w:r>
        <w:t>- Network policies</w:t>
      </w:r>
    </w:p>
    <w:p>
      <w:r>
        <w:t>- Secrets management</w:t>
      </w:r>
    </w:p>
    <w:p>
      <w:r>
        <w:t>- Autoscaling</w:t>
      </w:r>
    </w:p>
    <w:p>
      <w:r>
        <w:t>- Health probes</w:t>
      </w:r>
    </w:p>
    <w:p>
      <w:r>
        <w:t>- Observability integration</w:t>
      </w:r>
    </w:p>
    <w:p/>
    <w:p>
      <w:r>
        <w:t>(Continues in Part 04.)</w:t>
      </w:r>
    </w:p>
    <w:p>
      <w:r>
        <w:br w:type="page"/>
      </w:r>
    </w:p>
    <w:p>
      <w:pPr>
        <w:pStyle w:val="Heading2"/>
      </w:pPr>
      <w:r>
        <w:t>Terraform Standards</w:t>
      </w:r>
    </w:p>
    <w:p/>
    <w:p>
      <w:r>
        <w:t>Terraform is the primary Infrastructure as Code platform for Project Atlas.</w:t>
      </w:r>
    </w:p>
    <w:p/>
    <w:p>
      <w:r>
        <w:t>Requirements:</w:t>
      </w:r>
    </w:p>
    <w:p>
      <w:r>
        <w:t>- Modular architecture</w:t>
      </w:r>
    </w:p>
    <w:p>
      <w:r>
        <w:t>- Remote state storage</w:t>
      </w:r>
    </w:p>
    <w:p>
      <w:r>
        <w:t>- State locking</w:t>
      </w:r>
    </w:p>
    <w:p>
      <w:r>
        <w:t>- Version-pinned providers</w:t>
      </w:r>
    </w:p>
    <w:p>
      <w:r>
        <w:t>- Reusable modules</w:t>
      </w:r>
    </w:p>
    <w:p>
      <w:r>
        <w:t>- Automated validation</w:t>
      </w:r>
    </w:p>
    <w:p>
      <w:r>
        <w:t>- Security scanning</w:t>
      </w:r>
    </w:p>
    <w:p>
      <w:r>
        <w:t>- Peer-reviewed infrastructure changes</w:t>
      </w:r>
    </w:p>
    <w:p/>
    <w:p>
      <w:r>
        <w:t>Environment-specific variables shall remain isolated from shared modules.</w:t>
      </w:r>
    </w:p>
    <w:p/>
    <w:p>
      <w:pPr>
        <w:pStyle w:val="Heading2"/>
      </w:pPr>
      <w:r>
        <w:t>Secrets Management</w:t>
      </w:r>
    </w:p>
    <w:p/>
    <w:p>
      <w:r>
        <w:t>Secrets shall never be stored in source control.</w:t>
      </w:r>
    </w:p>
    <w:p/>
    <w:p>
      <w:r>
        <w:t>Approved secret types include:</w:t>
      </w:r>
    </w:p>
    <w:p>
      <w:r>
        <w:t>- API keys</w:t>
      </w:r>
    </w:p>
    <w:p>
      <w:r>
        <w:t>- Database credentials</w:t>
      </w:r>
    </w:p>
    <w:p>
      <w:r>
        <w:t>- Certificates</w:t>
      </w:r>
    </w:p>
    <w:p>
      <w:r>
        <w:t>- Encryption keys</w:t>
      </w:r>
    </w:p>
    <w:p>
      <w:r>
        <w:t>- OAuth client secrets</w:t>
      </w:r>
    </w:p>
    <w:p>
      <w:r>
        <w:t>- Cloud credentials</w:t>
      </w:r>
    </w:p>
    <w:p/>
    <w:p>
      <w:r>
        <w:t>Secrets shall be:</w:t>
      </w:r>
    </w:p>
    <w:p>
      <w:r>
        <w:t>- Encrypted at rest</w:t>
      </w:r>
    </w:p>
    <w:p>
      <w:r>
        <w:t>- Rotated regularly</w:t>
      </w:r>
    </w:p>
    <w:p>
      <w:r>
        <w:t>- Access controlled</w:t>
      </w:r>
    </w:p>
    <w:p>
      <w:r>
        <w:t>- Audited</w:t>
      </w:r>
    </w:p>
    <w:p>
      <w:r>
        <w:t>- Retrieved dynamically during pipeline execution</w:t>
      </w:r>
    </w:p>
    <w:p/>
    <w:p>
      <w:pPr>
        <w:pStyle w:val="Heading2"/>
      </w:pPr>
      <w:r>
        <w:t>DevSecOps Standards</w:t>
      </w:r>
    </w:p>
    <w:p/>
    <w:p>
      <w:r>
        <w:t>Security is integrated throughout the delivery pipeline.</w:t>
      </w:r>
    </w:p>
    <w:p/>
    <w:p>
      <w:r>
        <w:t>Security validation includes:</w:t>
      </w:r>
    </w:p>
    <w:p>
      <w:r>
        <w:t>- Static Application Security Testing (SAST)</w:t>
      </w:r>
    </w:p>
    <w:p>
      <w:r>
        <w:t>- Dynamic Application Security Testing (DAST)</w:t>
      </w:r>
    </w:p>
    <w:p>
      <w:r>
        <w:t>- Software Composition Analysis (SCA)</w:t>
      </w:r>
    </w:p>
    <w:p>
      <w:r>
        <w:t>- Container vulnerability scanning</w:t>
      </w:r>
    </w:p>
    <w:p>
      <w:r>
        <w:t>- Infrastructure security scanning</w:t>
      </w:r>
    </w:p>
    <w:p>
      <w:r>
        <w:t>- Secret detection</w:t>
      </w:r>
    </w:p>
    <w:p>
      <w:r>
        <w:t>- License compliance</w:t>
      </w:r>
    </w:p>
    <w:p/>
    <w:p>
      <w:r>
        <w:t>Security failures exceeding policy thresholds shall block deployment.</w:t>
      </w:r>
    </w:p>
    <w:p/>
    <w:p>
      <w:pPr>
        <w:pStyle w:val="Heading2"/>
      </w:pPr>
      <w:r>
        <w:t>Release Governance</w:t>
      </w:r>
    </w:p>
    <w:p/>
    <w:p>
      <w:r>
        <w:t>Every release shall contain:</w:t>
      </w:r>
    </w:p>
    <w:p>
      <w:r>
        <w:t>- Semantic version</w:t>
      </w:r>
    </w:p>
    <w:p>
      <w:r>
        <w:t>- Release notes</w:t>
      </w:r>
    </w:p>
    <w:p>
      <w:r>
        <w:t>- Deployment manifest</w:t>
      </w:r>
    </w:p>
    <w:p>
      <w:r>
        <w:t>- Artifact checksums</w:t>
      </w:r>
    </w:p>
    <w:p>
      <w:r>
        <w:t>- SBOM</w:t>
      </w:r>
    </w:p>
    <w:p>
      <w:r>
        <w:t>- Migration documentation</w:t>
      </w:r>
    </w:p>
    <w:p>
      <w:r>
        <w:t>- Rollback instructions</w:t>
      </w:r>
    </w:p>
    <w:p>
      <w:r>
        <w:t>- Approval record</w:t>
      </w:r>
    </w:p>
    <w:p/>
    <w:p>
      <w:r>
        <w:t>Release artifacts become immutable after publication.</w:t>
      </w:r>
    </w:p>
    <w:p/>
    <w:p>
      <w:r>
        <w:t>(Continues in Part 05.)</w:t>
      </w:r>
    </w:p>
    <w:p>
      <w:r>
        <w:br w:type="page"/>
      </w:r>
    </w:p>
    <w:p>
      <w:pPr>
        <w:pStyle w:val="Heading2"/>
      </w:pPr>
      <w:r>
        <w:t>Monitoring and Observability</w:t>
      </w:r>
    </w:p>
    <w:p/>
    <w:p>
      <w:r>
        <w:t>Every Atlas environment shall provide end-to-end observability across applications,</w:t>
      </w:r>
    </w:p>
    <w:p>
      <w:r>
        <w:t>infrastructure, databases, APIs, AI services, and CI/CD pipelines.</w:t>
      </w:r>
    </w:p>
    <w:p/>
    <w:p>
      <w:r>
        <w:t>Core observability pillars:</w:t>
      </w:r>
    </w:p>
    <w:p/>
    <w:p>
      <w:r>
        <w:t>- Metrics</w:t>
      </w:r>
    </w:p>
    <w:p>
      <w:r>
        <w:t>- Logs</w:t>
      </w:r>
    </w:p>
    <w:p>
      <w:r>
        <w:t>- Distributed tracing</w:t>
      </w:r>
    </w:p>
    <w:p>
      <w:r>
        <w:t>- Events</w:t>
      </w:r>
    </w:p>
    <w:p>
      <w:r>
        <w:t>- Health checks</w:t>
      </w:r>
    </w:p>
    <w:p/>
    <w:p>
      <w:r>
        <w:t>Observability data shall support operational awareness, incident response, capacity planning,</w:t>
      </w:r>
    </w:p>
    <w:p>
      <w:r>
        <w:t>and continuous improvement.</w:t>
      </w:r>
    </w:p>
    <w:p/>
    <w:p>
      <w:pPr>
        <w:pStyle w:val="Heading2"/>
      </w:pPr>
      <w:r>
        <w:t>Logging Standards</w:t>
      </w:r>
    </w:p>
    <w:p/>
    <w:p>
      <w:r>
        <w:t>Logging requirements:</w:t>
      </w:r>
    </w:p>
    <w:p/>
    <w:p>
      <w:r>
        <w:t>- Structured JSON logging</w:t>
      </w:r>
    </w:p>
    <w:p>
      <w:r>
        <w:t>- Correlation identifiers</w:t>
      </w:r>
    </w:p>
    <w:p>
      <w:r>
        <w:t>- Request identifiers</w:t>
      </w:r>
    </w:p>
    <w:p>
      <w:r>
        <w:t>- Consistent severity levels</w:t>
      </w:r>
    </w:p>
    <w:p>
      <w:r>
        <w:t>- Time synchronization</w:t>
      </w:r>
    </w:p>
    <w:p>
      <w:r>
        <w:t>- No secrets or sensitive customer data</w:t>
      </w:r>
    </w:p>
    <w:p>
      <w:r>
        <w:t>- Centralized aggregation</w:t>
      </w:r>
    </w:p>
    <w:p/>
    <w:p>
      <w:r>
        <w:t>Log retention shall comply with governance and regulatory requirements.</w:t>
      </w:r>
    </w:p>
    <w:p/>
    <w:p>
      <w:pPr>
        <w:pStyle w:val="Heading2"/>
      </w:pPr>
      <w:r>
        <w:t>Metrics Standards</w:t>
      </w:r>
    </w:p>
    <w:p/>
    <w:p>
      <w:r>
        <w:t>Standard metrics include:</w:t>
      </w:r>
    </w:p>
    <w:p/>
    <w:p>
      <w:r>
        <w:t>Application:</w:t>
      </w:r>
    </w:p>
    <w:p>
      <w:r>
        <w:t>- Response time</w:t>
      </w:r>
    </w:p>
    <w:p>
      <w:r>
        <w:t>- Error rate</w:t>
      </w:r>
    </w:p>
    <w:p>
      <w:r>
        <w:t>- Throughput</w:t>
      </w:r>
    </w:p>
    <w:p>
      <w:r>
        <w:t>- Availability</w:t>
      </w:r>
    </w:p>
    <w:p/>
    <w:p>
      <w:r>
        <w:t>Infrastructure:</w:t>
      </w:r>
    </w:p>
    <w:p>
      <w:r>
        <w:t>- CPU</w:t>
      </w:r>
    </w:p>
    <w:p>
      <w:r>
        <w:t>- Memory</w:t>
      </w:r>
    </w:p>
    <w:p>
      <w:r>
        <w:t>- Storage</w:t>
      </w:r>
    </w:p>
    <w:p>
      <w:r>
        <w:t>- Network</w:t>
      </w:r>
    </w:p>
    <w:p/>
    <w:p>
      <w:r>
        <w:t>Pipeline:</w:t>
      </w:r>
    </w:p>
    <w:p>
      <w:r>
        <w:t>- Build duration</w:t>
      </w:r>
    </w:p>
    <w:p>
      <w:r>
        <w:t>- Deployment duration</w:t>
      </w:r>
    </w:p>
    <w:p>
      <w:r>
        <w:t>- Failure rate</w:t>
      </w:r>
    </w:p>
    <w:p>
      <w:r>
        <w:t>- Queue time</w:t>
      </w:r>
    </w:p>
    <w:p/>
    <w:p>
      <w:r>
        <w:t>Business:</w:t>
      </w:r>
    </w:p>
    <w:p>
      <w:r>
        <w:t>- Active users</w:t>
      </w:r>
    </w:p>
    <w:p>
      <w:r>
        <w:t>- Workflow completion</w:t>
      </w:r>
    </w:p>
    <w:p>
      <w:r>
        <w:t>- AI task success</w:t>
      </w:r>
    </w:p>
    <w:p>
      <w:r>
        <w:t>- System utilization</w:t>
      </w:r>
    </w:p>
    <w:p/>
    <w:p>
      <w:pPr>
        <w:pStyle w:val="Heading2"/>
      </w:pPr>
      <w:r>
        <w:t>Alerting Standards</w:t>
      </w:r>
    </w:p>
    <w:p/>
    <w:p>
      <w:r>
        <w:t>Alerts shall be actionable.</w:t>
      </w:r>
    </w:p>
    <w:p/>
    <w:p>
      <w:r>
        <w:t>Every alert shall define:</w:t>
      </w:r>
    </w:p>
    <w:p>
      <w:r>
        <w:t>- Severity</w:t>
      </w:r>
    </w:p>
    <w:p>
      <w:r>
        <w:t>- Owner</w:t>
      </w:r>
    </w:p>
    <w:p>
      <w:r>
        <w:t>- Escalation path</w:t>
      </w:r>
    </w:p>
    <w:p>
      <w:r>
        <w:t>- Runbook</w:t>
      </w:r>
    </w:p>
    <w:p>
      <w:r>
        <w:t>- Expected response time</w:t>
      </w:r>
    </w:p>
    <w:p>
      <w:r>
        <w:t>- Recovery validation</w:t>
      </w:r>
    </w:p>
    <w:p/>
    <w:p>
      <w:r>
        <w:t>Alert fatigue shall be minimized through intelligent thresholds and deduplication.</w:t>
      </w:r>
    </w:p>
    <w:p/>
    <w:p>
      <w:pPr>
        <w:pStyle w:val="Heading2"/>
      </w:pPr>
      <w:r>
        <w:t>Incident Response</w:t>
      </w:r>
    </w:p>
    <w:p/>
    <w:p>
      <w:r>
        <w:t>Operational incidents shall follow standardized response procedures:</w:t>
      </w:r>
    </w:p>
    <w:p/>
    <w:p>
      <w:r>
        <w:t>1. Detect</w:t>
      </w:r>
    </w:p>
    <w:p>
      <w:r>
        <w:t>2. Triage</w:t>
      </w:r>
    </w:p>
    <w:p>
      <w:r>
        <w:t>3. Contain</w:t>
      </w:r>
    </w:p>
    <w:p>
      <w:r>
        <w:t>4. Mitigate</w:t>
      </w:r>
    </w:p>
    <w:p>
      <w:r>
        <w:t>5. Recover</w:t>
      </w:r>
    </w:p>
    <w:p>
      <w:r>
        <w:t>6. Validate</w:t>
      </w:r>
    </w:p>
    <w:p>
      <w:r>
        <w:t>7. Perform post-incident review</w:t>
      </w:r>
    </w:p>
    <w:p>
      <w:r>
        <w:t>8. Track corrective actions</w:t>
      </w:r>
    </w:p>
    <w:p/>
    <w:p>
      <w:r>
        <w:t>(Continues in Part 06.)</w:t>
      </w:r>
    </w:p>
    <w:p>
      <w:r>
        <w:br w:type="page"/>
      </w:r>
    </w:p>
    <w:p>
      <w:pPr>
        <w:pStyle w:val="Heading2"/>
      </w:pPr>
      <w:r>
        <w:t>Backup and Disaster Recovery</w:t>
      </w:r>
    </w:p>
    <w:p/>
    <w:p>
      <w:r>
        <w:t>Project Atlas shall implement automated backup and disaster recovery processes for all critical</w:t>
      </w:r>
    </w:p>
    <w:p>
      <w:r>
        <w:t>systems.</w:t>
      </w:r>
    </w:p>
    <w:p/>
    <w:p>
      <w:r>
        <w:t>Backup policy includes:</w:t>
      </w:r>
    </w:p>
    <w:p>
      <w:r>
        <w:t>- Source repositories</w:t>
      </w:r>
    </w:p>
    <w:p>
      <w:r>
        <w:t>- Databases</w:t>
      </w:r>
    </w:p>
    <w:p>
      <w:r>
        <w:t>- Object storage</w:t>
      </w:r>
    </w:p>
    <w:p>
      <w:r>
        <w:t>- Configuration</w:t>
      </w:r>
    </w:p>
    <w:p>
      <w:r>
        <w:t>- Secrets metadata</w:t>
      </w:r>
    </w:p>
    <w:p>
      <w:r>
        <w:t>- Infrastructure state</w:t>
      </w:r>
    </w:p>
    <w:p>
      <w:r>
        <w:t>- CI/CD configuration</w:t>
      </w:r>
    </w:p>
    <w:p/>
    <w:p>
      <w:r>
        <w:t>Recovery objectives:</w:t>
      </w:r>
    </w:p>
    <w:p>
      <w:r>
        <w:t>- Defined RPO</w:t>
      </w:r>
    </w:p>
    <w:p>
      <w:r>
        <w:t>- Defined RTO</w:t>
      </w:r>
    </w:p>
    <w:p>
      <w:r>
        <w:t>- Regular restore testing</w:t>
      </w:r>
    </w:p>
    <w:p>
      <w:r>
        <w:t>- Documented recovery procedures</w:t>
      </w:r>
    </w:p>
    <w:p/>
    <w:p>
      <w:pPr>
        <w:pStyle w:val="Heading2"/>
      </w:pPr>
      <w:r>
        <w:t>Rollback Strategy</w:t>
      </w:r>
    </w:p>
    <w:p/>
    <w:p>
      <w:r>
        <w:t>Every production deployment shall include a validated rollback plan.</w:t>
      </w:r>
    </w:p>
    <w:p/>
    <w:p>
      <w:r>
        <w:t>Rollback methods:</w:t>
      </w:r>
    </w:p>
    <w:p>
      <w:r>
        <w:t>- Previous artifact redeployment</w:t>
      </w:r>
    </w:p>
    <w:p>
      <w:r>
        <w:t>- Database rollback or forward-fix</w:t>
      </w:r>
    </w:p>
    <w:p>
      <w:r>
        <w:t>- Feature flag disablement</w:t>
      </w:r>
    </w:p>
    <w:p>
      <w:r>
        <w:t>- Traffic rerouting</w:t>
      </w:r>
    </w:p>
    <w:p>
      <w:r>
        <w:t>- Blue/Green environment switch</w:t>
      </w:r>
    </w:p>
    <w:p/>
    <w:p>
      <w:r>
        <w:t>Rollback shall be executable through automation whenever practical.</w:t>
      </w:r>
    </w:p>
    <w:p/>
    <w:p>
      <w:pPr>
        <w:pStyle w:val="Heading2"/>
      </w:pPr>
      <w:r>
        <w:t>Pipeline Reliability</w:t>
      </w:r>
    </w:p>
    <w:p/>
    <w:p>
      <w:r>
        <w:t>CI/CD pipelines shall be monitored for:</w:t>
      </w:r>
    </w:p>
    <w:p>
      <w:r>
        <w:t>- Success rate</w:t>
      </w:r>
    </w:p>
    <w:p>
      <w:r>
        <w:t>- Queue time</w:t>
      </w:r>
    </w:p>
    <w:p>
      <w:r>
        <w:t>- Execution duration</w:t>
      </w:r>
    </w:p>
    <w:p>
      <w:r>
        <w:t>- Infrastructure failures</w:t>
      </w:r>
    </w:p>
    <w:p>
      <w:r>
        <w:t>- Flaky tests</w:t>
      </w:r>
    </w:p>
    <w:p>
      <w:r>
        <w:t>- Retry frequency</w:t>
      </w:r>
    </w:p>
    <w:p/>
    <w:p>
      <w:r>
        <w:t>Pipeline health metrics drive continuous optimization.</w:t>
      </w:r>
    </w:p>
    <w:p/>
    <w:p>
      <w:pPr>
        <w:pStyle w:val="Heading2"/>
      </w:pPr>
      <w:r>
        <w:t>DevOps Governance</w:t>
      </w:r>
    </w:p>
    <w:p/>
    <w:p>
      <w:r>
        <w:t>Engineering leadership shall review:</w:t>
      </w:r>
    </w:p>
    <w:p>
      <w:r>
        <w:t>- Deployment frequency</w:t>
      </w:r>
    </w:p>
    <w:p>
      <w:r>
        <w:t>- Change failure rate</w:t>
      </w:r>
    </w:p>
    <w:p>
      <w:r>
        <w:t>- Mean time to recovery</w:t>
      </w:r>
    </w:p>
    <w:p>
      <w:r>
        <w:t>- Lead time for changes</w:t>
      </w:r>
    </w:p>
    <w:p>
      <w:r>
        <w:t>- Security findings</w:t>
      </w:r>
    </w:p>
    <w:p>
      <w:r>
        <w:t>- Infrastructure drift</w:t>
      </w:r>
    </w:p>
    <w:p>
      <w:r>
        <w:t>- Automation coverage</w:t>
      </w:r>
    </w:p>
    <w:p/>
    <w:p>
      <w:r>
        <w:t>Governance ensures operational excellence across the Atlas platform.</w:t>
      </w:r>
    </w:p>
    <w:p/>
    <w:p>
      <w:r>
        <w:t>(Continues in Part 07.)</w:t>
      </w:r>
    </w:p>
    <w:p>
      <w:r>
        <w:br w:type="page"/>
      </w:r>
    </w:p>
    <w:p>
      <w:pPr>
        <w:pStyle w:val="Heading2"/>
      </w:pPr>
      <w:r>
        <w:t>GitHub Actions Standards</w:t>
      </w:r>
    </w:p>
    <w:p/>
    <w:p>
      <w:r>
        <w:t>GitHub Actions is the primary CI/CD orchestration platform for Project Atlas unless an approved</w:t>
      </w:r>
    </w:p>
    <w:p>
      <w:r>
        <w:t>exception exists.</w:t>
      </w:r>
    </w:p>
    <w:p/>
    <w:p>
      <w:r>
        <w:t>Repository workflow organization:</w:t>
      </w:r>
    </w:p>
    <w:p/>
    <w:p>
      <w:r>
        <w:t>.github/</w:t>
      </w:r>
    </w:p>
    <w:p>
      <w:r>
        <w:t>├── workflows/</w:t>
      </w:r>
    </w:p>
    <w:p>
      <w:r>
        <w:t>├── actions/</w:t>
      </w:r>
    </w:p>
    <w:p>
      <w:r>
        <w:t>├── templates/</w:t>
      </w:r>
    </w:p>
    <w:p>
      <w:r>
        <w:t>└── policies/</w:t>
      </w:r>
    </w:p>
    <w:p/>
    <w:p>
      <w:r>
        <w:t>Workflow files shall be modular, reusable, and version controlled.</w:t>
      </w:r>
    </w:p>
    <w:p/>
    <w:p>
      <w:r>
        <w:t>### Workflow Design Principles</w:t>
      </w:r>
    </w:p>
    <w:p/>
    <w:p>
      <w:r>
        <w:t>Every workflow shall:</w:t>
      </w:r>
    </w:p>
    <w:p/>
    <w:p>
      <w:r>
        <w:t>- Be deterministic</w:t>
      </w:r>
    </w:p>
    <w:p>
      <w:r>
        <w:t>- Be idempotent where practical</w:t>
      </w:r>
    </w:p>
    <w:p>
      <w:r>
        <w:t>- Produce structured logs</w:t>
      </w:r>
    </w:p>
    <w:p>
      <w:r>
        <w:t>- Support parallel execution when safe</w:t>
      </w:r>
    </w:p>
    <w:p>
      <w:r>
        <w:t>- Minimize execution time</w:t>
      </w:r>
    </w:p>
    <w:p>
      <w:r>
        <w:t>- Fail fast on critical errors</w:t>
      </w:r>
    </w:p>
    <w:p>
      <w:r>
        <w:t>- Produce machine-readable artifacts</w:t>
      </w:r>
    </w:p>
    <w:p/>
    <w:p>
      <w:r>
        <w:t>Reusable workflows shall be preferred over duplicated pipeline logic.</w:t>
      </w:r>
    </w:p>
    <w:p/>
    <w:p>
      <w:pPr>
        <w:pStyle w:val="Heading2"/>
      </w:pPr>
      <w:r>
        <w:t>Pipeline Triggers</w:t>
      </w:r>
    </w:p>
    <w:p/>
    <w:p>
      <w:r>
        <w:t>Supported triggers include:</w:t>
      </w:r>
    </w:p>
    <w:p/>
    <w:p>
      <w:r>
        <w:t>- Pull request</w:t>
      </w:r>
    </w:p>
    <w:p>
      <w:r>
        <w:t>- Push</w:t>
      </w:r>
    </w:p>
    <w:p>
      <w:r>
        <w:t>- Scheduled execution</w:t>
      </w:r>
    </w:p>
    <w:p>
      <w:r>
        <w:t>- Release creation</w:t>
      </w:r>
    </w:p>
    <w:p>
      <w:r>
        <w:t>- Manual dispatch</w:t>
      </w:r>
    </w:p>
    <w:p>
      <w:r>
        <w:t>- Repository dispatch</w:t>
      </w:r>
    </w:p>
    <w:p>
      <w:r>
        <w:t>- Dependency update</w:t>
      </w:r>
    </w:p>
    <w:p>
      <w:r>
        <w:t>- Security event</w:t>
      </w:r>
    </w:p>
    <w:p/>
    <w:p>
      <w:r>
        <w:t>Trigger selection shall minimize unnecessary pipeline execution while ensuring adequate validation.</w:t>
      </w:r>
    </w:p>
    <w:p/>
    <w:p>
      <w:pPr>
        <w:pStyle w:val="Heading2"/>
      </w:pPr>
      <w:r>
        <w:t>Build Caching</w:t>
      </w:r>
    </w:p>
    <w:p/>
    <w:p>
      <w:r>
        <w:t>Build caching shall be implemented to reduce execution time.</w:t>
      </w:r>
    </w:p>
    <w:p/>
    <w:p>
      <w:r>
        <w:t>Cache candidates include:</w:t>
      </w:r>
    </w:p>
    <w:p/>
    <w:p>
      <w:r>
        <w:t>- Package dependencies</w:t>
      </w:r>
    </w:p>
    <w:p>
      <w:r>
        <w:t>- Build outputs</w:t>
      </w:r>
    </w:p>
    <w:p>
      <w:r>
        <w:t>- Toolchain downloads</w:t>
      </w:r>
    </w:p>
    <w:p>
      <w:r>
        <w:t>- Container layers</w:t>
      </w:r>
    </w:p>
    <w:p/>
    <w:p>
      <w:r>
        <w:t>Cache invalidation shall occur automatically when dependency versions change.</w:t>
      </w:r>
    </w:p>
    <w:p/>
    <w:p>
      <w:pPr>
        <w:pStyle w:val="Heading2"/>
      </w:pPr>
      <w:r>
        <w:t>Pipeline Artifact Retention</w:t>
      </w:r>
    </w:p>
    <w:p/>
    <w:p>
      <w:r>
        <w:t>Pipeline artifacts shall define:</w:t>
      </w:r>
    </w:p>
    <w:p/>
    <w:p>
      <w:r>
        <w:t>- Retention period</w:t>
      </w:r>
    </w:p>
    <w:p>
      <w:r>
        <w:t>- Classification</w:t>
      </w:r>
    </w:p>
    <w:p>
      <w:r>
        <w:t>- Owner</w:t>
      </w:r>
    </w:p>
    <w:p>
      <w:r>
        <w:t>- Integrity validation</w:t>
      </w:r>
    </w:p>
    <w:p>
      <w:r>
        <w:t>- Storage location</w:t>
      </w:r>
    </w:p>
    <w:p/>
    <w:p>
      <w:r>
        <w:t>Temporary artifacts shall expire automatically according to governance policy.</w:t>
      </w:r>
    </w:p>
    <w:p/>
    <w:p>
      <w:r>
        <w:t>(Continues in Part 08.)</w:t>
      </w:r>
    </w:p>
    <w:p>
      <w:r>
        <w:br w:type="page"/>
      </w:r>
    </w:p>
    <w:p>
      <w:pPr>
        <w:pStyle w:val="Heading2"/>
      </w:pPr>
      <w:r>
        <w:t>Pipeline Quality Gates</w:t>
      </w:r>
    </w:p>
    <w:p/>
    <w:p>
      <w:r>
        <w:t>Quality gates ensure that only validated software progresses through the delivery pipeline.</w:t>
      </w:r>
    </w:p>
    <w:p/>
    <w:p>
      <w:r>
        <w:t>Mandatory quality gates:</w:t>
      </w:r>
    </w:p>
    <w:p/>
    <w:p>
      <w:r>
        <w:t>- Source control validation</w:t>
      </w:r>
    </w:p>
    <w:p>
      <w:r>
        <w:t>- Code formatting compliance</w:t>
      </w:r>
    </w:p>
    <w:p>
      <w:r>
        <w:t>- Static analysis</w:t>
      </w:r>
    </w:p>
    <w:p>
      <w:r>
        <w:t>- Unit test execution</w:t>
      </w:r>
    </w:p>
    <w:p>
      <w:r>
        <w:t>- Integration testing</w:t>
      </w:r>
    </w:p>
    <w:p>
      <w:r>
        <w:t>- API contract testing</w:t>
      </w:r>
    </w:p>
    <w:p>
      <w:r>
        <w:t>- Security scanning</w:t>
      </w:r>
    </w:p>
    <w:p>
      <w:r>
        <w:t>- Dependency vulnerability assessment</w:t>
      </w:r>
    </w:p>
    <w:p>
      <w:r>
        <w:t>- Infrastructure validation</w:t>
      </w:r>
    </w:p>
    <w:p>
      <w:r>
        <w:t>- Documentation verification</w:t>
      </w:r>
    </w:p>
    <w:p/>
    <w:p>
      <w:r>
        <w:t>Quality gates shall be automated and produce machine-readable results.</w:t>
      </w:r>
    </w:p>
    <w:p/>
    <w:p>
      <w:pPr>
        <w:pStyle w:val="Heading2"/>
      </w:pPr>
      <w:r>
        <w:t>Approval Gates</w:t>
      </w:r>
    </w:p>
    <w:p/>
    <w:p>
      <w:r>
        <w:t>Production deployments may require approval gates based on risk classification.</w:t>
      </w:r>
    </w:p>
    <w:p/>
    <w:p>
      <w:r>
        <w:t>Approval workflows shall include:</w:t>
      </w:r>
    </w:p>
    <w:p/>
    <w:p>
      <w:r>
        <w:t>- Change request reference</w:t>
      </w:r>
    </w:p>
    <w:p>
      <w:r>
        <w:t>- Deployment summary</w:t>
      </w:r>
    </w:p>
    <w:p>
      <w:r>
        <w:t>- Environment target</w:t>
      </w:r>
    </w:p>
    <w:p>
      <w:r>
        <w:t>- Risk assessment</w:t>
      </w:r>
    </w:p>
    <w:p>
      <w:r>
        <w:t>- Rollback confirmation</w:t>
      </w:r>
    </w:p>
    <w:p>
      <w:r>
        <w:t>- Approver identity</w:t>
      </w:r>
    </w:p>
    <w:p>
      <w:r>
        <w:t>- Timestamp</w:t>
      </w:r>
    </w:p>
    <w:p>
      <w:r>
        <w:t>- Audit record</w:t>
      </w:r>
    </w:p>
    <w:p/>
    <w:p>
      <w:r>
        <w:t>Approval decisions shall be retained as part of the deployment record.</w:t>
      </w:r>
    </w:p>
    <w:p/>
    <w:p>
      <w:pPr>
        <w:pStyle w:val="Heading2"/>
      </w:pPr>
      <w:r>
        <w:t>Deployment Validation</w:t>
      </w:r>
    </w:p>
    <w:p/>
    <w:p>
      <w:r>
        <w:t>Post-deployment validation shall verify:</w:t>
      </w:r>
    </w:p>
    <w:p/>
    <w:p>
      <w:r>
        <w:t>- Service availability</w:t>
      </w:r>
    </w:p>
    <w:p>
      <w:r>
        <w:t>- Health endpoints</w:t>
      </w:r>
    </w:p>
    <w:p>
      <w:r>
        <w:t>- Error rates</w:t>
      </w:r>
    </w:p>
    <w:p>
      <w:r>
        <w:t>- Performance baselines</w:t>
      </w:r>
    </w:p>
    <w:p>
      <w:r>
        <w:t>- Database connectivity</w:t>
      </w:r>
    </w:p>
    <w:p>
      <w:r>
        <w:t>- External integrations</w:t>
      </w:r>
    </w:p>
    <w:p>
      <w:r>
        <w:t>- AI service availability</w:t>
      </w:r>
    </w:p>
    <w:p>
      <w:r>
        <w:t>- Monitoring registration</w:t>
      </w:r>
    </w:p>
    <w:p>
      <w:r>
        <w:t>- Alert configuration</w:t>
      </w:r>
    </w:p>
    <w:p/>
    <w:p>
      <w:r>
        <w:t>Automated validation failures shall trigger rollback according to deployment policy.</w:t>
      </w:r>
    </w:p>
    <w:p/>
    <w:p>
      <w:pPr>
        <w:pStyle w:val="Heading2"/>
      </w:pPr>
      <w:r>
        <w:t>Operational Runbooks</w:t>
      </w:r>
    </w:p>
    <w:p/>
    <w:p>
      <w:r>
        <w:t>Every production service shall include operational runbooks covering:</w:t>
      </w:r>
    </w:p>
    <w:p/>
    <w:p>
      <w:r>
        <w:t>- Deployment</w:t>
      </w:r>
    </w:p>
    <w:p>
      <w:r>
        <w:t>- Rollback</w:t>
      </w:r>
    </w:p>
    <w:p>
      <w:r>
        <w:t>- Scaling</w:t>
      </w:r>
    </w:p>
    <w:p>
      <w:r>
        <w:t>- Incident response</w:t>
      </w:r>
    </w:p>
    <w:p>
      <w:r>
        <w:t>- Backup and restore</w:t>
      </w:r>
    </w:p>
    <w:p>
      <w:r>
        <w:t>- Maintenance procedures</w:t>
      </w:r>
    </w:p>
    <w:p>
      <w:r>
        <w:t>- Common failure scenarios</w:t>
      </w:r>
    </w:p>
    <w:p>
      <w:r>
        <w:t>- Escalation contacts</w:t>
      </w:r>
    </w:p>
    <w:p/>
    <w:p>
      <w:r>
        <w:t>Runbooks shall be version controlled alongside the service they support.</w:t>
      </w:r>
    </w:p>
    <w:p/>
    <w:p>
      <w:r>
        <w:t>(Continues in Part 09.)</w:t>
      </w:r>
    </w:p>
    <w:p>
      <w:r>
        <w:br w:type="page"/>
      </w:r>
    </w:p>
    <w:p>
      <w:pPr>
        <w:pStyle w:val="Heading2"/>
      </w:pPr>
      <w:r>
        <w:t>Release Management</w:t>
      </w:r>
    </w:p>
    <w:p/>
    <w:p>
      <w:r>
        <w:t>Release management provides a controlled process for promoting software from development to</w:t>
      </w:r>
    </w:p>
    <w:p>
      <w:r>
        <w:t>production while maintaining traceability, quality, and compliance.</w:t>
      </w:r>
    </w:p>
    <w:p/>
    <w:p>
      <w:r>
        <w:t>Release classifications:</w:t>
      </w:r>
    </w:p>
    <w:p/>
    <w:p>
      <w:r>
        <w:t>- Major</w:t>
      </w:r>
    </w:p>
    <w:p>
      <w:r>
        <w:t>- Minor</w:t>
      </w:r>
    </w:p>
    <w:p>
      <w:r>
        <w:t>- Patch</w:t>
      </w:r>
    </w:p>
    <w:p>
      <w:r>
        <w:t>- Emergency Hotfix</w:t>
      </w:r>
    </w:p>
    <w:p/>
    <w:p>
      <w:r>
        <w:t>Every release shall include:</w:t>
      </w:r>
    </w:p>
    <w:p/>
    <w:p>
      <w:r>
        <w:t>- Semantic version</w:t>
      </w:r>
    </w:p>
    <w:p>
      <w:r>
        <w:t>- Release notes</w:t>
      </w:r>
    </w:p>
    <w:p>
      <w:r>
        <w:t>- Approved artifacts</w:t>
      </w:r>
    </w:p>
    <w:p>
      <w:r>
        <w:t>- Deployment manifest</w:t>
      </w:r>
    </w:p>
    <w:p>
      <w:r>
        <w:t>- SBOM</w:t>
      </w:r>
    </w:p>
    <w:p>
      <w:r>
        <w:t>- Migration instructions</w:t>
      </w:r>
    </w:p>
    <w:p>
      <w:r>
        <w:t>- Rollback procedure</w:t>
      </w:r>
    </w:p>
    <w:p>
      <w:r>
        <w:t>- Approval record</w:t>
      </w:r>
    </w:p>
    <w:p>
      <w:r>
        <w:t>- Validation results</w:t>
      </w:r>
    </w:p>
    <w:p/>
    <w:p>
      <w:pPr>
        <w:pStyle w:val="Heading2"/>
      </w:pPr>
      <w:r>
        <w:t>Change Management</w:t>
      </w:r>
    </w:p>
    <w:p/>
    <w:p>
      <w:r>
        <w:t>Production changes shall be tracked through a formal change process.</w:t>
      </w:r>
    </w:p>
    <w:p/>
    <w:p>
      <w:r>
        <w:t>Required information:</w:t>
      </w:r>
    </w:p>
    <w:p/>
    <w:p>
      <w:r>
        <w:t>- Business justification</w:t>
      </w:r>
    </w:p>
    <w:p>
      <w:r>
        <w:t>- Scope</w:t>
      </w:r>
    </w:p>
    <w:p>
      <w:r>
        <w:t>- Risk assessment</w:t>
      </w:r>
    </w:p>
    <w:p>
      <w:r>
        <w:t>- Impact analysis</w:t>
      </w:r>
    </w:p>
    <w:p>
      <w:r>
        <w:t>- Deployment window</w:t>
      </w:r>
    </w:p>
    <w:p>
      <w:r>
        <w:t>- Rollback strategy</w:t>
      </w:r>
    </w:p>
    <w:p>
      <w:r>
        <w:t>- Validation checklist</w:t>
      </w:r>
    </w:p>
    <w:p>
      <w:r>
        <w:t>- Responsible owner</w:t>
      </w:r>
    </w:p>
    <w:p/>
    <w:p>
      <w:r>
        <w:t>Emergency changes shall be reviewed retrospectively after implementation.</w:t>
      </w:r>
    </w:p>
    <w:p/>
    <w:p>
      <w:pPr>
        <w:pStyle w:val="Heading2"/>
      </w:pPr>
      <w:r>
        <w:t>Environment Configuration</w:t>
      </w:r>
    </w:p>
    <w:p/>
    <w:p>
      <w:r>
        <w:t>Environment-specific configuration shall be externalized from application code.</w:t>
      </w:r>
    </w:p>
    <w:p/>
    <w:p>
      <w:r>
        <w:t>Configuration principles:</w:t>
      </w:r>
    </w:p>
    <w:p/>
    <w:p>
      <w:r>
        <w:t>- Immutable application artifacts</w:t>
      </w:r>
    </w:p>
    <w:p>
      <w:r>
        <w:t>- Environment injection at runtime</w:t>
      </w:r>
    </w:p>
    <w:p>
      <w:r>
        <w:t>- Secret separation</w:t>
      </w:r>
    </w:p>
    <w:p>
      <w:r>
        <w:t>- Version-controlled non-sensitive configuration</w:t>
      </w:r>
    </w:p>
    <w:p>
      <w:r>
        <w:t>- Configuration validation before deployment</w:t>
      </w:r>
    </w:p>
    <w:p/>
    <w:p>
      <w:r>
        <w:t>Configuration drift shall be monitored continuously.</w:t>
      </w:r>
    </w:p>
    <w:p/>
    <w:p>
      <w:pPr>
        <w:pStyle w:val="Heading2"/>
      </w:pPr>
      <w:r>
        <w:t>Platform Reliability Engineering</w:t>
      </w:r>
    </w:p>
    <w:p/>
    <w:p>
      <w:r>
        <w:t>Operational reliability shall be continuously improved through:</w:t>
      </w:r>
    </w:p>
    <w:p/>
    <w:p>
      <w:r>
        <w:t>- Automation</w:t>
      </w:r>
    </w:p>
    <w:p>
      <w:r>
        <w:t>- Capacity planning</w:t>
      </w:r>
    </w:p>
    <w:p>
      <w:r>
        <w:t>- Performance testing</w:t>
      </w:r>
    </w:p>
    <w:p>
      <w:r>
        <w:t>- Failure analysis</w:t>
      </w:r>
    </w:p>
    <w:p>
      <w:r>
        <w:t>- Chaos engineering where appropriate</w:t>
      </w:r>
    </w:p>
    <w:p>
      <w:r>
        <w:t>- Post-incident reviews</w:t>
      </w:r>
    </w:p>
    <w:p>
      <w:r>
        <w:t>- Reliability metrics</w:t>
      </w:r>
    </w:p>
    <w:p>
      <w:r>
        <w:t>- Continuous optimization</w:t>
      </w:r>
    </w:p>
    <w:p/>
    <w:p>
      <w:r>
        <w:t>Engineering teams shall prioritize resilient systems over manual operational intervention.</w:t>
      </w:r>
    </w:p>
    <w:p/>
    <w:p>
      <w:r>
        <w:t>(Continues in Part 10.)</w:t>
      </w:r>
    </w:p>
    <w:p>
      <w:r>
        <w:br w:type="page"/>
      </w:r>
    </w:p>
    <w:p>
      <w:pPr>
        <w:pStyle w:val="Heading2"/>
      </w:pPr>
      <w:r>
        <w:t>Deployment Automation Standards</w:t>
      </w:r>
    </w:p>
    <w:p/>
    <w:p>
      <w:r>
        <w:t>All deployments within Project Atlas shall be executed through approved automation. Manual</w:t>
      </w:r>
    </w:p>
    <w:p>
      <w:r>
        <w:t>deployments to production environments are prohibited except under formally declared emergency</w:t>
      </w:r>
    </w:p>
    <w:p>
      <w:r>
        <w:t>procedures with documented post-implementation review.</w:t>
      </w:r>
    </w:p>
    <w:p/>
    <w:p>
      <w:r>
        <w:t>### Deployment Principles</w:t>
      </w:r>
    </w:p>
    <w:p/>
    <w:p>
      <w:r>
        <w:t>Deployments shall be:</w:t>
      </w:r>
    </w:p>
    <w:p/>
    <w:p>
      <w:r>
        <w:t>- Repeatable</w:t>
      </w:r>
    </w:p>
    <w:p>
      <w:r>
        <w:t>- Idempotent</w:t>
      </w:r>
    </w:p>
    <w:p>
      <w:r>
        <w:t>- Versioned</w:t>
      </w:r>
    </w:p>
    <w:p>
      <w:r>
        <w:t>- Auditable</w:t>
      </w:r>
    </w:p>
    <w:p>
      <w:r>
        <w:t>- Observable</w:t>
      </w:r>
    </w:p>
    <w:p>
      <w:r>
        <w:t>- Secure</w:t>
      </w:r>
    </w:p>
    <w:p>
      <w:r>
        <w:t>- Reversible</w:t>
      </w:r>
    </w:p>
    <w:p>
      <w:r>
        <w:t>- Environment-aware</w:t>
      </w:r>
    </w:p>
    <w:p/>
    <w:p>
      <w:r>
        <w:t>Every deployment shall reference an immutable artifact rather than rebuilding software during</w:t>
      </w:r>
    </w:p>
    <w:p>
      <w:r>
        <w:t>deployment.</w:t>
      </w:r>
    </w:p>
    <w:p/>
    <w:p>
      <w:pPr>
        <w:pStyle w:val="Heading2"/>
      </w:pPr>
      <w:r>
        <w:t>Progressive Delivery</w:t>
      </w:r>
    </w:p>
    <w:p/>
    <w:p>
      <w:r>
        <w:t>Project Atlas supports progressive delivery techniques to minimize operational risk.</w:t>
      </w:r>
    </w:p>
    <w:p/>
    <w:p>
      <w:r>
        <w:t>Supported techniques include:</w:t>
      </w:r>
    </w:p>
    <w:p/>
    <w:p>
      <w:r>
        <w:t>- Canary deployments</w:t>
      </w:r>
    </w:p>
    <w:p>
      <w:r>
        <w:t>- Blue/Green deployments</w:t>
      </w:r>
    </w:p>
    <w:p>
      <w:r>
        <w:t>- Rolling deployments</w:t>
      </w:r>
    </w:p>
    <w:p>
      <w:r>
        <w:t>- Feature flag activation</w:t>
      </w:r>
    </w:p>
    <w:p>
      <w:r>
        <w:t>- Regional phased rollout</w:t>
      </w:r>
    </w:p>
    <w:p>
      <w:r>
        <w:t>- User cohort rollout</w:t>
      </w:r>
    </w:p>
    <w:p/>
    <w:p>
      <w:r>
        <w:t>Progressive deployments shall include automated health validation before expanding rollout.</w:t>
      </w:r>
    </w:p>
    <w:p/>
    <w:p>
      <w:pPr>
        <w:pStyle w:val="Heading2"/>
      </w:pPr>
      <w:r>
        <w:t>Deployment Validation Gates</w:t>
      </w:r>
    </w:p>
    <w:p/>
    <w:p>
      <w:r>
        <w:t>Before deployment completion, the platform shall validate:</w:t>
      </w:r>
    </w:p>
    <w:p/>
    <w:p>
      <w:r>
        <w:t>- Service startup</w:t>
      </w:r>
    </w:p>
    <w:p>
      <w:r>
        <w:t>- Health endpoints</w:t>
      </w:r>
    </w:p>
    <w:p>
      <w:r>
        <w:t>- Configuration integrity</w:t>
      </w:r>
    </w:p>
    <w:p>
      <w:r>
        <w:t>- Database connectivity</w:t>
      </w:r>
    </w:p>
    <w:p>
      <w:r>
        <w:t>- External dependency availability</w:t>
      </w:r>
    </w:p>
    <w:p>
      <w:r>
        <w:t>- Authentication services</w:t>
      </w:r>
    </w:p>
    <w:p>
      <w:r>
        <w:t>- Logging registration</w:t>
      </w:r>
    </w:p>
    <w:p>
      <w:r>
        <w:t>- Metrics collection</w:t>
      </w:r>
    </w:p>
    <w:p>
      <w:r>
        <w:t>- Alert generation</w:t>
      </w:r>
    </w:p>
    <w:p/>
    <w:p>
      <w:r>
        <w:t>Validation failures shall halt promotion and trigger rollback procedures when policy requires.</w:t>
      </w:r>
    </w:p>
    <w:p/>
    <w:p>
      <w:pPr>
        <w:pStyle w:val="Heading2"/>
      </w:pPr>
      <w:r>
        <w:t>Deployment Audit Trail</w:t>
      </w:r>
    </w:p>
    <w:p/>
    <w:p>
      <w:r>
        <w:t>Every deployment shall permanently record:</w:t>
      </w:r>
    </w:p>
    <w:p/>
    <w:p>
      <w:r>
        <w:t>- Deployment identifier</w:t>
      </w:r>
    </w:p>
    <w:p>
      <w:r>
        <w:t>- Pipeline identifier</w:t>
      </w:r>
    </w:p>
    <w:p>
      <w:r>
        <w:t>- Source commit</w:t>
      </w:r>
    </w:p>
    <w:p>
      <w:r>
        <w:t>- Artifact version</w:t>
      </w:r>
    </w:p>
    <w:p>
      <w:r>
        <w:t>- Deployment operator or automation identity</w:t>
      </w:r>
    </w:p>
    <w:p>
      <w:r>
        <w:t>- Target environment</w:t>
      </w:r>
    </w:p>
    <w:p>
      <w:r>
        <w:t>- Deployment timestamp</w:t>
      </w:r>
    </w:p>
    <w:p>
      <w:r>
        <w:t>- Validation results</w:t>
      </w:r>
    </w:p>
    <w:p>
      <w:r>
        <w:t>- Rollback status</w:t>
      </w:r>
    </w:p>
    <w:p/>
    <w:p>
      <w:r>
        <w:t>Audit records shall support compliance, troubleshooting, and forensic analysis.</w:t>
      </w:r>
    </w:p>
    <w:p/>
    <w:p>
      <w:r>
        <w:t>(Continues in Part 11.)</w:t>
      </w:r>
    </w:p>
    <w:p>
      <w:r>
        <w:br w:type="page"/>
      </w:r>
    </w:p>
    <w:p>
      <w:pPr>
        <w:pStyle w:val="Heading2"/>
      </w:pPr>
      <w:r>
        <w:t>Platform Engineering Standards</w:t>
      </w:r>
    </w:p>
    <w:p/>
    <w:p>
      <w:r>
        <w:t>Platform engineering provides the standardized internal developer platform that enables Atlas teams</w:t>
      </w:r>
    </w:p>
    <w:p>
      <w:r>
        <w:t>to build, test, deploy, monitor, and operate software consistently.</w:t>
      </w:r>
    </w:p>
    <w:p/>
    <w:p>
      <w:r>
        <w:t>Platform responsibilities include:</w:t>
      </w:r>
    </w:p>
    <w:p/>
    <w:p>
      <w:r>
        <w:t>- CI/CD platform management</w:t>
      </w:r>
    </w:p>
    <w:p>
      <w:r>
        <w:t>- Infrastructure templates</w:t>
      </w:r>
    </w:p>
    <w:p>
      <w:r>
        <w:t>- Golden service templates</w:t>
      </w:r>
    </w:p>
    <w:p>
      <w:r>
        <w:t>- Developer self-service</w:t>
      </w:r>
    </w:p>
    <w:p>
      <w:r>
        <w:t>- Identity integration</w:t>
      </w:r>
    </w:p>
    <w:p>
      <w:r>
        <w:t>- Secrets integration</w:t>
      </w:r>
    </w:p>
    <w:p>
      <w:r>
        <w:t>- Observability platform</w:t>
      </w:r>
    </w:p>
    <w:p>
      <w:r>
        <w:t>- Artifact management</w:t>
      </w:r>
    </w:p>
    <w:p>
      <w:r>
        <w:t>- Environment provisioning</w:t>
      </w:r>
    </w:p>
    <w:p/>
    <w:p>
      <w:r>
        <w:t>Every platform capability shall be delivered as reusable, documented services rather than</w:t>
      </w:r>
    </w:p>
    <w:p>
      <w:r>
        <w:t>project-specific implementations.</w:t>
      </w:r>
    </w:p>
    <w:p/>
    <w:p>
      <w:pPr>
        <w:pStyle w:val="Heading2"/>
      </w:pPr>
      <w:r>
        <w:t>Internal Developer Platform</w:t>
      </w:r>
    </w:p>
    <w:p/>
    <w:p>
      <w:r>
        <w:t>The Atlas Internal Developer Platform (IDP) shall provide:</w:t>
      </w:r>
    </w:p>
    <w:p/>
    <w:p>
      <w:r>
        <w:t>- Repository templates</w:t>
      </w:r>
    </w:p>
    <w:p>
      <w:r>
        <w:t>- Standard GitHub workflows</w:t>
      </w:r>
    </w:p>
    <w:p>
      <w:r>
        <w:t>- Infrastructure modules</w:t>
      </w:r>
    </w:p>
    <w:p>
      <w:r>
        <w:t>- Deployment templates</w:t>
      </w:r>
    </w:p>
    <w:p>
      <w:r>
        <w:t>- Container templates</w:t>
      </w:r>
    </w:p>
    <w:p>
      <w:r>
        <w:t>- Environment provisioning</w:t>
      </w:r>
    </w:p>
    <w:p>
      <w:r>
        <w:t>- Centralized secrets</w:t>
      </w:r>
    </w:p>
    <w:p>
      <w:r>
        <w:t>- Centralized logging</w:t>
      </w:r>
    </w:p>
    <w:p>
      <w:r>
        <w:t>- Centralized metrics</w:t>
      </w:r>
    </w:p>
    <w:p>
      <w:r>
        <w:t>- Service catalog</w:t>
      </w:r>
    </w:p>
    <w:p/>
    <w:p>
      <w:r>
        <w:t>Self-service automation shall reduce manual engineering effort while maintaining governance.</w:t>
      </w:r>
    </w:p>
    <w:p/>
    <w:p>
      <w:pPr>
        <w:pStyle w:val="Heading2"/>
      </w:pPr>
      <w:r>
        <w:t>Service Catalog</w:t>
      </w:r>
    </w:p>
    <w:p/>
    <w:p>
      <w:r>
        <w:t>Every production service shall be registered within the service catalog.</w:t>
      </w:r>
    </w:p>
    <w:p/>
    <w:p>
      <w:r>
        <w:t>Catalog metadata includes:</w:t>
      </w:r>
    </w:p>
    <w:p/>
    <w:p>
      <w:r>
        <w:t>- Service name</w:t>
      </w:r>
    </w:p>
    <w:p>
      <w:r>
        <w:t>- Owner</w:t>
      </w:r>
    </w:p>
    <w:p>
      <w:r>
        <w:t>- Repository</w:t>
      </w:r>
    </w:p>
    <w:p>
      <w:r>
        <w:t>- Runtime</w:t>
      </w:r>
    </w:p>
    <w:p>
      <w:r>
        <w:t>- Dependencies</w:t>
      </w:r>
    </w:p>
    <w:p>
      <w:r>
        <w:t>- Deployment environments</w:t>
      </w:r>
    </w:p>
    <w:p>
      <w:r>
        <w:t>- SLA</w:t>
      </w:r>
    </w:p>
    <w:p>
      <w:r>
        <w:t>- Support contacts</w:t>
      </w:r>
    </w:p>
    <w:p>
      <w:r>
        <w:t>- Documentation</w:t>
      </w:r>
    </w:p>
    <w:p>
      <w:r>
        <w:t>- Operational runbooks</w:t>
      </w:r>
    </w:p>
    <w:p/>
    <w:p>
      <w:r>
        <w:t>The service catalog becomes the authoritative inventory for the Atlas platform.</w:t>
      </w:r>
    </w:p>
    <w:p/>
    <w:p>
      <w:pPr>
        <w:pStyle w:val="Heading2"/>
      </w:pPr>
      <w:r>
        <w:t>Developer Experience</w:t>
      </w:r>
    </w:p>
    <w:p/>
    <w:p>
      <w:r>
        <w:t>DevOps shall optimize developer productivity by reducing repetitive operational tasks through</w:t>
      </w:r>
    </w:p>
    <w:p>
      <w:r>
        <w:t>automation, standardized tooling, and predictable engineering workflows.</w:t>
      </w:r>
    </w:p>
    <w:p/>
    <w:p>
      <w:r>
        <w:t>Developer experience metrics include:</w:t>
      </w:r>
    </w:p>
    <w:p/>
    <w:p>
      <w:r>
        <w:t>- Environment setup time</w:t>
      </w:r>
    </w:p>
    <w:p>
      <w:r>
        <w:t>- Build duration</w:t>
      </w:r>
    </w:p>
    <w:p>
      <w:r>
        <w:t>- Deployment frequency</w:t>
      </w:r>
    </w:p>
    <w:p>
      <w:r>
        <w:t>- Pipeline reliability</w:t>
      </w:r>
    </w:p>
    <w:p>
      <w:r>
        <w:t>- Time to first successful deployment</w:t>
      </w:r>
    </w:p>
    <w:p>
      <w:r>
        <w:t>- Documentation completeness</w:t>
      </w:r>
    </w:p>
    <w:p/>
    <w:p>
      <w:r>
        <w:t>(Continues in Part 12.)</w:t>
      </w:r>
    </w:p>
    <w:p>
      <w:r>
        <w:br w:type="page"/>
      </w:r>
    </w:p>
    <w:p>
      <w:pPr>
        <w:pStyle w:val="Heading2"/>
      </w:pPr>
      <w:r>
        <w:t>Infrastructure Provisioning Standards</w:t>
      </w:r>
    </w:p>
    <w:p/>
    <w:p>
      <w:r>
        <w:t>Infrastructure provisioning shall be fully automated through Infrastructure as Code (IaC). Manual</w:t>
      </w:r>
    </w:p>
    <w:p>
      <w:r>
        <w:t>resource creation in production environments is prohibited except under approved emergency</w:t>
      </w:r>
    </w:p>
    <w:p>
      <w:r>
        <w:t>procedures, and all emergency changes shall be reconciled back into source control.</w:t>
      </w:r>
    </w:p>
    <w:p/>
    <w:p>
      <w:r>
        <w:t>### Provisioning Lifecycle</w:t>
      </w:r>
    </w:p>
    <w:p/>
    <w:p>
      <w:r>
        <w:t>Every infrastructure deployment shall follow a consistent lifecycle:</w:t>
      </w:r>
    </w:p>
    <w:p/>
    <w:p>
      <w:r>
        <w:t>1. Configuration validation</w:t>
      </w:r>
    </w:p>
    <w:p>
      <w:r>
        <w:t>2. Policy compliance verification</w:t>
      </w:r>
    </w:p>
    <w:p>
      <w:r>
        <w:t>3. Plan generation</w:t>
      </w:r>
    </w:p>
    <w:p>
      <w:r>
        <w:t>4. Peer review and approval</w:t>
      </w:r>
    </w:p>
    <w:p>
      <w:r>
        <w:t>5. Automated provisioning</w:t>
      </w:r>
    </w:p>
    <w:p>
      <w:r>
        <w:t>6. Post-deployment validation</w:t>
      </w:r>
    </w:p>
    <w:p>
      <w:r>
        <w:t>7. State verification</w:t>
      </w:r>
    </w:p>
    <w:p>
      <w:r>
        <w:t>8. Continuous drift monitoring</w:t>
      </w:r>
    </w:p>
    <w:p/>
    <w:p>
      <w:r>
        <w:t>Provisioning activities shall generate immutable audit records.</w:t>
      </w:r>
    </w:p>
    <w:p/>
    <w:p>
      <w:pPr>
        <w:pStyle w:val="Heading2"/>
      </w:pPr>
      <w:r>
        <w:t>Environment Consistency</w:t>
      </w:r>
    </w:p>
    <w:p/>
    <w:p>
      <w:r>
        <w:t>Development, Test, QA, Staging, and Production environments shall remain as consistent as practical.</w:t>
      </w:r>
    </w:p>
    <w:p/>
    <w:p>
      <w:r>
        <w:t>Consistency requirements include:</w:t>
      </w:r>
    </w:p>
    <w:p/>
    <w:p>
      <w:r>
        <w:t>- Identical provisioning modules</w:t>
      </w:r>
    </w:p>
    <w:p>
      <w:r>
        <w:t>- Shared baseline configurations</w:t>
      </w:r>
    </w:p>
    <w:p>
      <w:r>
        <w:t>- Version-pinned infrastructure modules</w:t>
      </w:r>
    </w:p>
    <w:p>
      <w:r>
        <w:t>- Consistent network topology</w:t>
      </w:r>
    </w:p>
    <w:p>
      <w:r>
        <w:t>- Standard monitoring agents</w:t>
      </w:r>
    </w:p>
    <w:p>
      <w:r>
        <w:t>- Centralized logging configuration</w:t>
      </w:r>
    </w:p>
    <w:p/>
    <w:p>
      <w:r>
        <w:t>Environment-specific differences shall be documented and minimized.</w:t>
      </w:r>
    </w:p>
    <w:p/>
    <w:p>
      <w:pPr>
        <w:pStyle w:val="Heading2"/>
      </w:pPr>
      <w:r>
        <w:t>Infrastructure Drift Detection</w:t>
      </w:r>
    </w:p>
    <w:p/>
    <w:p>
      <w:r>
        <w:t>Infrastructure drift occurs when deployed resources differ from the declared Infrastructure as Code.</w:t>
      </w:r>
    </w:p>
    <w:p/>
    <w:p>
      <w:r>
        <w:t>Atlas shall continuously detect:</w:t>
      </w:r>
    </w:p>
    <w:p/>
    <w:p>
      <w:r>
        <w:t>- Unauthorized configuration changes</w:t>
      </w:r>
    </w:p>
    <w:p>
      <w:r>
        <w:t>- Missing resources</w:t>
      </w:r>
    </w:p>
    <w:p>
      <w:r>
        <w:t>- Unexpected resources</w:t>
      </w:r>
    </w:p>
    <w:p>
      <w:r>
        <w:t>- Security configuration drift</w:t>
      </w:r>
    </w:p>
    <w:p>
      <w:r>
        <w:t>- Policy violations</w:t>
      </w:r>
    </w:p>
    <w:p>
      <w:r>
        <w:t>- Version inconsistencies</w:t>
      </w:r>
    </w:p>
    <w:p/>
    <w:p>
      <w:r>
        <w:t>Detected drift shall trigger alerts and remediation workflows.</w:t>
      </w:r>
    </w:p>
    <w:p/>
    <w:p>
      <w:pPr>
        <w:pStyle w:val="Heading2"/>
      </w:pPr>
      <w:r>
        <w:t>Cloud Governance</w:t>
      </w:r>
    </w:p>
    <w:p/>
    <w:p>
      <w:r>
        <w:t>Cloud resources shall comply with enterprise governance policies including:</w:t>
      </w:r>
    </w:p>
    <w:p/>
    <w:p>
      <w:r>
        <w:t>- Standardized tagging</w:t>
      </w:r>
    </w:p>
    <w:p>
      <w:r>
        <w:t>- Cost allocation</w:t>
      </w:r>
    </w:p>
    <w:p>
      <w:r>
        <w:t>- Identity and access management</w:t>
      </w:r>
    </w:p>
    <w:p>
      <w:r>
        <w:t>- Encryption at rest</w:t>
      </w:r>
    </w:p>
    <w:p>
      <w:r>
        <w:t>- Encryption in transit</w:t>
      </w:r>
    </w:p>
    <w:p>
      <w:r>
        <w:t>- Resource lifecycle management</w:t>
      </w:r>
    </w:p>
    <w:p>
      <w:r>
        <w:t>- Budget monitoring</w:t>
      </w:r>
    </w:p>
    <w:p>
      <w:r>
        <w:t>- Compliance auditing</w:t>
      </w:r>
    </w:p>
    <w:p/>
    <w:p>
      <w:r>
        <w:t>Cloud governance shall be enforced through policy-as-code wherever supported.</w:t>
      </w:r>
    </w:p>
    <w:p/>
    <w:p>
      <w:r>
        <w:t>(Continues in Part 13.)</w:t>
      </w:r>
    </w:p>
    <w:p>
      <w:r>
        <w:br w:type="page"/>
      </w:r>
    </w:p>
    <w:p>
      <w:pPr>
        <w:pStyle w:val="Heading2"/>
      </w:pPr>
      <w:r>
        <w:t>Identity and Access Management</w:t>
      </w:r>
    </w:p>
    <w:p/>
    <w:p>
      <w:r>
        <w:t>Access to DevOps platforms shall follow the principle of least privilege.</w:t>
      </w:r>
    </w:p>
    <w:p/>
    <w:p>
      <w:r>
        <w:t>Requirements:</w:t>
      </w:r>
    </w:p>
    <w:p/>
    <w:p>
      <w:r>
        <w:t>- Role-based access control (RBAC)</w:t>
      </w:r>
    </w:p>
    <w:p>
      <w:r>
        <w:t>- Multi-factor authentication</w:t>
      </w:r>
    </w:p>
    <w:p>
      <w:r>
        <w:t>- Just-in-time privileged access where supported</w:t>
      </w:r>
    </w:p>
    <w:p>
      <w:r>
        <w:t>- Periodic access reviews</w:t>
      </w:r>
    </w:p>
    <w:p>
      <w:r>
        <w:t>- Automated account provisioning and deprovisioning</w:t>
      </w:r>
    </w:p>
    <w:p>
      <w:r>
        <w:t>- Separation of duties for production operations</w:t>
      </w:r>
    </w:p>
    <w:p/>
    <w:p>
      <w:r>
        <w:t>Service accounts shall have only the permissions required to perform their designated functions.</w:t>
      </w:r>
    </w:p>
    <w:p/>
    <w:p>
      <w:pPr>
        <w:pStyle w:val="Heading2"/>
      </w:pPr>
      <w:r>
        <w:t>Policy as Code</w:t>
      </w:r>
    </w:p>
    <w:p/>
    <w:p>
      <w:r>
        <w:t>Operational governance shall be enforced through policy as code.</w:t>
      </w:r>
    </w:p>
    <w:p/>
    <w:p>
      <w:r>
        <w:t>Policy validation includes:</w:t>
      </w:r>
    </w:p>
    <w:p/>
    <w:p>
      <w:r>
        <w:t>- Infrastructure compliance</w:t>
      </w:r>
    </w:p>
    <w:p>
      <w:r>
        <w:t>- Security configuration</w:t>
      </w:r>
    </w:p>
    <w:p>
      <w:r>
        <w:t>- Naming standards</w:t>
      </w:r>
    </w:p>
    <w:p>
      <w:r>
        <w:t>- Resource tagging</w:t>
      </w:r>
    </w:p>
    <w:p>
      <w:r>
        <w:t>- Network segmentation</w:t>
      </w:r>
    </w:p>
    <w:p>
      <w:r>
        <w:t>- Encryption requirements</w:t>
      </w:r>
    </w:p>
    <w:p>
      <w:r>
        <w:t>- Cost governance</w:t>
      </w:r>
    </w:p>
    <w:p>
      <w:r>
        <w:t>- Deployment restrictions</w:t>
      </w:r>
    </w:p>
    <w:p/>
    <w:p>
      <w:r>
        <w:t>Policy violations shall block deployment until remediated or formally approved.</w:t>
      </w:r>
    </w:p>
    <w:p/>
    <w:p>
      <w:pPr>
        <w:pStyle w:val="Heading2"/>
      </w:pPr>
      <w:r>
        <w:t>Cost Optimization</w:t>
      </w:r>
    </w:p>
    <w:p/>
    <w:p>
      <w:r>
        <w:t>DevOps shall continuously optimize cloud resource utilization.</w:t>
      </w:r>
    </w:p>
    <w:p/>
    <w:p>
      <w:r>
        <w:t>Optimization strategies include:</w:t>
      </w:r>
    </w:p>
    <w:p/>
    <w:p>
      <w:r>
        <w:t>- Rightsizing resources</w:t>
      </w:r>
    </w:p>
    <w:p>
      <w:r>
        <w:t>- Autoscaling</w:t>
      </w:r>
    </w:p>
    <w:p>
      <w:r>
        <w:t>- Scheduled shutdown of non-production environments</w:t>
      </w:r>
    </w:p>
    <w:p>
      <w:r>
        <w:t>- Storage lifecycle policies</w:t>
      </w:r>
    </w:p>
    <w:p>
      <w:r>
        <w:t>- Reserved capacity planning</w:t>
      </w:r>
    </w:p>
    <w:p>
      <w:r>
        <w:t>- Idle resource detection</w:t>
      </w:r>
    </w:p>
    <w:p/>
    <w:p>
      <w:r>
        <w:t>Cost optimization shall never compromise production reliability or security.</w:t>
      </w:r>
    </w:p>
    <w:p/>
    <w:p>
      <w:pPr>
        <w:pStyle w:val="Heading2"/>
      </w:pPr>
      <w:r>
        <w:t>Capacity Planning</w:t>
      </w:r>
    </w:p>
    <w:p/>
    <w:p>
      <w:r>
        <w:t>Capacity planning shall use historical metrics, forecast growth, and operational objectives.</w:t>
      </w:r>
    </w:p>
    <w:p/>
    <w:p>
      <w:r>
        <w:t>Planning considerations:</w:t>
      </w:r>
    </w:p>
    <w:p/>
    <w:p>
      <w:r>
        <w:t>- CPU utilization</w:t>
      </w:r>
    </w:p>
    <w:p>
      <w:r>
        <w:t>- Memory utilization</w:t>
      </w:r>
    </w:p>
    <w:p>
      <w:r>
        <w:t>- Storage growth</w:t>
      </w:r>
    </w:p>
    <w:p>
      <w:r>
        <w:t>- Network throughput</w:t>
      </w:r>
    </w:p>
    <w:p>
      <w:r>
        <w:t>- Pipeline execution demand</w:t>
      </w:r>
    </w:p>
    <w:p>
      <w:r>
        <w:t>- AI workload growth</w:t>
      </w:r>
    </w:p>
    <w:p>
      <w:r>
        <w:t>- Database scaling</w:t>
      </w:r>
    </w:p>
    <w:p>
      <w:r>
        <w:t>- Geographic expansion</w:t>
      </w:r>
    </w:p>
    <w:p/>
    <w:p>
      <w:r>
        <w:t>Capacity reviews shall occur on a recurring schedule and before major platform releases.</w:t>
      </w:r>
    </w:p>
    <w:p/>
    <w:p>
      <w:r>
        <w:t>(Continues in Part 14.)</w:t>
      </w:r>
    </w:p>
    <w:p>
      <w:r>
        <w:br w:type="page"/>
      </w:r>
    </w:p>
    <w:p>
      <w:pPr>
        <w:pStyle w:val="Heading2"/>
      </w:pPr>
      <w:r>
        <w:t>Operational Governance</w:t>
      </w:r>
    </w:p>
    <w:p/>
    <w:p>
      <w:r>
        <w:t>Operational governance establishes the controls required to ensure that all DevOps activities</w:t>
      </w:r>
    </w:p>
    <w:p>
      <w:r>
        <w:t>are consistent, secure, compliant, and aligned with enterprise objectives.</w:t>
      </w:r>
    </w:p>
    <w:p/>
    <w:p>
      <w:r>
        <w:t>### Governance Objectives</w:t>
      </w:r>
    </w:p>
    <w:p/>
    <w:p>
      <w:r>
        <w:t>Operational governance shall:</w:t>
      </w:r>
    </w:p>
    <w:p/>
    <w:p>
      <w:r>
        <w:t>- Standardize deployment practices</w:t>
      </w:r>
    </w:p>
    <w:p>
      <w:r>
        <w:t>- Enforce security policies</w:t>
      </w:r>
    </w:p>
    <w:p>
      <w:r>
        <w:t>- Improve deployment reliability</w:t>
      </w:r>
    </w:p>
    <w:p>
      <w:r>
        <w:t>- Maintain auditability</w:t>
      </w:r>
    </w:p>
    <w:p>
      <w:r>
        <w:t>- Reduce operational risk</w:t>
      </w:r>
    </w:p>
    <w:p>
      <w:r>
        <w:t>- Support regulatory compliance</w:t>
      </w:r>
    </w:p>
    <w:p>
      <w:r>
        <w:t>- Enable continuous improvement</w:t>
      </w:r>
    </w:p>
    <w:p/>
    <w:p>
      <w:pPr>
        <w:pStyle w:val="Heading2"/>
      </w:pPr>
      <w:r>
        <w:t>Service Level Objectives (SLOs)</w:t>
      </w:r>
    </w:p>
    <w:p/>
    <w:p>
      <w:r>
        <w:t>Each production service shall define measurable operational objectives.</w:t>
      </w:r>
    </w:p>
    <w:p/>
    <w:p>
      <w:r>
        <w:t>Typical SLO categories include:</w:t>
      </w:r>
    </w:p>
    <w:p/>
    <w:p>
      <w:r>
        <w:t>- Availability</w:t>
      </w:r>
    </w:p>
    <w:p>
      <w:r>
        <w:t>- Latency</w:t>
      </w:r>
    </w:p>
    <w:p>
      <w:r>
        <w:t>- Error rate</w:t>
      </w:r>
    </w:p>
    <w:p>
      <w:r>
        <w:t>- Recovery time</w:t>
      </w:r>
    </w:p>
    <w:p>
      <w:r>
        <w:t>- Deployment success rate</w:t>
      </w:r>
    </w:p>
    <w:p>
      <w:r>
        <w:t>- Pipeline reliability</w:t>
      </w:r>
    </w:p>
    <w:p>
      <w:r>
        <w:t>- Incident response time</w:t>
      </w:r>
    </w:p>
    <w:p/>
    <w:p>
      <w:r>
        <w:t>SLOs shall be reviewed regularly and adjusted as business requirements evolve.</w:t>
      </w:r>
    </w:p>
    <w:p/>
    <w:p>
      <w:pPr>
        <w:pStyle w:val="Heading2"/>
      </w:pPr>
      <w:r>
        <w:t>Operational Readiness Reviews</w:t>
      </w:r>
    </w:p>
    <w:p/>
    <w:p>
      <w:r>
        <w:t>Before production deployment, every service shall complete an Operational Readiness Review (ORR).</w:t>
      </w:r>
    </w:p>
    <w:p/>
    <w:p>
      <w:r>
        <w:t>The ORR shall verify:</w:t>
      </w:r>
    </w:p>
    <w:p/>
    <w:p>
      <w:r>
        <w:t>- Monitoring implemented</w:t>
      </w:r>
    </w:p>
    <w:p>
      <w:r>
        <w:t>- Alerts configured</w:t>
      </w:r>
    </w:p>
    <w:p>
      <w:r>
        <w:t>- Runbooks completed</w:t>
      </w:r>
    </w:p>
    <w:p>
      <w:r>
        <w:t>- Backup procedures validated</w:t>
      </w:r>
    </w:p>
    <w:p>
      <w:r>
        <w:t>- Recovery procedures tested</w:t>
      </w:r>
    </w:p>
    <w:p>
      <w:r>
        <w:t>- Capacity planning completed</w:t>
      </w:r>
    </w:p>
    <w:p>
      <w:r>
        <w:t>- Security review approved</w:t>
      </w:r>
    </w:p>
    <w:p>
      <w:r>
        <w:t>- Documentation complete</w:t>
      </w:r>
    </w:p>
    <w:p>
      <w:r>
        <w:t>- Ownership assigned</w:t>
      </w:r>
    </w:p>
    <w:p/>
    <w:p>
      <w:pPr>
        <w:pStyle w:val="Heading2"/>
      </w:pPr>
      <w:r>
        <w:t>DevOps Maturity Model</w:t>
      </w:r>
    </w:p>
    <w:p/>
    <w:p>
      <w:r>
        <w:t>Atlas DevOps maturity progresses through five levels:</w:t>
      </w:r>
    </w:p>
    <w:p/>
    <w:p>
      <w:r>
        <w:t>Level 1 – Manual</w:t>
      </w:r>
    </w:p>
    <w:p>
      <w:r>
        <w:t>Level 2 – Automated Builds</w:t>
      </w:r>
    </w:p>
    <w:p>
      <w:r>
        <w:t>Level 3 – Automated Delivery</w:t>
      </w:r>
    </w:p>
    <w:p>
      <w:r>
        <w:t>Level 4 – Continuous Deployment</w:t>
      </w:r>
    </w:p>
    <w:p>
      <w:r>
        <w:t>Level 5 – Autonomous Operations</w:t>
      </w:r>
    </w:p>
    <w:p/>
    <w:p>
      <w:r>
        <w:t>Engineering teams shall continuously improve maturity while maintaining operational stability.</w:t>
      </w:r>
    </w:p>
    <w:p/>
    <w:p>
      <w:r>
        <w:t>(Continues in Part 15.)</w:t>
      </w:r>
    </w:p>
    <w:p>
      <w:r>
        <w:br w:type="page"/>
      </w:r>
    </w:p>
    <w:p>
      <w:pPr>
        <w:pStyle w:val="Heading2"/>
      </w:pPr>
      <w:r>
        <w:t>Incident Management</w:t>
      </w:r>
    </w:p>
    <w:p/>
    <w:p>
      <w:r>
        <w:t>Every production incident shall follow a standardized lifecycle to minimize downtime and</w:t>
      </w:r>
    </w:p>
    <w:p>
      <w:r>
        <w:t>ensure consistent communication and recovery.</w:t>
      </w:r>
    </w:p>
    <w:p/>
    <w:p>
      <w:r>
        <w:t>Incident lifecycle:</w:t>
      </w:r>
    </w:p>
    <w:p/>
    <w:p>
      <w:r>
        <w:t>1. Detection</w:t>
      </w:r>
    </w:p>
    <w:p>
      <w:r>
        <w:t>2. Classification</w:t>
      </w:r>
    </w:p>
    <w:p>
      <w:r>
        <w:t>3. Assignment</w:t>
      </w:r>
    </w:p>
    <w:p>
      <w:r>
        <w:t>4. Containment</w:t>
      </w:r>
    </w:p>
    <w:p>
      <w:r>
        <w:t>5. Mitigation</w:t>
      </w:r>
    </w:p>
    <w:p>
      <w:r>
        <w:t>6. Recovery</w:t>
      </w:r>
    </w:p>
    <w:p>
      <w:r>
        <w:t>7. Validation</w:t>
      </w:r>
    </w:p>
    <w:p>
      <w:r>
        <w:t>8. Post-Incident Review</w:t>
      </w:r>
    </w:p>
    <w:p>
      <w:r>
        <w:t>9. Corrective Action Tracking</w:t>
      </w:r>
    </w:p>
    <w:p/>
    <w:p>
      <w:r>
        <w:t>Incident severity shall determine response expectations, escalation paths, communication</w:t>
      </w:r>
    </w:p>
    <w:p>
      <w:r>
        <w:t>frequency, and executive notification requirements.</w:t>
      </w:r>
    </w:p>
    <w:p/>
    <w:p>
      <w:pPr>
        <w:pStyle w:val="Heading2"/>
      </w:pPr>
      <w:r>
        <w:t>Problem Management</w:t>
      </w:r>
    </w:p>
    <w:p/>
    <w:p>
      <w:r>
        <w:t>Recurring operational issues shall be tracked as problems separate from individual incidents.</w:t>
      </w:r>
    </w:p>
    <w:p/>
    <w:p>
      <w:r>
        <w:t>Problem records shall include:</w:t>
      </w:r>
    </w:p>
    <w:p/>
    <w:p>
      <w:r>
        <w:t>- Root cause analysis</w:t>
      </w:r>
    </w:p>
    <w:p>
      <w:r>
        <w:t>- Affected systems</w:t>
      </w:r>
    </w:p>
    <w:p>
      <w:r>
        <w:t>- Business impact</w:t>
      </w:r>
    </w:p>
    <w:p>
      <w:r>
        <w:t>- Temporary workarounds</w:t>
      </w:r>
    </w:p>
    <w:p>
      <w:r>
        <w:t>- Permanent corrective actions</w:t>
      </w:r>
    </w:p>
    <w:p>
      <w:r>
        <w:t>- Verification of resolution</w:t>
      </w:r>
    </w:p>
    <w:p/>
    <w:p>
      <w:r>
        <w:t>Engineering teams shall prioritize permanent elimination of recurring operational failures.</w:t>
      </w:r>
    </w:p>
    <w:p/>
    <w:p>
      <w:pPr>
        <w:pStyle w:val="Heading2"/>
      </w:pPr>
      <w:r>
        <w:t>Post-Incident Reviews</w:t>
      </w:r>
    </w:p>
    <w:p/>
    <w:p>
      <w:r>
        <w:t>Every Sev-1 and Sev-2 incident shall include a documented post-incident review.</w:t>
      </w:r>
    </w:p>
    <w:p/>
    <w:p>
      <w:r>
        <w:t>The review shall identify:</w:t>
      </w:r>
    </w:p>
    <w:p/>
    <w:p>
      <w:r>
        <w:t>- Timeline</w:t>
      </w:r>
    </w:p>
    <w:p>
      <w:r>
        <w:t>- Root cause</w:t>
      </w:r>
    </w:p>
    <w:p>
      <w:r>
        <w:t>- Contributing factors</w:t>
      </w:r>
    </w:p>
    <w:p>
      <w:r>
        <w:t>- Detection effectiveness</w:t>
      </w:r>
    </w:p>
    <w:p>
      <w:r>
        <w:t>- Response effectiveness</w:t>
      </w:r>
    </w:p>
    <w:p>
      <w:r>
        <w:t>- Recovery effectiveness</w:t>
      </w:r>
    </w:p>
    <w:p>
      <w:r>
        <w:t>- Lessons learned</w:t>
      </w:r>
    </w:p>
    <w:p>
      <w:r>
        <w:t>- Preventive improvements</w:t>
      </w:r>
    </w:p>
    <w:p/>
    <w:p>
      <w:r>
        <w:t>Reviews shall focus on system improvement rather than individual blame.</w:t>
      </w:r>
    </w:p>
    <w:p/>
    <w:p>
      <w:pPr>
        <w:pStyle w:val="Heading2"/>
      </w:pPr>
      <w:r>
        <w:t>Reliability Engineering</w:t>
      </w:r>
    </w:p>
    <w:p/>
    <w:p>
      <w:r>
        <w:t>Reliability engineering emphasizes proactive operational excellence through automation,</w:t>
      </w:r>
    </w:p>
    <w:p>
      <w:r>
        <w:t>observability, resilience testing, capacity planning, and continuous operational improvement.</w:t>
      </w:r>
    </w:p>
    <w:p/>
    <w:p>
      <w:r>
        <w:t>Key reliability objectives include:</w:t>
      </w:r>
    </w:p>
    <w:p/>
    <w:p>
      <w:r>
        <w:t>- High availability</w:t>
      </w:r>
    </w:p>
    <w:p>
      <w:r>
        <w:t>- Predictable deployments</w:t>
      </w:r>
    </w:p>
    <w:p>
      <w:r>
        <w:t>- Fast recovery</w:t>
      </w:r>
    </w:p>
    <w:p>
      <w:r>
        <w:t>- Low operational toil</w:t>
      </w:r>
    </w:p>
    <w:p>
      <w:r>
        <w:t>- Continuous service improvement</w:t>
      </w:r>
    </w:p>
    <w:p/>
    <w:p>
      <w:r>
        <w:t>(Continues in Part 16.)</w:t>
      </w:r>
    </w:p>
    <w:p>
      <w:r>
        <w:br w:type="page"/>
      </w:r>
    </w:p>
    <w:p>
      <w:pPr>
        <w:pStyle w:val="Heading2"/>
      </w:pPr>
      <w:r>
        <w:t>Service Reliability Engineering (SRE)</w:t>
      </w:r>
    </w:p>
    <w:p/>
    <w:p>
      <w:r>
        <w:t>Project Atlas incorporates Site Reliability Engineering (SRE) principles to improve platform</w:t>
      </w:r>
    </w:p>
    <w:p>
      <w:r>
        <w:t>stability, scalability, and operational efficiency.</w:t>
      </w:r>
    </w:p>
    <w:p/>
    <w:p>
      <w:r>
        <w:t>Core SRE objectives:</w:t>
      </w:r>
    </w:p>
    <w:p/>
    <w:p>
      <w:r>
        <w:t>- Maximize service availability</w:t>
      </w:r>
    </w:p>
    <w:p>
      <w:r>
        <w:t>- Reduce operational toil</w:t>
      </w:r>
    </w:p>
    <w:p>
      <w:r>
        <w:t>- Automate repetitive tasks</w:t>
      </w:r>
    </w:p>
    <w:p>
      <w:r>
        <w:t>- Improve system resilience</w:t>
      </w:r>
    </w:p>
    <w:p>
      <w:r>
        <w:t>- Measure reliability objectively</w:t>
      </w:r>
    </w:p>
    <w:p>
      <w:r>
        <w:t>- Balance feature velocity with operational stability</w:t>
      </w:r>
    </w:p>
    <w:p/>
    <w:p>
      <w:r>
        <w:t>Engineering teams shall define Service Level Indicators (SLIs), Service Level Objectives (SLOs),</w:t>
      </w:r>
    </w:p>
    <w:p>
      <w:r>
        <w:t>and Error Budgets for every production service.</w:t>
      </w:r>
    </w:p>
    <w:p/>
    <w:p>
      <w:pPr>
        <w:pStyle w:val="Heading2"/>
      </w:pPr>
      <w:r>
        <w:t>Error Budget Management</w:t>
      </w:r>
    </w:p>
    <w:p/>
    <w:p>
      <w:r>
        <w:t>Error budgets define the acceptable level of service unreliability.</w:t>
      </w:r>
    </w:p>
    <w:p/>
    <w:p>
      <w:r>
        <w:t>When an error budget is exhausted:</w:t>
      </w:r>
    </w:p>
    <w:p/>
    <w:p>
      <w:r>
        <w:t>- New feature deployments may pause.</w:t>
      </w:r>
    </w:p>
    <w:p>
      <w:r>
        <w:t>- Engineering effort shifts toward reliability improvements.</w:t>
      </w:r>
    </w:p>
    <w:p>
      <w:r>
        <w:t>- Root causes shall be investigated.</w:t>
      </w:r>
    </w:p>
    <w:p>
      <w:r>
        <w:t>- Corrective actions shall be prioritized.</w:t>
      </w:r>
    </w:p>
    <w:p/>
    <w:p>
      <w:r>
        <w:t>Error budgets align product delivery with operational excellence.</w:t>
      </w:r>
    </w:p>
    <w:p/>
    <w:p>
      <w:pPr>
        <w:pStyle w:val="Heading2"/>
      </w:pPr>
      <w:r>
        <w:t>Chaos Engineering</w:t>
      </w:r>
    </w:p>
    <w:p/>
    <w:p>
      <w:r>
        <w:t>Controlled fault injection may be performed in approved environments to validate resilience.</w:t>
      </w:r>
    </w:p>
    <w:p/>
    <w:p>
      <w:r>
        <w:t>Example scenarios:</w:t>
      </w:r>
    </w:p>
    <w:p/>
    <w:p>
      <w:r>
        <w:t>- Node failures</w:t>
      </w:r>
    </w:p>
    <w:p>
      <w:r>
        <w:t>- Network latency</w:t>
      </w:r>
    </w:p>
    <w:p>
      <w:r>
        <w:t>- Database interruption</w:t>
      </w:r>
    </w:p>
    <w:p>
      <w:r>
        <w:t>- API dependency outages</w:t>
      </w:r>
    </w:p>
    <w:p>
      <w:r>
        <w:t>- Container failures</w:t>
      </w:r>
    </w:p>
    <w:p>
      <w:r>
        <w:t>- Region failover</w:t>
      </w:r>
    </w:p>
    <w:p/>
    <w:p>
      <w:r>
        <w:t>Chaos experiments shall be planned, monitored, reversible, and documented.</w:t>
      </w:r>
    </w:p>
    <w:p/>
    <w:p>
      <w:pPr>
        <w:pStyle w:val="Heading2"/>
      </w:pPr>
      <w:r>
        <w:t>Operational Excellence</w:t>
      </w:r>
    </w:p>
    <w:p/>
    <w:p>
      <w:r>
        <w:t>Operational excellence is achieved through:</w:t>
      </w:r>
    </w:p>
    <w:p/>
    <w:p>
      <w:r>
        <w:t>- Automation</w:t>
      </w:r>
    </w:p>
    <w:p>
      <w:r>
        <w:t>- Standardization</w:t>
      </w:r>
    </w:p>
    <w:p>
      <w:r>
        <w:t>- Observability</w:t>
      </w:r>
    </w:p>
    <w:p>
      <w:r>
        <w:t>- Continuous learning</w:t>
      </w:r>
    </w:p>
    <w:p>
      <w:r>
        <w:t>- Preventive maintenance</w:t>
      </w:r>
    </w:p>
    <w:p>
      <w:r>
        <w:t>- Capacity planning</w:t>
      </w:r>
    </w:p>
    <w:p>
      <w:r>
        <w:t>- Security integration</w:t>
      </w:r>
    </w:p>
    <w:p>
      <w:r>
        <w:t>- Continuous optimization</w:t>
      </w:r>
    </w:p>
    <w:p/>
    <w:p>
      <w:r>
        <w:t>Every operational improvement shall be documented and incorporated into future platform standards.</w:t>
      </w:r>
    </w:p>
    <w:p/>
    <w:p>
      <w:r>
        <w:t>(Continues in Part 17.)</w:t>
      </w:r>
    </w:p>
    <w:p>
      <w:r>
        <w:br w:type="page"/>
      </w:r>
    </w:p>
    <w:p>
      <w:pPr>
        <w:pStyle w:val="Heading2"/>
      </w:pPr>
      <w:r>
        <w:t>DevSecOps Governance</w:t>
      </w:r>
    </w:p>
    <w:p/>
    <w:p>
      <w:r>
        <w:t>Security is an integrated responsibility throughout the software delivery lifecycle rather than a</w:t>
      </w:r>
    </w:p>
    <w:p>
      <w:r>
        <w:t>separate operational phase.</w:t>
      </w:r>
    </w:p>
    <w:p/>
    <w:p>
      <w:r>
        <w:t>### Security Integration</w:t>
      </w:r>
    </w:p>
    <w:p/>
    <w:p>
      <w:r>
        <w:t>Security validation shall occur during:</w:t>
      </w:r>
    </w:p>
    <w:p/>
    <w:p>
      <w:r>
        <w:t>- Planning</w:t>
      </w:r>
    </w:p>
    <w:p>
      <w:r>
        <w:t>- Development</w:t>
      </w:r>
    </w:p>
    <w:p>
      <w:r>
        <w:t>- Code review</w:t>
      </w:r>
    </w:p>
    <w:p>
      <w:r>
        <w:t>- Continuous Integration</w:t>
      </w:r>
    </w:p>
    <w:p>
      <w:r>
        <w:t>- Artifact creation</w:t>
      </w:r>
    </w:p>
    <w:p>
      <w:r>
        <w:t>- Deployment</w:t>
      </w:r>
    </w:p>
    <w:p>
      <w:r>
        <w:t>- Runtime monitoring</w:t>
      </w:r>
    </w:p>
    <w:p>
      <w:r>
        <w:t>- Incident response</w:t>
      </w:r>
    </w:p>
    <w:p/>
    <w:p>
      <w:r>
        <w:t>Automated security controls shall be preferred over manual verification wherever practical.</w:t>
      </w:r>
    </w:p>
    <w:p/>
    <w:p>
      <w:pPr>
        <w:pStyle w:val="Heading2"/>
      </w:pPr>
      <w:r>
        <w:t>Vulnerability Management</w:t>
      </w:r>
    </w:p>
    <w:p/>
    <w:p>
      <w:r>
        <w:t>Every identified vulnerability shall follow a standardized lifecycle:</w:t>
      </w:r>
    </w:p>
    <w:p/>
    <w:p>
      <w:r>
        <w:t>1. Discovery</w:t>
      </w:r>
    </w:p>
    <w:p>
      <w:r>
        <w:t>2. Classification</w:t>
      </w:r>
    </w:p>
    <w:p>
      <w:r>
        <w:t>3. Risk assessment</w:t>
      </w:r>
    </w:p>
    <w:p>
      <w:r>
        <w:t>4. Prioritization</w:t>
      </w:r>
    </w:p>
    <w:p>
      <w:r>
        <w:t>5. Remediation</w:t>
      </w:r>
    </w:p>
    <w:p>
      <w:r>
        <w:t>6. Validation</w:t>
      </w:r>
    </w:p>
    <w:p>
      <w:r>
        <w:t>7. Closure</w:t>
      </w:r>
    </w:p>
    <w:p/>
    <w:p>
      <w:r>
        <w:t>Severity targets:</w:t>
      </w:r>
    </w:p>
    <w:p/>
    <w:p>
      <w:r>
        <w:t>- Critical: Immediate response</w:t>
      </w:r>
    </w:p>
    <w:p>
      <w:r>
        <w:t>- High: Expedited remediation</w:t>
      </w:r>
    </w:p>
    <w:p>
      <w:r>
        <w:t>- Medium: Planned remediation</w:t>
      </w:r>
    </w:p>
    <w:p>
      <w:r>
        <w:t>- Low: Scheduled improvement</w:t>
      </w:r>
    </w:p>
    <w:p/>
    <w:p>
      <w:r>
        <w:t>Exceptions require documented risk acceptance.</w:t>
      </w:r>
    </w:p>
    <w:p/>
    <w:p>
      <w:pPr>
        <w:pStyle w:val="Heading2"/>
      </w:pPr>
      <w:r>
        <w:t>Supply Chain Security</w:t>
      </w:r>
    </w:p>
    <w:p/>
    <w:p>
      <w:r>
        <w:t>Software supply chain protection includes:</w:t>
      </w:r>
    </w:p>
    <w:p/>
    <w:p>
      <w:r>
        <w:t>- Software Bill of Materials (SBOM)</w:t>
      </w:r>
    </w:p>
    <w:p>
      <w:r>
        <w:t>- Artifact signing</w:t>
      </w:r>
    </w:p>
    <w:p>
      <w:r>
        <w:t>- Dependency verification</w:t>
      </w:r>
    </w:p>
    <w:p>
      <w:r>
        <w:t>- Trusted package repositories</w:t>
      </w:r>
    </w:p>
    <w:p>
      <w:r>
        <w:t>- Container image signing</w:t>
      </w:r>
    </w:p>
    <w:p>
      <w:r>
        <w:t>- Provenance validation</w:t>
      </w:r>
    </w:p>
    <w:p>
      <w:r>
        <w:t>- Build reproducibility</w:t>
      </w:r>
    </w:p>
    <w:p/>
    <w:p>
      <w:r>
        <w:t>Every production artifact shall be traceable to its originating source commit.</w:t>
      </w:r>
    </w:p>
    <w:p/>
    <w:p>
      <w:pPr>
        <w:pStyle w:val="Heading2"/>
      </w:pPr>
      <w:r>
        <w:t>Compliance Automation</w:t>
      </w:r>
    </w:p>
    <w:p/>
    <w:p>
      <w:r>
        <w:t>Compliance verification shall be executed automatically through CI/CD pipelines whenever possible.</w:t>
      </w:r>
    </w:p>
    <w:p/>
    <w:p>
      <w:r>
        <w:t>Automated checks include:</w:t>
      </w:r>
    </w:p>
    <w:p/>
    <w:p>
      <w:r>
        <w:t>- Security policies</w:t>
      </w:r>
    </w:p>
    <w:p>
      <w:r>
        <w:t>- Infrastructure policies</w:t>
      </w:r>
    </w:p>
    <w:p>
      <w:r>
        <w:t>- Licensing</w:t>
      </w:r>
    </w:p>
    <w:p>
      <w:r>
        <w:t>- Dependency compliance</w:t>
      </w:r>
    </w:p>
    <w:p>
      <w:r>
        <w:t>- Repository standards</w:t>
      </w:r>
    </w:p>
    <w:p>
      <w:r>
        <w:t>- Configuration validation</w:t>
      </w:r>
    </w:p>
    <w:p>
      <w:r>
        <w:t>- Documentation completeness</w:t>
      </w:r>
    </w:p>
    <w:p/>
    <w:p>
      <w:r>
        <w:t>Compliance results become permanent deployment records.</w:t>
      </w:r>
    </w:p>
    <w:p/>
    <w:p>
      <w:r>
        <w:t>(Continues in Part 18.)</w:t>
      </w:r>
    </w:p>
    <w:p>
      <w:r>
        <w:br w:type="page"/>
      </w:r>
    </w:p>
    <w:p>
      <w:pPr>
        <w:pStyle w:val="Heading2"/>
      </w:pPr>
      <w:r>
        <w:t>Operational Metrics and Continuous Improvement</w:t>
      </w:r>
    </w:p>
    <w:p/>
    <w:p>
      <w:r>
        <w:t>Operational excellence shall be measured using objective engineering metrics that enable</w:t>
      </w:r>
    </w:p>
    <w:p>
      <w:r>
        <w:t>continuous improvement across the Atlas platform.</w:t>
      </w:r>
    </w:p>
    <w:p/>
    <w:p>
      <w:r>
        <w:t>### Core DevOps Metrics</w:t>
      </w:r>
    </w:p>
    <w:p/>
    <w:p>
      <w:r>
        <w:t>Project Atlas adopts industry-recognized delivery metrics including:</w:t>
      </w:r>
    </w:p>
    <w:p/>
    <w:p>
      <w:r>
        <w:t>- Deployment Frequency</w:t>
      </w:r>
    </w:p>
    <w:p>
      <w:r>
        <w:t>- Lead Time for Changes</w:t>
      </w:r>
    </w:p>
    <w:p>
      <w:r>
        <w:t>- Change Failure Rate</w:t>
      </w:r>
    </w:p>
    <w:p>
      <w:r>
        <w:t>- Mean Time to Recovery (MTTR)</w:t>
      </w:r>
    </w:p>
    <w:p/>
    <w:p>
      <w:r>
        <w:t>Supporting metrics include:</w:t>
      </w:r>
    </w:p>
    <w:p/>
    <w:p>
      <w:r>
        <w:t>- Pipeline success rate</w:t>
      </w:r>
    </w:p>
    <w:p>
      <w:r>
        <w:t>- Build duration</w:t>
      </w:r>
    </w:p>
    <w:p>
      <w:r>
        <w:t>- Test execution time</w:t>
      </w:r>
    </w:p>
    <w:p>
      <w:r>
        <w:t>- Infrastructure provisioning time</w:t>
      </w:r>
    </w:p>
    <w:p>
      <w:r>
        <w:t>- Artifact publication time</w:t>
      </w:r>
    </w:p>
    <w:p>
      <w:r>
        <w:t>- Security remediation time</w:t>
      </w:r>
    </w:p>
    <w:p>
      <w:r>
        <w:t>- Environment availability</w:t>
      </w:r>
    </w:p>
    <w:p>
      <w:r>
        <w:t>- Platform utilization</w:t>
      </w:r>
    </w:p>
    <w:p/>
    <w:p>
      <w:r>
        <w:t>These metrics shall be reviewed regularly by engineering leadership.</w:t>
      </w:r>
    </w:p>
    <w:p/>
    <w:p>
      <w:pPr>
        <w:pStyle w:val="Heading2"/>
      </w:pPr>
      <w:r>
        <w:t>Pipeline Optimization</w:t>
      </w:r>
    </w:p>
    <w:p/>
    <w:p>
      <w:r>
        <w:t>CI/CD pipelines shall be optimized through:</w:t>
      </w:r>
    </w:p>
    <w:p/>
    <w:p>
      <w:r>
        <w:t>- Parallel execution</w:t>
      </w:r>
    </w:p>
    <w:p>
      <w:r>
        <w:t>- Incremental builds</w:t>
      </w:r>
    </w:p>
    <w:p>
      <w:r>
        <w:t>- Dependency caching</w:t>
      </w:r>
    </w:p>
    <w:p>
      <w:r>
        <w:t>- Artifact reuse</w:t>
      </w:r>
    </w:p>
    <w:p>
      <w:r>
        <w:t>- Test impact analysis</w:t>
      </w:r>
    </w:p>
    <w:p>
      <w:r>
        <w:t>- Workflow modularization</w:t>
      </w:r>
    </w:p>
    <w:p>
      <w:r>
        <w:t>- Resource right-sizing</w:t>
      </w:r>
    </w:p>
    <w:p/>
    <w:p>
      <w:r>
        <w:t>Optimization shall never reduce validation quality or security coverage.</w:t>
      </w:r>
    </w:p>
    <w:p/>
    <w:p>
      <w:pPr>
        <w:pStyle w:val="Heading2"/>
      </w:pPr>
      <w:r>
        <w:t>Continuous Improvement Process</w:t>
      </w:r>
    </w:p>
    <w:p/>
    <w:p>
      <w:r>
        <w:t>Every quarter the DevOps platform shall undergo structured review covering:</w:t>
      </w:r>
    </w:p>
    <w:p/>
    <w:p>
      <w:r>
        <w:t>- Pipeline efficiency</w:t>
      </w:r>
    </w:p>
    <w:p>
      <w:r>
        <w:t>- Security posture</w:t>
      </w:r>
    </w:p>
    <w:p>
      <w:r>
        <w:t>- Reliability trends</w:t>
      </w:r>
    </w:p>
    <w:p>
      <w:r>
        <w:t>- Cost optimization</w:t>
      </w:r>
    </w:p>
    <w:p>
      <w:r>
        <w:t>- Automation opportunities</w:t>
      </w:r>
    </w:p>
    <w:p>
      <w:r>
        <w:t>- Developer feedback</w:t>
      </w:r>
    </w:p>
    <w:p>
      <w:r>
        <w:t>- Operational incidents</w:t>
      </w:r>
    </w:p>
    <w:p>
      <w:r>
        <w:t>- Technical debt</w:t>
      </w:r>
    </w:p>
    <w:p/>
    <w:p>
      <w:r>
        <w:t>Approved improvements become part of the standard engineering platform and future revisions of</w:t>
      </w:r>
    </w:p>
    <w:p>
      <w:r>
        <w:t>this Bible.</w:t>
      </w:r>
    </w:p>
    <w:p/>
    <w:p>
      <w:pPr>
        <w:pStyle w:val="Heading2"/>
      </w:pPr>
      <w:r>
        <w:t>DevOps Guiding Principles</w:t>
      </w:r>
    </w:p>
    <w:p/>
    <w:p>
      <w:r>
        <w:t>- Automate everything practical.</w:t>
      </w:r>
    </w:p>
    <w:p>
      <w:r>
        <w:t>- Measure continuously.</w:t>
      </w:r>
    </w:p>
    <w:p>
      <w:r>
        <w:t>- Secure by default.</w:t>
      </w:r>
    </w:p>
    <w:p>
      <w:r>
        <w:t>- Prefer immutable infrastructure.</w:t>
      </w:r>
    </w:p>
    <w:p>
      <w:r>
        <w:t>- Design for recovery.</w:t>
      </w:r>
    </w:p>
    <w:p>
      <w:r>
        <w:t>- Document operational knowledge.</w:t>
      </w:r>
    </w:p>
    <w:p>
      <w:r>
        <w:t>- Continuously eliminate manual toil.</w:t>
      </w:r>
    </w:p>
    <w:p>
      <w:r>
        <w:t>- Improve developer experience without reducing governance.</w:t>
      </w:r>
    </w:p>
    <w:p/>
    <w:p>
      <w:r>
        <w:t>(Continues in Part 19.)</w:t>
      </w:r>
    </w:p>
    <w:p>
      <w:r>
        <w:br w:type="page"/>
      </w:r>
    </w:p>
    <w:p>
      <w:pPr>
        <w:pStyle w:val="Heading2"/>
      </w:pPr>
      <w:r>
        <w:t>Enterprise DevOps Compliance</w:t>
      </w:r>
    </w:p>
    <w:p/>
    <w:p>
      <w:r>
        <w:t>Every production delivery pipeline shall comply with Atlas engineering governance before software</w:t>
      </w:r>
    </w:p>
    <w:p>
      <w:r>
        <w:t>is eligible for deployment.</w:t>
      </w:r>
    </w:p>
    <w:p/>
    <w:p>
      <w:r>
        <w:t>### Compliance Requirements</w:t>
      </w:r>
    </w:p>
    <w:p/>
    <w:p>
      <w:r>
        <w:t>Pipelines shall verify:</w:t>
      </w:r>
    </w:p>
    <w:p/>
    <w:p>
      <w:r>
        <w:t>- Source integrity</w:t>
      </w:r>
    </w:p>
    <w:p>
      <w:r>
        <w:t>- Branch protection compliance</w:t>
      </w:r>
    </w:p>
    <w:p>
      <w:r>
        <w:t>- Approved reviewers</w:t>
      </w:r>
    </w:p>
    <w:p>
      <w:r>
        <w:t>- Successful quality gates</w:t>
      </w:r>
    </w:p>
    <w:p>
      <w:r>
        <w:t>- Security validation</w:t>
      </w:r>
    </w:p>
    <w:p>
      <w:r>
        <w:t>- Infrastructure policy compliance</w:t>
      </w:r>
    </w:p>
    <w:p>
      <w:r>
        <w:t>- Artifact signing</w:t>
      </w:r>
    </w:p>
    <w:p>
      <w:r>
        <w:t>- SBOM generation</w:t>
      </w:r>
    </w:p>
    <w:p>
      <w:r>
        <w:t>- Release documentation</w:t>
      </w:r>
    </w:p>
    <w:p>
      <w:r>
        <w:t>- Audit record creation</w:t>
      </w:r>
    </w:p>
    <w:p/>
    <w:p>
      <w:r>
        <w:t>Deployment shall be blocked automatically when mandatory compliance checks fail.</w:t>
      </w:r>
    </w:p>
    <w:p/>
    <w:p>
      <w:pPr>
        <w:pStyle w:val="Heading2"/>
      </w:pPr>
      <w:r>
        <w:t>DevOps Audit Standards</w:t>
      </w:r>
    </w:p>
    <w:p/>
    <w:p>
      <w:r>
        <w:t>Every deployment shall generate immutable audit evidence including:</w:t>
      </w:r>
    </w:p>
    <w:p/>
    <w:p>
      <w:r>
        <w:t>- Pipeline identifier</w:t>
      </w:r>
    </w:p>
    <w:p>
      <w:r>
        <w:t>- Repository identifier</w:t>
      </w:r>
    </w:p>
    <w:p>
      <w:r>
        <w:t>- Commit SHA</w:t>
      </w:r>
    </w:p>
    <w:p>
      <w:r>
        <w:t>- Build number</w:t>
      </w:r>
    </w:p>
    <w:p>
      <w:r>
        <w:t>- Artifact version</w:t>
      </w:r>
    </w:p>
    <w:p>
      <w:r>
        <w:t>- Deployment environment</w:t>
      </w:r>
    </w:p>
    <w:p>
      <w:r>
        <w:t>- Deployment timestamp</w:t>
      </w:r>
    </w:p>
    <w:p>
      <w:r>
        <w:t>- Operator or automation identity</w:t>
      </w:r>
    </w:p>
    <w:p>
      <w:r>
        <w:t>- Validation results</w:t>
      </w:r>
    </w:p>
    <w:p>
      <w:r>
        <w:t>- Rollback status</w:t>
      </w:r>
    </w:p>
    <w:p/>
    <w:p>
      <w:r>
        <w:t>Audit records shall be retained according to organizational governance and regulatory policies.</w:t>
      </w:r>
    </w:p>
    <w:p/>
    <w:p>
      <w:pPr>
        <w:pStyle w:val="Heading2"/>
      </w:pPr>
      <w:r>
        <w:t>Platform Standardization</w:t>
      </w:r>
    </w:p>
    <w:p/>
    <w:p>
      <w:r>
        <w:t>Engineering teams shall use common platform components whenever possible, including:</w:t>
      </w:r>
    </w:p>
    <w:p/>
    <w:p>
      <w:r>
        <w:t>- Standard CI/CD workflows</w:t>
      </w:r>
    </w:p>
    <w:p>
      <w:r>
        <w:t>- Infrastructure modules</w:t>
      </w:r>
    </w:p>
    <w:p>
      <w:r>
        <w:t>- Monitoring templates</w:t>
      </w:r>
    </w:p>
    <w:p>
      <w:r>
        <w:t>- Logging libraries</w:t>
      </w:r>
    </w:p>
    <w:p>
      <w:r>
        <w:t>- Security policies</w:t>
      </w:r>
    </w:p>
    <w:p>
      <w:r>
        <w:t>- Deployment templates</w:t>
      </w:r>
    </w:p>
    <w:p>
      <w:r>
        <w:t>- Service catalogs</w:t>
      </w:r>
    </w:p>
    <w:p>
      <w:r>
        <w:t>- Environment provisioning</w:t>
      </w:r>
    </w:p>
    <w:p/>
    <w:p>
      <w:r>
        <w:t>Platform standardization reduces operational complexity while improving maintainability and supportability.</w:t>
      </w:r>
    </w:p>
    <w:p/>
    <w:p>
      <w:pPr>
        <w:pStyle w:val="Heading2"/>
      </w:pPr>
      <w:r>
        <w:t>Continuous Platform Evolution</w:t>
      </w:r>
    </w:p>
    <w:p/>
    <w:p>
      <w:r>
        <w:t>The DevOps platform shall evolve through measured improvements driven by:</w:t>
      </w:r>
    </w:p>
    <w:p/>
    <w:p>
      <w:r>
        <w:t>- Engineering retrospectives</w:t>
      </w:r>
    </w:p>
    <w:p>
      <w:r>
        <w:t>- Incident reviews</w:t>
      </w:r>
    </w:p>
    <w:p>
      <w:r>
        <w:t>- Security assessments</w:t>
      </w:r>
    </w:p>
    <w:p>
      <w:r>
        <w:t>- Cost optimization initiatives</w:t>
      </w:r>
    </w:p>
    <w:p>
      <w:r>
        <w:t>- Reliability metrics</w:t>
      </w:r>
    </w:p>
    <w:p>
      <w:r>
        <w:t>- Developer feedback</w:t>
      </w:r>
    </w:p>
    <w:p>
      <w:r>
        <w:t>- Technology modernization</w:t>
      </w:r>
    </w:p>
    <w:p/>
    <w:p>
      <w:r>
        <w:t>Approved improvements shall be documented and incorporated into future platform releases.</w:t>
      </w:r>
    </w:p>
    <w:p/>
    <w:p>
      <w:r>
        <w:t>(Continues in Part 20.)</w:t>
      </w:r>
    </w:p>
    <w:p>
      <w:r>
        <w:br w:type="page"/>
      </w:r>
    </w:p>
    <w:p>
      <w:pPr>
        <w:pStyle w:val="Heading2"/>
      </w:pPr>
      <w:r>
        <w:t>Enterprise DevOps Certification</w:t>
      </w:r>
    </w:p>
    <w:p/>
    <w:p>
      <w:r>
        <w:t>Before any Project Atlas application, service, or infrastructure component is approved for</w:t>
      </w:r>
    </w:p>
    <w:p>
      <w:r>
        <w:t>production deployment, the associated DevOps pipeline shall complete an enterprise certification</w:t>
      </w:r>
    </w:p>
    <w:p>
      <w:r>
        <w:t>review.</w:t>
      </w:r>
    </w:p>
    <w:p/>
    <w:p>
      <w:r>
        <w:t>### Certification Categories</w:t>
      </w:r>
    </w:p>
    <w:p/>
    <w:p>
      <w:r>
        <w:t>Source Control</w:t>
      </w:r>
    </w:p>
    <w:p>
      <w:r>
        <w:t>- Protected branches configured</w:t>
      </w:r>
    </w:p>
    <w:p>
      <w:r>
        <w:t>- CODEOWNERS enforced</w:t>
      </w:r>
    </w:p>
    <w:p>
      <w:r>
        <w:t>- Repository standards compliant</w:t>
      </w:r>
    </w:p>
    <w:p>
      <w:r>
        <w:t>- Signed releases</w:t>
      </w:r>
    </w:p>
    <w:p/>
    <w:p>
      <w:r>
        <w:t>Pipeline</w:t>
      </w:r>
    </w:p>
    <w:p>
      <w:r>
        <w:t>- Automated build</w:t>
      </w:r>
    </w:p>
    <w:p>
      <w:r>
        <w:t>- Automated testing</w:t>
      </w:r>
    </w:p>
    <w:p>
      <w:r>
        <w:t>- Automated security scanning</w:t>
      </w:r>
    </w:p>
    <w:p>
      <w:r>
        <w:t>- Automated artifact publication</w:t>
      </w:r>
    </w:p>
    <w:p>
      <w:r>
        <w:t>- Automated deployment validation</w:t>
      </w:r>
    </w:p>
    <w:p/>
    <w:p>
      <w:r>
        <w:t>Infrastructure</w:t>
      </w:r>
    </w:p>
    <w:p>
      <w:r>
        <w:t>- Infrastructure as Code</w:t>
      </w:r>
    </w:p>
    <w:p>
      <w:r>
        <w:t>- Drift detection enabled</w:t>
      </w:r>
    </w:p>
    <w:p>
      <w:r>
        <w:t>- Policy compliance verified</w:t>
      </w:r>
    </w:p>
    <w:p>
      <w:r>
        <w:t>- Backup configuration validated</w:t>
      </w:r>
    </w:p>
    <w:p/>
    <w:p>
      <w:r>
        <w:t>Operations</w:t>
      </w:r>
    </w:p>
    <w:p>
      <w:r>
        <w:t>- Monitoring active</w:t>
      </w:r>
    </w:p>
    <w:p>
      <w:r>
        <w:t>- Alerting configured</w:t>
      </w:r>
    </w:p>
    <w:p>
      <w:r>
        <w:t>- Dashboards published</w:t>
      </w:r>
    </w:p>
    <w:p>
      <w:r>
        <w:t>- Runbooks complete</w:t>
      </w:r>
    </w:p>
    <w:p>
      <w:r>
        <w:t>- Disaster recovery documented</w:t>
      </w:r>
    </w:p>
    <w:p/>
    <w:p>
      <w:r>
        <w:t>Security</w:t>
      </w:r>
    </w:p>
    <w:p>
      <w:r>
        <w:t>- Secrets management verified</w:t>
      </w:r>
    </w:p>
    <w:p>
      <w:r>
        <w:t>- Least-privilege access confirmed</w:t>
      </w:r>
    </w:p>
    <w:p>
      <w:r>
        <w:t>- Vulnerability scanning operational</w:t>
      </w:r>
    </w:p>
    <w:p>
      <w:r>
        <w:t>- SBOM generated</w:t>
      </w:r>
    </w:p>
    <w:p>
      <w:r>
        <w:t>- Artifact provenance validated</w:t>
      </w:r>
    </w:p>
    <w:p/>
    <w:p>
      <w:pPr>
        <w:pStyle w:val="Heading2"/>
      </w:pPr>
      <w:r>
        <w:t>Enterprise Readiness Checklist</w:t>
      </w:r>
    </w:p>
    <w:p/>
    <w:p>
      <w:r>
        <w:t>Every production deployment shall confirm:</w:t>
      </w:r>
    </w:p>
    <w:p/>
    <w:p>
      <w:r>
        <w:t>- Deployment automation complete</w:t>
      </w:r>
    </w:p>
    <w:p>
      <w:r>
        <w:t>- Release documentation published</w:t>
      </w:r>
    </w:p>
    <w:p>
      <w:r>
        <w:t>- Rollback validated</w:t>
      </w:r>
    </w:p>
    <w:p>
      <w:r>
        <w:t>- Operational ownership assigned</w:t>
      </w:r>
    </w:p>
    <w:p>
      <w:r>
        <w:t>- Capacity reviewed</w:t>
      </w:r>
    </w:p>
    <w:p>
      <w:r>
        <w:t>- Security approved</w:t>
      </w:r>
    </w:p>
    <w:p>
      <w:r>
        <w:t>- Compliance satisfied</w:t>
      </w:r>
    </w:p>
    <w:p>
      <w:r>
        <w:t>- Monitoring verified</w:t>
      </w:r>
    </w:p>
    <w:p>
      <w:r>
        <w:t>- Incident procedures documented</w:t>
      </w:r>
    </w:p>
    <w:p/>
    <w:p>
      <w:r>
        <w:t>Certification approval shall be retained as part of the permanent deployment audit record.</w:t>
      </w:r>
    </w:p>
    <w:p/>
    <w:p>
      <w:r>
        <w:t>(Continues in Part 21.)</w:t>
      </w:r>
    </w:p>
    <w:p>
      <w:r>
        <w:br w:type="page"/>
      </w:r>
    </w:p>
    <w:p>
      <w:pPr>
        <w:pStyle w:val="Heading2"/>
      </w:pPr>
      <w:r>
        <w:t>Continuous Compliance</w:t>
      </w:r>
    </w:p>
    <w:p/>
    <w:p>
      <w:r>
        <w:t>Continuous compliance ensures that operational, security, and governance controls remain</w:t>
      </w:r>
    </w:p>
    <w:p>
      <w:r>
        <w:t>effective throughout the lifecycle of every Atlas service.</w:t>
      </w:r>
    </w:p>
    <w:p/>
    <w:p>
      <w:r>
        <w:t>Continuous validation shall monitor:</w:t>
      </w:r>
    </w:p>
    <w:p/>
    <w:p>
      <w:r>
        <w:t>- Repository compliance</w:t>
      </w:r>
    </w:p>
    <w:p>
      <w:r>
        <w:t>- Infrastructure compliance</w:t>
      </w:r>
    </w:p>
    <w:p>
      <w:r>
        <w:t>- Runtime configuration</w:t>
      </w:r>
    </w:p>
    <w:p>
      <w:r>
        <w:t>- Identity and access policies</w:t>
      </w:r>
    </w:p>
    <w:p>
      <w:r>
        <w:t>- Vulnerability posture</w:t>
      </w:r>
    </w:p>
    <w:p>
      <w:r>
        <w:t>- License compliance</w:t>
      </w:r>
    </w:p>
    <w:p>
      <w:r>
        <w:t>- Deployment policy adherence</w:t>
      </w:r>
    </w:p>
    <w:p>
      <w:r>
        <w:t>- Backup status</w:t>
      </w:r>
    </w:p>
    <w:p>
      <w:r>
        <w:t>- Disaster recovery readiness</w:t>
      </w:r>
    </w:p>
    <w:p/>
    <w:p>
      <w:r>
        <w:t>Compliance violations shall automatically generate alerts, remediation tasks, or deployment</w:t>
      </w:r>
    </w:p>
    <w:p>
      <w:r>
        <w:t>restrictions according to policy severity.</w:t>
      </w:r>
    </w:p>
    <w:p/>
    <w:p>
      <w:pPr>
        <w:pStyle w:val="Heading2"/>
      </w:pPr>
      <w:r>
        <w:t>Operational Dashboards</w:t>
      </w:r>
    </w:p>
    <w:p/>
    <w:p>
      <w:r>
        <w:t>Every production platform shall publish standardized dashboards for engineering teams.</w:t>
      </w:r>
    </w:p>
    <w:p/>
    <w:p>
      <w:r>
        <w:t>Dashboard categories include:</w:t>
      </w:r>
    </w:p>
    <w:p/>
    <w:p>
      <w:r>
        <w:t>- Platform health</w:t>
      </w:r>
    </w:p>
    <w:p>
      <w:r>
        <w:t>- Application health</w:t>
      </w:r>
    </w:p>
    <w:p>
      <w:r>
        <w:t>- Infrastructure utilization</w:t>
      </w:r>
    </w:p>
    <w:p>
      <w:r>
        <w:t>- CI/CD pipeline health</w:t>
      </w:r>
    </w:p>
    <w:p>
      <w:r>
        <w:t>- Deployment history</w:t>
      </w:r>
    </w:p>
    <w:p>
      <w:r>
        <w:t>- Incident trends</w:t>
      </w:r>
    </w:p>
    <w:p>
      <w:r>
        <w:t>- Security posture</w:t>
      </w:r>
    </w:p>
    <w:p>
      <w:r>
        <w:t>- Cost optimization</w:t>
      </w:r>
    </w:p>
    <w:p>
      <w:r>
        <w:t>- Capacity utilization</w:t>
      </w:r>
    </w:p>
    <w:p/>
    <w:p>
      <w:r>
        <w:t>Dashboards shall provide real-time visibility and historical trend analysis.</w:t>
      </w:r>
    </w:p>
    <w:p/>
    <w:p>
      <w:pPr>
        <w:pStyle w:val="Heading2"/>
      </w:pPr>
      <w:r>
        <w:t>Knowledge Management</w:t>
      </w:r>
    </w:p>
    <w:p/>
    <w:p>
      <w:r>
        <w:t>Operational knowledge shall be preserved through:</w:t>
      </w:r>
    </w:p>
    <w:p/>
    <w:p>
      <w:r>
        <w:t>- Runbooks</w:t>
      </w:r>
    </w:p>
    <w:p>
      <w:r>
        <w:t>- Architecture documentation</w:t>
      </w:r>
    </w:p>
    <w:p>
      <w:r>
        <w:t>- Post-incident reviews</w:t>
      </w:r>
    </w:p>
    <w:p>
      <w:r>
        <w:t>- Standard operating procedures</w:t>
      </w:r>
    </w:p>
    <w:p>
      <w:r>
        <w:t>- Deployment guides</w:t>
      </w:r>
    </w:p>
    <w:p>
      <w:r>
        <w:t>- Troubleshooting guides</w:t>
      </w:r>
    </w:p>
    <w:p>
      <w:r>
        <w:t>- Change history</w:t>
      </w:r>
    </w:p>
    <w:p/>
    <w:p>
      <w:r>
        <w:t>Knowledge assets shall remain version controlled and reviewed as part of normal engineering</w:t>
      </w:r>
    </w:p>
    <w:p>
      <w:r>
        <w:t>workflows.</w:t>
      </w:r>
    </w:p>
    <w:p/>
    <w:p>
      <w:r>
        <w:t>(Continues in Part 22.)</w:t>
      </w:r>
    </w:p>
    <w:p>
      <w:r>
        <w:br w:type="page"/>
      </w:r>
    </w:p>
    <w:p>
      <w:pPr>
        <w:pStyle w:val="Heading2"/>
      </w:pPr>
      <w:r>
        <w:t>DevOps Governance Reporting</w:t>
      </w:r>
    </w:p>
    <w:p/>
    <w:p>
      <w:r>
        <w:t>Engineering leadership shall receive standardized DevOps governance reports that provide</w:t>
      </w:r>
    </w:p>
    <w:p>
      <w:r>
        <w:t>visibility into platform health, delivery performance, operational risk, and engineering</w:t>
      </w:r>
    </w:p>
    <w:p>
      <w:r>
        <w:t>effectiveness.</w:t>
      </w:r>
    </w:p>
    <w:p/>
    <w:p>
      <w:r>
        <w:t>### Standard Reporting Categories</w:t>
      </w:r>
    </w:p>
    <w:p/>
    <w:p>
      <w:r>
        <w:t>Delivery</w:t>
      </w:r>
    </w:p>
    <w:p>
      <w:r>
        <w:t>- Deployment frequency</w:t>
      </w:r>
    </w:p>
    <w:p>
      <w:r>
        <w:t>- Lead time for changes</w:t>
      </w:r>
    </w:p>
    <w:p>
      <w:r>
        <w:t>- Pipeline success rate</w:t>
      </w:r>
    </w:p>
    <w:p>
      <w:r>
        <w:t>- Build duration</w:t>
      </w:r>
    </w:p>
    <w:p>
      <w:r>
        <w:t>- Release cadence</w:t>
      </w:r>
    </w:p>
    <w:p/>
    <w:p>
      <w:r>
        <w:t>Reliability</w:t>
      </w:r>
    </w:p>
    <w:p>
      <w:r>
        <w:t>- Availability</w:t>
      </w:r>
    </w:p>
    <w:p>
      <w:r>
        <w:t>- Mean Time to Recovery (MTTR)</w:t>
      </w:r>
    </w:p>
    <w:p>
      <w:r>
        <w:t>- Change Failure Rate</w:t>
      </w:r>
    </w:p>
    <w:p>
      <w:r>
        <w:t>- Incident trends</w:t>
      </w:r>
    </w:p>
    <w:p>
      <w:r>
        <w:t>- Error budget consumption</w:t>
      </w:r>
    </w:p>
    <w:p/>
    <w:p>
      <w:r>
        <w:t>Security</w:t>
      </w:r>
    </w:p>
    <w:p>
      <w:r>
        <w:t>- Vulnerability backlog</w:t>
      </w:r>
    </w:p>
    <w:p>
      <w:r>
        <w:t>- Secret scanning results</w:t>
      </w:r>
    </w:p>
    <w:p>
      <w:r>
        <w:t>- Dependency health</w:t>
      </w:r>
    </w:p>
    <w:p>
      <w:r>
        <w:t>- Policy compliance</w:t>
      </w:r>
    </w:p>
    <w:p>
      <w:r>
        <w:t>- Artifact integrity</w:t>
      </w:r>
    </w:p>
    <w:p/>
    <w:p>
      <w:r>
        <w:t>Operations</w:t>
      </w:r>
    </w:p>
    <w:p>
      <w:r>
        <w:t>- Capacity utilization</w:t>
      </w:r>
    </w:p>
    <w:p>
      <w:r>
        <w:t>- Infrastructure drift</w:t>
      </w:r>
    </w:p>
    <w:p>
      <w:r>
        <w:t>- Backup verification</w:t>
      </w:r>
    </w:p>
    <w:p>
      <w:r>
        <w:t>- Disaster recovery readiness</w:t>
      </w:r>
    </w:p>
    <w:p>
      <w:r>
        <w:t>- Cost optimization</w:t>
      </w:r>
    </w:p>
    <w:p/>
    <w:p>
      <w:pPr>
        <w:pStyle w:val="Heading2"/>
      </w:pPr>
      <w:r>
        <w:t>Platform Governance Reviews</w:t>
      </w:r>
    </w:p>
    <w:p/>
    <w:p>
      <w:r>
        <w:t>Formal DevOps governance reviews shall occur on a recurring schedule.</w:t>
      </w:r>
    </w:p>
    <w:p/>
    <w:p>
      <w:r>
        <w:t>Review topics include:</w:t>
      </w:r>
    </w:p>
    <w:p/>
    <w:p>
      <w:r>
        <w:t>- Platform maturity</w:t>
      </w:r>
    </w:p>
    <w:p>
      <w:r>
        <w:t>- Operational excellence</w:t>
      </w:r>
    </w:p>
    <w:p>
      <w:r>
        <w:t>- Reliability improvements</w:t>
      </w:r>
    </w:p>
    <w:p>
      <w:r>
        <w:t>- Automation opportunities</w:t>
      </w:r>
    </w:p>
    <w:p>
      <w:r>
        <w:t>- Technical debt</w:t>
      </w:r>
    </w:p>
    <w:p>
      <w:r>
        <w:t>- Security posture</w:t>
      </w:r>
    </w:p>
    <w:p>
      <w:r>
        <w:t>- Cost efficiency</w:t>
      </w:r>
    </w:p>
    <w:p>
      <w:r>
        <w:t>- Developer experience</w:t>
      </w:r>
    </w:p>
    <w:p/>
    <w:p>
      <w:r>
        <w:t>Action items shall be tracked through completion and incorporated into future engineering planning.</w:t>
      </w:r>
    </w:p>
    <w:p/>
    <w:p>
      <w:pPr>
        <w:pStyle w:val="Heading2"/>
      </w:pPr>
      <w:r>
        <w:t>DevOps Excellence Principle</w:t>
      </w:r>
    </w:p>
    <w:p/>
    <w:p>
      <w:r>
        <w:t>Project Atlas considers DevOps to be a strategic engineering capability rather than a supporting</w:t>
      </w:r>
    </w:p>
    <w:p>
      <w:r>
        <w:t>toolset. Every automation, deployment, operational procedure, and governance practice shall</w:t>
      </w:r>
    </w:p>
    <w:p>
      <w:r>
        <w:t>contribute to secure, reliable, scalable, and continuously improving software delivery.</w:t>
      </w:r>
    </w:p>
    <w:p/>
    <w:p>
      <w:r>
        <w:t>(Continues in Part 23.)</w:t>
      </w:r>
    </w:p>
    <w:p>
      <w:r>
        <w:br w:type="page"/>
      </w:r>
    </w:p>
    <w:p>
      <w:pPr>
        <w:pStyle w:val="Heading2"/>
      </w:pPr>
      <w:r>
        <w:t>Enterprise DevOps Compliance Checklist</w:t>
      </w:r>
    </w:p>
    <w:p/>
    <w:p>
      <w:r>
        <w:t>Before any production deployment, the following checklist shall be satisfied.</w:t>
      </w:r>
    </w:p>
    <w:p/>
    <w:p>
      <w:r>
        <w:t>### Source Control</w:t>
      </w:r>
    </w:p>
    <w:p>
      <w:r>
        <w:t>[ ] Protected branches enabled</w:t>
      </w:r>
    </w:p>
    <w:p>
      <w:r>
        <w:t>[ ] CODEOWNERS configured</w:t>
      </w:r>
    </w:p>
    <w:p>
      <w:r>
        <w:t>[ ] Required reviews enforced</w:t>
      </w:r>
    </w:p>
    <w:p>
      <w:r>
        <w:t>[ ] Release tag created</w:t>
      </w:r>
    </w:p>
    <w:p/>
    <w:p>
      <w:r>
        <w:t>### CI/CD</w:t>
      </w:r>
    </w:p>
    <w:p>
      <w:r>
        <w:t>[ ] Build successful</w:t>
      </w:r>
    </w:p>
    <w:p>
      <w:r>
        <w:t>[ ] Tests successful</w:t>
      </w:r>
    </w:p>
    <w:p>
      <w:r>
        <w:t>[ ] Security scans passed</w:t>
      </w:r>
    </w:p>
    <w:p>
      <w:r>
        <w:t>[ ] Artifact published</w:t>
      </w:r>
    </w:p>
    <w:p>
      <w:r>
        <w:t>[ ] Artifact signed</w:t>
      </w:r>
    </w:p>
    <w:p>
      <w:r>
        <w:t>[ ] SBOM generated</w:t>
      </w:r>
    </w:p>
    <w:p/>
    <w:p>
      <w:r>
        <w:t>### Infrastructure</w:t>
      </w:r>
    </w:p>
    <w:p>
      <w:r>
        <w:t>[ ] Infrastructure as Code validated</w:t>
      </w:r>
    </w:p>
    <w:p>
      <w:r>
        <w:t>[ ] Drift check completed</w:t>
      </w:r>
    </w:p>
    <w:p>
      <w:r>
        <w:t>[ ] Secrets verified</w:t>
      </w:r>
    </w:p>
    <w:p>
      <w:r>
        <w:t>[ ] Monitoring configured</w:t>
      </w:r>
    </w:p>
    <w:p/>
    <w:p>
      <w:r>
        <w:t>### Operations</w:t>
      </w:r>
    </w:p>
    <w:p>
      <w:r>
        <w:t>[ ] Deployment approved</w:t>
      </w:r>
    </w:p>
    <w:p>
      <w:r>
        <w:t>[ ] Rollback validated</w:t>
      </w:r>
    </w:p>
    <w:p>
      <w:r>
        <w:t>[ ] Runbooks updated</w:t>
      </w:r>
    </w:p>
    <w:p>
      <w:r>
        <w:t>[ ] Dashboards verified</w:t>
      </w:r>
    </w:p>
    <w:p>
      <w:r>
        <w:t>[ ] Alerts active</w:t>
      </w:r>
    </w:p>
    <w:p>
      <w:r>
        <w:t>[ ] Backup confirmed</w:t>
      </w:r>
    </w:p>
    <w:p/>
    <w:p>
      <w:r>
        <w:t>### Governance</w:t>
      </w:r>
    </w:p>
    <w:p>
      <w:r>
        <w:t>[ ] Documentation current</w:t>
      </w:r>
    </w:p>
    <w:p>
      <w:r>
        <w:t>[ ] Compliance review complete</w:t>
      </w:r>
    </w:p>
    <w:p>
      <w:r>
        <w:t>[ ] Audit records retained</w:t>
      </w:r>
    </w:p>
    <w:p>
      <w:r>
        <w:t>[ ] Ownership confirmed</w:t>
      </w:r>
    </w:p>
    <w:p/>
    <w:p>
      <w:pPr>
        <w:pStyle w:val="Heading2"/>
      </w:pPr>
      <w:r>
        <w:t>Final Operational Principle</w:t>
      </w:r>
    </w:p>
    <w:p/>
    <w:p>
      <w:r>
        <w:t>Project Atlas treats DevOps as a continuous engineering discipline. Automation, observability,</w:t>
      </w:r>
    </w:p>
    <w:p>
      <w:r>
        <w:t>security, governance, and operational excellence shall evolve together to ensure reliable,</w:t>
      </w:r>
    </w:p>
    <w:p>
      <w:r>
        <w:t>repeatable, and scalable software delivery across every Atlas platform component.</w:t>
      </w:r>
    </w:p>
    <w:p/>
    <w:p>
      <w:r>
        <w:t>(Continues in Final Part 24.)</w:t>
      </w:r>
    </w:p>
    <w:p>
      <w:r>
        <w:br w:type="page"/>
      </w:r>
    </w:p>
    <w:p>
      <w:pPr>
        <w:pStyle w:val="Heading2"/>
      </w:pPr>
      <w:r>
        <w:t>Closing Statement</w:t>
      </w:r>
    </w:p>
    <w:p/>
    <w:p>
      <w:r>
        <w:t>The DevOps &amp; CI/CD Bible establishes the operational foundation for building, validating,</w:t>
      </w:r>
    </w:p>
    <w:p>
      <w:r>
        <w:t>deploying, monitoring, securing, and continuously improving every Project Atlas platform.</w:t>
      </w:r>
    </w:p>
    <w:p/>
    <w:p>
      <w:r>
        <w:t>DevOps within Atlas is not merely a deployment mechanism. It is an enterprise operating model</w:t>
      </w:r>
    </w:p>
    <w:p>
      <w:r>
        <w:t>that unifies engineering, security, infrastructure, operations, and governance into a single,</w:t>
      </w:r>
    </w:p>
    <w:p>
      <w:r>
        <w:t>automated software delivery capability.</w:t>
      </w:r>
    </w:p>
    <w:p/>
    <w:p>
      <w:r>
        <w:t>Every DevOps implementation shall remain:</w:t>
      </w:r>
    </w:p>
    <w:p/>
    <w:p>
      <w:r>
        <w:t>- Automated</w:t>
      </w:r>
    </w:p>
    <w:p>
      <w:r>
        <w:t>- Secure</w:t>
      </w:r>
    </w:p>
    <w:p>
      <w:r>
        <w:t>- Observable</w:t>
      </w:r>
    </w:p>
    <w:p>
      <w:r>
        <w:t>- Governed</w:t>
      </w:r>
    </w:p>
    <w:p>
      <w:r>
        <w:t>- Recoverable</w:t>
      </w:r>
    </w:p>
    <w:p>
      <w:r>
        <w:t>- Repeatable</w:t>
      </w:r>
    </w:p>
    <w:p>
      <w:r>
        <w:t>- Scalable</w:t>
      </w:r>
    </w:p>
    <w:p>
      <w:r>
        <w:t>- Maintainable</w:t>
      </w:r>
    </w:p>
    <w:p>
      <w:r>
        <w:t>- Auditable</w:t>
      </w:r>
    </w:p>
    <w:p>
      <w:r>
        <w:t>- Continuously Improving</w:t>
      </w:r>
    </w:p>
    <w:p/>
    <w:p>
      <w:pPr>
        <w:pStyle w:val="Heading2"/>
      </w:pPr>
      <w:r>
        <w:t>Mandatory Compliance</w:t>
      </w:r>
    </w:p>
    <w:p/>
    <w:p>
      <w:r>
        <w:t>All Atlas products, services, APIs, AI systems, infrastructure, and supporting platforms shall</w:t>
      </w:r>
    </w:p>
    <w:p>
      <w:r>
        <w:t>adopt these standards unless an approved Architecture Decision Record explicitly authorizes an</w:t>
      </w:r>
    </w:p>
    <w:p>
      <w:r>
        <w:t>exception.</w:t>
      </w:r>
    </w:p>
    <w:p/>
    <w:p>
      <w:r>
        <w:t>Compliance shall be verified through:</w:t>
      </w:r>
    </w:p>
    <w:p/>
    <w:p>
      <w:r>
        <w:t>- Architecture reviews</w:t>
      </w:r>
    </w:p>
    <w:p>
      <w:r>
        <w:t>- CI/CD validation</w:t>
      </w:r>
    </w:p>
    <w:p>
      <w:r>
        <w:t>- Security assessments</w:t>
      </w:r>
    </w:p>
    <w:p>
      <w:r>
        <w:t>- Operational readiness reviews</w:t>
      </w:r>
    </w:p>
    <w:p>
      <w:r>
        <w:t>- Governance audits</w:t>
      </w:r>
    </w:p>
    <w:p>
      <w:r>
        <w:t>- Continuous compliance monitoring</w:t>
      </w:r>
    </w:p>
    <w:p/>
    <w:p>
      <w:r>
        <w:t>These standards shall evolve alongside Project Atlas while preserving the core principles of</w:t>
      </w:r>
    </w:p>
    <w:p>
      <w:r>
        <w:t>automation, reliability, security, operational excellence, and engineering consistency.</w:t>
      </w:r>
    </w:p>
    <w:p/>
    <w:p>
      <w:r>
        <w:t>END OF ATLAS-012_DEVOPS_CICD_BIBLE_v1.0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ATLAS-014 DevOps CI/CD Bible — Enterprise Expansion (01–18)</w:t>
      </w:r>
    </w:p>
    <w:p>
      <w:pPr>
        <w:pStyle w:val="Heading2"/>
      </w:pPr>
      <w:r>
        <w:t>Expansion 01</w:t>
      </w:r>
    </w:p>
    <w:p>
      <w:r>
        <w:t>ATLAS-014_DEVOPS_CICD_BIBLE_v1.0-01.txt</w:t>
      </w:r>
    </w:p>
    <w:p/>
    <w:p>
      <w:r>
        <w:t>CHAPTER 25 — AI-Driven DevOps &amp; Intelligent Delivery</w:t>
      </w:r>
    </w:p>
    <w:p/>
    <w:p>
      <w:r>
        <w:t>Purpose</w:t>
      </w:r>
    </w:p>
    <w:p>
      <w:r>
        <w:t>This enterprise expansion establishes standards for integrating artificial</w:t>
      </w:r>
    </w:p>
    <w:p>
      <w:r>
        <w:t>intelligence into the Atlas DevOps ecosystem while preserving governance,</w:t>
      </w:r>
    </w:p>
    <w:p>
      <w:r>
        <w:t>security, reliability, traceability, and human accountability.</w:t>
      </w:r>
    </w:p>
    <w:p/>
    <w:p>
      <w:r>
        <w:t>Objectives</w:t>
      </w:r>
    </w:p>
    <w:p>
      <w:r>
        <w:t>• Accelerate software delivery.</w:t>
      </w:r>
    </w:p>
    <w:p>
      <w:r>
        <w:t>• Improve deployment quality.</w:t>
      </w:r>
    </w:p>
    <w:p>
      <w:r>
        <w:t>• Reduce operational toil.</w:t>
      </w:r>
    </w:p>
    <w:p>
      <w:r>
        <w:t>• Strengthen engineering decisions.</w:t>
      </w:r>
    </w:p>
    <w:p>
      <w:r>
        <w:t>• Enable intelligent automation.</w:t>
      </w:r>
    </w:p>
    <w:p/>
    <w:p>
      <w:r>
        <w:t>AI DevOps Principles</w:t>
      </w:r>
    </w:p>
    <w:p>
      <w:r>
        <w:t>• Human oversight remains mandatory.</w:t>
      </w:r>
    </w:p>
    <w:p>
      <w:r>
        <w:t>• AI augments rather than replaces engineers.</w:t>
      </w:r>
    </w:p>
    <w:p>
      <w:r>
        <w:t>• Every AI action is traceable.</w:t>
      </w:r>
    </w:p>
    <w:p>
      <w:r>
        <w:t>• Policies govern autonomous behavior.</w:t>
      </w:r>
    </w:p>
    <w:p>
      <w:r>
        <w:t>• Continuous validation is required.</w:t>
      </w:r>
    </w:p>
    <w:p/>
    <w:p>
      <w:r>
        <w:t>AI-Assisted Pipeline Capabilities</w:t>
      </w:r>
    </w:p>
    <w:p/>
    <w:p>
      <w:r>
        <w:t>Approved capabilities include:</w:t>
      </w:r>
    </w:p>
    <w:p>
      <w:r>
        <w:t>• Build optimization</w:t>
      </w:r>
    </w:p>
    <w:p>
      <w:r>
        <w:t>• Test prioritization</w:t>
      </w:r>
    </w:p>
    <w:p>
      <w:r>
        <w:t>• Deployment risk prediction</w:t>
      </w:r>
    </w:p>
    <w:p>
      <w:r>
        <w:t>• Incident correlation</w:t>
      </w:r>
    </w:p>
    <w:p>
      <w:r>
        <w:t>• Pipeline troubleshooting</w:t>
      </w:r>
    </w:p>
    <w:p>
      <w:r>
        <w:t>• Documentation generation</w:t>
      </w:r>
    </w:p>
    <w:p>
      <w:r>
        <w:t>• Operational recommendations</w:t>
      </w:r>
    </w:p>
    <w:p/>
    <w:p>
      <w:r>
        <w:t>Engineering Context</w:t>
      </w:r>
    </w:p>
    <w:p/>
    <w:p>
      <w:r>
        <w:t>AI systems should consume:</w:t>
      </w:r>
    </w:p>
    <w:p>
      <w:r>
        <w:t>• Architecture documentation</w:t>
      </w:r>
    </w:p>
    <w:p>
      <w:r>
        <w:t>• Repository standards</w:t>
      </w:r>
    </w:p>
    <w:p>
      <w:r>
        <w:t>• CI/CD configuration</w:t>
      </w:r>
    </w:p>
    <w:p>
      <w:r>
        <w:t>• Deployment history</w:t>
      </w:r>
    </w:p>
    <w:p>
      <w:r>
        <w:t>• Incident history</w:t>
      </w:r>
    </w:p>
    <w:p>
      <w:r>
        <w:t>• Operational runbooks</w:t>
      </w:r>
    </w:p>
    <w:p>
      <w:r>
        <w:t>• ADRs</w:t>
      </w:r>
    </w:p>
    <w:p/>
    <w:p>
      <w:r>
        <w:t>Human Approval Gates</w:t>
      </w:r>
    </w:p>
    <w:p/>
    <w:p>
      <w:r>
        <w:t>Human approval is required for:</w:t>
      </w:r>
    </w:p>
    <w:p>
      <w:r>
        <w:t>• Production releases</w:t>
      </w:r>
    </w:p>
    <w:p>
      <w:r>
        <w:t>• Security policy changes</w:t>
      </w:r>
    </w:p>
    <w:p>
      <w:r>
        <w:t>• Infrastructure modifications</w:t>
      </w:r>
    </w:p>
    <w:p>
      <w:r>
        <w:t>• Pipeline architecture changes</w:t>
      </w:r>
    </w:p>
    <w:p>
      <w:r>
        <w:t>• Emergency overrides</w:t>
      </w:r>
    </w:p>
    <w:p/>
    <w:p>
      <w:r>
        <w:t>Governance</w:t>
      </w:r>
    </w:p>
    <w:p/>
    <w:p>
      <w:r>
        <w:t>AI-generated recommendations shall record:</w:t>
      </w:r>
    </w:p>
    <w:p>
      <w:r>
        <w:t>• Model identifier</w:t>
      </w:r>
    </w:p>
    <w:p>
      <w:r>
        <w:t>• Prompt or context source</w:t>
      </w:r>
    </w:p>
    <w:p>
      <w:r>
        <w:t>• Timestamp</w:t>
      </w:r>
    </w:p>
    <w:p>
      <w:r>
        <w:t>• Repository</w:t>
      </w:r>
    </w:p>
    <w:p>
      <w:r>
        <w:t>• Pipeline</w:t>
      </w:r>
    </w:p>
    <w:p>
      <w:r>
        <w:t>• Reviewer</w:t>
      </w:r>
    </w:p>
    <w:p>
      <w:r>
        <w:t>• Final decision</w:t>
      </w:r>
    </w:p>
    <w:p/>
    <w:p>
      <w:r>
        <w:t>Future Extensibility</w:t>
      </w:r>
    </w:p>
    <w:p/>
    <w:p>
      <w:r>
        <w:t>The DevOps platform shall evolve toward policy-aware AI orchestration,</w:t>
      </w:r>
    </w:p>
    <w:p>
      <w:r>
        <w:t>predictive delivery optimization, and autonomous engineering assistance while</w:t>
      </w:r>
    </w:p>
    <w:p>
      <w:r>
        <w:t>preserving enterprise governance and operational excellence.</w:t>
      </w:r>
    </w:p>
    <w:p>
      <w:pPr>
        <w:pStyle w:val="Heading2"/>
      </w:pPr>
      <w:r>
        <w:t>Expansion 02</w:t>
      </w:r>
    </w:p>
    <w:p>
      <w:r>
        <w:t>ATLAS-014_DEVOPS_CICD_BIBLE_v1.0-02.txt</w:t>
      </w:r>
    </w:p>
    <w:p/>
    <w:p>
      <w:r>
        <w:t>CHAPTER 26 — GitOps Governance &amp; Declarative Operations</w:t>
      </w:r>
    </w:p>
    <w:p/>
    <w:p>
      <w:r>
        <w:t>Purpose</w:t>
      </w:r>
    </w:p>
    <w:p>
      <w:r>
        <w:t>This chapter establishes enterprise GitOps standards for managing Atlas</w:t>
      </w:r>
    </w:p>
    <w:p>
      <w:r>
        <w:t>deployments through version-controlled, declarative configuration with</w:t>
      </w:r>
    </w:p>
    <w:p>
      <w:r>
        <w:t>continuous reconciliation and governance.</w:t>
      </w:r>
    </w:p>
    <w:p/>
    <w:p>
      <w:r>
        <w:t>Objectives</w:t>
      </w:r>
    </w:p>
    <w:p>
      <w:r>
        <w:t>• Standardize deployments.</w:t>
      </w:r>
    </w:p>
    <w:p>
      <w:r>
        <w:t>• Eliminate configuration drift.</w:t>
      </w:r>
    </w:p>
    <w:p>
      <w:r>
        <w:t>• Improve auditability.</w:t>
      </w:r>
    </w:p>
    <w:p>
      <w:r>
        <w:t>• Strengthen operational consistency.</w:t>
      </w:r>
    </w:p>
    <w:p>
      <w:r>
        <w:t>• Enable controlled automation.</w:t>
      </w:r>
    </w:p>
    <w:p/>
    <w:p>
      <w:r>
        <w:t>GitOps Principles</w:t>
      </w:r>
    </w:p>
    <w:p>
      <w:r>
        <w:t>• Git is the source of truth.</w:t>
      </w:r>
    </w:p>
    <w:p>
      <w:r>
        <w:t>• Desired state is declarative.</w:t>
      </w:r>
    </w:p>
    <w:p>
      <w:r>
        <w:t>• Changes occur through pull requests.</w:t>
      </w:r>
    </w:p>
    <w:p>
      <w:r>
        <w:t>• Reconciliation is continuous.</w:t>
      </w:r>
    </w:p>
    <w:p>
      <w:r>
        <w:t>• Rollback is version controlled.</w:t>
      </w:r>
    </w:p>
    <w:p/>
    <w:p>
      <w:r>
        <w:t>Repository Structure</w:t>
      </w:r>
    </w:p>
    <w:p/>
    <w:p>
      <w:r>
        <w:t>GitOps repositories should contain:</w:t>
      </w:r>
    </w:p>
    <w:p>
      <w:r>
        <w:t>• Environment manifests</w:t>
      </w:r>
    </w:p>
    <w:p>
      <w:r>
        <w:t>• Helm/Kustomize definitions</w:t>
      </w:r>
    </w:p>
    <w:p>
      <w:r>
        <w:t>• Policy configuration</w:t>
      </w:r>
    </w:p>
    <w:p>
      <w:r>
        <w:t>• Secrets references</w:t>
      </w:r>
    </w:p>
    <w:p>
      <w:r>
        <w:t>• Deployment metadata</w:t>
      </w:r>
    </w:p>
    <w:p>
      <w:r>
        <w:t>• Release history</w:t>
      </w:r>
    </w:p>
    <w:p/>
    <w:p>
      <w:r>
        <w:t>Configuration Reconciliation</w:t>
      </w:r>
    </w:p>
    <w:p/>
    <w:p>
      <w:r>
        <w:t>Controllers shall:</w:t>
      </w:r>
    </w:p>
    <w:p>
      <w:r>
        <w:t>• Detect drift</w:t>
      </w:r>
    </w:p>
    <w:p>
      <w:r>
        <w:t>• Reconcile desired state</w:t>
      </w:r>
    </w:p>
    <w:p>
      <w:r>
        <w:t>• Report exceptions</w:t>
      </w:r>
    </w:p>
    <w:p>
      <w:r>
        <w:t>• Preserve audit logs</w:t>
      </w:r>
    </w:p>
    <w:p>
      <w:r>
        <w:t>• Respect approval policies</w:t>
      </w:r>
    </w:p>
    <w:p/>
    <w:p>
      <w:r>
        <w:t>Progressive Delivery</w:t>
      </w:r>
    </w:p>
    <w:p/>
    <w:p>
      <w:r>
        <w:t>Supported strategies:</w:t>
      </w:r>
    </w:p>
    <w:p>
      <w:r>
        <w:t>• Canary</w:t>
      </w:r>
    </w:p>
    <w:p>
      <w:r>
        <w:t>• Blue/Green</w:t>
      </w:r>
    </w:p>
    <w:p>
      <w:r>
        <w:t>• Progressive rollout</w:t>
      </w:r>
    </w:p>
    <w:p>
      <w:r>
        <w:t>• Feature flags</w:t>
      </w:r>
    </w:p>
    <w:p>
      <w:r>
        <w:t>• Automated health verification</w:t>
      </w:r>
    </w:p>
    <w:p/>
    <w:p>
      <w:r>
        <w:t>Security Controls</w:t>
      </w:r>
    </w:p>
    <w:p/>
    <w:p>
      <w:r>
        <w:t>GitOps implementations require:</w:t>
      </w:r>
    </w:p>
    <w:p>
      <w:r>
        <w:t>• Signed commits</w:t>
      </w:r>
    </w:p>
    <w:p>
      <w:r>
        <w:t>• Protected branches</w:t>
      </w:r>
    </w:p>
    <w:p>
      <w:r>
        <w:t>• RBAC</w:t>
      </w:r>
    </w:p>
    <w:p>
      <w:r>
        <w:t>• Secret encryption</w:t>
      </w:r>
    </w:p>
    <w:p>
      <w:r>
        <w:t>• Policy enforcement</w:t>
      </w:r>
    </w:p>
    <w:p>
      <w:r>
        <w:t>• Immutable audit history</w:t>
      </w:r>
    </w:p>
    <w:p/>
    <w:p>
      <w:r>
        <w:t>Traceability</w:t>
      </w:r>
    </w:p>
    <w:p/>
    <w:p>
      <w:r>
        <w:t>Every deployment shall link:</w:t>
      </w:r>
    </w:p>
    <w:p>
      <w:r>
        <w:t>• Commit SHA</w:t>
      </w:r>
    </w:p>
    <w:p>
      <w:r>
        <w:t>• Pull request</w:t>
      </w:r>
    </w:p>
    <w:p>
      <w:r>
        <w:t>• Pipeline execution</w:t>
      </w:r>
    </w:p>
    <w:p>
      <w:r>
        <w:t>• Artifact version</w:t>
      </w:r>
    </w:p>
    <w:p>
      <w:r>
        <w:t>• Target environment</w:t>
      </w:r>
    </w:p>
    <w:p>
      <w:r>
        <w:t>• Operator or automation identity</w:t>
      </w:r>
    </w:p>
    <w:p/>
    <w:p>
      <w:r>
        <w:t>Future Extensibility</w:t>
      </w:r>
    </w:p>
    <w:p/>
    <w:p>
      <w:r>
        <w:t>GitOps governance shall evolve to support AI-assisted reconciliation,</w:t>
      </w:r>
    </w:p>
    <w:p>
      <w:r>
        <w:t>policy-aware deployment optimization, multi-cluster orchestration, and</w:t>
      </w:r>
    </w:p>
    <w:p>
      <w:r>
        <w:t>enterprise-scale platform automation.</w:t>
      </w:r>
    </w:p>
    <w:p>
      <w:pPr>
        <w:pStyle w:val="Heading2"/>
      </w:pPr>
      <w:r>
        <w:t>Expansion 03</w:t>
      </w:r>
    </w:p>
    <w:p>
      <w:r>
        <w:t>ATLAS-014_DEVOPS_CICD_BIBLE_v1.0-03.txt</w:t>
      </w:r>
    </w:p>
    <w:p/>
    <w:p>
      <w:r>
        <w:t>CHAPTER 27 — Internal Developer Platform (IDP) Architecture</w:t>
      </w:r>
    </w:p>
    <w:p/>
    <w:p>
      <w:r>
        <w:t>Purpose</w:t>
      </w:r>
    </w:p>
    <w:p>
      <w:r>
        <w:t>This chapter defines standards for the Atlas Internal Developer Platform (IDP),</w:t>
      </w:r>
    </w:p>
    <w:p>
      <w:r>
        <w:t>providing secure self-service engineering capabilities while enforcing</w:t>
      </w:r>
    </w:p>
    <w:p>
      <w:r>
        <w:t>enterprise governance and operational consistency.</w:t>
      </w:r>
    </w:p>
    <w:p/>
    <w:p>
      <w:r>
        <w:t>Objectives</w:t>
      </w:r>
    </w:p>
    <w:p>
      <w:r>
        <w:t>• Improve developer productivity.</w:t>
      </w:r>
    </w:p>
    <w:p>
      <w:r>
        <w:t>• Standardize platform services.</w:t>
      </w:r>
    </w:p>
    <w:p>
      <w:r>
        <w:t>• Reduce operational toil.</w:t>
      </w:r>
    </w:p>
    <w:p>
      <w:r>
        <w:t>• Accelerate onboarding.</w:t>
      </w:r>
    </w:p>
    <w:p>
      <w:r>
        <w:t>• Enable governed self-service.</w:t>
      </w:r>
    </w:p>
    <w:p/>
    <w:p>
      <w:r>
        <w:t>IDP Principles</w:t>
      </w:r>
    </w:p>
    <w:p>
      <w:r>
        <w:t>• Self-service with guardrails.</w:t>
      </w:r>
    </w:p>
    <w:p>
      <w:r>
        <w:t>• Platform as a product.</w:t>
      </w:r>
    </w:p>
    <w:p>
      <w:r>
        <w:t>• Opinionated golden paths.</w:t>
      </w:r>
    </w:p>
    <w:p>
      <w:r>
        <w:t>• API-first capabilities.</w:t>
      </w:r>
    </w:p>
    <w:p>
      <w:r>
        <w:t>• Secure-by-default provisioning.</w:t>
      </w:r>
    </w:p>
    <w:p/>
    <w:p>
      <w:r>
        <w:t>Core Platform Services</w:t>
      </w:r>
    </w:p>
    <w:p/>
    <w:p>
      <w:r>
        <w:t>The IDP should provide:</w:t>
      </w:r>
    </w:p>
    <w:p>
      <w:r>
        <w:t>• Repository creation</w:t>
      </w:r>
    </w:p>
    <w:p>
      <w:r>
        <w:t>• Service templates</w:t>
      </w:r>
    </w:p>
    <w:p>
      <w:r>
        <w:t>• Environment provisioning</w:t>
      </w:r>
    </w:p>
    <w:p>
      <w:r>
        <w:t>• CI/CD bootstrap</w:t>
      </w:r>
    </w:p>
    <w:p>
      <w:r>
        <w:t>• Secret integration</w:t>
      </w:r>
    </w:p>
    <w:p>
      <w:r>
        <w:t>• Observability onboarding</w:t>
      </w:r>
    </w:p>
    <w:p>
      <w:r>
        <w:t>• Service catalog registration</w:t>
      </w:r>
    </w:p>
    <w:p/>
    <w:p>
      <w:r>
        <w:t>Golden Paths</w:t>
      </w:r>
    </w:p>
    <w:p/>
    <w:p>
      <w:r>
        <w:t>Approved implementation paths include:</w:t>
      </w:r>
    </w:p>
    <w:p>
      <w:r>
        <w:t>• API service</w:t>
      </w:r>
    </w:p>
    <w:p>
      <w:r>
        <w:t>• Web application</w:t>
      </w:r>
    </w:p>
    <w:p>
      <w:r>
        <w:t>• AI service</w:t>
      </w:r>
    </w:p>
    <w:p>
      <w:r>
        <w:t>• Worker process</w:t>
      </w:r>
    </w:p>
    <w:p>
      <w:r>
        <w:t>• Infrastructure module</w:t>
      </w:r>
    </w:p>
    <w:p>
      <w:r>
        <w:t>• Shared library</w:t>
      </w:r>
    </w:p>
    <w:p/>
    <w:p>
      <w:r>
        <w:t>Developer Portal</w:t>
      </w:r>
    </w:p>
    <w:p/>
    <w:p>
      <w:r>
        <w:t>The portal shall expose:</w:t>
      </w:r>
    </w:p>
    <w:p>
      <w:r>
        <w:t>• Documentation</w:t>
      </w:r>
    </w:p>
    <w:p>
      <w:r>
        <w:t>• Templates</w:t>
      </w:r>
    </w:p>
    <w:p>
      <w:r>
        <w:t>• Service ownership</w:t>
      </w:r>
    </w:p>
    <w:p>
      <w:r>
        <w:t>• Deployment status</w:t>
      </w:r>
    </w:p>
    <w:p>
      <w:r>
        <w:t>• Environment inventory</w:t>
      </w:r>
    </w:p>
    <w:p>
      <w:r>
        <w:t>• Operational dashboards</w:t>
      </w:r>
    </w:p>
    <w:p/>
    <w:p>
      <w:r>
        <w:t>Platform APIs</w:t>
      </w:r>
    </w:p>
    <w:p/>
    <w:p>
      <w:r>
        <w:t>Supported APIs include:</w:t>
      </w:r>
    </w:p>
    <w:p>
      <w:r>
        <w:t>• Provisioning</w:t>
      </w:r>
    </w:p>
    <w:p>
      <w:r>
        <w:t>• Deployment</w:t>
      </w:r>
    </w:p>
    <w:p>
      <w:r>
        <w:t>• Identity</w:t>
      </w:r>
    </w:p>
    <w:p>
      <w:r>
        <w:t>• Secrets</w:t>
      </w:r>
    </w:p>
    <w:p>
      <w:r>
        <w:t>• Monitoring</w:t>
      </w:r>
    </w:p>
    <w:p>
      <w:r>
        <w:t>• Cost reporting</w:t>
      </w:r>
    </w:p>
    <w:p/>
    <w:p>
      <w:r>
        <w:t>Engineering Experience Metrics</w:t>
      </w:r>
    </w:p>
    <w:p/>
    <w:p>
      <w:r>
        <w:t>Track:</w:t>
      </w:r>
    </w:p>
    <w:p>
      <w:r>
        <w:t>• Time to first deployment</w:t>
      </w:r>
    </w:p>
    <w:p>
      <w:r>
        <w:t>• Environment creation time</w:t>
      </w:r>
    </w:p>
    <w:p>
      <w:r>
        <w:t>• Template adoption</w:t>
      </w:r>
    </w:p>
    <w:p>
      <w:r>
        <w:t>• Platform reliability</w:t>
      </w:r>
    </w:p>
    <w:p>
      <w:r>
        <w:t>• Self-service success rate</w:t>
      </w:r>
    </w:p>
    <w:p/>
    <w:p>
      <w:r>
        <w:t>Future Extensibility</w:t>
      </w:r>
    </w:p>
    <w:p/>
    <w:p>
      <w:r>
        <w:t>The IDP shall evolve to support AI-assisted engineering, autonomous</w:t>
      </w:r>
    </w:p>
    <w:p>
      <w:r>
        <w:t>environment provisioning, intelligent service recommendations, and</w:t>
      </w:r>
    </w:p>
    <w:p>
      <w:r>
        <w:t>enterprise-scale platform orchestration while maintaining governance.</w:t>
      </w:r>
    </w:p>
    <w:p>
      <w:pPr>
        <w:pStyle w:val="Heading2"/>
      </w:pPr>
      <w:r>
        <w:t>Expansion 04</w:t>
      </w:r>
    </w:p>
    <w:p>
      <w:r>
        <w:t>ATLAS-014_DEVOPS_CICD_BIBLE_v1.0-04.txt</w:t>
      </w:r>
    </w:p>
    <w:p/>
    <w:p>
      <w:r>
        <w:t>CHAPTER 28 — Ephemeral Environment Strategy</w:t>
      </w:r>
    </w:p>
    <w:p/>
    <w:p>
      <w:r>
        <w:t>Purpose</w:t>
      </w:r>
    </w:p>
    <w:p>
      <w:r>
        <w:t>This chapter establishes enterprise standards for creating secure, temporary,</w:t>
      </w:r>
    </w:p>
    <w:p>
      <w:r>
        <w:t>on-demand development and testing environments that accelerate delivery while</w:t>
      </w:r>
    </w:p>
    <w:p>
      <w:r>
        <w:t>maintaining governance, cost efficiency, and operational consistency.</w:t>
      </w:r>
    </w:p>
    <w:p/>
    <w:p>
      <w:r>
        <w:t>Objectives</w:t>
      </w:r>
    </w:p>
    <w:p>
      <w:r>
        <w:t>• Reduce environment provisioning time.</w:t>
      </w:r>
    </w:p>
    <w:p>
      <w:r>
        <w:t>• Improve developer productivity.</w:t>
      </w:r>
    </w:p>
    <w:p>
      <w:r>
        <w:t>• Minimize infrastructure costs.</w:t>
      </w:r>
    </w:p>
    <w:p>
      <w:r>
        <w:t>• Increase testing isolation.</w:t>
      </w:r>
    </w:p>
    <w:p>
      <w:r>
        <w:t>• Automate environment lifecycle management.</w:t>
      </w:r>
    </w:p>
    <w:p/>
    <w:p>
      <w:r>
        <w:t>Ephemeral Environment Principles</w:t>
      </w:r>
    </w:p>
    <w:p>
      <w:r>
        <w:t>• Provision on demand.</w:t>
      </w:r>
    </w:p>
    <w:p>
      <w:r>
        <w:t>• Destroy when no longer required.</w:t>
      </w:r>
    </w:p>
    <w:p>
      <w:r>
        <w:t>• Treat environments as immutable.</w:t>
      </w:r>
    </w:p>
    <w:p>
      <w:r>
        <w:t>• Automate configuration.</w:t>
      </w:r>
    </w:p>
    <w:p>
      <w:r>
        <w:t>• Apply security by default.</w:t>
      </w:r>
    </w:p>
    <w:p/>
    <w:p>
      <w:r>
        <w:t>Environment Types</w:t>
      </w:r>
    </w:p>
    <w:p/>
    <w:p>
      <w:r>
        <w:t>Supported temporary environments include:</w:t>
      </w:r>
    </w:p>
    <w:p>
      <w:r>
        <w:t>• Pull request previews</w:t>
      </w:r>
    </w:p>
    <w:p>
      <w:r>
        <w:t>• Feature branch environments</w:t>
      </w:r>
    </w:p>
    <w:p>
      <w:r>
        <w:t>• Integration testing</w:t>
      </w:r>
    </w:p>
    <w:p>
      <w:r>
        <w:t>• Performance testing</w:t>
      </w:r>
    </w:p>
    <w:p>
      <w:r>
        <w:t>• Security validation</w:t>
      </w:r>
    </w:p>
    <w:p>
      <w:r>
        <w:t>• Customer demonstrations</w:t>
      </w:r>
    </w:p>
    <w:p/>
    <w:p>
      <w:r>
        <w:t>Lifecycle Automation</w:t>
      </w:r>
    </w:p>
    <w:p/>
    <w:p>
      <w:r>
        <w:t>Automation shall:</w:t>
      </w:r>
    </w:p>
    <w:p>
      <w:r>
        <w:t>• Provision infrastructure</w:t>
      </w:r>
    </w:p>
    <w:p>
      <w:r>
        <w:t>• Configure secrets</w:t>
      </w:r>
    </w:p>
    <w:p>
      <w:r>
        <w:t>• Deploy artifacts</w:t>
      </w:r>
    </w:p>
    <w:p>
      <w:r>
        <w:t>• Execute validation</w:t>
      </w:r>
    </w:p>
    <w:p>
      <w:r>
        <w:t>• Collect telemetry</w:t>
      </w:r>
    </w:p>
    <w:p>
      <w:r>
        <w:t>• Destroy expired environments</w:t>
      </w:r>
    </w:p>
    <w:p/>
    <w:p>
      <w:r>
        <w:t>Security Controls</w:t>
      </w:r>
    </w:p>
    <w:p/>
    <w:p>
      <w:r>
        <w:t>Temporary environments shall enforce:</w:t>
      </w:r>
    </w:p>
    <w:p>
      <w:r>
        <w:t>• Least-privilege access</w:t>
      </w:r>
    </w:p>
    <w:p>
      <w:r>
        <w:t>• Network isolation</w:t>
      </w:r>
    </w:p>
    <w:p>
      <w:r>
        <w:t>• Secret injection at runtime</w:t>
      </w:r>
    </w:p>
    <w:p>
      <w:r>
        <w:t>• Time-limited credentials</w:t>
      </w:r>
    </w:p>
    <w:p>
      <w:r>
        <w:t>• Continuous policy validation</w:t>
      </w:r>
    </w:p>
    <w:p/>
    <w:p>
      <w:r>
        <w:t>Cost Optimization</w:t>
      </w:r>
    </w:p>
    <w:p/>
    <w:p>
      <w:r>
        <w:t>Engineering teams should:</w:t>
      </w:r>
    </w:p>
    <w:p>
      <w:r>
        <w:t>• Auto-expire inactive environments</w:t>
      </w:r>
    </w:p>
    <w:p>
      <w:r>
        <w:t>• Right-size compute resources</w:t>
      </w:r>
    </w:p>
    <w:p>
      <w:r>
        <w:t>• Reuse cached artifacts</w:t>
      </w:r>
    </w:p>
    <w:p>
      <w:r>
        <w:t>• Schedule cleanup jobs</w:t>
      </w:r>
    </w:p>
    <w:p>
      <w:r>
        <w:t>• Monitor environment utilization</w:t>
      </w:r>
    </w:p>
    <w:p/>
    <w:p>
      <w:r>
        <w:t>Health Monitoring</w:t>
      </w:r>
    </w:p>
    <w:p/>
    <w:p>
      <w:r>
        <w:t>Each environment should publish:</w:t>
      </w:r>
    </w:p>
    <w:p>
      <w:r>
        <w:t>• Availability</w:t>
      </w:r>
    </w:p>
    <w:p>
      <w:r>
        <w:t>• Build status</w:t>
      </w:r>
    </w:p>
    <w:p>
      <w:r>
        <w:t>• Deployment validation</w:t>
      </w:r>
    </w:p>
    <w:p>
      <w:r>
        <w:t>• Resource consumption</w:t>
      </w:r>
    </w:p>
    <w:p>
      <w:r>
        <w:t>• Security findings</w:t>
      </w:r>
    </w:p>
    <w:p/>
    <w:p>
      <w:r>
        <w:t>Future Extensibility</w:t>
      </w:r>
    </w:p>
    <w:p/>
    <w:p>
      <w:r>
        <w:t>The Atlas platform shall evolve toward intelligent environment provisioning,</w:t>
      </w:r>
    </w:p>
    <w:p>
      <w:r>
        <w:t>AI-assisted capacity optimization, predictive lifecycle management, and</w:t>
      </w:r>
    </w:p>
    <w:p>
      <w:r>
        <w:t>fully automated elastic engineering environments.</w:t>
      </w:r>
    </w:p>
    <w:p>
      <w:pPr>
        <w:pStyle w:val="Heading2"/>
      </w:pPr>
      <w:r>
        <w:t>Expansion 05</w:t>
      </w:r>
    </w:p>
    <w:p>
      <w:r>
        <w:t>ATLAS-014_DEVOPS_CICD_BIBLE_v1.0-05.txt</w:t>
      </w:r>
    </w:p>
    <w:p/>
    <w:p>
      <w:r>
        <w:t>CHAPTER 29 — Progressive Delivery Governance</w:t>
      </w:r>
    </w:p>
    <w:p/>
    <w:p>
      <w:r>
        <w:t>Purpose</w:t>
      </w:r>
    </w:p>
    <w:p>
      <w:r>
        <w:t>This chapter establishes governance standards for progressive software</w:t>
      </w:r>
    </w:p>
    <w:p>
      <w:r>
        <w:t>delivery, enabling Atlas to reduce deployment risk through controlled rollout,</w:t>
      </w:r>
    </w:p>
    <w:p>
      <w:r>
        <w:t>continuous validation, and data-driven release decisions.</w:t>
      </w:r>
    </w:p>
    <w:p/>
    <w:p>
      <w:r>
        <w:t>Objectives</w:t>
      </w:r>
    </w:p>
    <w:p>
      <w:r>
        <w:t>• Minimize production risk.</w:t>
      </w:r>
    </w:p>
    <w:p>
      <w:r>
        <w:t>• Improve deployment confidence.</w:t>
      </w:r>
    </w:p>
    <w:p>
      <w:r>
        <w:t>• Enable safe experimentation.</w:t>
      </w:r>
    </w:p>
    <w:p>
      <w:r>
        <w:t>• Automate release decisions.</w:t>
      </w:r>
    </w:p>
    <w:p>
      <w:r>
        <w:t>• Strengthen operational governance.</w:t>
      </w:r>
    </w:p>
    <w:p/>
    <w:p>
      <w:r>
        <w:t>Progressive Delivery Principles</w:t>
      </w:r>
    </w:p>
    <w:p>
      <w:r>
        <w:t>• Small incremental releases.</w:t>
      </w:r>
    </w:p>
    <w:p>
      <w:r>
        <w:t>• Continuous validation.</w:t>
      </w:r>
    </w:p>
    <w:p>
      <w:r>
        <w:t>• Automated rollback triggers.</w:t>
      </w:r>
    </w:p>
    <w:p>
      <w:r>
        <w:t>• Measurable success criteria.</w:t>
      </w:r>
    </w:p>
    <w:p>
      <w:r>
        <w:t>• Policy-driven approvals.</w:t>
      </w:r>
    </w:p>
    <w:p/>
    <w:p>
      <w:r>
        <w:t>Release Ring Management</w:t>
      </w:r>
    </w:p>
    <w:p/>
    <w:p>
      <w:r>
        <w:t>Supported release rings:</w:t>
      </w:r>
    </w:p>
    <w:p>
      <w:r>
        <w:t>• Internal engineering</w:t>
      </w:r>
    </w:p>
    <w:p>
      <w:r>
        <w:t>• Early adopters</w:t>
      </w:r>
    </w:p>
    <w:p>
      <w:r>
        <w:t>• Pilot customers</w:t>
      </w:r>
    </w:p>
    <w:p>
      <w:r>
        <w:t>• Regional rollout</w:t>
      </w:r>
    </w:p>
    <w:p>
      <w:r>
        <w:t>• Global production</w:t>
      </w:r>
    </w:p>
    <w:p/>
    <w:p>
      <w:r>
        <w:t>Feature Flag Governance</w:t>
      </w:r>
    </w:p>
    <w:p/>
    <w:p>
      <w:r>
        <w:t>Feature flags shall define:</w:t>
      </w:r>
    </w:p>
    <w:p>
      <w:r>
        <w:t>• Owner</w:t>
      </w:r>
    </w:p>
    <w:p>
      <w:r>
        <w:t>• Purpose</w:t>
      </w:r>
    </w:p>
    <w:p>
      <w:r>
        <w:t>• Expiration date</w:t>
      </w:r>
    </w:p>
    <w:p>
      <w:r>
        <w:t>• Rollback behavior</w:t>
      </w:r>
    </w:p>
    <w:p>
      <w:r>
        <w:t>• Dependency mapping</w:t>
      </w:r>
    </w:p>
    <w:p>
      <w:r>
        <w:t>• Audit history</w:t>
      </w:r>
    </w:p>
    <w:p/>
    <w:p>
      <w:r>
        <w:t>Deployment Risk Scoring</w:t>
      </w:r>
    </w:p>
    <w:p/>
    <w:p>
      <w:r>
        <w:t>Risk factors include:</w:t>
      </w:r>
    </w:p>
    <w:p>
      <w:r>
        <w:t>• Change size</w:t>
      </w:r>
    </w:p>
    <w:p>
      <w:r>
        <w:t>• Service criticality</w:t>
      </w:r>
    </w:p>
    <w:p>
      <w:r>
        <w:t>• Dependency impact</w:t>
      </w:r>
    </w:p>
    <w:p>
      <w:r>
        <w:t>• Test coverage</w:t>
      </w:r>
    </w:p>
    <w:p>
      <w:r>
        <w:t>• Historical reliability</w:t>
      </w:r>
    </w:p>
    <w:p>
      <w:r>
        <w:t>• Security findings</w:t>
      </w:r>
    </w:p>
    <w:p/>
    <w:p>
      <w:r>
        <w:t>Automated Rollout Decisions</w:t>
      </w:r>
    </w:p>
    <w:p/>
    <w:p>
      <w:r>
        <w:t>Automation may:</w:t>
      </w:r>
    </w:p>
    <w:p>
      <w:r>
        <w:t>• Pause deployments</w:t>
      </w:r>
    </w:p>
    <w:p>
      <w:r>
        <w:t>• Expand rollout</w:t>
      </w:r>
    </w:p>
    <w:p>
      <w:r>
        <w:t>• Trigger rollback</w:t>
      </w:r>
    </w:p>
    <w:p>
      <w:r>
        <w:t>• Notify stakeholders</w:t>
      </w:r>
    </w:p>
    <w:p>
      <w:r>
        <w:t>• Generate deployment reports</w:t>
      </w:r>
    </w:p>
    <w:p/>
    <w:p>
      <w:r>
        <w:t>Production Verification</w:t>
      </w:r>
    </w:p>
    <w:p/>
    <w:p>
      <w:r>
        <w:t>Validation shall confirm:</w:t>
      </w:r>
    </w:p>
    <w:p>
      <w:r>
        <w:t>• Availability</w:t>
      </w:r>
    </w:p>
    <w:p>
      <w:r>
        <w:t>• Error rates</w:t>
      </w:r>
    </w:p>
    <w:p>
      <w:r>
        <w:t>• Latency</w:t>
      </w:r>
    </w:p>
    <w:p>
      <w:r>
        <w:t>• Business KPIs</w:t>
      </w:r>
    </w:p>
    <w:p>
      <w:r>
        <w:t>• AI service health</w:t>
      </w:r>
    </w:p>
    <w:p>
      <w:r>
        <w:t>• Customer impact</w:t>
      </w:r>
    </w:p>
    <w:p/>
    <w:p>
      <w:r>
        <w:t>Release Analytics</w:t>
      </w:r>
    </w:p>
    <w:p/>
    <w:p>
      <w:r>
        <w:t>Engineering dashboards should display:</w:t>
      </w:r>
    </w:p>
    <w:p>
      <w:r>
        <w:t>• Rollout progress</w:t>
      </w:r>
    </w:p>
    <w:p>
      <w:r>
        <w:t>• Failure trends</w:t>
      </w:r>
    </w:p>
    <w:p>
      <w:r>
        <w:t>• Rollback frequency</w:t>
      </w:r>
    </w:p>
    <w:p>
      <w:r>
        <w:t>• Release velocity</w:t>
      </w:r>
    </w:p>
    <w:p>
      <w:r>
        <w:t>• Operational stability</w:t>
      </w:r>
    </w:p>
    <w:p/>
    <w:p>
      <w:r>
        <w:t>Future Extensibility</w:t>
      </w:r>
    </w:p>
    <w:p/>
    <w:p>
      <w:r>
        <w:t>Progressive delivery shall evolve to support AI-assisted release orchestration,</w:t>
      </w:r>
    </w:p>
    <w:p>
      <w:r>
        <w:t>predictive deployment safety analysis, autonomous rollout optimization, and</w:t>
      </w:r>
    </w:p>
    <w:p>
      <w:r>
        <w:t>enterprise-scale intelligent software delivery.</w:t>
      </w:r>
    </w:p>
    <w:p>
      <w:pPr>
        <w:pStyle w:val="Heading2"/>
      </w:pPr>
      <w:r>
        <w:t>Expansion 06</w:t>
      </w:r>
    </w:p>
    <w:p>
      <w:r>
        <w:t>ATLAS-014_DEVOPS_CICD_BIBLE_v1.0-06.txt</w:t>
      </w:r>
    </w:p>
    <w:p/>
    <w:p>
      <w:r>
        <w:t>CHAPTER 30 — DevOps FinOps Integration</w:t>
      </w:r>
    </w:p>
    <w:p/>
    <w:p>
      <w:r>
        <w:t>Purpose</w:t>
      </w:r>
    </w:p>
    <w:p>
      <w:r>
        <w:t>This chapter establishes enterprise standards for integrating Financial</w:t>
      </w:r>
    </w:p>
    <w:p>
      <w:r>
        <w:t>Operations (FinOps) into the Atlas DevOps platform to optimize cloud spending,</w:t>
      </w:r>
    </w:p>
    <w:p>
      <w:r>
        <w:t>pipeline efficiency, infrastructure utilization, and engineering value.</w:t>
      </w:r>
    </w:p>
    <w:p/>
    <w:p>
      <w:r>
        <w:t>Objectives</w:t>
      </w:r>
    </w:p>
    <w:p>
      <w:r>
        <w:t>• Increase cost transparency.</w:t>
      </w:r>
    </w:p>
    <w:p>
      <w:r>
        <w:t>• Optimize infrastructure consumption.</w:t>
      </w:r>
    </w:p>
    <w:p>
      <w:r>
        <w:t>• Improve engineering ROI.</w:t>
      </w:r>
    </w:p>
    <w:p>
      <w:r>
        <w:t>• Reduce waste.</w:t>
      </w:r>
    </w:p>
    <w:p>
      <w:r>
        <w:t>• Enable data-driven investment decisions.</w:t>
      </w:r>
    </w:p>
    <w:p/>
    <w:p>
      <w:r>
        <w:t>FinOps Principles</w:t>
      </w:r>
    </w:p>
    <w:p>
      <w:r>
        <w:t>• Shared accountability.</w:t>
      </w:r>
    </w:p>
    <w:p>
      <w:r>
        <w:t>• Cost visibility by default.</w:t>
      </w:r>
    </w:p>
    <w:p>
      <w:r>
        <w:t>• Continuous optimization.</w:t>
      </w:r>
    </w:p>
    <w:p>
      <w:r>
        <w:t>• Value over raw utilization.</w:t>
      </w:r>
    </w:p>
    <w:p>
      <w:r>
        <w:t>• Automation wherever practical.</w:t>
      </w:r>
    </w:p>
    <w:p/>
    <w:p>
      <w:r>
        <w:t>Cost Governance</w:t>
      </w:r>
    </w:p>
    <w:p/>
    <w:p>
      <w:r>
        <w:t>Engineering teams shall monitor:</w:t>
      </w:r>
    </w:p>
    <w:p>
      <w:r>
        <w:t>• CI/CD execution costs</w:t>
      </w:r>
    </w:p>
    <w:p>
      <w:r>
        <w:t>• Compute utilization</w:t>
      </w:r>
    </w:p>
    <w:p>
      <w:r>
        <w:t>• Storage consumption</w:t>
      </w:r>
    </w:p>
    <w:p>
      <w:r>
        <w:t>• Artifact repositories</w:t>
      </w:r>
    </w:p>
    <w:p>
      <w:r>
        <w:t>• Container registries</w:t>
      </w:r>
    </w:p>
    <w:p>
      <w:r>
        <w:t>• Network egress</w:t>
      </w:r>
    </w:p>
    <w:p>
      <w:r>
        <w:t>• Temporary environments</w:t>
      </w:r>
    </w:p>
    <w:p>
      <w:r>
        <w:t>• Observability platforms</w:t>
      </w:r>
    </w:p>
    <w:p/>
    <w:p>
      <w:r>
        <w:t>Pipeline Cost Analytics</w:t>
      </w:r>
    </w:p>
    <w:p/>
    <w:p>
      <w:r>
        <w:t>Every pipeline should report:</w:t>
      </w:r>
    </w:p>
    <w:p>
      <w:r>
        <w:t>• Execution cost</w:t>
      </w:r>
    </w:p>
    <w:p>
      <w:r>
        <w:t>• Compute duration</w:t>
      </w:r>
    </w:p>
    <w:p>
      <w:r>
        <w:t>• Cache efficiency</w:t>
      </w:r>
    </w:p>
    <w:p>
      <w:r>
        <w:t>• Artifact storage impact</w:t>
      </w:r>
    </w:p>
    <w:p>
      <w:r>
        <w:t>• Failed build cost</w:t>
      </w:r>
    </w:p>
    <w:p>
      <w:r>
        <w:t>• Test execution cost</w:t>
      </w:r>
    </w:p>
    <w:p/>
    <w:p>
      <w:r>
        <w:t>Environment Cost Attribution</w:t>
      </w:r>
    </w:p>
    <w:p/>
    <w:p>
      <w:r>
        <w:t>Costs shall be attributable by:</w:t>
      </w:r>
    </w:p>
    <w:p>
      <w:r>
        <w:t>• Product</w:t>
      </w:r>
    </w:p>
    <w:p>
      <w:r>
        <w:t>• Team</w:t>
      </w:r>
    </w:p>
    <w:p>
      <w:r>
        <w:t>• Repository</w:t>
      </w:r>
    </w:p>
    <w:p>
      <w:r>
        <w:t>• Environment</w:t>
      </w:r>
    </w:p>
    <w:p>
      <w:r>
        <w:t>• Business unit</w:t>
      </w:r>
    </w:p>
    <w:p>
      <w:r>
        <w:t>• Cost center</w:t>
      </w:r>
    </w:p>
    <w:p/>
    <w:p>
      <w:r>
        <w:t>Optimization Strategies</w:t>
      </w:r>
    </w:p>
    <w:p/>
    <w:p>
      <w:r>
        <w:t>Approved practices include:</w:t>
      </w:r>
    </w:p>
    <w:p>
      <w:r>
        <w:t>• Auto-scaling runners</w:t>
      </w:r>
    </w:p>
    <w:p>
      <w:r>
        <w:t>• Build caching</w:t>
      </w:r>
    </w:p>
    <w:p>
      <w:r>
        <w:t>• Artifact lifecycle policies</w:t>
      </w:r>
    </w:p>
    <w:p>
      <w:r>
        <w:t>• Idle environment cleanup</w:t>
      </w:r>
    </w:p>
    <w:p>
      <w:r>
        <w:t>• Reserved capacity planning</w:t>
      </w:r>
    </w:p>
    <w:p>
      <w:r>
        <w:t>• Resource right-sizing</w:t>
      </w:r>
    </w:p>
    <w:p/>
    <w:p>
      <w:r>
        <w:t>Financial Dashboards</w:t>
      </w:r>
    </w:p>
    <w:p/>
    <w:p>
      <w:r>
        <w:t>Dashboards should summarize:</w:t>
      </w:r>
    </w:p>
    <w:p>
      <w:r>
        <w:t>• Cost trends</w:t>
      </w:r>
    </w:p>
    <w:p>
      <w:r>
        <w:t>• Pipeline efficiency</w:t>
      </w:r>
    </w:p>
    <w:p>
      <w:r>
        <w:t>• Infrastructure utilization</w:t>
      </w:r>
    </w:p>
    <w:p>
      <w:r>
        <w:t>• Budget variance</w:t>
      </w:r>
    </w:p>
    <w:p>
      <w:r>
        <w:t>• Optimization opportunities</w:t>
      </w:r>
    </w:p>
    <w:p/>
    <w:p>
      <w:r>
        <w:t>Future Extensibility</w:t>
      </w:r>
    </w:p>
    <w:p/>
    <w:p>
      <w:r>
        <w:t>The DevOps FinOps framework shall evolve to support AI-assisted cost</w:t>
      </w:r>
    </w:p>
    <w:p>
      <w:r>
        <w:t>forecasting, predictive resource optimization, autonomous budgeting, and</w:t>
      </w:r>
    </w:p>
    <w:p>
      <w:r>
        <w:t>enterprise engineering financial intelligence.</w:t>
      </w:r>
    </w:p>
    <w:p>
      <w:pPr>
        <w:pStyle w:val="Heading2"/>
      </w:pPr>
      <w:r>
        <w:t>Expansion 07</w:t>
      </w:r>
    </w:p>
    <w:p>
      <w:r>
        <w:t>ATLAS-014_DEVOPS_CICD_BIBLE_v1.0-07.txt</w:t>
      </w:r>
    </w:p>
    <w:p/>
    <w:p>
      <w:r>
        <w:t>CHAPTER 31 — Multi-Cloud DevOps Strategy</w:t>
      </w:r>
    </w:p>
    <w:p/>
    <w:p>
      <w:r>
        <w:t>Purpose</w:t>
      </w:r>
    </w:p>
    <w:p>
      <w:r>
        <w:t>This chapter establishes enterprise standards for building, deploying, and</w:t>
      </w:r>
    </w:p>
    <w:p>
      <w:r>
        <w:t>operating Atlas workloads across multiple cloud providers while maintaining</w:t>
      </w:r>
    </w:p>
    <w:p>
      <w:r>
        <w:t>consistent governance, portability, security, and operational excellence.</w:t>
      </w:r>
    </w:p>
    <w:p/>
    <w:p>
      <w:r>
        <w:t>Objectives</w:t>
      </w:r>
    </w:p>
    <w:p>
      <w:r>
        <w:t>• Avoid vendor lock-in.</w:t>
      </w:r>
    </w:p>
    <w:p>
      <w:r>
        <w:t>• Improve resilience.</w:t>
      </w:r>
    </w:p>
    <w:p>
      <w:r>
        <w:t>• Support geographic expansion.</w:t>
      </w:r>
    </w:p>
    <w:p>
      <w:r>
        <w:t>• Standardize delivery pipelines.</w:t>
      </w:r>
    </w:p>
    <w:p>
      <w:r>
        <w:t>• Preserve operational consistency.</w:t>
      </w:r>
    </w:p>
    <w:p/>
    <w:p>
      <w:r>
        <w:t>Multi-Cloud Principles</w:t>
      </w:r>
    </w:p>
    <w:p>
      <w:r>
        <w:t>• Platform neutrality.</w:t>
      </w:r>
    </w:p>
    <w:p>
      <w:r>
        <w:t>• Infrastructure as Code.</w:t>
      </w:r>
    </w:p>
    <w:p>
      <w:r>
        <w:t>• Consistent security controls.</w:t>
      </w:r>
    </w:p>
    <w:p>
      <w:r>
        <w:t>• Unified observability.</w:t>
      </w:r>
    </w:p>
    <w:p>
      <w:r>
        <w:t>• Automated governance.</w:t>
      </w:r>
    </w:p>
    <w:p/>
    <w:p>
      <w:r>
        <w:t>Cloud Portability</w:t>
      </w:r>
    </w:p>
    <w:p/>
    <w:p>
      <w:r>
        <w:t>Applications should:</w:t>
      </w:r>
    </w:p>
    <w:p>
      <w:r>
        <w:t>• Externalize configuration.</w:t>
      </w:r>
    </w:p>
    <w:p>
      <w:r>
        <w:t>• Use portable container images.</w:t>
      </w:r>
    </w:p>
    <w:p>
      <w:r>
        <w:t>• Minimize provider-specific services.</w:t>
      </w:r>
    </w:p>
    <w:p>
      <w:r>
        <w:t>• Standardize APIs.</w:t>
      </w:r>
    </w:p>
    <w:p>
      <w:r>
        <w:t>• Support reproducible deployments.</w:t>
      </w:r>
    </w:p>
    <w:p/>
    <w:p>
      <w:r>
        <w:t>Hybrid Delivery Pipelines</w:t>
      </w:r>
    </w:p>
    <w:p/>
    <w:p>
      <w:r>
        <w:t>Pipelines shall support:</w:t>
      </w:r>
    </w:p>
    <w:p>
      <w:r>
        <w:t>• Public cloud</w:t>
      </w:r>
    </w:p>
    <w:p>
      <w:r>
        <w:t>• Private cloud</w:t>
      </w:r>
    </w:p>
    <w:p>
      <w:r>
        <w:t>• Hybrid environments</w:t>
      </w:r>
    </w:p>
    <w:p>
      <w:r>
        <w:t>• Edge deployments</w:t>
      </w:r>
    </w:p>
    <w:p>
      <w:r>
        <w:t>• Disaster recovery regions</w:t>
      </w:r>
    </w:p>
    <w:p/>
    <w:p>
      <w:r>
        <w:t>Cross-Cloud Governance</w:t>
      </w:r>
    </w:p>
    <w:p/>
    <w:p>
      <w:r>
        <w:t>Policies shall enforce:</w:t>
      </w:r>
    </w:p>
    <w:p>
      <w:r>
        <w:t>• Identity consistency</w:t>
      </w:r>
    </w:p>
    <w:p>
      <w:r>
        <w:t>• Encryption standards</w:t>
      </w:r>
    </w:p>
    <w:p>
      <w:r>
        <w:t>• Resource tagging</w:t>
      </w:r>
    </w:p>
    <w:p>
      <w:r>
        <w:t>• Cost allocation</w:t>
      </w:r>
    </w:p>
    <w:p>
      <w:r>
        <w:t>• Compliance validation</w:t>
      </w:r>
    </w:p>
    <w:p>
      <w:r>
        <w:t>• Deployment approvals</w:t>
      </w:r>
    </w:p>
    <w:p/>
    <w:p>
      <w:r>
        <w:t>Multi-Region Coordination</w:t>
      </w:r>
    </w:p>
    <w:p/>
    <w:p>
      <w:r>
        <w:t>Release orchestration shall include:</w:t>
      </w:r>
    </w:p>
    <w:p>
      <w:r>
        <w:t>• Regional sequencing</w:t>
      </w:r>
    </w:p>
    <w:p>
      <w:r>
        <w:t>• Health validation</w:t>
      </w:r>
    </w:p>
    <w:p>
      <w:r>
        <w:t>• Traffic management</w:t>
      </w:r>
    </w:p>
    <w:p>
      <w:r>
        <w:t>• Rollback coordination</w:t>
      </w:r>
    </w:p>
    <w:p>
      <w:r>
        <w:t>• Dependency verification</w:t>
      </w:r>
    </w:p>
    <w:p/>
    <w:p>
      <w:r>
        <w:t>Operational Visibility</w:t>
      </w:r>
    </w:p>
    <w:p/>
    <w:p>
      <w:r>
        <w:t>Dashboards should provide:</w:t>
      </w:r>
    </w:p>
    <w:p>
      <w:r>
        <w:t>• Cross-cloud health</w:t>
      </w:r>
    </w:p>
    <w:p>
      <w:r>
        <w:t>• Deployment status</w:t>
      </w:r>
    </w:p>
    <w:p>
      <w:r>
        <w:t>• Capacity trends</w:t>
      </w:r>
    </w:p>
    <w:p>
      <w:r>
        <w:t>• Cost analytics</w:t>
      </w:r>
    </w:p>
    <w:p>
      <w:r>
        <w:t>• Security posture</w:t>
      </w:r>
    </w:p>
    <w:p/>
    <w:p>
      <w:r>
        <w:t>Future Extensibility</w:t>
      </w:r>
    </w:p>
    <w:p/>
    <w:p>
      <w:r>
        <w:t>The Atlas DevOps platform shall evolve toward intelligent multi-cloud</w:t>
      </w:r>
    </w:p>
    <w:p>
      <w:r>
        <w:t>orchestration, AI-assisted placement decisions, autonomous failover, and</w:t>
      </w:r>
    </w:p>
    <w:p>
      <w:r>
        <w:t>policy-driven global delivery while maintaining enterprise governance.</w:t>
      </w:r>
    </w:p>
    <w:p>
      <w:pPr>
        <w:pStyle w:val="Heading2"/>
      </w:pPr>
      <w:r>
        <w:t>Expansion 08</w:t>
      </w:r>
    </w:p>
    <w:p>
      <w:r>
        <w:t>ATLAS-014_DEVOPS_CICD_BIBLE_v1.0-08.txt</w:t>
      </w:r>
    </w:p>
    <w:p/>
    <w:p>
      <w:r>
        <w:t>CHAPTER 32 — Software Delivery Intelligence</w:t>
      </w:r>
    </w:p>
    <w:p/>
    <w:p>
      <w:r>
        <w:t>Purpose</w:t>
      </w:r>
    </w:p>
    <w:p>
      <w:r>
        <w:t>This chapter defines the enterprise intelligence framework for measuring,</w:t>
      </w:r>
    </w:p>
    <w:p>
      <w:r>
        <w:t>analyzing, and continuously improving software delivery across Project Atlas</w:t>
      </w:r>
    </w:p>
    <w:p>
      <w:r>
        <w:t>using operational data, engineering analytics, and AI-assisted insights.</w:t>
      </w:r>
    </w:p>
    <w:p/>
    <w:p>
      <w:r>
        <w:t>Objectives</w:t>
      </w:r>
    </w:p>
    <w:p>
      <w:r>
        <w:t>• Improve delivery predictability.</w:t>
      </w:r>
    </w:p>
    <w:p>
      <w:r>
        <w:t>• Increase deployment quality.</w:t>
      </w:r>
    </w:p>
    <w:p>
      <w:r>
        <w:t>• Measure engineering effectiveness.</w:t>
      </w:r>
    </w:p>
    <w:p>
      <w:r>
        <w:t>• Enable proactive decision-making.</w:t>
      </w:r>
    </w:p>
    <w:p>
      <w:r>
        <w:t>• Drive continuous improvement.</w:t>
      </w:r>
    </w:p>
    <w:p/>
    <w:p>
      <w:r>
        <w:t>Software Delivery Principles</w:t>
      </w:r>
    </w:p>
    <w:p>
      <w:r>
        <w:t>• Data-driven decisions.</w:t>
      </w:r>
    </w:p>
    <w:p>
      <w:r>
        <w:t>• Unified engineering metrics.</w:t>
      </w:r>
    </w:p>
    <w:p>
      <w:r>
        <w:t>• Continuous measurement.</w:t>
      </w:r>
    </w:p>
    <w:p>
      <w:r>
        <w:t>• Actionable insights.</w:t>
      </w:r>
    </w:p>
    <w:p>
      <w:r>
        <w:t>• Transparent reporting.</w:t>
      </w:r>
    </w:p>
    <w:p/>
    <w:p>
      <w:r>
        <w:t>DevOps Data Platform</w:t>
      </w:r>
    </w:p>
    <w:p/>
    <w:p>
      <w:r>
        <w:t>The platform should aggregate:</w:t>
      </w:r>
    </w:p>
    <w:p>
      <w:r>
        <w:t>• Pipeline telemetry</w:t>
      </w:r>
    </w:p>
    <w:p>
      <w:r>
        <w:t>• Build results</w:t>
      </w:r>
    </w:p>
    <w:p>
      <w:r>
        <w:t>• Deployment history</w:t>
      </w:r>
    </w:p>
    <w:p>
      <w:r>
        <w:t>• Test outcomes</w:t>
      </w:r>
    </w:p>
    <w:p>
      <w:r>
        <w:t>• Security findings</w:t>
      </w:r>
    </w:p>
    <w:p>
      <w:r>
        <w:t>• Incident records</w:t>
      </w:r>
    </w:p>
    <w:p>
      <w:r>
        <w:t>• Infrastructure metrics</w:t>
      </w:r>
    </w:p>
    <w:p>
      <w:r>
        <w:t>• Cost analytics</w:t>
      </w:r>
    </w:p>
    <w:p/>
    <w:p>
      <w:r>
        <w:t>Pipeline Intelligence</w:t>
      </w:r>
    </w:p>
    <w:p/>
    <w:p>
      <w:r>
        <w:t>Analytics should identify:</w:t>
      </w:r>
    </w:p>
    <w:p>
      <w:r>
        <w:t>• Bottlenecks</w:t>
      </w:r>
    </w:p>
    <w:p>
      <w:r>
        <w:t>• Flaky tests</w:t>
      </w:r>
    </w:p>
    <w:p>
      <w:r>
        <w:t>• Queue delays</w:t>
      </w:r>
    </w:p>
    <w:p>
      <w:r>
        <w:t>• Failure patterns</w:t>
      </w:r>
    </w:p>
    <w:p>
      <w:r>
        <w:t>• Regression trends</w:t>
      </w:r>
    </w:p>
    <w:p>
      <w:r>
        <w:t>• Optimization opportunities</w:t>
      </w:r>
    </w:p>
    <w:p/>
    <w:p>
      <w:r>
        <w:t>Delivery Forecasting</w:t>
      </w:r>
    </w:p>
    <w:p/>
    <w:p>
      <w:r>
        <w:t>Forecasts may estimate:</w:t>
      </w:r>
    </w:p>
    <w:p>
      <w:r>
        <w:t>• Release readiness</w:t>
      </w:r>
    </w:p>
    <w:p>
      <w:r>
        <w:t>• Deployment windows</w:t>
      </w:r>
    </w:p>
    <w:p>
      <w:r>
        <w:t>• Capacity demand</w:t>
      </w:r>
    </w:p>
    <w:p>
      <w:r>
        <w:t>• Delivery risk</w:t>
      </w:r>
    </w:p>
    <w:p>
      <w:r>
        <w:t>• Resource utilization</w:t>
      </w:r>
    </w:p>
    <w:p/>
    <w:p>
      <w:r>
        <w:t>Executive Dashboards</w:t>
      </w:r>
    </w:p>
    <w:p/>
    <w:p>
      <w:r>
        <w:t>Leadership dashboards should summarize:</w:t>
      </w:r>
    </w:p>
    <w:p>
      <w:r>
        <w:t>• Deployment frequency</w:t>
      </w:r>
    </w:p>
    <w:p>
      <w:r>
        <w:t>• Lead time</w:t>
      </w:r>
    </w:p>
    <w:p>
      <w:r>
        <w:t>• Change failure rate</w:t>
      </w:r>
    </w:p>
    <w:p>
      <w:r>
        <w:t>• Mean time to recovery</w:t>
      </w:r>
    </w:p>
    <w:p>
      <w:r>
        <w:t>• Platform availability</w:t>
      </w:r>
    </w:p>
    <w:p>
      <w:r>
        <w:t>• Engineering throughput</w:t>
      </w:r>
    </w:p>
    <w:p/>
    <w:p>
      <w:r>
        <w:t>AI-Assisted Analytics</w:t>
      </w:r>
    </w:p>
    <w:p/>
    <w:p>
      <w:r>
        <w:t>AI services may provide:</w:t>
      </w:r>
    </w:p>
    <w:p>
      <w:r>
        <w:t>• Root cause suggestions</w:t>
      </w:r>
    </w:p>
    <w:p>
      <w:r>
        <w:t>• Trend detection</w:t>
      </w:r>
    </w:p>
    <w:p>
      <w:r>
        <w:t>• Release recommendations</w:t>
      </w:r>
    </w:p>
    <w:p>
      <w:r>
        <w:t>• Capacity forecasts</w:t>
      </w:r>
    </w:p>
    <w:p>
      <w:r>
        <w:t>• Risk prioritization</w:t>
      </w:r>
    </w:p>
    <w:p/>
    <w:p>
      <w:r>
        <w:t>Future Extensibility</w:t>
      </w:r>
    </w:p>
    <w:p/>
    <w:p>
      <w:r>
        <w:t>Software delivery intelligence shall evolve toward predictive engineering,</w:t>
      </w:r>
    </w:p>
    <w:p>
      <w:r>
        <w:t>autonomous pipeline optimization, enterprise-wide operational analytics,</w:t>
      </w:r>
    </w:p>
    <w:p>
      <w:r>
        <w:t>and AI-guided delivery governance.</w:t>
      </w:r>
    </w:p>
    <w:p>
      <w:pPr>
        <w:pStyle w:val="Heading2"/>
      </w:pPr>
      <w:r>
        <w:t>Expansion 09</w:t>
      </w:r>
    </w:p>
    <w:p>
      <w:r>
        <w:t>ATLAS-014_DEVOPS_CICD_BIBLE_v1.0-09.txt</w:t>
      </w:r>
    </w:p>
    <w:p/>
    <w:p>
      <w:r>
        <w:t>CHAPTER 33 — Autonomous Pipeline Optimization</w:t>
      </w:r>
    </w:p>
    <w:p/>
    <w:p>
      <w:r>
        <w:t>Purpose</w:t>
      </w:r>
    </w:p>
    <w:p>
      <w:r>
        <w:t>This chapter establishes enterprise standards for self-optimizing CI/CD</w:t>
      </w:r>
    </w:p>
    <w:p>
      <w:r>
        <w:t>pipelines that continuously improve performance, reliability, security,</w:t>
      </w:r>
    </w:p>
    <w:p>
      <w:r>
        <w:t>and delivery efficiency while maintaining governance and human oversight.</w:t>
      </w:r>
    </w:p>
    <w:p/>
    <w:p>
      <w:r>
        <w:t>Objectives</w:t>
      </w:r>
    </w:p>
    <w:p>
      <w:r>
        <w:t>• Reduce pipeline execution time.</w:t>
      </w:r>
    </w:p>
    <w:p>
      <w:r>
        <w:t>• Improve delivery reliability.</w:t>
      </w:r>
    </w:p>
    <w:p>
      <w:r>
        <w:t>• Minimize manual intervention.</w:t>
      </w:r>
    </w:p>
    <w:p>
      <w:r>
        <w:t>• Detect optimization opportunities.</w:t>
      </w:r>
    </w:p>
    <w:p>
      <w:r>
        <w:t>• Enable intelligent automation.</w:t>
      </w:r>
    </w:p>
    <w:p/>
    <w:p>
      <w:r>
        <w:t>Optimization Principles</w:t>
      </w:r>
    </w:p>
    <w:p>
      <w:r>
        <w:t>• Measure continuously.</w:t>
      </w:r>
    </w:p>
    <w:p>
      <w:r>
        <w:t>• Optimize safely.</w:t>
      </w:r>
    </w:p>
    <w:p>
      <w:r>
        <w:t>• Preserve reproducibility.</w:t>
      </w:r>
    </w:p>
    <w:p>
      <w:r>
        <w:t>• Automate repetitive decisions.</w:t>
      </w:r>
    </w:p>
    <w:p>
      <w:r>
        <w:t>• Maintain complete auditability.</w:t>
      </w:r>
    </w:p>
    <w:p/>
    <w:p>
      <w:r>
        <w:t>Intelligent Build Orchestration</w:t>
      </w:r>
    </w:p>
    <w:p/>
    <w:p>
      <w:r>
        <w:t>Pipeline orchestration should:</w:t>
      </w:r>
    </w:p>
    <w:p>
      <w:r>
        <w:t>• Parallelize independent tasks</w:t>
      </w:r>
    </w:p>
    <w:p>
      <w:r>
        <w:t>• Optimize execution order</w:t>
      </w:r>
    </w:p>
    <w:p>
      <w:r>
        <w:t>• Balance workloads</w:t>
      </w:r>
    </w:p>
    <w:p>
      <w:r>
        <w:t>• Select optimal runners</w:t>
      </w:r>
    </w:p>
    <w:p>
      <w:r>
        <w:t>• Reuse validated artifacts</w:t>
      </w:r>
    </w:p>
    <w:p/>
    <w:p>
      <w:r>
        <w:t>Adaptive Test Execution</w:t>
      </w:r>
    </w:p>
    <w:p/>
    <w:p>
      <w:r>
        <w:t>Automation may:</w:t>
      </w:r>
    </w:p>
    <w:p>
      <w:r>
        <w:t>• Prioritize high-risk tests</w:t>
      </w:r>
    </w:p>
    <w:p>
      <w:r>
        <w:t>• Skip redundant validations</w:t>
      </w:r>
    </w:p>
    <w:p>
      <w:r>
        <w:t>• Detect flaky tests</w:t>
      </w:r>
    </w:p>
    <w:p>
      <w:r>
        <w:t>• Optimize regression suites</w:t>
      </w:r>
    </w:p>
    <w:p>
      <w:r>
        <w:t>• Recommend additional coverage</w:t>
      </w:r>
    </w:p>
    <w:p/>
    <w:p>
      <w:r>
        <w:t>Self-Healing Pipelines</w:t>
      </w:r>
    </w:p>
    <w:p/>
    <w:p>
      <w:r>
        <w:t>Approved capabilities include:</w:t>
      </w:r>
    </w:p>
    <w:p>
      <w:r>
        <w:t>• Retry transient failures</w:t>
      </w:r>
    </w:p>
    <w:p>
      <w:r>
        <w:t>• Restore build caches</w:t>
      </w:r>
    </w:p>
    <w:p>
      <w:r>
        <w:t>• Recover temporary infrastructure</w:t>
      </w:r>
    </w:p>
    <w:p>
      <w:r>
        <w:t>• Reconcile pipeline state</w:t>
      </w:r>
    </w:p>
    <w:p>
      <w:r>
        <w:t>• Escalate persistent failures</w:t>
      </w:r>
    </w:p>
    <w:p/>
    <w:p>
      <w:r>
        <w:t>Policy Automation</w:t>
      </w:r>
    </w:p>
    <w:p/>
    <w:p>
      <w:r>
        <w:t>Pipelines shall automatically enforce:</w:t>
      </w:r>
    </w:p>
    <w:p>
      <w:r>
        <w:t>• Quality gates</w:t>
      </w:r>
    </w:p>
    <w:p>
      <w:r>
        <w:t>• Security policies</w:t>
      </w:r>
    </w:p>
    <w:p>
      <w:r>
        <w:t>• Compliance requirements</w:t>
      </w:r>
    </w:p>
    <w:p>
      <w:r>
        <w:t>• Artifact integrity</w:t>
      </w:r>
    </w:p>
    <w:p>
      <w:r>
        <w:t>• Deployment approvals</w:t>
      </w:r>
    </w:p>
    <w:p/>
    <w:p>
      <w:r>
        <w:t>Operational Learning</w:t>
      </w:r>
    </w:p>
    <w:p/>
    <w:p>
      <w:r>
        <w:t>The platform should continuously analyze:</w:t>
      </w:r>
    </w:p>
    <w:p>
      <w:r>
        <w:t>• Failure trends</w:t>
      </w:r>
    </w:p>
    <w:p>
      <w:r>
        <w:t>• Queue bottlenecks</w:t>
      </w:r>
    </w:p>
    <w:p>
      <w:r>
        <w:t>• Resource utilization</w:t>
      </w:r>
    </w:p>
    <w:p>
      <w:r>
        <w:t>• Deployment outcomes</w:t>
      </w:r>
    </w:p>
    <w:p>
      <w:r>
        <w:t>• Engineering feedback</w:t>
      </w:r>
    </w:p>
    <w:p/>
    <w:p>
      <w:r>
        <w:t>Future Extensibility</w:t>
      </w:r>
    </w:p>
    <w:p/>
    <w:p>
      <w:r>
        <w:t>Atlas CI/CD shall evolve toward AI-guided orchestration, autonomous pipeline</w:t>
      </w:r>
    </w:p>
    <w:p>
      <w:r>
        <w:t>tuning, predictive optimization, and enterprise-scale intelligent software</w:t>
      </w:r>
    </w:p>
    <w:p>
      <w:r>
        <w:t>delivery while preserving governance and operational excellence.</w:t>
      </w:r>
    </w:p>
    <w:p>
      <w:pPr>
        <w:pStyle w:val="Heading2"/>
      </w:pPr>
      <w:r>
        <w:t>Expansion 10</w:t>
      </w:r>
    </w:p>
    <w:p>
      <w:r>
        <w:t>ATLAS-014_DEVOPS_CICD_BIBLE_v1.0-10.txt</w:t>
      </w:r>
    </w:p>
    <w:p/>
    <w:p>
      <w:r>
        <w:t>CHAPTER 34 — DevOps Governance Scorecards &amp; Platform Maturity</w:t>
      </w:r>
    </w:p>
    <w:p/>
    <w:p>
      <w:r>
        <w:t>Purpose</w:t>
      </w:r>
    </w:p>
    <w:p>
      <w:r>
        <w:t>This chapter defines standardized governance scorecards used to evaluate the</w:t>
      </w:r>
    </w:p>
    <w:p>
      <w:r>
        <w:t>health, maturity, compliance, and effectiveness of the Atlas DevOps ecosystem.</w:t>
      </w:r>
    </w:p>
    <w:p/>
    <w:p>
      <w:r>
        <w:t>Objectives</w:t>
      </w:r>
    </w:p>
    <w:p>
      <w:r>
        <w:t>• Standardize DevOps evaluation.</w:t>
      </w:r>
    </w:p>
    <w:p>
      <w:r>
        <w:t>• Measure platform maturity.</w:t>
      </w:r>
    </w:p>
    <w:p>
      <w:r>
        <w:t>• Improve engineering governance.</w:t>
      </w:r>
    </w:p>
    <w:p>
      <w:r>
        <w:t>• Enable executive visibility.</w:t>
      </w:r>
    </w:p>
    <w:p>
      <w:r>
        <w:t>• Drive continuous improvement.</w:t>
      </w:r>
    </w:p>
    <w:p/>
    <w:p>
      <w:r>
        <w:t>Governance Scorecard Dimensions</w:t>
      </w:r>
    </w:p>
    <w:p/>
    <w:p>
      <w:r>
        <w:t>Each DevOps platform shall be evaluated across:</w:t>
      </w:r>
    </w:p>
    <w:p/>
    <w:p>
      <w:r>
        <w:t>• Delivery performance</w:t>
      </w:r>
    </w:p>
    <w:p>
      <w:r>
        <w:t>• Operational stability</w:t>
      </w:r>
    </w:p>
    <w:p>
      <w:r>
        <w:t>• Security compliance</w:t>
      </w:r>
    </w:p>
    <w:p>
      <w:r>
        <w:t>• Automation maturity</w:t>
      </w:r>
    </w:p>
    <w:p>
      <w:r>
        <w:t>• Infrastructure efficiency</w:t>
      </w:r>
    </w:p>
    <w:p>
      <w:r>
        <w:t>• Developer experience</w:t>
      </w:r>
    </w:p>
    <w:p>
      <w:r>
        <w:t>• Cost optimization</w:t>
      </w:r>
    </w:p>
    <w:p>
      <w:r>
        <w:t>• Observability coverage</w:t>
      </w:r>
    </w:p>
    <w:p/>
    <w:p>
      <w:r>
        <w:t>Platform Engineering Maturity Model</w:t>
      </w:r>
    </w:p>
    <w:p/>
    <w:p>
      <w:r>
        <w:t>Level 1 — Manual Operations</w:t>
      </w:r>
    </w:p>
    <w:p>
      <w:r>
        <w:t>• Manual builds and deployments</w:t>
      </w:r>
    </w:p>
    <w:p>
      <w:r>
        <w:t>• Limited automation</w:t>
      </w:r>
    </w:p>
    <w:p>
      <w:r>
        <w:t>• High operational risk</w:t>
      </w:r>
    </w:p>
    <w:p/>
    <w:p>
      <w:r>
        <w:t>Level 2 — Automated Pipelines</w:t>
      </w:r>
    </w:p>
    <w:p>
      <w:r>
        <w:t>• CI implemented</w:t>
      </w:r>
    </w:p>
    <w:p>
      <w:r>
        <w:t>• Basic CD automation</w:t>
      </w:r>
    </w:p>
    <w:p>
      <w:r>
        <w:t>• Partial observability</w:t>
      </w:r>
    </w:p>
    <w:p/>
    <w:p>
      <w:r>
        <w:t>Level 3 — Standardized Delivery</w:t>
      </w:r>
    </w:p>
    <w:p>
      <w:r>
        <w:t>• Fully automated CI/CD</w:t>
      </w:r>
    </w:p>
    <w:p>
      <w:r>
        <w:t>• Infrastructure as Code</w:t>
      </w:r>
    </w:p>
    <w:p>
      <w:r>
        <w:t>• Security integration</w:t>
      </w:r>
    </w:p>
    <w:p/>
    <w:p>
      <w:r>
        <w:t>Level 4 — Optimized Platform</w:t>
      </w:r>
    </w:p>
    <w:p>
      <w:r>
        <w:t>• Advanced observability</w:t>
      </w:r>
    </w:p>
    <w:p>
      <w:r>
        <w:t>• Progressive delivery</w:t>
      </w:r>
    </w:p>
    <w:p>
      <w:r>
        <w:t>• Self-service capabilities</w:t>
      </w:r>
    </w:p>
    <w:p/>
    <w:p>
      <w:r>
        <w:t>Level 5 — Autonomous Platform</w:t>
      </w:r>
    </w:p>
    <w:p>
      <w:r>
        <w:t>• AI-assisted operations</w:t>
      </w:r>
    </w:p>
    <w:p>
      <w:r>
        <w:t>• Self-healing systems</w:t>
      </w:r>
    </w:p>
    <w:p>
      <w:r>
        <w:t>• Predictive optimization</w:t>
      </w:r>
    </w:p>
    <w:p/>
    <w:p>
      <w:r>
        <w:t>CI/CD Compliance Benchmarking</w:t>
      </w:r>
    </w:p>
    <w:p/>
    <w:p>
      <w:r>
        <w:t>Measured areas include:</w:t>
      </w:r>
    </w:p>
    <w:p>
      <w:r>
        <w:t>• Pipeline success rate</w:t>
      </w:r>
    </w:p>
    <w:p>
      <w:r>
        <w:t>• Deployment frequency</w:t>
      </w:r>
    </w:p>
    <w:p>
      <w:r>
        <w:t>• Change failure rate</w:t>
      </w:r>
    </w:p>
    <w:p>
      <w:r>
        <w:t>• Lead time for changes</w:t>
      </w:r>
    </w:p>
    <w:p>
      <w:r>
        <w:t>• Security gate compliance</w:t>
      </w:r>
    </w:p>
    <w:p/>
    <w:p>
      <w:r>
        <w:t>Continuous Audit Automation</w:t>
      </w:r>
    </w:p>
    <w:p/>
    <w:p>
      <w:r>
        <w:t>Automated audits shall validate:</w:t>
      </w:r>
    </w:p>
    <w:p>
      <w:r>
        <w:t>• Pipeline configuration</w:t>
      </w:r>
    </w:p>
    <w:p>
      <w:r>
        <w:t>• Security policies</w:t>
      </w:r>
    </w:p>
    <w:p>
      <w:r>
        <w:t>• Infrastructure compliance</w:t>
      </w:r>
    </w:p>
    <w:p>
      <w:r>
        <w:t>• Artifact integrity</w:t>
      </w:r>
    </w:p>
    <w:p>
      <w:r>
        <w:t>• Deployment traceability</w:t>
      </w:r>
    </w:p>
    <w:p/>
    <w:p>
      <w:r>
        <w:t>Executive DevOps KPIs</w:t>
      </w:r>
    </w:p>
    <w:p/>
    <w:p>
      <w:r>
        <w:t>Leadership dashboards shall include:</w:t>
      </w:r>
    </w:p>
    <w:p>
      <w:r>
        <w:t>• Deployment velocity</w:t>
      </w:r>
    </w:p>
    <w:p>
      <w:r>
        <w:t>• System reliability</w:t>
      </w:r>
    </w:p>
    <w:p>
      <w:r>
        <w:t>• Incident frequency</w:t>
      </w:r>
    </w:p>
    <w:p>
      <w:r>
        <w:t>• Recovery time</w:t>
      </w:r>
    </w:p>
    <w:p>
      <w:r>
        <w:t>• Engineering throughput</w:t>
      </w:r>
    </w:p>
    <w:p>
      <w:r>
        <w:t>• Cost efficiency</w:t>
      </w:r>
    </w:p>
    <w:p/>
    <w:p>
      <w:r>
        <w:t>Platform Health Index</w:t>
      </w:r>
    </w:p>
    <w:p/>
    <w:p>
      <w:r>
        <w:t>Composite metrics include:</w:t>
      </w:r>
    </w:p>
    <w:p>
      <w:r>
        <w:t>• Build stability</w:t>
      </w:r>
    </w:p>
    <w:p>
      <w:r>
        <w:t>• Deployment success rate</w:t>
      </w:r>
    </w:p>
    <w:p>
      <w:r>
        <w:t>• Infrastructure drift</w:t>
      </w:r>
    </w:p>
    <w:p>
      <w:r>
        <w:t>• Security posture</w:t>
      </w:r>
    </w:p>
    <w:p>
      <w:r>
        <w:t>• Observability coverage</w:t>
      </w:r>
    </w:p>
    <w:p/>
    <w:p>
      <w:r>
        <w:t>Improvement Roadmaps</w:t>
      </w:r>
    </w:p>
    <w:p/>
    <w:p>
      <w:r>
        <w:t>All gaps identified through scorecards shall result in:</w:t>
      </w:r>
    </w:p>
    <w:p>
      <w:r>
        <w:t>• Remediation plans</w:t>
      </w:r>
    </w:p>
    <w:p>
      <w:r>
        <w:t>• Automation improvements</w:t>
      </w:r>
    </w:p>
    <w:p>
      <w:r>
        <w:t>• Governance updates</w:t>
      </w:r>
    </w:p>
    <w:p>
      <w:r>
        <w:t>• Engineering priorities</w:t>
      </w:r>
    </w:p>
    <w:p/>
    <w:p>
      <w:r>
        <w:t>Future Extensibility</w:t>
      </w:r>
    </w:p>
    <w:p/>
    <w:p>
      <w:r>
        <w:t>The governance model shall evolve toward AI-driven evaluation systems,</w:t>
      </w:r>
    </w:p>
    <w:p>
      <w:r>
        <w:t>autonomous compliance scoring, and real-time DevOps intelligence platforms.</w:t>
      </w:r>
    </w:p>
    <w:p>
      <w:pPr>
        <w:pStyle w:val="Heading2"/>
      </w:pPr>
      <w:r>
        <w:t>Expansion 11</w:t>
      </w:r>
    </w:p>
    <w:p>
      <w:r>
        <w:t>ATLAS-014_DEVOPS_CICD_BIBLE_v1.0-11.txt</w:t>
      </w:r>
    </w:p>
    <w:p/>
    <w:p>
      <w:r>
        <w:t>CHAPTER 35 — CI/CD Continuous Audit Automation</w:t>
      </w:r>
    </w:p>
    <w:p/>
    <w:p>
      <w:r>
        <w:t>Purpose</w:t>
      </w:r>
    </w:p>
    <w:p>
      <w:r>
        <w:t>This chapter defines the enterprise framework for fully automated, continuous</w:t>
      </w:r>
    </w:p>
    <w:p>
      <w:r>
        <w:t>audit systems that validate DevOps pipelines, infrastructure, security, and</w:t>
      </w:r>
    </w:p>
    <w:p>
      <w:r>
        <w:t>deployment activities in real time.</w:t>
      </w:r>
    </w:p>
    <w:p/>
    <w:p>
      <w:r>
        <w:t>Objectives</w:t>
      </w:r>
    </w:p>
    <w:p>
      <w:r>
        <w:t>• Ensure continuous compliance.</w:t>
      </w:r>
    </w:p>
    <w:p>
      <w:r>
        <w:t>• Eliminate manual audit effort.</w:t>
      </w:r>
    </w:p>
    <w:p>
      <w:r>
        <w:t>• Improve traceability.</w:t>
      </w:r>
    </w:p>
    <w:p>
      <w:r>
        <w:t>• Strengthen governance enforcement.</w:t>
      </w:r>
    </w:p>
    <w:p>
      <w:r>
        <w:t>• Enable real-time risk detection.</w:t>
      </w:r>
    </w:p>
    <w:p/>
    <w:p>
      <w:r>
        <w:t>Continuous Audit Principles</w:t>
      </w:r>
    </w:p>
    <w:p>
      <w:r>
        <w:t>• Always-on validation.</w:t>
      </w:r>
    </w:p>
    <w:p>
      <w:r>
        <w:t>• Immutable audit evidence.</w:t>
      </w:r>
    </w:p>
    <w:p>
      <w:r>
        <w:t>• Policy-driven enforcement.</w:t>
      </w:r>
    </w:p>
    <w:p>
      <w:r>
        <w:t>• Machine-readable compliance results.</w:t>
      </w:r>
    </w:p>
    <w:p>
      <w:r>
        <w:t>• Zero-trust verification.</w:t>
      </w:r>
    </w:p>
    <w:p/>
    <w:p>
      <w:r>
        <w:t>Audit Data Collection</w:t>
      </w:r>
    </w:p>
    <w:p/>
    <w:p>
      <w:r>
        <w:t>Systems shall collect:</w:t>
      </w:r>
    </w:p>
    <w:p>
      <w:r>
        <w:t>• Pipeline execution logs</w:t>
      </w:r>
    </w:p>
    <w:p>
      <w:r>
        <w:t>• Build artifacts metadata</w:t>
      </w:r>
    </w:p>
    <w:p>
      <w:r>
        <w:t>• Deployment events</w:t>
      </w:r>
    </w:p>
    <w:p>
      <w:r>
        <w:t>• Security scan results</w:t>
      </w:r>
    </w:p>
    <w:p>
      <w:r>
        <w:t>• Infrastructure state changes</w:t>
      </w:r>
    </w:p>
    <w:p>
      <w:r>
        <w:t>• Access logs</w:t>
      </w:r>
    </w:p>
    <w:p>
      <w:r>
        <w:t>• Configuration changes</w:t>
      </w:r>
    </w:p>
    <w:p/>
    <w:p>
      <w:r>
        <w:t>Immutable Audit Trails</w:t>
      </w:r>
    </w:p>
    <w:p/>
    <w:p>
      <w:r>
        <w:t>All audit records shall be:</w:t>
      </w:r>
    </w:p>
    <w:p>
      <w:r>
        <w:t>• Tamper-proof</w:t>
      </w:r>
    </w:p>
    <w:p>
      <w:r>
        <w:t>• Time-stamped</w:t>
      </w:r>
    </w:p>
    <w:p>
      <w:r>
        <w:t>• Cryptographically verifiable where applicable</w:t>
      </w:r>
    </w:p>
    <w:p>
      <w:r>
        <w:t>• Linked to source commits</w:t>
      </w:r>
    </w:p>
    <w:p>
      <w:r>
        <w:t>• Stored in centralized audit systems</w:t>
      </w:r>
    </w:p>
    <w:p/>
    <w:p>
      <w:r>
        <w:t>Compliance Validation</w:t>
      </w:r>
    </w:p>
    <w:p/>
    <w:p>
      <w:r>
        <w:t>Automated checks shall verify:</w:t>
      </w:r>
    </w:p>
    <w:p>
      <w:r>
        <w:t>• Security policies</w:t>
      </w:r>
    </w:p>
    <w:p>
      <w:r>
        <w:t>• Infrastructure policies</w:t>
      </w:r>
    </w:p>
    <w:p>
      <w:r>
        <w:t>• CI/CD standards</w:t>
      </w:r>
    </w:p>
    <w:p>
      <w:r>
        <w:t>• Artifact integrity</w:t>
      </w:r>
    </w:p>
    <w:p>
      <w:r>
        <w:t>• Identity and access rules</w:t>
      </w:r>
    </w:p>
    <w:p>
      <w:r>
        <w:t>• Deployment governance</w:t>
      </w:r>
    </w:p>
    <w:p/>
    <w:p>
      <w:r>
        <w:t>Regulatory Alignment Layer</w:t>
      </w:r>
    </w:p>
    <w:p/>
    <w:p>
      <w:r>
        <w:t>Audit systems shall support:</w:t>
      </w:r>
    </w:p>
    <w:p>
      <w:r>
        <w:t>• Internal governance policies</w:t>
      </w:r>
    </w:p>
    <w:p>
      <w:r>
        <w:t>• External regulatory frameworks</w:t>
      </w:r>
    </w:p>
    <w:p>
      <w:r>
        <w:t>• Industry compliance standards</w:t>
      </w:r>
    </w:p>
    <w:p>
      <w:r>
        <w:t>• Customer audit requirements</w:t>
      </w:r>
    </w:p>
    <w:p/>
    <w:p>
      <w:r>
        <w:t>Risk-Based Scoring</w:t>
      </w:r>
    </w:p>
    <w:p/>
    <w:p>
      <w:r>
        <w:t>Each pipeline and deployment shall receive:</w:t>
      </w:r>
    </w:p>
    <w:p>
      <w:r>
        <w:t>• Risk score</w:t>
      </w:r>
    </w:p>
    <w:p>
      <w:r>
        <w:t>• Compliance score</w:t>
      </w:r>
    </w:p>
    <w:p>
      <w:r>
        <w:t>• Security score</w:t>
      </w:r>
    </w:p>
    <w:p>
      <w:r>
        <w:t>• Operational score</w:t>
      </w:r>
    </w:p>
    <w:p/>
    <w:p>
      <w:r>
        <w:t>Based on:</w:t>
      </w:r>
    </w:p>
    <w:p>
      <w:r>
        <w:t>• Change size</w:t>
      </w:r>
    </w:p>
    <w:p>
      <w:r>
        <w:t>• System criticality</w:t>
      </w:r>
    </w:p>
    <w:p>
      <w:r>
        <w:t>• Historical failures</w:t>
      </w:r>
    </w:p>
    <w:p>
      <w:r>
        <w:t>• Security findings</w:t>
      </w:r>
    </w:p>
    <w:p/>
    <w:p>
      <w:r>
        <w:t>Exception Handling</w:t>
      </w:r>
    </w:p>
    <w:p/>
    <w:p>
      <w:r>
        <w:t>Non-compliant events shall:</w:t>
      </w:r>
    </w:p>
    <w:p>
      <w:r>
        <w:t>• Trigger alerts</w:t>
      </w:r>
    </w:p>
    <w:p>
      <w:r>
        <w:t>• Block deployments when required</w:t>
      </w:r>
    </w:p>
    <w:p>
      <w:r>
        <w:t>• Require approval workflows</w:t>
      </w:r>
    </w:p>
    <w:p>
      <w:r>
        <w:t>• Generate remediation tasks</w:t>
      </w:r>
    </w:p>
    <w:p/>
    <w:p>
      <w:r>
        <w:t>Audit Dashboards</w:t>
      </w:r>
    </w:p>
    <w:p/>
    <w:p>
      <w:r>
        <w:t>Dashboards shall provide:</w:t>
      </w:r>
    </w:p>
    <w:p>
      <w:r>
        <w:t>• Real-time compliance status</w:t>
      </w:r>
    </w:p>
    <w:p>
      <w:r>
        <w:t>• Historical audit trends</w:t>
      </w:r>
    </w:p>
    <w:p>
      <w:r>
        <w:t>• Policy violation tracking</w:t>
      </w:r>
    </w:p>
    <w:p>
      <w:r>
        <w:t>• System risk overview</w:t>
      </w:r>
    </w:p>
    <w:p/>
    <w:p>
      <w:r>
        <w:t>Future Extensibility</w:t>
      </w:r>
    </w:p>
    <w:p/>
    <w:p>
      <w:r>
        <w:t>The audit framework shall evolve toward autonomous compliance engines,</w:t>
      </w:r>
    </w:p>
    <w:p>
      <w:r>
        <w:t>AI-driven governance enforcement, predictive risk detection, and enterprise-</w:t>
      </w:r>
    </w:p>
    <w:p>
      <w:r>
        <w:t>scale real-time audit intelligence systems.</w:t>
      </w:r>
    </w:p>
    <w:p>
      <w:pPr>
        <w:pStyle w:val="Heading2"/>
      </w:pPr>
      <w:r>
        <w:t>Expansion 12</w:t>
      </w:r>
    </w:p>
    <w:p>
      <w:r>
        <w:t>ATLAS-014_DEVOPS_CICD_BIBLE_v1.0-12.txt</w:t>
      </w:r>
    </w:p>
    <w:p/>
    <w:p>
      <w:r>
        <w:t>CHAPTER 36 — DevSecOps Architecture Deep Dive</w:t>
      </w:r>
    </w:p>
    <w:p/>
    <w:p>
      <w:r>
        <w:t>Purpose</w:t>
      </w:r>
    </w:p>
    <w:p>
      <w:r>
        <w:t>This chapter defines the enterprise security architecture for integrating</w:t>
      </w:r>
    </w:p>
    <w:p>
      <w:r>
        <w:t>security directly into every stage of the DevOps lifecycle within Atlas,</w:t>
      </w:r>
    </w:p>
    <w:p>
      <w:r>
        <w:t>ensuring systems are secure by design, continuously validated, and resilient</w:t>
      </w:r>
    </w:p>
    <w:p>
      <w:r>
        <w:t>against evolving threats.</w:t>
      </w:r>
    </w:p>
    <w:p/>
    <w:p>
      <w:r>
        <w:t>Objectives</w:t>
      </w:r>
    </w:p>
    <w:p>
      <w:r>
        <w:t>• Embed security in CI/CD.</w:t>
      </w:r>
    </w:p>
    <w:p>
      <w:r>
        <w:t>• Reduce attack surface.</w:t>
      </w:r>
    </w:p>
    <w:p>
      <w:r>
        <w:t>• Automate vulnerability detection.</w:t>
      </w:r>
    </w:p>
    <w:p>
      <w:r>
        <w:t>• Strengthen supply chain integrity.</w:t>
      </w:r>
    </w:p>
    <w:p>
      <w:r>
        <w:t>• Enable continuous threat prevention.</w:t>
      </w:r>
    </w:p>
    <w:p/>
    <w:p>
      <w:r>
        <w:t>Security-by-Design Principles</w:t>
      </w:r>
    </w:p>
    <w:p>
      <w:r>
        <w:t>• Security is default, not optional.</w:t>
      </w:r>
    </w:p>
    <w:p>
      <w:r>
        <w:t>• Validate early and often.</w:t>
      </w:r>
    </w:p>
    <w:p>
      <w:r>
        <w:t>• Shift-left security enforcement.</w:t>
      </w:r>
    </w:p>
    <w:p>
      <w:r>
        <w:t>• Automate security controls.</w:t>
      </w:r>
    </w:p>
    <w:p>
      <w:r>
        <w:t>• Maintain full traceability.</w:t>
      </w:r>
    </w:p>
    <w:p/>
    <w:p>
      <w:r>
        <w:t>Threat Modeling in Pipelines</w:t>
      </w:r>
    </w:p>
    <w:p/>
    <w:p>
      <w:r>
        <w:t>Each pipeline shall consider:</w:t>
      </w:r>
    </w:p>
    <w:p>
      <w:r>
        <w:t>• Entry points</w:t>
      </w:r>
    </w:p>
    <w:p>
      <w:r>
        <w:t>• Data flows</w:t>
      </w:r>
    </w:p>
    <w:p>
      <w:r>
        <w:t>• Trust boundaries</w:t>
      </w:r>
    </w:p>
    <w:p>
      <w:r>
        <w:t>• Attack surfaces</w:t>
      </w:r>
    </w:p>
    <w:p>
      <w:r>
        <w:t>• Dependency risks</w:t>
      </w:r>
    </w:p>
    <w:p/>
    <w:p>
      <w:r>
        <w:t>Threat models shall be updated when:</w:t>
      </w:r>
    </w:p>
    <w:p>
      <w:r>
        <w:t>• Architecture changes</w:t>
      </w:r>
    </w:p>
    <w:p>
      <w:r>
        <w:t>• Dependencies are updated</w:t>
      </w:r>
    </w:p>
    <w:p>
      <w:r>
        <w:t>• New services are introduced</w:t>
      </w:r>
    </w:p>
    <w:p/>
    <w:p>
      <w:r>
        <w:t>Supply Chain Security Expansion</w:t>
      </w:r>
    </w:p>
    <w:p/>
    <w:p>
      <w:r>
        <w:t>The DevOps pipeline shall enforce:</w:t>
      </w:r>
    </w:p>
    <w:p>
      <w:r>
        <w:t>• SBOM generation</w:t>
      </w:r>
    </w:p>
    <w:p>
      <w:r>
        <w:t>• Artifact signing</w:t>
      </w:r>
    </w:p>
    <w:p>
      <w:r>
        <w:t>• Provenance tracking</w:t>
      </w:r>
    </w:p>
    <w:p>
      <w:r>
        <w:t>• Dependency verification</w:t>
      </w:r>
    </w:p>
    <w:p>
      <w:r>
        <w:t>• Trusted registries only</w:t>
      </w:r>
    </w:p>
    <w:p/>
    <w:p>
      <w:r>
        <w:t>Zero Trust DevOps Enforcement</w:t>
      </w:r>
    </w:p>
    <w:p/>
    <w:p>
      <w:r>
        <w:t>All pipeline actions must verify:</w:t>
      </w:r>
    </w:p>
    <w:p>
      <w:r>
        <w:t>• Identity</w:t>
      </w:r>
    </w:p>
    <w:p>
      <w:r>
        <w:t>• Authorization</w:t>
      </w:r>
    </w:p>
    <w:p>
      <w:r>
        <w:t>• Context</w:t>
      </w:r>
    </w:p>
    <w:p>
      <w:r>
        <w:t>• Policy compliance</w:t>
      </w:r>
    </w:p>
    <w:p/>
    <w:p>
      <w:r>
        <w:t>No implicit trust shall exist between:</w:t>
      </w:r>
    </w:p>
    <w:p>
      <w:r>
        <w:t>• Services</w:t>
      </w:r>
    </w:p>
    <w:p>
      <w:r>
        <w:t>• Pipelines</w:t>
      </w:r>
    </w:p>
    <w:p>
      <w:r>
        <w:t>• Agents</w:t>
      </w:r>
    </w:p>
    <w:p>
      <w:r>
        <w:t>• Environments</w:t>
      </w:r>
    </w:p>
    <w:p/>
    <w:p>
      <w:r>
        <w:t>Vulnerability Automation Systems</w:t>
      </w:r>
    </w:p>
    <w:p/>
    <w:p>
      <w:r>
        <w:t>Automated systems shall:</w:t>
      </w:r>
    </w:p>
    <w:p>
      <w:r>
        <w:t>• Detect vulnerabilities</w:t>
      </w:r>
    </w:p>
    <w:p>
      <w:r>
        <w:t>• Classify severity</w:t>
      </w:r>
    </w:p>
    <w:p>
      <w:r>
        <w:t>• Prioritize remediation</w:t>
      </w:r>
    </w:p>
    <w:p>
      <w:r>
        <w:t>• Block high-risk deployments</w:t>
      </w:r>
    </w:p>
    <w:p>
      <w:r>
        <w:t>• Track remediation lifecycle</w:t>
      </w:r>
    </w:p>
    <w:p/>
    <w:p>
      <w:r>
        <w:t>Secure Artifact Lifecycle</w:t>
      </w:r>
    </w:p>
    <w:p/>
    <w:p>
      <w:r>
        <w:t>Artifacts shall be:</w:t>
      </w:r>
    </w:p>
    <w:p>
      <w:r>
        <w:t>• Built from trusted sources</w:t>
      </w:r>
    </w:p>
    <w:p>
      <w:r>
        <w:t>• Scanned before release</w:t>
      </w:r>
    </w:p>
    <w:p>
      <w:r>
        <w:t>• Signed before deployment</w:t>
      </w:r>
    </w:p>
    <w:p>
      <w:r>
        <w:t>• Verified at runtime</w:t>
      </w:r>
    </w:p>
    <w:p/>
    <w:p>
      <w:r>
        <w:t>Runtime Security Integration</w:t>
      </w:r>
    </w:p>
    <w:p/>
    <w:p>
      <w:r>
        <w:t>Production systems shall support:</w:t>
      </w:r>
    </w:p>
    <w:p>
      <w:r>
        <w:t>• Runtime anomaly detection</w:t>
      </w:r>
    </w:p>
    <w:p>
      <w:r>
        <w:t>• Security telemetry ingestion</w:t>
      </w:r>
    </w:p>
    <w:p>
      <w:r>
        <w:t>• Behavioral monitoring</w:t>
      </w:r>
    </w:p>
    <w:p>
      <w:r>
        <w:t>• Incident alerting</w:t>
      </w:r>
    </w:p>
    <w:p/>
    <w:p>
      <w:r>
        <w:t>Compliance-as-Code Framework</w:t>
      </w:r>
    </w:p>
    <w:p/>
    <w:p>
      <w:r>
        <w:t>Security and compliance rules shall be:</w:t>
      </w:r>
    </w:p>
    <w:p>
      <w:r>
        <w:t>• Version controlled</w:t>
      </w:r>
    </w:p>
    <w:p>
      <w:r>
        <w:t>• Machine executable</w:t>
      </w:r>
    </w:p>
    <w:p>
      <w:r>
        <w:t>• Automatically enforced</w:t>
      </w:r>
    </w:p>
    <w:p>
      <w:r>
        <w:t>• Continuously evaluated</w:t>
      </w:r>
    </w:p>
    <w:p/>
    <w:p>
      <w:r>
        <w:t>Future Extensibility</w:t>
      </w:r>
    </w:p>
    <w:p/>
    <w:p>
      <w:r>
        <w:t>The DevSecOps framework shall evolve toward autonomous security enforcement,</w:t>
      </w:r>
    </w:p>
    <w:p>
      <w:r>
        <w:t>AI-driven threat prediction, self-healing defenses, and enterprise-scale</w:t>
      </w:r>
    </w:p>
    <w:p>
      <w:r>
        <w:t>continuous security intelligence.</w:t>
      </w:r>
    </w:p>
    <w:p>
      <w:pPr>
        <w:pStyle w:val="Heading2"/>
      </w:pPr>
      <w:r>
        <w:t>Expansion 13</w:t>
      </w:r>
    </w:p>
    <w:p>
      <w:r>
        <w:t>ATLAS-014_DEVOPS_CICD_BIBLE_v1.0-13.txt</w:t>
      </w:r>
    </w:p>
    <w:p/>
    <w:p>
      <w:r>
        <w:t>CHAPTER 37 — Supply Chain Security Hardening</w:t>
      </w:r>
    </w:p>
    <w:p/>
    <w:p>
      <w:r>
        <w:t>Purpose</w:t>
      </w:r>
    </w:p>
    <w:p>
      <w:r>
        <w:t>This chapter defines advanced enterprise controls for securing the software</w:t>
      </w:r>
    </w:p>
    <w:p>
      <w:r>
        <w:t>supply chain across all Atlas DevOps pipelines, ensuring integrity,</w:t>
      </w:r>
    </w:p>
    <w:p>
      <w:r>
        <w:t>traceability, and trust from source to production runtime.</w:t>
      </w:r>
    </w:p>
    <w:p/>
    <w:p>
      <w:r>
        <w:t>Objectives</w:t>
      </w:r>
    </w:p>
    <w:p>
      <w:r>
        <w:t>• Eliminate supply chain compromise risk.</w:t>
      </w:r>
    </w:p>
    <w:p>
      <w:r>
        <w:t>• Strengthen artifact trust guarantees.</w:t>
      </w:r>
    </w:p>
    <w:p>
      <w:r>
        <w:t>• Enforce end-to-end provenance.</w:t>
      </w:r>
    </w:p>
    <w:p>
      <w:r>
        <w:t>• Improve dependency integrity.</w:t>
      </w:r>
    </w:p>
    <w:p>
      <w:r>
        <w:t>• Enable verifiable builds.</w:t>
      </w:r>
    </w:p>
    <w:p/>
    <w:p>
      <w:r>
        <w:t>Software Bill of Materials (SBOM) Governance</w:t>
      </w:r>
    </w:p>
    <w:p/>
    <w:p>
      <w:r>
        <w:t>All artifacts shall generate and store SBOMs including:</w:t>
      </w:r>
    </w:p>
    <w:p>
      <w:r>
        <w:t>• Direct dependencies</w:t>
      </w:r>
    </w:p>
    <w:p>
      <w:r>
        <w:t>• Transitive dependencies</w:t>
      </w:r>
    </w:p>
    <w:p>
      <w:r>
        <w:t>• Version history</w:t>
      </w:r>
    </w:p>
    <w:p>
      <w:r>
        <w:t>• License metadata</w:t>
      </w:r>
    </w:p>
    <w:p>
      <w:r>
        <w:t>• Vulnerability mappings</w:t>
      </w:r>
    </w:p>
    <w:p/>
    <w:p>
      <w:r>
        <w:t>SBOMs shall be:</w:t>
      </w:r>
    </w:p>
    <w:p>
      <w:r>
        <w:t>• Versioned</w:t>
      </w:r>
    </w:p>
    <w:p>
      <w:r>
        <w:t>• Signed</w:t>
      </w:r>
    </w:p>
    <w:p>
      <w:r>
        <w:t>• Stored with artifacts</w:t>
      </w:r>
    </w:p>
    <w:p>
      <w:r>
        <w:t>• Auditable across lifecycle</w:t>
      </w:r>
    </w:p>
    <w:p/>
    <w:p>
      <w:r>
        <w:t>Provenance Verification Systems</w:t>
      </w:r>
    </w:p>
    <w:p/>
    <w:p>
      <w:r>
        <w:t>Every build shall produce:</w:t>
      </w:r>
    </w:p>
    <w:p>
      <w:r>
        <w:t>• Build origin metadata</w:t>
      </w:r>
    </w:p>
    <w:p>
      <w:r>
        <w:t>• Source commit linkage</w:t>
      </w:r>
    </w:p>
    <w:p>
      <w:r>
        <w:t>• Build environment details</w:t>
      </w:r>
    </w:p>
    <w:p>
      <w:r>
        <w:t>• Pipeline execution trace</w:t>
      </w:r>
    </w:p>
    <w:p>
      <w:r>
        <w:t>• Identity of build executor</w:t>
      </w:r>
    </w:p>
    <w:p/>
    <w:p>
      <w:r>
        <w:t>Provenance shall be:</w:t>
      </w:r>
    </w:p>
    <w:p>
      <w:r>
        <w:t>• Cryptographically verifiable</w:t>
      </w:r>
    </w:p>
    <w:p>
      <w:r>
        <w:t>• Immutable</w:t>
      </w:r>
    </w:p>
    <w:p>
      <w:r>
        <w:t>• Cross-checkable in CI/CD systems</w:t>
      </w:r>
    </w:p>
    <w:p/>
    <w:p>
      <w:r>
        <w:t>Artifact Trust Framework</w:t>
      </w:r>
    </w:p>
    <w:p/>
    <w:p>
      <w:r>
        <w:t>Artifacts must satisfy:</w:t>
      </w:r>
    </w:p>
    <w:p>
      <w:r>
        <w:t>• Signed integrity checks</w:t>
      </w:r>
    </w:p>
    <w:p>
      <w:r>
        <w:t>• Verified build source</w:t>
      </w:r>
    </w:p>
    <w:p>
      <w:r>
        <w:t>• Approved registry origin</w:t>
      </w:r>
    </w:p>
    <w:p>
      <w:r>
        <w:t>• Policy compliance validation</w:t>
      </w:r>
    </w:p>
    <w:p/>
    <w:p>
      <w:r>
        <w:t>Untrusted artifacts shall be rejected automatically.</w:t>
      </w:r>
    </w:p>
    <w:p/>
    <w:p>
      <w:r>
        <w:t>Secure Build Infrastructure</w:t>
      </w:r>
    </w:p>
    <w:p/>
    <w:p>
      <w:r>
        <w:t>Build environments shall be:</w:t>
      </w:r>
    </w:p>
    <w:p>
      <w:r>
        <w:t>• Ephemeral</w:t>
      </w:r>
    </w:p>
    <w:p>
      <w:r>
        <w:t>• Isolated</w:t>
      </w:r>
    </w:p>
    <w:p>
      <w:r>
        <w:t>• Hardened</w:t>
      </w:r>
    </w:p>
    <w:p>
      <w:r>
        <w:t>• Access-controlled</w:t>
      </w:r>
    </w:p>
    <w:p>
      <w:r>
        <w:t>• Fully logged</w:t>
      </w:r>
    </w:p>
    <w:p/>
    <w:p>
      <w:r>
        <w:t>No build system may access production credentials.</w:t>
      </w:r>
    </w:p>
    <w:p/>
    <w:p>
      <w:r>
        <w:t>Dependency Risk Intelligence</w:t>
      </w:r>
    </w:p>
    <w:p/>
    <w:p>
      <w:r>
        <w:t>Systems shall continuously evaluate:</w:t>
      </w:r>
    </w:p>
    <w:p>
      <w:r>
        <w:t>• Vulnerability exposure</w:t>
      </w:r>
    </w:p>
    <w:p>
      <w:r>
        <w:t>• Dependency age</w:t>
      </w:r>
    </w:p>
    <w:p>
      <w:r>
        <w:t>• Maintainer risk</w:t>
      </w:r>
    </w:p>
    <w:p>
      <w:r>
        <w:t>• Update frequency</w:t>
      </w:r>
    </w:p>
    <w:p>
      <w:r>
        <w:t>• Known exploitability</w:t>
      </w:r>
    </w:p>
    <w:p/>
    <w:p>
      <w:r>
        <w:t>High-risk dependencies shall trigger:</w:t>
      </w:r>
    </w:p>
    <w:p>
      <w:r>
        <w:t>• Alerts</w:t>
      </w:r>
    </w:p>
    <w:p>
      <w:r>
        <w:t>• Blocking policies</w:t>
      </w:r>
    </w:p>
    <w:p>
      <w:r>
        <w:t>• Upgrade recommendations</w:t>
      </w:r>
    </w:p>
    <w:p/>
    <w:p>
      <w:r>
        <w:t>Container Security Enforcement</w:t>
      </w:r>
    </w:p>
    <w:p/>
    <w:p>
      <w:r>
        <w:t>Containers must:</w:t>
      </w:r>
    </w:p>
    <w:p>
      <w:r>
        <w:t>• Use minimal base images</w:t>
      </w:r>
    </w:p>
    <w:p>
      <w:r>
        <w:t>• Avoid root execution</w:t>
      </w:r>
    </w:p>
    <w:p>
      <w:r>
        <w:t>• Be vulnerability scanned</w:t>
      </w:r>
    </w:p>
    <w:p>
      <w:r>
        <w:t>• Be signed before deployment</w:t>
      </w:r>
    </w:p>
    <w:p>
      <w:r>
        <w:t>• Pass policy validation gates</w:t>
      </w:r>
    </w:p>
    <w:p/>
    <w:p>
      <w:r>
        <w:t>Signing and Verification Pipelines</w:t>
      </w:r>
    </w:p>
    <w:p/>
    <w:p>
      <w:r>
        <w:t>All artifacts shall be:</w:t>
      </w:r>
    </w:p>
    <w:p>
      <w:r>
        <w:t>• Cryptographically signed</w:t>
      </w:r>
    </w:p>
    <w:p>
      <w:r>
        <w:t>• Verified at deployment time</w:t>
      </w:r>
    </w:p>
    <w:p>
      <w:r>
        <w:t>• Validated against trusted keys</w:t>
      </w:r>
    </w:p>
    <w:p/>
    <w:p>
      <w:r>
        <w:t>Verification failures shall:</w:t>
      </w:r>
    </w:p>
    <w:p>
      <w:r>
        <w:t>• Block deployment</w:t>
      </w:r>
    </w:p>
    <w:p>
      <w:r>
        <w:t>• Trigger incident workflows</w:t>
      </w:r>
    </w:p>
    <w:p/>
    <w:p>
      <w:r>
        <w:t>Supply Chain Observability</w:t>
      </w:r>
    </w:p>
    <w:p/>
    <w:p>
      <w:r>
        <w:t>The platform shall provide visibility into:</w:t>
      </w:r>
    </w:p>
    <w:p>
      <w:r>
        <w:t>• Artifact lineage</w:t>
      </w:r>
    </w:p>
    <w:p>
      <w:r>
        <w:t>• Dependency graphs</w:t>
      </w:r>
    </w:p>
    <w:p>
      <w:r>
        <w:t>• Vulnerability trends</w:t>
      </w:r>
    </w:p>
    <w:p>
      <w:r>
        <w:t>• Build provenance history</w:t>
      </w:r>
    </w:p>
    <w:p/>
    <w:p>
      <w:r>
        <w:t>Future Extensibility</w:t>
      </w:r>
    </w:p>
    <w:p/>
    <w:p>
      <w:r>
        <w:t>The supply chain security framework shall evolve toward autonomous trust</w:t>
      </w:r>
    </w:p>
    <w:p>
      <w:r>
        <w:t>verification, AI-driven vulnerability prediction, self-healing dependency</w:t>
      </w:r>
    </w:p>
    <w:p>
      <w:r>
        <w:t>management, and enterprise-scale cryptographic assurance systems.</w:t>
      </w:r>
    </w:p>
    <w:p>
      <w:pPr>
        <w:pStyle w:val="Heading2"/>
      </w:pPr>
      <w:r>
        <w:t>Expansion 14</w:t>
      </w:r>
    </w:p>
    <w:p>
      <w:r>
        <w:t>ATLAS-014_DEVOPS_CICD_BIBLE_v1.0-14.txt</w:t>
      </w:r>
    </w:p>
    <w:p/>
    <w:p>
      <w:r>
        <w:t>CHAPTER 38 — GitOps at Scale: Multi-Cluster Orchestration</w:t>
      </w:r>
    </w:p>
    <w:p/>
    <w:p>
      <w:r>
        <w:t>Purpose</w:t>
      </w:r>
    </w:p>
    <w:p>
      <w:r>
        <w:t>This chapter defines enterprise-grade GitOps operating models for managing</w:t>
      </w:r>
    </w:p>
    <w:p>
      <w:r>
        <w:t>large-scale, multi-cluster, multi-region deployment systems across the Atlas</w:t>
      </w:r>
    </w:p>
    <w:p>
      <w:r>
        <w:t>platform with consistent governance, observability, and automated reconciliation.</w:t>
      </w:r>
    </w:p>
    <w:p/>
    <w:p>
      <w:r>
        <w:t>Objectives</w:t>
      </w:r>
    </w:p>
    <w:p>
      <w:r>
        <w:t>• Enable multi-cluster consistency.</w:t>
      </w:r>
    </w:p>
    <w:p>
      <w:r>
        <w:t>• Standardize distributed deployments.</w:t>
      </w:r>
    </w:p>
    <w:p>
      <w:r>
        <w:t>• Reduce configuration drift.</w:t>
      </w:r>
    </w:p>
    <w:p>
      <w:r>
        <w:t>• Improve global deployment reliability.</w:t>
      </w:r>
    </w:p>
    <w:p>
      <w:r>
        <w:t>• Enable autonomous orchestration.</w:t>
      </w:r>
    </w:p>
    <w:p/>
    <w:p>
      <w:r>
        <w:t>Multi-Cluster GitOps Architecture</w:t>
      </w:r>
    </w:p>
    <w:p/>
    <w:p>
      <w:r>
        <w:t>The system shall support:</w:t>
      </w:r>
    </w:p>
    <w:p>
      <w:r>
        <w:t>• Multiple Kubernetes clusters</w:t>
      </w:r>
    </w:p>
    <w:p>
      <w:r>
        <w:t>• Multi-region environments</w:t>
      </w:r>
    </w:p>
    <w:p>
      <w:r>
        <w:t>• Hybrid cloud deployments</w:t>
      </w:r>
    </w:p>
    <w:p>
      <w:r>
        <w:t>• Edge computing nodes</w:t>
      </w:r>
    </w:p>
    <w:p>
      <w:r>
        <w:t>• Disaster recovery clusters</w:t>
      </w:r>
    </w:p>
    <w:p/>
    <w:p>
      <w:r>
        <w:t>Each cluster shall:</w:t>
      </w:r>
    </w:p>
    <w:p>
      <w:r>
        <w:t>• Maintain declarative state</w:t>
      </w:r>
    </w:p>
    <w:p>
      <w:r>
        <w:t>• Synchronize from Git source of truth</w:t>
      </w:r>
    </w:p>
    <w:p>
      <w:r>
        <w:t>• Report reconciliation status</w:t>
      </w:r>
    </w:p>
    <w:p>
      <w:r>
        <w:t>• Enforce policy constraints</w:t>
      </w:r>
    </w:p>
    <w:p/>
    <w:p>
      <w:r>
        <w:t>Distributed Deployment Governance</w:t>
      </w:r>
    </w:p>
    <w:p/>
    <w:p>
      <w:r>
        <w:t>Governance rules shall ensure:</w:t>
      </w:r>
    </w:p>
    <w:p>
      <w:r>
        <w:t>• Centralized policy definition</w:t>
      </w:r>
    </w:p>
    <w:p>
      <w:r>
        <w:t>• Decentralized execution</w:t>
      </w:r>
    </w:p>
    <w:p>
      <w:r>
        <w:t>• Consistent deployment rules</w:t>
      </w:r>
    </w:p>
    <w:p>
      <w:r>
        <w:t>• Region-specific overrides where approved</w:t>
      </w:r>
    </w:p>
    <w:p>
      <w:r>
        <w:t>• Full audit traceability</w:t>
      </w:r>
    </w:p>
    <w:p/>
    <w:p>
      <w:r>
        <w:t>Cross-Environment Reconciliation</w:t>
      </w:r>
    </w:p>
    <w:p/>
    <w:p>
      <w:r>
        <w:t>Controllers shall continuously:</w:t>
      </w:r>
    </w:p>
    <w:p>
      <w:r>
        <w:t>• Detect drift per cluster</w:t>
      </w:r>
    </w:p>
    <w:p>
      <w:r>
        <w:t>• Reconcile desired state</w:t>
      </w:r>
    </w:p>
    <w:p>
      <w:r>
        <w:t>• Report inconsistencies</w:t>
      </w:r>
    </w:p>
    <w:p>
      <w:r>
        <w:t>• Trigger remediation workflows</w:t>
      </w:r>
    </w:p>
    <w:p>
      <w:r>
        <w:t>• Log all changes immutably</w:t>
      </w:r>
    </w:p>
    <w:p/>
    <w:p>
      <w:r>
        <w:t>Fleet-Level Configuration Management</w:t>
      </w:r>
    </w:p>
    <w:p/>
    <w:p>
      <w:r>
        <w:t>Configuration systems shall:</w:t>
      </w:r>
    </w:p>
    <w:p>
      <w:r>
        <w:t>• Maintain global configuration templates</w:t>
      </w:r>
    </w:p>
    <w:p>
      <w:r>
        <w:t>• Support environment overlays</w:t>
      </w:r>
    </w:p>
    <w:p>
      <w:r>
        <w:t>• Enforce schema validation</w:t>
      </w:r>
    </w:p>
    <w:p>
      <w:r>
        <w:t>• Prevent unauthorized overrides</w:t>
      </w:r>
    </w:p>
    <w:p>
      <w:r>
        <w:t>• Version all configuration changes</w:t>
      </w:r>
    </w:p>
    <w:p/>
    <w:p>
      <w:r>
        <w:t>Policy Propagation Architecture</w:t>
      </w:r>
    </w:p>
    <w:p/>
    <w:p>
      <w:r>
        <w:t>Policies shall be:</w:t>
      </w:r>
    </w:p>
    <w:p>
      <w:r>
        <w:t>• Defined centrally</w:t>
      </w:r>
    </w:p>
    <w:p>
      <w:r>
        <w:t>• Distributed automatically</w:t>
      </w:r>
    </w:p>
    <w:p>
      <w:r>
        <w:t>• Enforced locally</w:t>
      </w:r>
    </w:p>
    <w:p>
      <w:r>
        <w:t>• Version controlled</w:t>
      </w:r>
    </w:p>
    <w:p>
      <w:r>
        <w:t>• Audited across clusters</w:t>
      </w:r>
    </w:p>
    <w:p/>
    <w:p>
      <w:r>
        <w:t>GitOps Observability Layer</w:t>
      </w:r>
    </w:p>
    <w:p/>
    <w:p>
      <w:r>
        <w:t>Observability systems shall provide:</w:t>
      </w:r>
    </w:p>
    <w:p>
      <w:r>
        <w:t>• Cluster health dashboards</w:t>
      </w:r>
    </w:p>
    <w:p>
      <w:r>
        <w:t>• Drift detection metrics</w:t>
      </w:r>
    </w:p>
    <w:p>
      <w:r>
        <w:t>• Deployment status per region</w:t>
      </w:r>
    </w:p>
    <w:p>
      <w:r>
        <w:t>• Synchronization latency</w:t>
      </w:r>
    </w:p>
    <w:p>
      <w:r>
        <w:t>• Policy compliance visibility</w:t>
      </w:r>
    </w:p>
    <w:p/>
    <w:p>
      <w:r>
        <w:t>Large-Scale Rollout Control</w:t>
      </w:r>
    </w:p>
    <w:p/>
    <w:p>
      <w:r>
        <w:t>Release orchestration shall include:</w:t>
      </w:r>
    </w:p>
    <w:p>
      <w:r>
        <w:t>• Progressive regional rollout</w:t>
      </w:r>
    </w:p>
    <w:p>
      <w:r>
        <w:t>• Traffic shifting strategies</w:t>
      </w:r>
    </w:p>
    <w:p>
      <w:r>
        <w:t>• Automated rollback triggers</w:t>
      </w:r>
    </w:p>
    <w:p>
      <w:r>
        <w:t>• Dependency-aware sequencing</w:t>
      </w:r>
    </w:p>
    <w:p>
      <w:r>
        <w:t>• Health-based progression gates</w:t>
      </w:r>
    </w:p>
    <w:p/>
    <w:p>
      <w:r>
        <w:t>Drift Detection at Enterprise Scale</w:t>
      </w:r>
    </w:p>
    <w:p/>
    <w:p>
      <w:r>
        <w:t>Systems shall detect:</w:t>
      </w:r>
    </w:p>
    <w:p>
      <w:r>
        <w:t>• Configuration drift</w:t>
      </w:r>
    </w:p>
    <w:p>
      <w:r>
        <w:t>• Unauthorized changes</w:t>
      </w:r>
    </w:p>
    <w:p>
      <w:r>
        <w:t>• Resource inconsistencies</w:t>
      </w:r>
    </w:p>
    <w:p>
      <w:r>
        <w:t>• Version mismatches</w:t>
      </w:r>
    </w:p>
    <w:p>
      <w:r>
        <w:t>• Policy violations</w:t>
      </w:r>
    </w:p>
    <w:p/>
    <w:p>
      <w:r>
        <w:t>Multi-Region Synchronization</w:t>
      </w:r>
    </w:p>
    <w:p/>
    <w:p>
      <w:r>
        <w:t>Synchronization shall ensure:</w:t>
      </w:r>
    </w:p>
    <w:p>
      <w:r>
        <w:t>• Eventual consistency</w:t>
      </w:r>
    </w:p>
    <w:p>
      <w:r>
        <w:t>• Deterministic reconciliation</w:t>
      </w:r>
    </w:p>
    <w:p>
      <w:r>
        <w:t>• Conflict resolution rules</w:t>
      </w:r>
    </w:p>
    <w:p>
      <w:r>
        <w:t>• Latency-aware propagation</w:t>
      </w:r>
    </w:p>
    <w:p/>
    <w:p>
      <w:r>
        <w:t>Future Extensibility</w:t>
      </w:r>
    </w:p>
    <w:p/>
    <w:p>
      <w:r>
        <w:t>GitOps at scale shall evolve toward autonomous fleet management,</w:t>
      </w:r>
    </w:p>
    <w:p>
      <w:r>
        <w:t>AI-driven orchestration, predictive drift correction, and self-healing</w:t>
      </w:r>
    </w:p>
    <w:p>
      <w:r>
        <w:t>global deployment systems.</w:t>
      </w:r>
    </w:p>
    <w:p>
      <w:pPr>
        <w:pStyle w:val="Heading2"/>
      </w:pPr>
      <w:r>
        <w:t>Expansion 15</w:t>
      </w:r>
    </w:p>
    <w:p>
      <w:r>
        <w:t>ATLAS-014_DEVOPS_CICD_BIBLE_v1.0-15.txt</w:t>
      </w:r>
    </w:p>
    <w:p/>
    <w:p>
      <w:r>
        <w:t>CHAPTER 39 — DevOps Observability Platform Deep Dive</w:t>
      </w:r>
    </w:p>
    <w:p/>
    <w:p>
      <w:r>
        <w:t>Purpose</w:t>
      </w:r>
    </w:p>
    <w:p>
      <w:r>
        <w:t>This chapter defines the enterprise observability architecture for the Atlas</w:t>
      </w:r>
    </w:p>
    <w:p>
      <w:r>
        <w:t>DevOps ecosystem, enabling unified visibility across pipelines, infrastructure,</w:t>
      </w:r>
    </w:p>
    <w:p>
      <w:r>
        <w:t>applications, and GitOps systems with intelligent analytics and real-time</w:t>
      </w:r>
    </w:p>
    <w:p>
      <w:r>
        <w:t>operational insight.</w:t>
      </w:r>
    </w:p>
    <w:p/>
    <w:p>
      <w:r>
        <w:t>Objectives</w:t>
      </w:r>
    </w:p>
    <w:p>
      <w:r>
        <w:t>• Achieve end-to-end observability.</w:t>
      </w:r>
    </w:p>
    <w:p>
      <w:r>
        <w:t>• Correlate DevOps telemetry.</w:t>
      </w:r>
    </w:p>
    <w:p>
      <w:r>
        <w:t>• Improve incident detection speed.</w:t>
      </w:r>
    </w:p>
    <w:p>
      <w:r>
        <w:t>• Enable predictive operations.</w:t>
      </w:r>
    </w:p>
    <w:p>
      <w:r>
        <w:t>• Reduce mean time to resolution.</w:t>
      </w:r>
    </w:p>
    <w:p/>
    <w:p>
      <w:r>
        <w:t>Unified Telemetry Architecture</w:t>
      </w:r>
    </w:p>
    <w:p/>
    <w:p>
      <w:r>
        <w:t>The observability platform shall unify:</w:t>
      </w:r>
    </w:p>
    <w:p>
      <w:r>
        <w:t>• Metrics</w:t>
      </w:r>
    </w:p>
    <w:p>
      <w:r>
        <w:t>• Logs</w:t>
      </w:r>
    </w:p>
    <w:p>
      <w:r>
        <w:t>• Traces</w:t>
      </w:r>
    </w:p>
    <w:p>
      <w:r>
        <w:t>• Events</w:t>
      </w:r>
    </w:p>
    <w:p>
      <w:r>
        <w:t>• Pipeline telemetry</w:t>
      </w:r>
    </w:p>
    <w:p>
      <w:r>
        <w:t>• Deployment telemetry</w:t>
      </w:r>
    </w:p>
    <w:p>
      <w:r>
        <w:t>• Security telemetry</w:t>
      </w:r>
    </w:p>
    <w:p/>
    <w:p>
      <w:r>
        <w:t>Correlation Model</w:t>
      </w:r>
    </w:p>
    <w:p/>
    <w:p>
      <w:r>
        <w:t>All telemetry shall be correlated using:</w:t>
      </w:r>
    </w:p>
    <w:p>
      <w:r>
        <w:t>• Trace IDs</w:t>
      </w:r>
    </w:p>
    <w:p>
      <w:r>
        <w:t>• Pipeline IDs</w:t>
      </w:r>
    </w:p>
    <w:p>
      <w:r>
        <w:t>• Commit SHAs</w:t>
      </w:r>
    </w:p>
    <w:p>
      <w:r>
        <w:t>• Deployment identifiers</w:t>
      </w:r>
    </w:p>
    <w:p>
      <w:r>
        <w:t>• Service identifiers</w:t>
      </w:r>
    </w:p>
    <w:p/>
    <w:p>
      <w:r>
        <w:t>Pipeline Observability</w:t>
      </w:r>
    </w:p>
    <w:p/>
    <w:p>
      <w:r>
        <w:t>CI/CD systems shall expose:</w:t>
      </w:r>
    </w:p>
    <w:p>
      <w:r>
        <w:t>• Stage-level execution metrics</w:t>
      </w:r>
    </w:p>
    <w:p>
      <w:r>
        <w:t>• Failure categorization</w:t>
      </w:r>
    </w:p>
    <w:p>
      <w:r>
        <w:t>• Queue performance</w:t>
      </w:r>
    </w:p>
    <w:p>
      <w:r>
        <w:t>• Resource utilization</w:t>
      </w:r>
    </w:p>
    <w:p>
      <w:r>
        <w:t>• Test execution patterns</w:t>
      </w:r>
    </w:p>
    <w:p/>
    <w:p>
      <w:r>
        <w:t>Infrastructure Observability</w:t>
      </w:r>
    </w:p>
    <w:p/>
    <w:p>
      <w:r>
        <w:t>Infrastructure monitoring shall include:</w:t>
      </w:r>
    </w:p>
    <w:p>
      <w:r>
        <w:t>• Node health</w:t>
      </w:r>
    </w:p>
    <w:p>
      <w:r>
        <w:t>• Cluster health</w:t>
      </w:r>
    </w:p>
    <w:p>
      <w:r>
        <w:t>• Network latency</w:t>
      </w:r>
    </w:p>
    <w:p>
      <w:r>
        <w:t>• Resource saturation</w:t>
      </w:r>
    </w:p>
    <w:p>
      <w:r>
        <w:t>• Scaling events</w:t>
      </w:r>
    </w:p>
    <w:p/>
    <w:p>
      <w:r>
        <w:t>AI-Driven Incident Detection</w:t>
      </w:r>
    </w:p>
    <w:p/>
    <w:p>
      <w:r>
        <w:t>AI systems may analyze:</w:t>
      </w:r>
    </w:p>
    <w:p>
      <w:r>
        <w:t>• Anomaly patterns</w:t>
      </w:r>
    </w:p>
    <w:p>
      <w:r>
        <w:t>• Failure clustering</w:t>
      </w:r>
    </w:p>
    <w:p>
      <w:r>
        <w:t>• Regression signals</w:t>
      </w:r>
    </w:p>
    <w:p>
      <w:r>
        <w:t>• Deployment risk indicators</w:t>
      </w:r>
    </w:p>
    <w:p>
      <w:r>
        <w:t>• Dependency disruptions</w:t>
      </w:r>
    </w:p>
    <w:p/>
    <w:p>
      <w:r>
        <w:t>Real-Time DevOps Analytics</w:t>
      </w:r>
    </w:p>
    <w:p/>
    <w:p>
      <w:r>
        <w:t>The platform shall provide:</w:t>
      </w:r>
    </w:p>
    <w:p>
      <w:r>
        <w:t>• Live deployment tracking</w:t>
      </w:r>
    </w:p>
    <w:p>
      <w:r>
        <w:t>• System-wide health dashboards</w:t>
      </w:r>
    </w:p>
    <w:p>
      <w:r>
        <w:t>• Pipeline performance insights</w:t>
      </w:r>
    </w:p>
    <w:p>
      <w:r>
        <w:t>• Security event correlation</w:t>
      </w:r>
    </w:p>
    <w:p/>
    <w:p>
      <w:r>
        <w:t>Alerting Intelligence Systems</w:t>
      </w:r>
    </w:p>
    <w:p/>
    <w:p>
      <w:r>
        <w:t>Alerts shall be:</w:t>
      </w:r>
    </w:p>
    <w:p>
      <w:r>
        <w:t>• Context-aware</w:t>
      </w:r>
    </w:p>
    <w:p>
      <w:r>
        <w:t>• Deduplicated</w:t>
      </w:r>
    </w:p>
    <w:p>
      <w:r>
        <w:t>• Prioritized by severity</w:t>
      </w:r>
    </w:p>
    <w:p>
      <w:r>
        <w:t>• Correlated across systems</w:t>
      </w:r>
    </w:p>
    <w:p>
      <w:r>
        <w:t>• Linked to runbooks</w:t>
      </w:r>
    </w:p>
    <w:p/>
    <w:p>
      <w:r>
        <w:t>Observability Cost Optimization</w:t>
      </w:r>
    </w:p>
    <w:p/>
    <w:p>
      <w:r>
        <w:t>The system shall optimize:</w:t>
      </w:r>
    </w:p>
    <w:p>
      <w:r>
        <w:t>• Log retention policies</w:t>
      </w:r>
    </w:p>
    <w:p>
      <w:r>
        <w:t>• Metric sampling rates</w:t>
      </w:r>
    </w:p>
    <w:p>
      <w:r>
        <w:t>• Trace storage costs</w:t>
      </w:r>
    </w:p>
    <w:p>
      <w:r>
        <w:t>• Data ingestion volumes</w:t>
      </w:r>
    </w:p>
    <w:p/>
    <w:p>
      <w:r>
        <w:t>Future Extensibility</w:t>
      </w:r>
    </w:p>
    <w:p/>
    <w:p>
      <w:r>
        <w:t>The DevOps observability layer shall evolve toward autonomous operations</w:t>
      </w:r>
    </w:p>
    <w:p>
      <w:r>
        <w:t>intelligence, predictive incident resolution, and AI-driven system-wide</w:t>
      </w:r>
    </w:p>
    <w:p>
      <w:r>
        <w:t>observability orchestration.</w:t>
      </w:r>
    </w:p>
    <w:p>
      <w:pPr>
        <w:pStyle w:val="Heading2"/>
      </w:pPr>
      <w:r>
        <w:t>Expansion 16</w:t>
      </w:r>
    </w:p>
    <w:p>
      <w:r>
        <w:t>ATLAS-014_DEVOPS_CICD_BIBLE_v1.0-16.txt</w:t>
      </w:r>
    </w:p>
    <w:p/>
    <w:p>
      <w:r>
        <w:t>CHAPTER 40 — DevOps Autonomous Operations Framework</w:t>
      </w:r>
    </w:p>
    <w:p/>
    <w:p>
      <w:r>
        <w:t>Purpose</w:t>
      </w:r>
    </w:p>
    <w:p>
      <w:r>
        <w:t>This chapter defines the enterprise framework for autonomous DevOps operations</w:t>
      </w:r>
    </w:p>
    <w:p>
      <w:r>
        <w:t>within the Atlas platform, enabling systems to self-detect issues, self-heal,</w:t>
      </w:r>
    </w:p>
    <w:p>
      <w:r>
        <w:t>and self-optimize while maintaining strict governance, auditability, and</w:t>
      </w:r>
    </w:p>
    <w:p>
      <w:r>
        <w:t>human oversight.</w:t>
      </w:r>
    </w:p>
    <w:p/>
    <w:p>
      <w:r>
        <w:t>Objectives</w:t>
      </w:r>
    </w:p>
    <w:p>
      <w:r>
        <w:t>• Reduce operational toil.</w:t>
      </w:r>
    </w:p>
    <w:p>
      <w:r>
        <w:t>• Improve system resilience.</w:t>
      </w:r>
    </w:p>
    <w:p>
      <w:r>
        <w:t>• Enable predictive remediation.</w:t>
      </w:r>
    </w:p>
    <w:p>
      <w:r>
        <w:t>• Automate routine operations.</w:t>
      </w:r>
    </w:p>
    <w:p>
      <w:r>
        <w:t>• Maintain safety and control boundaries.</w:t>
      </w:r>
    </w:p>
    <w:p/>
    <w:p>
      <w:r>
        <w:t>Autonomous Operations Principles</w:t>
      </w:r>
    </w:p>
    <w:p>
      <w:r>
        <w:t>• Human approval for high-risk actions.</w:t>
      </w:r>
    </w:p>
    <w:p>
      <w:r>
        <w:t>• Full auditability of autonomous actions.</w:t>
      </w:r>
    </w:p>
    <w:p>
      <w:r>
        <w:t>• Policy-driven automation boundaries.</w:t>
      </w:r>
    </w:p>
    <w:p>
      <w:r>
        <w:t>• Fail-safe and rollback-first design.</w:t>
      </w:r>
    </w:p>
    <w:p>
      <w:r>
        <w:t>• Continuous validation of system state.</w:t>
      </w:r>
    </w:p>
    <w:p/>
    <w:p>
      <w:r>
        <w:t>Self-Healing Infrastructure</w:t>
      </w:r>
    </w:p>
    <w:p/>
    <w:p>
      <w:r>
        <w:t>Systems shall be capable of:</w:t>
      </w:r>
    </w:p>
    <w:p>
      <w:r>
        <w:t>• Detecting service degradation</w:t>
      </w:r>
    </w:p>
    <w:p>
      <w:r>
        <w:t>• Restarting failed components</w:t>
      </w:r>
    </w:p>
    <w:p>
      <w:r>
        <w:t>• Rebalancing workloads</w:t>
      </w:r>
    </w:p>
    <w:p>
      <w:r>
        <w:t>• Restoring degraded nodes</w:t>
      </w:r>
    </w:p>
    <w:p>
      <w:r>
        <w:t>• Recovering from transient faults</w:t>
      </w:r>
    </w:p>
    <w:p/>
    <w:p>
      <w:r>
        <w:t>Predictive Incident Remediation</w:t>
      </w:r>
    </w:p>
    <w:p/>
    <w:p>
      <w:r>
        <w:t>AI systems may:</w:t>
      </w:r>
    </w:p>
    <w:p>
      <w:r>
        <w:t>• Predict failures before occurrence</w:t>
      </w:r>
    </w:p>
    <w:p>
      <w:r>
        <w:t>• Recommend preventive actions</w:t>
      </w:r>
    </w:p>
    <w:p>
      <w:r>
        <w:t>• Trigger pre-emptive scaling</w:t>
      </w:r>
    </w:p>
    <w:p>
      <w:r>
        <w:t>• Identify failure patterns</w:t>
      </w:r>
    </w:p>
    <w:p>
      <w:r>
        <w:t>• Suggest configuration adjustments</w:t>
      </w:r>
    </w:p>
    <w:p/>
    <w:p>
      <w:r>
        <w:t>AI-Driven Runbook Execution</w:t>
      </w:r>
    </w:p>
    <w:p/>
    <w:p>
      <w:r>
        <w:t>Runbooks may be:</w:t>
      </w:r>
    </w:p>
    <w:p>
      <w:r>
        <w:t>• Automatically executed for low-risk incidents</w:t>
      </w:r>
    </w:p>
    <w:p>
      <w:r>
        <w:t>• Suggested for human approval in medium-risk cases</w:t>
      </w:r>
    </w:p>
    <w:p>
      <w:r>
        <w:t>• Fully blocked for high-risk scenarios without approval</w:t>
      </w:r>
    </w:p>
    <w:p/>
    <w:p>
      <w:r>
        <w:t>Automated Capacity Management</w:t>
      </w:r>
    </w:p>
    <w:p/>
    <w:p>
      <w:r>
        <w:t>The platform shall:</w:t>
      </w:r>
    </w:p>
    <w:p>
      <w:r>
        <w:t>• Scale infrastructure dynamically</w:t>
      </w:r>
    </w:p>
    <w:p>
      <w:r>
        <w:t>• Forecast demand patterns</w:t>
      </w:r>
    </w:p>
    <w:p>
      <w:r>
        <w:t>• Adjust compute allocation</w:t>
      </w:r>
    </w:p>
    <w:p>
      <w:r>
        <w:t>• Optimize storage utilization</w:t>
      </w:r>
    </w:p>
    <w:p>
      <w:r>
        <w:t>• Prevent resource saturation</w:t>
      </w:r>
    </w:p>
    <w:p/>
    <w:p>
      <w:r>
        <w:t>Event-Driven DevOps Automation</w:t>
      </w:r>
    </w:p>
    <w:p/>
    <w:p>
      <w:r>
        <w:t>DevOps workflows shall respond to:</w:t>
      </w:r>
    </w:p>
    <w:p>
      <w:r>
        <w:t>• Deployment events</w:t>
      </w:r>
    </w:p>
    <w:p>
      <w:r>
        <w:t>• Security alerts</w:t>
      </w:r>
    </w:p>
    <w:p>
      <w:r>
        <w:t>• Infrastructure signals</w:t>
      </w:r>
    </w:p>
    <w:p>
      <w:r>
        <w:t>• Performance anomalies</w:t>
      </w:r>
    </w:p>
    <w:p>
      <w:r>
        <w:t>• Cost thresholds</w:t>
      </w:r>
    </w:p>
    <w:p/>
    <w:p>
      <w:r>
        <w:t>Closed-Loop Operational Intelligence</w:t>
      </w:r>
    </w:p>
    <w:p/>
    <w:p>
      <w:r>
        <w:t>All operations shall follow a loop:</w:t>
      </w:r>
    </w:p>
    <w:p>
      <w:r>
        <w:t>Observe → Analyze → Decide → Act → Validate</w:t>
      </w:r>
    </w:p>
    <w:p/>
    <w:p>
      <w:r>
        <w:t>Human-in-the-Loop Controls</w:t>
      </w:r>
    </w:p>
    <w:p/>
    <w:p>
      <w:r>
        <w:t>Human oversight shall ensure:</w:t>
      </w:r>
    </w:p>
    <w:p>
      <w:r>
        <w:t>• Approval of production-impacting changes</w:t>
      </w:r>
    </w:p>
    <w:p>
      <w:r>
        <w:t>• Review of autonomous decisions</w:t>
      </w:r>
    </w:p>
    <w:p>
      <w:r>
        <w:t>• Override capability for all automation</w:t>
      </w:r>
    </w:p>
    <w:p>
      <w:r>
        <w:t>• Audit review of all actions</w:t>
      </w:r>
    </w:p>
    <w:p/>
    <w:p>
      <w:r>
        <w:t>Future Extensibility</w:t>
      </w:r>
    </w:p>
    <w:p/>
    <w:p>
      <w:r>
        <w:t>The autonomous DevOps framework shall evolve toward fully self-managing</w:t>
      </w:r>
    </w:p>
    <w:p>
      <w:r>
        <w:t>platforms with AI orchestration, predictive stability assurance, and</w:t>
      </w:r>
    </w:p>
    <w:p>
      <w:r>
        <w:t>enterprise-grade autonomous engineering systems while preserving governance.</w:t>
      </w:r>
    </w:p>
    <w:p>
      <w:pPr>
        <w:pStyle w:val="Heading2"/>
      </w:pPr>
      <w:r>
        <w:t>Expansion 17</w:t>
      </w:r>
    </w:p>
    <w:p>
      <w:r>
        <w:t>ATLAS-014_DEVOPS_CICD_BIBLE_v1.0-17.txt</w:t>
      </w:r>
    </w:p>
    <w:p/>
    <w:p>
      <w:r>
        <w:t>CHAPTER 41 — DevOps Platform Security &amp; Zero Trust Operations Layer</w:t>
      </w:r>
    </w:p>
    <w:p/>
    <w:p>
      <w:r>
        <w:t>Purpose</w:t>
      </w:r>
    </w:p>
    <w:p>
      <w:r>
        <w:t>This chapter defines the enterprise security and Zero Trust operational layer</w:t>
      </w:r>
    </w:p>
    <w:p>
      <w:r>
        <w:t>for the Atlas DevOps platform, ensuring that every pipeline, deployment,</w:t>
      </w:r>
    </w:p>
    <w:p>
      <w:r>
        <w:t>runtime system, and automation agent operates under strict identity,</w:t>
      </w:r>
    </w:p>
    <w:p>
      <w:r>
        <w:t>authorization, and verification controls.</w:t>
      </w:r>
    </w:p>
    <w:p/>
    <w:p>
      <w:r>
        <w:t>Objectives</w:t>
      </w:r>
    </w:p>
    <w:p>
      <w:r>
        <w:t>• Enforce Zero Trust across DevOps systems.</w:t>
      </w:r>
    </w:p>
    <w:p>
      <w:r>
        <w:t>• Secure CI/CD execution environments.</w:t>
      </w:r>
    </w:p>
    <w:p>
      <w:r>
        <w:t>• Protect supply chain integrity at runtime.</w:t>
      </w:r>
    </w:p>
    <w:p>
      <w:r>
        <w:t>• Strengthen identity-aware automation.</w:t>
      </w:r>
    </w:p>
    <w:p>
      <w:r>
        <w:t>• Prevent unauthorized pipeline actions.</w:t>
      </w:r>
    </w:p>
    <w:p/>
    <w:p>
      <w:r>
        <w:t>Zero Trust DevOps Principles</w:t>
      </w:r>
    </w:p>
    <w:p>
      <w:r>
        <w:t>• Never trust implicitly.</w:t>
      </w:r>
    </w:p>
    <w:p>
      <w:r>
        <w:t>• Verify every action.</w:t>
      </w:r>
    </w:p>
    <w:p>
      <w:r>
        <w:t>• Authenticate every actor.</w:t>
      </w:r>
    </w:p>
    <w:p>
      <w:r>
        <w:t>• Authorize every operation.</w:t>
      </w:r>
    </w:p>
    <w:p>
      <w:r>
        <w:t>• Continuously validate system state.</w:t>
      </w:r>
    </w:p>
    <w:p/>
    <w:p>
      <w:r>
        <w:t>Runtime Enforcement Architecture</w:t>
      </w:r>
    </w:p>
    <w:p/>
    <w:p>
      <w:r>
        <w:t>All runtime systems shall enforce:</w:t>
      </w:r>
    </w:p>
    <w:p>
      <w:r>
        <w:t>• Identity verification for all actions</w:t>
      </w:r>
    </w:p>
    <w:p>
      <w:r>
        <w:t>• Role-based and attribute-based access control</w:t>
      </w:r>
    </w:p>
    <w:p>
      <w:r>
        <w:t>• Policy-as-code evaluation at execution time</w:t>
      </w:r>
    </w:p>
    <w:p>
      <w:r>
        <w:t>• Continuous compliance validation</w:t>
      </w:r>
    </w:p>
    <w:p/>
    <w:p>
      <w:r>
        <w:t>Identity-Aware CI/CD Systems</w:t>
      </w:r>
    </w:p>
    <w:p/>
    <w:p>
      <w:r>
        <w:t>CI/CD pipelines shall require:</w:t>
      </w:r>
    </w:p>
    <w:p>
      <w:r>
        <w:t>• Strong identity binding per execution</w:t>
      </w:r>
    </w:p>
    <w:p>
      <w:r>
        <w:t>• Ephemeral execution credentials</w:t>
      </w:r>
    </w:p>
    <w:p>
      <w:r>
        <w:t>• Least-privilege scoped access</w:t>
      </w:r>
    </w:p>
    <w:p>
      <w:r>
        <w:t>• Short-lived authentication tokens</w:t>
      </w:r>
    </w:p>
    <w:p/>
    <w:p>
      <w:r>
        <w:t>Secrets Lifecycle Governance</w:t>
      </w:r>
    </w:p>
    <w:p/>
    <w:p>
      <w:r>
        <w:t>Secrets shall be:</w:t>
      </w:r>
    </w:p>
    <w:p>
      <w:r>
        <w:t>• Created through approved systems</w:t>
      </w:r>
    </w:p>
    <w:p>
      <w:r>
        <w:t>• Stored in encrypted vaults</w:t>
      </w:r>
    </w:p>
    <w:p>
      <w:r>
        <w:t>• Rotated automatically</w:t>
      </w:r>
    </w:p>
    <w:p>
      <w:r>
        <w:t>• Never hardcoded in pipelines</w:t>
      </w:r>
    </w:p>
    <w:p>
      <w:r>
        <w:t>• Audited on access</w:t>
      </w:r>
    </w:p>
    <w:p/>
    <w:p>
      <w:r>
        <w:t>Policy Enforcement at Runtime</w:t>
      </w:r>
    </w:p>
    <w:p/>
    <w:p>
      <w:r>
        <w:t>Policies shall enforce:</w:t>
      </w:r>
    </w:p>
    <w:p>
      <w:r>
        <w:t>• Deployment restrictions</w:t>
      </w:r>
    </w:p>
    <w:p>
      <w:r>
        <w:t>• Environment boundaries</w:t>
      </w:r>
    </w:p>
    <w:p>
      <w:r>
        <w:t>• Service-level access rules</w:t>
      </w:r>
    </w:p>
    <w:p>
      <w:r>
        <w:t>• Security compliance requirements</w:t>
      </w:r>
    </w:p>
    <w:p/>
    <w:p>
      <w:r>
        <w:t>Secure Pipeline Execution Environments</w:t>
      </w:r>
    </w:p>
    <w:p/>
    <w:p>
      <w:r>
        <w:t>Pipeline runners shall be:</w:t>
      </w:r>
    </w:p>
    <w:p>
      <w:r>
        <w:t>• Ephemeral</w:t>
      </w:r>
    </w:p>
    <w:p>
      <w:r>
        <w:t>• Isolated per execution</w:t>
      </w:r>
    </w:p>
    <w:p>
      <w:r>
        <w:t>• Hardened by default</w:t>
      </w:r>
    </w:p>
    <w:p>
      <w:r>
        <w:t>• Free of persistent credentials</w:t>
      </w:r>
    </w:p>
    <w:p>
      <w:r>
        <w:t>• Continuously patched</w:t>
      </w:r>
    </w:p>
    <w:p/>
    <w:p>
      <w:r>
        <w:t>Threat Detection in DevOps Workflows</w:t>
      </w:r>
    </w:p>
    <w:p/>
    <w:p>
      <w:r>
        <w:t>Systems shall monitor for:</w:t>
      </w:r>
    </w:p>
    <w:p>
      <w:r>
        <w:t>• Anomalous pipeline behavior</w:t>
      </w:r>
    </w:p>
    <w:p>
      <w:r>
        <w:t>• Unauthorized deployment attempts</w:t>
      </w:r>
    </w:p>
    <w:p>
      <w:r>
        <w:t>• Suspicious dependency changes</w:t>
      </w:r>
    </w:p>
    <w:p>
      <w:r>
        <w:t>• Integrity violations in artifacts</w:t>
      </w:r>
    </w:p>
    <w:p/>
    <w:p>
      <w:r>
        <w:t>Supply Chain Runtime Validation</w:t>
      </w:r>
    </w:p>
    <w:p/>
    <w:p>
      <w:r>
        <w:t>At runtime systems shall verify:</w:t>
      </w:r>
    </w:p>
    <w:p>
      <w:r>
        <w:t>• Artifact signatures</w:t>
      </w:r>
    </w:p>
    <w:p>
      <w:r>
        <w:t>• SBOM consistency</w:t>
      </w:r>
    </w:p>
    <w:p>
      <w:r>
        <w:t>• Provenance validity</w:t>
      </w:r>
    </w:p>
    <w:p>
      <w:r>
        <w:t>• Trusted registry origin</w:t>
      </w:r>
    </w:p>
    <w:p/>
    <w:p>
      <w:r>
        <w:t>Incident Response Integration</w:t>
      </w:r>
    </w:p>
    <w:p/>
    <w:p>
      <w:r>
        <w:t>Security incidents shall:</w:t>
      </w:r>
    </w:p>
    <w:p>
      <w:r>
        <w:t>• Trigger automated containment workflows</w:t>
      </w:r>
    </w:p>
    <w:p>
      <w:r>
        <w:t>• Notify governance systems</w:t>
      </w:r>
    </w:p>
    <w:p>
      <w:r>
        <w:t>• Block affected pipelines</w:t>
      </w:r>
    </w:p>
    <w:p>
      <w:r>
        <w:t>• Initiate forensic logging</w:t>
      </w:r>
    </w:p>
    <w:p/>
    <w:p>
      <w:r>
        <w:t>Future Extensibility</w:t>
      </w:r>
    </w:p>
    <w:p/>
    <w:p>
      <w:r>
        <w:t>The DevSecOps runtime security layer shall evolve toward autonomous threat</w:t>
      </w:r>
    </w:p>
    <w:p>
      <w:r>
        <w:t>prevention, AI-driven identity governance, self-healing security systems,</w:t>
      </w:r>
    </w:p>
    <w:p>
      <w:r>
        <w:t>and fully automated zero-trust enforcement across all Atlas platforms.</w:t>
      </w:r>
    </w:p>
    <w:p>
      <w:pPr>
        <w:pStyle w:val="Heading2"/>
      </w:pPr>
      <w:r>
        <w:t>Expansion 18</w:t>
      </w:r>
    </w:p>
    <w:p>
      <w:r>
        <w:t>ATLAS-014_DEVOPS_CICD_BIBLE_v1.0-18.txt</w:t>
      </w:r>
    </w:p>
    <w:p/>
    <w:p>
      <w:r>
        <w:t>CHAPTER 42 — DevOps FinOps + Security Convergence Layer</w:t>
      </w:r>
    </w:p>
    <w:p/>
    <w:p>
      <w:r>
        <w:t>Purpose</w:t>
      </w:r>
    </w:p>
    <w:p>
      <w:r>
        <w:t>This chapter defines the unified convergence layer between DevOps, FinOps,</w:t>
      </w:r>
    </w:p>
    <w:p>
      <w:r>
        <w:t>and Security operations within the Atlas platform, enabling a single governed</w:t>
      </w:r>
    </w:p>
    <w:p>
      <w:r>
        <w:t>model for cost, risk, and operational control.</w:t>
      </w:r>
    </w:p>
    <w:p/>
    <w:p>
      <w:r>
        <w:t>Objectives</w:t>
      </w:r>
    </w:p>
    <w:p>
      <w:r>
        <w:t>• Unify cost, security, and operational governance.</w:t>
      </w:r>
    </w:p>
    <w:p>
      <w:r>
        <w:t>• Improve enterprise decision intelligence.</w:t>
      </w:r>
    </w:p>
    <w:p>
      <w:r>
        <w:t>• Reduce redundant controls and fragmentation.</w:t>
      </w:r>
    </w:p>
    <w:p>
      <w:r>
        <w:t>• Enable cross-domain optimization.</w:t>
      </w:r>
    </w:p>
    <w:p>
      <w:r>
        <w:t>• Support autonomous governance systems.</w:t>
      </w:r>
    </w:p>
    <w:p/>
    <w:p>
      <w:r>
        <w:t>Convergence Principles</w:t>
      </w:r>
    </w:p>
    <w:p>
      <w:r>
        <w:t>• Single source of operational truth.</w:t>
      </w:r>
    </w:p>
    <w:p>
      <w:r>
        <w:t>• Unified policy enforcement.</w:t>
      </w:r>
    </w:p>
    <w:p>
      <w:r>
        <w:t>• Shared telemetry across domains.</w:t>
      </w:r>
    </w:p>
    <w:p>
      <w:r>
        <w:t>• Automated optimization loops.</w:t>
      </w:r>
    </w:p>
    <w:p>
      <w:r>
        <w:t>• Risk-aware cost management.</w:t>
      </w:r>
    </w:p>
    <w:p/>
    <w:p>
      <w:r>
        <w:t>Unified Governance Model</w:t>
      </w:r>
    </w:p>
    <w:p/>
    <w:p>
      <w:r>
        <w:t>The platform shall integrate:</w:t>
      </w:r>
    </w:p>
    <w:p>
      <w:r>
        <w:t>• DevOps pipelines</w:t>
      </w:r>
    </w:p>
    <w:p>
      <w:r>
        <w:t>• FinOps cost systems</w:t>
      </w:r>
    </w:p>
    <w:p>
      <w:r>
        <w:t>• Security governance engines</w:t>
      </w:r>
    </w:p>
    <w:p>
      <w:r>
        <w:t>• Compliance validation layers</w:t>
      </w:r>
    </w:p>
    <w:p>
      <w:r>
        <w:t>• Infrastructure orchestration systems</w:t>
      </w:r>
    </w:p>
    <w:p/>
    <w:p>
      <w:r>
        <w:t>Policy-Driven Resource Optimization</w:t>
      </w:r>
    </w:p>
    <w:p/>
    <w:p>
      <w:r>
        <w:t>Systems shall:</w:t>
      </w:r>
    </w:p>
    <w:p>
      <w:r>
        <w:t>• Optimize compute usage based on cost and risk</w:t>
      </w:r>
    </w:p>
    <w:p>
      <w:r>
        <w:t>• Restrict high-risk deployments dynamically</w:t>
      </w:r>
    </w:p>
    <w:p>
      <w:r>
        <w:t>• Adjust resources based on policy thresholds</w:t>
      </w:r>
    </w:p>
    <w:p>
      <w:r>
        <w:t>• Enforce compliance-aware scaling decisions</w:t>
      </w:r>
    </w:p>
    <w:p/>
    <w:p>
      <w:r>
        <w:t>Secure Cost Attribution</w:t>
      </w:r>
    </w:p>
    <w:p/>
    <w:p>
      <w:r>
        <w:t>Cost tracking shall include:</w:t>
      </w:r>
    </w:p>
    <w:p>
      <w:r>
        <w:t>• Identity-based attribution</w:t>
      </w:r>
    </w:p>
    <w:p>
      <w:r>
        <w:t>• Service-level cost breakdown</w:t>
      </w:r>
    </w:p>
    <w:p>
      <w:r>
        <w:t>• Environment-level cost tracking</w:t>
      </w:r>
    </w:p>
    <w:p>
      <w:r>
        <w:t>• Pipeline-level cost visibility</w:t>
      </w:r>
    </w:p>
    <w:p>
      <w:r>
        <w:t>• Security event cost correlation</w:t>
      </w:r>
    </w:p>
    <w:p/>
    <w:p>
      <w:r>
        <w:t>AI-Driven FinSecOps Intelligence</w:t>
      </w:r>
    </w:p>
    <w:p/>
    <w:p>
      <w:r>
        <w:t>AI systems may:</w:t>
      </w:r>
    </w:p>
    <w:p>
      <w:r>
        <w:t>• Correlate cost spikes with deployments</w:t>
      </w:r>
    </w:p>
    <w:p>
      <w:r>
        <w:t>• Detect security-cost anomalies</w:t>
      </w:r>
    </w:p>
    <w:p>
      <w:r>
        <w:t>• Recommend optimization actions</w:t>
      </w:r>
    </w:p>
    <w:p>
      <w:r>
        <w:t>• Predict cost-risk tradeoffs</w:t>
      </w:r>
    </w:p>
    <w:p>
      <w:r>
        <w:t>• Suggest architectural improvements</w:t>
      </w:r>
    </w:p>
    <w:p/>
    <w:p>
      <w:r>
        <w:t>Cross-Domain Governance Automation</w:t>
      </w:r>
    </w:p>
    <w:p/>
    <w:p>
      <w:r>
        <w:t>Automation shall:</w:t>
      </w:r>
    </w:p>
    <w:p>
      <w:r>
        <w:t>• Enforce unified policies across domains</w:t>
      </w:r>
    </w:p>
    <w:p>
      <w:r>
        <w:t>• Trigger alerts on cost/security violations</w:t>
      </w:r>
    </w:p>
    <w:p>
      <w:r>
        <w:t>• Block unsafe or inefficient deployments</w:t>
      </w:r>
    </w:p>
    <w:p>
      <w:r>
        <w:t>• Generate governance reports automatically</w:t>
      </w:r>
    </w:p>
    <w:p/>
    <w:p>
      <w:r>
        <w:t>Enterprise Risk-Cost-Security Scoring</w:t>
      </w:r>
    </w:p>
    <w:p/>
    <w:p>
      <w:r>
        <w:t>Each system shall compute:</w:t>
      </w:r>
    </w:p>
    <w:p>
      <w:r>
        <w:t>• Operational risk score</w:t>
      </w:r>
    </w:p>
    <w:p>
      <w:r>
        <w:t>• Security posture score</w:t>
      </w:r>
    </w:p>
    <w:p>
      <w:r>
        <w:t>• Cost efficiency score</w:t>
      </w:r>
    </w:p>
    <w:p/>
    <w:p>
      <w:r>
        <w:t>These shall be combined into a unified governance index.</w:t>
      </w:r>
    </w:p>
    <w:p/>
    <w:p>
      <w:r>
        <w:t>Unified DevOps Control Plane</w:t>
      </w:r>
    </w:p>
    <w:p/>
    <w:p>
      <w:r>
        <w:t>The control plane shall provide:</w:t>
      </w:r>
    </w:p>
    <w:p>
      <w:r>
        <w:t>• Centralized visibility across DevOps, FinOps, Security</w:t>
      </w:r>
    </w:p>
    <w:p>
      <w:r>
        <w:t>• Policy management dashboard</w:t>
      </w:r>
    </w:p>
    <w:p>
      <w:r>
        <w:t>• Real-time compliance tracking</w:t>
      </w:r>
    </w:p>
    <w:p>
      <w:r>
        <w:t>• Automated remediation workflows</w:t>
      </w:r>
    </w:p>
    <w:p/>
    <w:p>
      <w:r>
        <w:t>Final Platform Synthesis</w:t>
      </w:r>
    </w:p>
    <w:p/>
    <w:p>
      <w:r>
        <w:t>The Atlas DevOps ecosystem shall operate as a unified, intelligent,</w:t>
      </w:r>
    </w:p>
    <w:p>
      <w:r>
        <w:t>policy-driven engineering platform where cost, security, and delivery are</w:t>
      </w:r>
    </w:p>
    <w:p>
      <w:r>
        <w:t>continuously optimized together.</w:t>
      </w:r>
    </w:p>
    <w:p/>
    <w:p>
      <w:r>
        <w:t>Future Extensibility</w:t>
      </w:r>
    </w:p>
    <w:p/>
    <w:p>
      <w:r>
        <w:t>This convergence layer shall evolve toward fully autonomous enterprise</w:t>
      </w:r>
    </w:p>
    <w:p>
      <w:r>
        <w:t>operations, where AI systems manage cost, security, and delivery as a single</w:t>
      </w:r>
    </w:p>
    <w:p>
      <w:r>
        <w:t>integrated optimization problem under human governance oversight.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