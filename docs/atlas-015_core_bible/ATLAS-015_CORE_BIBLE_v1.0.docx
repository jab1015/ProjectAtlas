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ATLAS-013 — CORE BIBLE</w:t>
      </w:r>
    </w:p>
    <w:p>
      <w:r>
        <w:t>Version 1.0</w:t>
        <w:br/>
        <w:t>FINAL MERGED</w:t>
      </w:r>
    </w:p>
    <w:p>
      <w:pPr>
        <w:pStyle w:val="Heading1"/>
      </w:pPr>
      <w:r>
        <w:t>Revision History</w:t>
      </w:r>
    </w:p>
    <w:p>
      <w:r>
        <w:t>Version 1.0 - Initial merged edition.</w:t>
      </w:r>
    </w:p>
    <w:p>
      <w:pPr>
        <w:pStyle w:val="Heading1"/>
      </w:pPr>
      <w:r>
        <w:t>Table of Contents</w:t>
      </w:r>
    </w:p>
    <w:p>
      <w:r>
        <w:t>Generated from numbered source files. Update fields in Word to refresh.</w:t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  <w:t>Status: Production Specification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1</w:t>
      </w:r>
    </w:p>
    <w:p>
      <w:r>
        <w:rPr>
          <w:sz w:val="20"/>
        </w:rPr>
        <w:t>ATLAS CORE FOUNDATION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1.1 Purpose</w:t>
      </w:r>
    </w:p>
    <w:p>
      <w:r>
        <w:rPr>
          <w:sz w:val="20"/>
        </w:rPr>
      </w:r>
    </w:p>
    <w:p>
      <w:r>
        <w:rPr>
          <w:sz w:val="20"/>
        </w:rPr>
        <w:t>The Atlas Core Platform is the foundational software layer upon which every Atlas capability is built.</w:t>
      </w:r>
    </w:p>
    <w:p>
      <w:r>
        <w:rPr>
          <w:sz w:val="20"/>
        </w:rPr>
      </w:r>
    </w:p>
    <w:p>
      <w:r>
        <w:rPr>
          <w:sz w:val="20"/>
        </w:rPr>
        <w:t>Where the Product Bible defines what Atlas must accomplish, the Core Bible defines how Atlas is engineered to accomplish those objectives consistently, securely, efficiently, and sustainably.</w:t>
      </w:r>
    </w:p>
    <w:p>
      <w:r>
        <w:rPr>
          <w:sz w:val="20"/>
        </w:rPr>
      </w:r>
    </w:p>
    <w:p>
      <w:r>
        <w:rPr>
          <w:sz w:val="20"/>
        </w:rPr>
        <w:t>Atlas Core is not a feature.</w:t>
      </w:r>
    </w:p>
    <w:p>
      <w:r>
        <w:rPr>
          <w:sz w:val="20"/>
        </w:rPr>
      </w:r>
    </w:p>
    <w:p>
      <w:r>
        <w:rPr>
          <w:sz w:val="20"/>
        </w:rPr>
        <w:t>It is the platform that enables every feature.</w:t>
      </w:r>
    </w:p>
    <w:p>
      <w:r>
        <w:rPr>
          <w:sz w:val="20"/>
        </w:rPr>
      </w:r>
    </w:p>
    <w:p>
      <w:r>
        <w:rPr>
          <w:sz w:val="20"/>
        </w:rPr>
        <w:t>Every subsystem, AI department, workflow, document generator, automation, dashboard, decision engine, research capability, integration, plugin, and future module operates through Atlas Core.</w:t>
      </w:r>
    </w:p>
    <w:p>
      <w:r>
        <w:rPr>
          <w:sz w:val="20"/>
        </w:rPr>
      </w:r>
    </w:p>
    <w:p>
      <w:r>
        <w:rPr>
          <w:sz w:val="20"/>
        </w:rPr>
        <w:t>The purpose of Atlas Core is to provide a unified enterprise platform that enables:</w:t>
      </w:r>
    </w:p>
    <w:p>
      <w:r>
        <w:rPr>
          <w:sz w:val="20"/>
        </w:rPr>
      </w:r>
    </w:p>
    <w:p>
      <w:r>
        <w:rPr>
          <w:sz w:val="20"/>
        </w:rPr>
        <w:t>• Consistent engineering standards</w:t>
      </w:r>
    </w:p>
    <w:p>
      <w:r>
        <w:rPr>
          <w:sz w:val="20"/>
        </w:rPr>
        <w:t>• Predictable runtime behavior</w:t>
      </w:r>
    </w:p>
    <w:p>
      <w:r>
        <w:rPr>
          <w:sz w:val="20"/>
        </w:rPr>
        <w:t>• Modular architecture</w:t>
      </w:r>
    </w:p>
    <w:p>
      <w:r>
        <w:rPr>
          <w:sz w:val="20"/>
        </w:rPr>
        <w:t>• Long-term maintainability</w:t>
      </w:r>
    </w:p>
    <w:p>
      <w:r>
        <w:rPr>
          <w:sz w:val="20"/>
        </w:rPr>
        <w:t>• Safe extensibility</w:t>
      </w:r>
    </w:p>
    <w:p>
      <w:r>
        <w:rPr>
          <w:sz w:val="20"/>
        </w:rPr>
        <w:t>• High reliability</w:t>
      </w:r>
    </w:p>
    <w:p>
      <w:r>
        <w:rPr>
          <w:sz w:val="20"/>
        </w:rPr>
        <w:t>• AI orchestration</w:t>
      </w:r>
    </w:p>
    <w:p>
      <w:r>
        <w:rPr>
          <w:sz w:val="20"/>
        </w:rPr>
        <w:t>• Cross-module communication</w:t>
      </w:r>
    </w:p>
    <w:p>
      <w:r>
        <w:rPr>
          <w:sz w:val="20"/>
        </w:rPr>
        <w:t>• Shared services</w:t>
      </w:r>
    </w:p>
    <w:p>
      <w:r>
        <w:rPr>
          <w:sz w:val="20"/>
        </w:rPr>
        <w:t>• Enterprise observability</w:t>
      </w:r>
    </w:p>
    <w:p>
      <w:r>
        <w:rPr>
          <w:sz w:val="20"/>
        </w:rPr>
        <w:t>• Platform governance</w:t>
      </w:r>
    </w:p>
    <w:p>
      <w:r>
        <w:rPr>
          <w:sz w:val="20"/>
        </w:rPr>
      </w:r>
    </w:p>
    <w:p>
      <w:r>
        <w:rPr>
          <w:sz w:val="20"/>
        </w:rPr>
        <w:t>Atlas Core exists so future Atlas developers build upon one platform instead of creating disconnected systems.</w:t>
      </w:r>
    </w:p>
    <w:p>
      <w:r>
        <w:rPr>
          <w:sz w:val="20"/>
        </w:rPr>
      </w:r>
    </w:p>
    <w:p>
      <w:r>
        <w:rPr>
          <w:sz w:val="20"/>
        </w:rPr>
        <w:t>--------------------------------------------------------------------</w:t>
      </w:r>
    </w:p>
    <w:p>
      <w:r>
        <w:rPr>
          <w:sz w:val="20"/>
        </w:rPr>
        <w:t>1.2 Relationship to Other Atlas Bibles</w:t>
      </w:r>
    </w:p>
    <w:p>
      <w:r>
        <w:rPr>
          <w:sz w:val="20"/>
        </w:rPr>
        <w:t>--------------------------------------------------------------------</w:t>
      </w:r>
    </w:p>
    <w:p>
      <w:r>
        <w:rPr>
          <w:sz w:val="20"/>
        </w:rPr>
      </w:r>
    </w:p>
    <w:p>
      <w:r>
        <w:rPr>
          <w:sz w:val="20"/>
        </w:rPr>
        <w:t>Atlas Core serves as the technical foundation for every Atlas specification.</w:t>
      </w:r>
    </w:p>
    <w:p>
      <w:r>
        <w:rPr>
          <w:sz w:val="20"/>
        </w:rPr>
      </w:r>
    </w:p>
    <w:p>
      <w:r>
        <w:rPr>
          <w:sz w:val="20"/>
        </w:rPr>
        <w:t>The Constitution defines philosophy.</w:t>
      </w:r>
    </w:p>
    <w:p>
      <w:r>
        <w:rPr>
          <w:sz w:val="20"/>
        </w:rPr>
      </w:r>
    </w:p>
    <w:p>
      <w:r>
        <w:rPr>
          <w:sz w:val="20"/>
        </w:rPr>
        <w:t>The Product Bible defines platform behavior.</w:t>
      </w:r>
    </w:p>
    <w:p>
      <w:r>
        <w:rPr>
          <w:sz w:val="20"/>
        </w:rPr>
      </w:r>
    </w:p>
    <w:p>
      <w:r>
        <w:rPr>
          <w:sz w:val="20"/>
        </w:rPr>
        <w:t>The Core Bible defines platform implementation.</w:t>
      </w:r>
    </w:p>
    <w:p>
      <w:r>
        <w:rPr>
          <w:sz w:val="20"/>
        </w:rPr>
      </w:r>
    </w:p>
    <w:p>
      <w:r>
        <w:rPr>
          <w:sz w:val="20"/>
        </w:rPr>
        <w:t>Every future Bible references Atlas Core for shared architectural standards rather than redefining platform behavior.</w:t>
      </w:r>
    </w:p>
    <w:p>
      <w:r>
        <w:rPr>
          <w:sz w:val="20"/>
        </w:rPr>
      </w:r>
    </w:p>
    <w:p>
      <w:r>
        <w:rPr>
          <w:sz w:val="20"/>
        </w:rPr>
        <w:t>Examples include:</w:t>
      </w:r>
    </w:p>
    <w:p>
      <w:r>
        <w:rPr>
          <w:sz w:val="20"/>
        </w:rPr>
      </w:r>
    </w:p>
    <w:p>
      <w:r>
        <w:rPr>
          <w:sz w:val="20"/>
        </w:rPr>
        <w:t>AI Bible</w:t>
      </w:r>
    </w:p>
    <w:p>
      <w:r>
        <w:rPr>
          <w:sz w:val="20"/>
        </w:rPr>
        <w:t>Authentication Bible</w:t>
      </w:r>
    </w:p>
    <w:p>
      <w:r>
        <w:rPr>
          <w:sz w:val="20"/>
        </w:rPr>
        <w:t>API Bible</w:t>
      </w:r>
    </w:p>
    <w:p>
      <w:r>
        <w:rPr>
          <w:sz w:val="20"/>
        </w:rPr>
        <w:t>Workflow Bible</w:t>
      </w:r>
    </w:p>
    <w:p>
      <w:r>
        <w:rPr>
          <w:sz w:val="20"/>
        </w:rPr>
        <w:t>Data Model Bible</w:t>
      </w:r>
    </w:p>
    <w:p>
      <w:r>
        <w:rPr>
          <w:sz w:val="20"/>
        </w:rPr>
        <w:t>Security Bible</w:t>
      </w:r>
    </w:p>
    <w:p>
      <w:r>
        <w:rPr>
          <w:sz w:val="20"/>
        </w:rPr>
        <w:t>Infrastructure Bible</w:t>
      </w:r>
    </w:p>
    <w:p>
      <w:r>
        <w:rPr>
          <w:sz w:val="20"/>
        </w:rPr>
      </w:r>
    </w:p>
    <w:p>
      <w:r>
        <w:rPr>
          <w:sz w:val="20"/>
        </w:rPr>
        <w:t>No technical specification may contradict Atlas Core without formal platform revision approval.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2</w:t>
      </w:r>
    </w:p>
    <w:p>
      <w:r>
        <w:rPr>
          <w:sz w:val="20"/>
        </w:rPr>
        <w:t>ATLAS CORE RUNTIME ARCHITECTURE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2.1 Runtime Philosophy</w:t>
      </w:r>
    </w:p>
    <w:p>
      <w:r>
        <w:rPr>
          <w:sz w:val="20"/>
        </w:rPr>
      </w:r>
    </w:p>
    <w:p>
      <w:r>
        <w:rPr>
          <w:sz w:val="20"/>
        </w:rPr>
        <w:t>Atlas executes as a coordinated collection of platform services operating within a unified runtime environment.</w:t>
      </w:r>
    </w:p>
    <w:p>
      <w:r>
        <w:rPr>
          <w:sz w:val="20"/>
        </w:rPr>
      </w:r>
    </w:p>
    <w:p>
      <w:r>
        <w:rPr>
          <w:sz w:val="20"/>
        </w:rPr>
        <w:t>Rather than functioning as a collection of independent applications, Atlas behaves as one coherent operating platform composed of specialized modules.</w:t>
      </w:r>
    </w:p>
    <w:p>
      <w:r>
        <w:rPr>
          <w:sz w:val="20"/>
        </w:rPr>
      </w:r>
    </w:p>
    <w:p>
      <w:r>
        <w:rPr>
          <w:sz w:val="20"/>
        </w:rPr>
        <w:t>Every runtime component participates within a common lifecycle managed by Atlas Core.</w:t>
      </w:r>
    </w:p>
    <w:p>
      <w:r>
        <w:rPr>
          <w:sz w:val="20"/>
        </w:rPr>
      </w:r>
    </w:p>
    <w:p>
      <w:r>
        <w:rPr>
          <w:sz w:val="20"/>
        </w:rPr>
        <w:t>The runtime is responsible for:</w:t>
      </w:r>
    </w:p>
    <w:p>
      <w:r>
        <w:rPr>
          <w:sz w:val="20"/>
        </w:rPr>
      </w:r>
    </w:p>
    <w:p>
      <w:r>
        <w:rPr>
          <w:sz w:val="20"/>
        </w:rPr>
        <w:t>• Bootstrapping the platform</w:t>
      </w:r>
    </w:p>
    <w:p>
      <w:r>
        <w:rPr>
          <w:sz w:val="20"/>
        </w:rPr>
        <w:t>• Discovering registered modules</w:t>
      </w:r>
    </w:p>
    <w:p>
      <w:r>
        <w:rPr>
          <w:sz w:val="20"/>
        </w:rPr>
        <w:t>• Building dependency graphs</w:t>
      </w:r>
    </w:p>
    <w:p>
      <w:r>
        <w:rPr>
          <w:sz w:val="20"/>
        </w:rPr>
        <w:t>• Loading configuration</w:t>
      </w:r>
    </w:p>
    <w:p>
      <w:r>
        <w:rPr>
          <w:sz w:val="20"/>
        </w:rPr>
        <w:t>• Initializing infrastructure services</w:t>
      </w:r>
    </w:p>
    <w:p>
      <w:r>
        <w:rPr>
          <w:sz w:val="20"/>
        </w:rPr>
        <w:t>• Registering shared resources</w:t>
      </w:r>
    </w:p>
    <w:p>
      <w:r>
        <w:rPr>
          <w:sz w:val="20"/>
        </w:rPr>
        <w:t>• Starting background processors</w:t>
      </w:r>
    </w:p>
    <w:p>
      <w:r>
        <w:rPr>
          <w:sz w:val="20"/>
        </w:rPr>
        <w:t>• Establishing messaging channels</w:t>
      </w:r>
    </w:p>
    <w:p>
      <w:r>
        <w:rPr>
          <w:sz w:val="20"/>
        </w:rPr>
        <w:t>• Initializing AI orchestration</w:t>
      </w:r>
    </w:p>
    <w:p>
      <w:r>
        <w:rPr>
          <w:sz w:val="20"/>
        </w:rPr>
        <w:t>• Publishing runtime health</w:t>
      </w:r>
    </w:p>
    <w:p>
      <w:r>
        <w:rPr>
          <w:sz w:val="20"/>
        </w:rPr>
        <w:t>• Transitioning into operational state</w:t>
      </w:r>
    </w:p>
    <w:p>
      <w:r>
        <w:rPr>
          <w:sz w:val="20"/>
        </w:rPr>
      </w:r>
    </w:p>
    <w:p>
      <w:r>
        <w:rPr>
          <w:sz w:val="20"/>
        </w:rPr>
        <w:t>No module bypasses the runtime lifecycle.</w:t>
      </w:r>
    </w:p>
    <w:p>
      <w:r>
        <w:rPr>
          <w:sz w:val="20"/>
        </w:rPr>
      </w:r>
    </w:p>
    <w:p>
      <w:r>
        <w:rPr>
          <w:sz w:val="20"/>
        </w:rPr>
        <w:t>Every executable capability operates under the supervision of Atlas Core.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3</w:t>
      </w:r>
    </w:p>
    <w:p>
      <w:r>
        <w:rPr>
          <w:sz w:val="20"/>
        </w:rPr>
        <w:t>CORE SERVICES ARCHITECTURE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3.1 Purpose</w:t>
      </w:r>
    </w:p>
    <w:p>
      <w:r>
        <w:rPr>
          <w:sz w:val="20"/>
        </w:rPr>
      </w:r>
    </w:p>
    <w:p>
      <w:r>
        <w:rPr>
          <w:sz w:val="20"/>
        </w:rPr>
        <w:t>Atlas Core Services provide the shared infrastructure required by every Atlas module.</w:t>
      </w:r>
    </w:p>
    <w:p>
      <w:r>
        <w:rPr>
          <w:sz w:val="20"/>
        </w:rPr>
        <w:t>Core Services are platform capabilities rather than business capabilities. They expose</w:t>
      </w:r>
    </w:p>
    <w:p>
      <w:r>
        <w:rPr>
          <w:sz w:val="20"/>
        </w:rPr>
        <w:t>stable contracts that allow modules to consume functionality without depending upon</w:t>
      </w:r>
    </w:p>
    <w:p>
      <w:r>
        <w:rPr>
          <w:sz w:val="20"/>
        </w:rPr>
        <w:t>implementation details.</w:t>
      </w:r>
    </w:p>
    <w:p>
      <w:r>
        <w:rPr>
          <w:sz w:val="20"/>
        </w:rPr>
      </w:r>
    </w:p>
    <w:p>
      <w:r>
        <w:rPr>
          <w:sz w:val="20"/>
        </w:rPr>
        <w:t>3.2 Core Service Categories</w:t>
      </w:r>
    </w:p>
    <w:p>
      <w:r>
        <w:rPr>
          <w:sz w:val="20"/>
        </w:rPr>
      </w:r>
    </w:p>
    <w:p>
      <w:r>
        <w:rPr>
          <w:sz w:val="20"/>
        </w:rPr>
        <w:t>The Atlas Core Platform includes, but is not limited to:</w:t>
      </w:r>
    </w:p>
    <w:p>
      <w:r>
        <w:rPr>
          <w:sz w:val="20"/>
        </w:rPr>
      </w:r>
    </w:p>
    <w:p>
      <w:r>
        <w:rPr>
          <w:sz w:val="20"/>
        </w:rPr>
        <w:t>• Configuration Service</w:t>
      </w:r>
    </w:p>
    <w:p>
      <w:r>
        <w:rPr>
          <w:sz w:val="20"/>
        </w:rPr>
        <w:t>• Service Registry</w:t>
      </w:r>
    </w:p>
    <w:p>
      <w:r>
        <w:rPr>
          <w:sz w:val="20"/>
        </w:rPr>
        <w:t>• Dependency Injection Container</w:t>
      </w:r>
    </w:p>
    <w:p>
      <w:r>
        <w:rPr>
          <w:sz w:val="20"/>
        </w:rPr>
        <w:t>• Module Registry</w:t>
      </w:r>
    </w:p>
    <w:p>
      <w:r>
        <w:rPr>
          <w:sz w:val="20"/>
        </w:rPr>
        <w:t>• Event Bus</w:t>
      </w:r>
    </w:p>
    <w:p>
      <w:r>
        <w:rPr>
          <w:sz w:val="20"/>
        </w:rPr>
        <w:t>• Message Broker Abstraction</w:t>
      </w:r>
    </w:p>
    <w:p>
      <w:r>
        <w:rPr>
          <w:sz w:val="20"/>
        </w:rPr>
        <w:t>• Workflow Runtime</w:t>
      </w:r>
    </w:p>
    <w:p>
      <w:r>
        <w:rPr>
          <w:sz w:val="20"/>
        </w:rPr>
        <w:t>• AI Orchestration Service</w:t>
      </w:r>
    </w:p>
    <w:p>
      <w:r>
        <w:rPr>
          <w:sz w:val="20"/>
        </w:rPr>
        <w:t>• Authentication Gateway</w:t>
      </w:r>
    </w:p>
    <w:p>
      <w:r>
        <w:rPr>
          <w:sz w:val="20"/>
        </w:rPr>
        <w:t>• Authorization Service</w:t>
      </w:r>
    </w:p>
    <w:p>
      <w:r>
        <w:rPr>
          <w:sz w:val="20"/>
        </w:rPr>
        <w:t>• Feature Flag Service</w:t>
      </w:r>
    </w:p>
    <w:p>
      <w:r>
        <w:rPr>
          <w:sz w:val="20"/>
        </w:rPr>
        <w:t>• Logging Service</w:t>
      </w:r>
    </w:p>
    <w:p>
      <w:r>
        <w:rPr>
          <w:sz w:val="20"/>
        </w:rPr>
        <w:t>• Telemetry Service</w:t>
      </w:r>
    </w:p>
    <w:p>
      <w:r>
        <w:rPr>
          <w:sz w:val="20"/>
        </w:rPr>
        <w:t>• Health Monitoring Service</w:t>
      </w:r>
    </w:p>
    <w:p>
      <w:r>
        <w:rPr>
          <w:sz w:val="20"/>
        </w:rPr>
        <w:t>• Scheduling Service</w:t>
      </w:r>
    </w:p>
    <w:p>
      <w:r>
        <w:rPr>
          <w:sz w:val="20"/>
        </w:rPr>
        <w:t>• Cache Service</w:t>
      </w:r>
    </w:p>
    <w:p>
      <w:r>
        <w:rPr>
          <w:sz w:val="20"/>
        </w:rPr>
        <w:t>• Secret Management Service</w:t>
      </w:r>
    </w:p>
    <w:p>
      <w:r>
        <w:rPr>
          <w:sz w:val="20"/>
        </w:rPr>
        <w:t>• Storage Abstraction</w:t>
      </w:r>
    </w:p>
    <w:p>
      <w:r>
        <w:rPr>
          <w:sz w:val="20"/>
        </w:rPr>
        <w:t>• Notification Service</w:t>
      </w:r>
    </w:p>
    <w:p>
      <w:r>
        <w:rPr>
          <w:sz w:val="20"/>
        </w:rPr>
        <w:t>• Audit Service</w:t>
      </w:r>
    </w:p>
    <w:p>
      <w:r>
        <w:rPr>
          <w:sz w:val="20"/>
        </w:rPr>
      </w:r>
    </w:p>
    <w:p>
      <w:r>
        <w:rPr>
          <w:sz w:val="20"/>
        </w:rPr>
        <w:t>Each service shall expose versioned interfaces and remain independently testable.</w:t>
      </w:r>
    </w:p>
    <w:p>
      <w:r>
        <w:rPr>
          <w:sz w:val="20"/>
        </w:rPr>
      </w:r>
    </w:p>
    <w:p>
      <w:r>
        <w:rPr>
          <w:sz w:val="20"/>
        </w:rPr>
        <w:t>3.3 Service Contracts</w:t>
      </w:r>
    </w:p>
    <w:p>
      <w:r>
        <w:rPr>
          <w:sz w:val="20"/>
        </w:rPr>
      </w:r>
    </w:p>
    <w:p>
      <w:r>
        <w:rPr>
          <w:sz w:val="20"/>
        </w:rPr>
        <w:t>All platform services communicate through documented contracts.</w:t>
      </w:r>
    </w:p>
    <w:p>
      <w:r>
        <w:rPr>
          <w:sz w:val="20"/>
        </w:rPr>
      </w:r>
    </w:p>
    <w:p>
      <w:r>
        <w:rPr>
          <w:sz w:val="20"/>
        </w:rPr>
        <w:t>Implementations may evolve without requiring changes by consuming modules provided the</w:t>
      </w:r>
    </w:p>
    <w:p>
      <w:r>
        <w:rPr>
          <w:sz w:val="20"/>
        </w:rPr>
        <w:t>published contract remains compatible.</w:t>
      </w:r>
    </w:p>
    <w:p>
      <w:r>
        <w:rPr>
          <w:sz w:val="20"/>
        </w:rPr>
      </w:r>
    </w:p>
    <w:p>
      <w:r>
        <w:rPr>
          <w:sz w:val="20"/>
        </w:rPr>
        <w:t>Service contracts shall:</w:t>
      </w:r>
    </w:p>
    <w:p>
      <w:r>
        <w:rPr>
          <w:sz w:val="20"/>
        </w:rPr>
      </w:r>
    </w:p>
    <w:p>
      <w:r>
        <w:rPr>
          <w:sz w:val="20"/>
        </w:rPr>
        <w:t>• Be strongly typed</w:t>
      </w:r>
    </w:p>
    <w:p>
      <w:r>
        <w:rPr>
          <w:sz w:val="20"/>
        </w:rPr>
        <w:t>• Support versioning</w:t>
      </w:r>
    </w:p>
    <w:p>
      <w:r>
        <w:rPr>
          <w:sz w:val="20"/>
        </w:rPr>
        <w:t>• Prevent implementation leakage</w:t>
      </w:r>
    </w:p>
    <w:p>
      <w:r>
        <w:rPr>
          <w:sz w:val="20"/>
        </w:rPr>
        <w:t>• Support dependency injection</w:t>
      </w:r>
    </w:p>
    <w:p>
      <w:r>
        <w:rPr>
          <w:sz w:val="20"/>
        </w:rPr>
        <w:t>• Enable mocking during testing</w:t>
      </w:r>
    </w:p>
    <w:p>
      <w:r>
        <w:rPr>
          <w:sz w:val="20"/>
        </w:rPr>
      </w:r>
    </w:p>
    <w:p>
      <w:r>
        <w:rPr>
          <w:sz w:val="20"/>
        </w:rPr>
        <w:t>3.4 Service Lifetime Standards</w:t>
      </w:r>
    </w:p>
    <w:p>
      <w:r>
        <w:rPr>
          <w:sz w:val="20"/>
        </w:rPr>
      </w:r>
    </w:p>
    <w:p>
      <w:r>
        <w:rPr>
          <w:sz w:val="20"/>
        </w:rPr>
        <w:t>Atlas recognizes the following service lifetimes:</w:t>
      </w:r>
    </w:p>
    <w:p>
      <w:r>
        <w:rPr>
          <w:sz w:val="20"/>
        </w:rPr>
      </w:r>
    </w:p>
    <w:p>
      <w:r>
        <w:rPr>
          <w:sz w:val="20"/>
        </w:rPr>
        <w:t>Singleton</w:t>
      </w:r>
    </w:p>
    <w:p>
      <w:r>
        <w:rPr>
          <w:sz w:val="20"/>
        </w:rPr>
        <w:t>Scoped</w:t>
      </w:r>
    </w:p>
    <w:p>
      <w:r>
        <w:rPr>
          <w:sz w:val="20"/>
        </w:rPr>
        <w:t>Transient</w:t>
      </w:r>
    </w:p>
    <w:p>
      <w:r>
        <w:rPr>
          <w:sz w:val="20"/>
        </w:rPr>
      </w:r>
    </w:p>
    <w:p>
      <w:r>
        <w:rPr>
          <w:sz w:val="20"/>
        </w:rPr>
        <w:t>Infrastructure services shall generally be singleton unless isolation is required.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4</w:t>
      </w:r>
    </w:p>
    <w:p>
      <w:r>
        <w:rPr>
          <w:sz w:val="20"/>
        </w:rPr>
        <w:t>MODULE REGISTRATION FRAMEWORK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4.1 Overview</w:t>
      </w:r>
    </w:p>
    <w:p>
      <w:r>
        <w:rPr>
          <w:sz w:val="20"/>
        </w:rPr>
      </w:r>
    </w:p>
    <w:p>
      <w:r>
        <w:rPr>
          <w:sz w:val="20"/>
        </w:rPr>
        <w:t>Every Atlas capability exists as a registered module.</w:t>
      </w:r>
    </w:p>
    <w:p>
      <w:r>
        <w:rPr>
          <w:sz w:val="20"/>
        </w:rPr>
      </w:r>
    </w:p>
    <w:p>
      <w:r>
        <w:rPr>
          <w:sz w:val="20"/>
        </w:rPr>
        <w:t>Modules are discovered automatically during startup and participate in the platform lifecycle.</w:t>
      </w:r>
    </w:p>
    <w:p>
      <w:r>
        <w:rPr>
          <w:sz w:val="20"/>
        </w:rPr>
      </w:r>
    </w:p>
    <w:p>
      <w:r>
        <w:rPr>
          <w:sz w:val="20"/>
        </w:rPr>
        <w:t>Each module provides metadata describing:</w:t>
      </w:r>
    </w:p>
    <w:p>
      <w:r>
        <w:rPr>
          <w:sz w:val="20"/>
        </w:rPr>
      </w:r>
    </w:p>
    <w:p>
      <w:r>
        <w:rPr>
          <w:sz w:val="20"/>
        </w:rPr>
        <w:t>• Module Identifier</w:t>
      </w:r>
    </w:p>
    <w:p>
      <w:r>
        <w:rPr>
          <w:sz w:val="20"/>
        </w:rPr>
        <w:t>• Version</w:t>
      </w:r>
    </w:p>
    <w:p>
      <w:r>
        <w:rPr>
          <w:sz w:val="20"/>
        </w:rPr>
        <w:t>• Dependencies</w:t>
      </w:r>
    </w:p>
    <w:p>
      <w:r>
        <w:rPr>
          <w:sz w:val="20"/>
        </w:rPr>
        <w:t>• Required Permissions</w:t>
      </w:r>
    </w:p>
    <w:p>
      <w:r>
        <w:rPr>
          <w:sz w:val="20"/>
        </w:rPr>
        <w:t>• Events Published</w:t>
      </w:r>
    </w:p>
    <w:p>
      <w:r>
        <w:rPr>
          <w:sz w:val="20"/>
        </w:rPr>
        <w:t>• Events Consumed</w:t>
      </w:r>
    </w:p>
    <w:p>
      <w:r>
        <w:rPr>
          <w:sz w:val="20"/>
        </w:rPr>
        <w:t>• Configuration Schema</w:t>
      </w:r>
    </w:p>
    <w:p>
      <w:r>
        <w:rPr>
          <w:sz w:val="20"/>
        </w:rPr>
        <w:t>• Health Checks</w:t>
      </w:r>
    </w:p>
    <w:p>
      <w:r>
        <w:rPr>
          <w:sz w:val="20"/>
        </w:rPr>
        <w:t>• Startup Tasks</w:t>
      </w:r>
    </w:p>
    <w:p>
      <w:r>
        <w:rPr>
          <w:sz w:val="20"/>
        </w:rPr>
      </w:r>
    </w:p>
    <w:p>
      <w:r>
        <w:rPr>
          <w:sz w:val="20"/>
        </w:rPr>
        <w:t>4.2 Registration Pipeline</w:t>
      </w:r>
    </w:p>
    <w:p>
      <w:r>
        <w:rPr>
          <w:sz w:val="20"/>
        </w:rPr>
      </w:r>
    </w:p>
    <w:p>
      <w:r>
        <w:rPr>
          <w:sz w:val="20"/>
        </w:rPr>
        <w:t>Registration proceeds through the following phases:</w:t>
      </w:r>
    </w:p>
    <w:p>
      <w:r>
        <w:rPr>
          <w:sz w:val="20"/>
        </w:rPr>
      </w:r>
    </w:p>
    <w:p>
      <w:r>
        <w:rPr>
          <w:sz w:val="20"/>
        </w:rPr>
        <w:t>1. Discovery</w:t>
      </w:r>
    </w:p>
    <w:p>
      <w:r>
        <w:rPr>
          <w:sz w:val="20"/>
        </w:rPr>
        <w:t>2. Validation</w:t>
      </w:r>
    </w:p>
    <w:p>
      <w:r>
        <w:rPr>
          <w:sz w:val="20"/>
        </w:rPr>
        <w:t>3. Dependency Resolution</w:t>
      </w:r>
    </w:p>
    <w:p>
      <w:r>
        <w:rPr>
          <w:sz w:val="20"/>
        </w:rPr>
        <w:t>4. Service Registration</w:t>
      </w:r>
    </w:p>
    <w:p>
      <w:r>
        <w:rPr>
          <w:sz w:val="20"/>
        </w:rPr>
        <w:t>5. Event Registration</w:t>
      </w:r>
    </w:p>
    <w:p>
      <w:r>
        <w:rPr>
          <w:sz w:val="20"/>
        </w:rPr>
        <w:t>6. Workflow Registration</w:t>
      </w:r>
    </w:p>
    <w:p>
      <w:r>
        <w:rPr>
          <w:sz w:val="20"/>
        </w:rPr>
        <w:t>7. API Registration</w:t>
      </w:r>
    </w:p>
    <w:p>
      <w:r>
        <w:rPr>
          <w:sz w:val="20"/>
        </w:rPr>
        <w:t>8. Initialization</w:t>
      </w:r>
    </w:p>
    <w:p>
      <w:r>
        <w:rPr>
          <w:sz w:val="20"/>
        </w:rPr>
        <w:t>9. Health Verification</w:t>
      </w:r>
    </w:p>
    <w:p>
      <w:r>
        <w:rPr>
          <w:sz w:val="20"/>
        </w:rPr>
        <w:t>10. Activation</w:t>
      </w:r>
    </w:p>
    <w:p>
      <w:r>
        <w:rPr>
          <w:sz w:val="20"/>
        </w:rPr>
      </w:r>
    </w:p>
    <w:p>
      <w:r>
        <w:rPr>
          <w:sz w:val="20"/>
        </w:rPr>
        <w:t>Modules failing validation shall never enter the operational state.</w:t>
      </w:r>
    </w:p>
    <w:p>
      <w:r>
        <w:rPr>
          <w:sz w:val="20"/>
        </w:rPr>
      </w:r>
    </w:p>
    <w:p>
      <w:r>
        <w:rPr>
          <w:sz w:val="20"/>
        </w:rPr>
        <w:t>4.3 Dependency Rules</w:t>
      </w:r>
    </w:p>
    <w:p>
      <w:r>
        <w:rPr>
          <w:sz w:val="20"/>
        </w:rPr>
      </w:r>
    </w:p>
    <w:p>
      <w:r>
        <w:rPr>
          <w:sz w:val="20"/>
        </w:rPr>
        <w:t>Circular dependencies are prohibited.</w:t>
      </w:r>
    </w:p>
    <w:p>
      <w:r>
        <w:rPr>
          <w:sz w:val="20"/>
        </w:rPr>
      </w:r>
    </w:p>
    <w:p>
      <w:r>
        <w:rPr>
          <w:sz w:val="20"/>
        </w:rPr>
        <w:t>Business modules may depend upon Atlas Core but Atlas Core shall never depend upon</w:t>
      </w:r>
    </w:p>
    <w:p>
      <w:r>
        <w:rPr>
          <w:sz w:val="20"/>
        </w:rPr>
        <w:t>business modules.</w:t>
      </w:r>
    </w:p>
    <w:p>
      <w:r>
        <w:rPr>
          <w:sz w:val="20"/>
        </w:rPr>
      </w:r>
    </w:p>
    <w:p>
      <w:r>
        <w:rPr>
          <w:sz w:val="20"/>
        </w:rPr>
        <w:t>Optional integrations shall be declared explicitly and degrade gracefully when absent.</w:t>
      </w:r>
    </w:p>
    <w:p>
      <w:r>
        <w:rPr>
          <w:sz w:val="20"/>
        </w:rPr>
      </w:r>
    </w:p>
    <w:p>
      <w:r>
        <w:rPr>
          <w:sz w:val="20"/>
        </w:rPr>
        <w:t>4.4 Version Compatibility</w:t>
      </w:r>
    </w:p>
    <w:p>
      <w:r>
        <w:rPr>
          <w:sz w:val="20"/>
        </w:rPr>
      </w:r>
    </w:p>
    <w:p>
      <w:r>
        <w:rPr>
          <w:sz w:val="20"/>
        </w:rPr>
        <w:t>Each module declares:</w:t>
      </w:r>
    </w:p>
    <w:p>
      <w:r>
        <w:rPr>
          <w:sz w:val="20"/>
        </w:rPr>
      </w:r>
    </w:p>
    <w:p>
      <w:r>
        <w:rPr>
          <w:sz w:val="20"/>
        </w:rPr>
        <w:t>• Minimum Core Version</w:t>
      </w:r>
    </w:p>
    <w:p>
      <w:r>
        <w:rPr>
          <w:sz w:val="20"/>
        </w:rPr>
        <w:t>• Maximum Supported Core Version</w:t>
      </w:r>
    </w:p>
    <w:p>
      <w:r>
        <w:rPr>
          <w:sz w:val="20"/>
        </w:rPr>
        <w:t>• Compatible Interface Versions</w:t>
      </w:r>
    </w:p>
    <w:p>
      <w:r>
        <w:rPr>
          <w:sz w:val="20"/>
        </w:rPr>
      </w:r>
    </w:p>
    <w:p>
      <w:r>
        <w:rPr>
          <w:sz w:val="20"/>
        </w:rPr>
        <w:t>Atlas validates compatibility before activation to prevent runtime instability.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5</w:t>
      </w:r>
    </w:p>
    <w:p>
      <w:r>
        <w:rPr>
          <w:sz w:val="20"/>
        </w:rPr>
        <w:t>DEPENDENCY INJECTION &amp; SERVICE DISCOVERY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5.1 Objectives</w:t>
      </w:r>
    </w:p>
    <w:p>
      <w:r>
        <w:rPr>
          <w:sz w:val="20"/>
        </w:rPr>
      </w:r>
    </w:p>
    <w:p>
      <w:r>
        <w:rPr>
          <w:sz w:val="20"/>
        </w:rPr>
        <w:t>Atlas Core standardizes dependency management through a platform-wide dependency</w:t>
      </w:r>
    </w:p>
    <w:p>
      <w:r>
        <w:rPr>
          <w:sz w:val="20"/>
        </w:rPr>
        <w:t>injection framework. No module shall manually construct platform services.</w:t>
      </w:r>
    </w:p>
    <w:p>
      <w:r>
        <w:rPr>
          <w:sz w:val="20"/>
        </w:rPr>
      </w:r>
    </w:p>
    <w:p>
      <w:r>
        <w:rPr>
          <w:sz w:val="20"/>
        </w:rPr>
        <w:t>Benefits include:</w:t>
      </w:r>
    </w:p>
    <w:p>
      <w:r>
        <w:rPr>
          <w:sz w:val="20"/>
        </w:rPr>
      </w:r>
    </w:p>
    <w:p>
      <w:r>
        <w:rPr>
          <w:sz w:val="20"/>
        </w:rPr>
        <w:t>• Loose coupling</w:t>
      </w:r>
    </w:p>
    <w:p>
      <w:r>
        <w:rPr>
          <w:sz w:val="20"/>
        </w:rPr>
        <w:t>• Testability</w:t>
      </w:r>
    </w:p>
    <w:p>
      <w:r>
        <w:rPr>
          <w:sz w:val="20"/>
        </w:rPr>
        <w:t>• Lifecycle management</w:t>
      </w:r>
    </w:p>
    <w:p>
      <w:r>
        <w:rPr>
          <w:sz w:val="20"/>
        </w:rPr>
        <w:t>• Runtime validation</w:t>
      </w:r>
    </w:p>
    <w:p>
      <w:r>
        <w:rPr>
          <w:sz w:val="20"/>
        </w:rPr>
        <w:t>• Replaceable implementations</w:t>
      </w:r>
    </w:p>
    <w:p>
      <w:r>
        <w:rPr>
          <w:sz w:val="20"/>
        </w:rPr>
      </w:r>
    </w:p>
    <w:p>
      <w:r>
        <w:rPr>
          <w:sz w:val="20"/>
        </w:rPr>
        <w:t>5.2 Registration Standards</w:t>
      </w:r>
    </w:p>
    <w:p>
      <w:r>
        <w:rPr>
          <w:sz w:val="20"/>
        </w:rPr>
      </w:r>
    </w:p>
    <w:p>
      <w:r>
        <w:rPr>
          <w:sz w:val="20"/>
        </w:rPr>
        <w:t>All services shall register through Atlas Core during startup.</w:t>
      </w:r>
    </w:p>
    <w:p>
      <w:r>
        <w:rPr>
          <w:sz w:val="20"/>
        </w:rPr>
      </w:r>
    </w:p>
    <w:p>
      <w:r>
        <w:rPr>
          <w:sz w:val="20"/>
        </w:rPr>
        <w:t>Registrations shall include:</w:t>
      </w:r>
    </w:p>
    <w:p>
      <w:r>
        <w:rPr>
          <w:sz w:val="20"/>
        </w:rPr>
      </w:r>
    </w:p>
    <w:p>
      <w:r>
        <w:rPr>
          <w:sz w:val="20"/>
        </w:rPr>
        <w:t>• Service contract</w:t>
      </w:r>
    </w:p>
    <w:p>
      <w:r>
        <w:rPr>
          <w:sz w:val="20"/>
        </w:rPr>
        <w:t>• Implementation</w:t>
      </w:r>
    </w:p>
    <w:p>
      <w:r>
        <w:rPr>
          <w:sz w:val="20"/>
        </w:rPr>
        <w:t>• Lifetime</w:t>
      </w:r>
    </w:p>
    <w:p>
      <w:r>
        <w:rPr>
          <w:sz w:val="20"/>
        </w:rPr>
        <w:t>• Version</w:t>
      </w:r>
    </w:p>
    <w:p>
      <w:r>
        <w:rPr>
          <w:sz w:val="20"/>
        </w:rPr>
        <w:t>• Capability tags</w:t>
      </w:r>
    </w:p>
    <w:p>
      <w:r>
        <w:rPr>
          <w:sz w:val="20"/>
        </w:rPr>
      </w:r>
    </w:p>
    <w:p>
      <w:r>
        <w:rPr>
          <w:sz w:val="20"/>
        </w:rPr>
        <w:t>Duplicate registrations require explicit override policies.</w:t>
      </w:r>
    </w:p>
    <w:p>
      <w:r>
        <w:rPr>
          <w:sz w:val="20"/>
        </w:rPr>
      </w:r>
    </w:p>
    <w:p>
      <w:r>
        <w:rPr>
          <w:sz w:val="20"/>
        </w:rPr>
        <w:t>5.3 Service Discovery</w:t>
      </w:r>
    </w:p>
    <w:p>
      <w:r>
        <w:rPr>
          <w:sz w:val="20"/>
        </w:rPr>
      </w:r>
    </w:p>
    <w:p>
      <w:r>
        <w:rPr>
          <w:sz w:val="20"/>
        </w:rPr>
        <w:t>Modules locate capabilities through the Service Registry rather than direct references.</w:t>
      </w:r>
    </w:p>
    <w:p>
      <w:r>
        <w:rPr>
          <w:sz w:val="20"/>
        </w:rPr>
      </w:r>
    </w:p>
    <w:p>
      <w:r>
        <w:rPr>
          <w:sz w:val="20"/>
        </w:rPr>
        <w:t>Discovery supports:</w:t>
      </w:r>
    </w:p>
    <w:p>
      <w:r>
        <w:rPr>
          <w:sz w:val="20"/>
        </w:rPr>
      </w:r>
    </w:p>
    <w:p>
      <w:r>
        <w:rPr>
          <w:sz w:val="20"/>
        </w:rPr>
        <w:t>• Core services</w:t>
      </w:r>
    </w:p>
    <w:p>
      <w:r>
        <w:rPr>
          <w:sz w:val="20"/>
        </w:rPr>
        <w:t>• Plugins</w:t>
      </w:r>
    </w:p>
    <w:p>
      <w:r>
        <w:rPr>
          <w:sz w:val="20"/>
        </w:rPr>
        <w:t>• AI providers</w:t>
      </w:r>
    </w:p>
    <w:p>
      <w:r>
        <w:rPr>
          <w:sz w:val="20"/>
        </w:rPr>
        <w:t>• Workflow providers</w:t>
      </w:r>
    </w:p>
    <w:p>
      <w:r>
        <w:rPr>
          <w:sz w:val="20"/>
        </w:rPr>
        <w:t>• Storage providers</w:t>
      </w:r>
    </w:p>
    <w:p>
      <w:r>
        <w:rPr>
          <w:sz w:val="20"/>
        </w:rPr>
        <w:t>• Notification providers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6</w:t>
      </w:r>
    </w:p>
    <w:p>
      <w:r>
        <w:rPr>
          <w:sz w:val="20"/>
        </w:rPr>
        <w:t>EVENT BUS &amp; MESSAGING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6.1 Purpose</w:t>
      </w:r>
    </w:p>
    <w:p>
      <w:r>
        <w:rPr>
          <w:sz w:val="20"/>
        </w:rPr>
      </w:r>
    </w:p>
    <w:p>
      <w:r>
        <w:rPr>
          <w:sz w:val="20"/>
        </w:rPr>
        <w:t>The Atlas Event Bus enables asynchronous communication between independent modules</w:t>
      </w:r>
    </w:p>
    <w:p>
      <w:r>
        <w:rPr>
          <w:sz w:val="20"/>
        </w:rPr>
        <w:t>without creating compile-time dependencies.</w:t>
      </w:r>
    </w:p>
    <w:p>
      <w:r>
        <w:rPr>
          <w:sz w:val="20"/>
        </w:rPr>
      </w:r>
    </w:p>
    <w:p>
      <w:r>
        <w:rPr>
          <w:sz w:val="20"/>
        </w:rPr>
        <w:t>6.2 Event Principles</w:t>
      </w:r>
    </w:p>
    <w:p>
      <w:r>
        <w:rPr>
          <w:sz w:val="20"/>
        </w:rPr>
      </w:r>
    </w:p>
    <w:p>
      <w:r>
        <w:rPr>
          <w:sz w:val="20"/>
        </w:rPr>
        <w:t>Events represent completed facts.</w:t>
      </w:r>
    </w:p>
    <w:p>
      <w:r>
        <w:rPr>
          <w:sz w:val="20"/>
        </w:rPr>
      </w:r>
    </w:p>
    <w:p>
      <w:r>
        <w:rPr>
          <w:sz w:val="20"/>
        </w:rPr>
        <w:t>Examples:</w:t>
      </w:r>
    </w:p>
    <w:p>
      <w:r>
        <w:rPr>
          <w:sz w:val="20"/>
        </w:rPr>
      </w:r>
    </w:p>
    <w:p>
      <w:r>
        <w:rPr>
          <w:sz w:val="20"/>
        </w:rPr>
        <w:t>• ProjectCreated</w:t>
      </w:r>
    </w:p>
    <w:p>
      <w:r>
        <w:rPr>
          <w:sz w:val="20"/>
        </w:rPr>
        <w:t>• PatentSearchCompleted</w:t>
      </w:r>
    </w:p>
    <w:p>
      <w:r>
        <w:rPr>
          <w:sz w:val="20"/>
        </w:rPr>
        <w:t>• FundingOpportunityDiscovered</w:t>
      </w:r>
    </w:p>
    <w:p>
      <w:r>
        <w:rPr>
          <w:sz w:val="20"/>
        </w:rPr>
        <w:t>• WorkflowFinished</w:t>
      </w:r>
    </w:p>
    <w:p>
      <w:r>
        <w:rPr>
          <w:sz w:val="20"/>
        </w:rPr>
        <w:t>• AIResponseGenerated</w:t>
      </w:r>
    </w:p>
    <w:p>
      <w:r>
        <w:rPr>
          <w:sz w:val="20"/>
        </w:rPr>
      </w:r>
    </w:p>
    <w:p>
      <w:r>
        <w:rPr>
          <w:sz w:val="20"/>
        </w:rPr>
        <w:t>Events are immutable after publication.</w:t>
      </w:r>
    </w:p>
    <w:p>
      <w:r>
        <w:rPr>
          <w:sz w:val="20"/>
        </w:rPr>
      </w:r>
    </w:p>
    <w:p>
      <w:r>
        <w:rPr>
          <w:sz w:val="20"/>
        </w:rPr>
        <w:t>6.3 Messaging Standards</w:t>
      </w:r>
    </w:p>
    <w:p>
      <w:r>
        <w:rPr>
          <w:sz w:val="20"/>
        </w:rPr>
      </w:r>
    </w:p>
    <w:p>
      <w:r>
        <w:rPr>
          <w:sz w:val="20"/>
        </w:rPr>
        <w:t>Atlas distinguishes:</w:t>
      </w:r>
    </w:p>
    <w:p>
      <w:r>
        <w:rPr>
          <w:sz w:val="20"/>
        </w:rPr>
      </w:r>
    </w:p>
    <w:p>
      <w:r>
        <w:rPr>
          <w:sz w:val="20"/>
        </w:rPr>
        <w:t>Commands</w:t>
      </w:r>
    </w:p>
    <w:p>
      <w:r>
        <w:rPr>
          <w:sz w:val="20"/>
        </w:rPr>
        <w:t>Queries</w:t>
      </w:r>
    </w:p>
    <w:p>
      <w:r>
        <w:rPr>
          <w:sz w:val="20"/>
        </w:rPr>
        <w:t>Events</w:t>
      </w:r>
    </w:p>
    <w:p>
      <w:r>
        <w:rPr>
          <w:sz w:val="20"/>
        </w:rPr>
        <w:t>Notifications</w:t>
      </w:r>
    </w:p>
    <w:p>
      <w:r>
        <w:rPr>
          <w:sz w:val="20"/>
        </w:rPr>
      </w:r>
    </w:p>
    <w:p>
      <w:r>
        <w:rPr>
          <w:sz w:val="20"/>
        </w:rPr>
        <w:t>Each message type has a single responsibility and clearly defined ownership.</w:t>
      </w:r>
    </w:p>
    <w:p>
      <w:r>
        <w:rPr>
          <w:sz w:val="20"/>
        </w:rPr>
      </w:r>
    </w:p>
    <w:p>
      <w:r>
        <w:rPr>
          <w:sz w:val="20"/>
        </w:rPr>
        <w:t>6.4 Reliability</w:t>
      </w:r>
    </w:p>
    <w:p>
      <w:r>
        <w:rPr>
          <w:sz w:val="20"/>
        </w:rPr>
      </w:r>
    </w:p>
    <w:p>
      <w:r>
        <w:rPr>
          <w:sz w:val="20"/>
        </w:rPr>
        <w:t>The messaging subsystem shall support:</w:t>
      </w:r>
    </w:p>
    <w:p>
      <w:r>
        <w:rPr>
          <w:sz w:val="20"/>
        </w:rPr>
      </w:r>
    </w:p>
    <w:p>
      <w:r>
        <w:rPr>
          <w:sz w:val="20"/>
        </w:rPr>
        <w:t>• Retry policies</w:t>
      </w:r>
    </w:p>
    <w:p>
      <w:r>
        <w:rPr>
          <w:sz w:val="20"/>
        </w:rPr>
        <w:t>• Dead-letter handling</w:t>
      </w:r>
    </w:p>
    <w:p>
      <w:r>
        <w:rPr>
          <w:sz w:val="20"/>
        </w:rPr>
        <w:t>• Correlation identifiers</w:t>
      </w:r>
    </w:p>
    <w:p>
      <w:r>
        <w:rPr>
          <w:sz w:val="20"/>
        </w:rPr>
        <w:t>• Idempotent processing</w:t>
      </w:r>
    </w:p>
    <w:p>
      <w:r>
        <w:rPr>
          <w:sz w:val="20"/>
        </w:rPr>
        <w:t>• Ordered delivery where required</w:t>
      </w:r>
    </w:p>
    <w:p>
      <w:r>
        <w:rPr>
          <w:sz w:val="20"/>
        </w:rPr>
        <w:t>• Delivery telemetry</w:t>
      </w:r>
    </w:p>
    <w:p>
      <w:r>
        <w:rPr>
          <w:sz w:val="20"/>
        </w:rPr>
      </w:r>
    </w:p>
    <w:p>
      <w:r>
        <w:rPr>
          <w:sz w:val="20"/>
        </w:rPr>
        <w:t>6.5 Governance</w:t>
      </w:r>
    </w:p>
    <w:p>
      <w:r>
        <w:rPr>
          <w:sz w:val="20"/>
        </w:rPr>
      </w:r>
    </w:p>
    <w:p>
      <w:r>
        <w:rPr>
          <w:sz w:val="20"/>
        </w:rPr>
        <w:t>Every published event shall be documented with:</w:t>
      </w:r>
    </w:p>
    <w:p>
      <w:r>
        <w:rPr>
          <w:sz w:val="20"/>
        </w:rPr>
      </w:r>
    </w:p>
    <w:p>
      <w:r>
        <w:rPr>
          <w:sz w:val="20"/>
        </w:rPr>
        <w:t>• Publisher</w:t>
      </w:r>
    </w:p>
    <w:p>
      <w:r>
        <w:rPr>
          <w:sz w:val="20"/>
        </w:rPr>
        <w:t>• Consumers</w:t>
      </w:r>
    </w:p>
    <w:p>
      <w:r>
        <w:rPr>
          <w:sz w:val="20"/>
        </w:rPr>
        <w:t>• Payload schema</w:t>
      </w:r>
    </w:p>
    <w:p>
      <w:r>
        <w:rPr>
          <w:sz w:val="20"/>
        </w:rPr>
        <w:t>• Version</w:t>
      </w:r>
    </w:p>
    <w:p>
      <w:r>
        <w:rPr>
          <w:sz w:val="20"/>
        </w:rPr>
        <w:t>• Security classification</w:t>
      </w:r>
    </w:p>
    <w:p>
      <w:r>
        <w:rPr>
          <w:sz w:val="20"/>
        </w:rPr>
        <w:t>• Expected processing behavior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7</w:t>
      </w:r>
    </w:p>
    <w:p>
      <w:r>
        <w:rPr>
          <w:sz w:val="20"/>
        </w:rPr>
        <w:t>CONFIGURATION FRAMEWORK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7.1 Purpose</w:t>
      </w:r>
    </w:p>
    <w:p>
      <w:r>
        <w:rPr>
          <w:sz w:val="20"/>
        </w:rPr>
      </w:r>
    </w:p>
    <w:p>
      <w:r>
        <w:rPr>
          <w:sz w:val="20"/>
        </w:rPr>
        <w:t>The Atlas Configuration Framework provides centralized, validated, and version-aware</w:t>
      </w:r>
    </w:p>
    <w:p>
      <w:r>
        <w:rPr>
          <w:sz w:val="20"/>
        </w:rPr>
        <w:t>configuration management for every Atlas component.</w:t>
      </w:r>
    </w:p>
    <w:p>
      <w:r>
        <w:rPr>
          <w:sz w:val="20"/>
        </w:rPr>
      </w:r>
    </w:p>
    <w:p>
      <w:r>
        <w:rPr>
          <w:sz w:val="20"/>
        </w:rPr>
        <w:t>Configuration shall be externalized from application code whenever practical.</w:t>
      </w:r>
    </w:p>
    <w:p>
      <w:r>
        <w:rPr>
          <w:sz w:val="20"/>
        </w:rPr>
      </w:r>
    </w:p>
    <w:p>
      <w:r>
        <w:rPr>
          <w:sz w:val="20"/>
        </w:rPr>
        <w:t>7.2 Configuration Sources</w:t>
      </w:r>
    </w:p>
    <w:p>
      <w:r>
        <w:rPr>
          <w:sz w:val="20"/>
        </w:rPr>
      </w:r>
    </w:p>
    <w:p>
      <w:r>
        <w:rPr>
          <w:sz w:val="20"/>
        </w:rPr>
        <w:t>Supported providers include:</w:t>
      </w:r>
    </w:p>
    <w:p>
      <w:r>
        <w:rPr>
          <w:sz w:val="20"/>
        </w:rPr>
      </w:r>
    </w:p>
    <w:p>
      <w:r>
        <w:rPr>
          <w:sz w:val="20"/>
        </w:rPr>
        <w:t>• Local configuration files</w:t>
      </w:r>
    </w:p>
    <w:p>
      <w:r>
        <w:rPr>
          <w:sz w:val="20"/>
        </w:rPr>
        <w:t>• Environment variables</w:t>
      </w:r>
    </w:p>
    <w:p>
      <w:r>
        <w:rPr>
          <w:sz w:val="20"/>
        </w:rPr>
        <w:t>• Secret stores</w:t>
      </w:r>
    </w:p>
    <w:p>
      <w:r>
        <w:rPr>
          <w:sz w:val="20"/>
        </w:rPr>
        <w:t>• Cloud configuration services</w:t>
      </w:r>
    </w:p>
    <w:p>
      <w:r>
        <w:rPr>
          <w:sz w:val="20"/>
        </w:rPr>
        <w:t>• Database-backed configuration</w:t>
      </w:r>
    </w:p>
    <w:p>
      <w:r>
        <w:rPr>
          <w:sz w:val="20"/>
        </w:rPr>
        <w:t>• Secure runtime overrides</w:t>
      </w:r>
    </w:p>
    <w:p>
      <w:r>
        <w:rPr>
          <w:sz w:val="20"/>
        </w:rPr>
      </w:r>
    </w:p>
    <w:p>
      <w:r>
        <w:rPr>
          <w:sz w:val="20"/>
        </w:rPr>
        <w:t>Provider precedence shall be deterministic and documented.</w:t>
      </w:r>
    </w:p>
    <w:p>
      <w:r>
        <w:rPr>
          <w:sz w:val="20"/>
        </w:rPr>
      </w:r>
    </w:p>
    <w:p>
      <w:r>
        <w:rPr>
          <w:sz w:val="20"/>
        </w:rPr>
        <w:t>7.3 Configuration Validation</w:t>
      </w:r>
    </w:p>
    <w:p>
      <w:r>
        <w:rPr>
          <w:sz w:val="20"/>
        </w:rPr>
      </w:r>
    </w:p>
    <w:p>
      <w:r>
        <w:rPr>
          <w:sz w:val="20"/>
        </w:rPr>
        <w:t>Every configuration object shall be validated before runtime activation.</w:t>
      </w:r>
    </w:p>
    <w:p>
      <w:r>
        <w:rPr>
          <w:sz w:val="20"/>
        </w:rPr>
      </w:r>
    </w:p>
    <w:p>
      <w:r>
        <w:rPr>
          <w:sz w:val="20"/>
        </w:rPr>
        <w:t>Validation includes:</w:t>
      </w:r>
    </w:p>
    <w:p>
      <w:r>
        <w:rPr>
          <w:sz w:val="20"/>
        </w:rPr>
      </w:r>
    </w:p>
    <w:p>
      <w:r>
        <w:rPr>
          <w:sz w:val="20"/>
        </w:rPr>
        <w:t>• Required values</w:t>
      </w:r>
    </w:p>
    <w:p>
      <w:r>
        <w:rPr>
          <w:sz w:val="20"/>
        </w:rPr>
        <w:t>• Type validation</w:t>
      </w:r>
    </w:p>
    <w:p>
      <w:r>
        <w:rPr>
          <w:sz w:val="20"/>
        </w:rPr>
        <w:t>• Range validation</w:t>
      </w:r>
    </w:p>
    <w:p>
      <w:r>
        <w:rPr>
          <w:sz w:val="20"/>
        </w:rPr>
        <w:t>• Dependency validation</w:t>
      </w:r>
    </w:p>
    <w:p>
      <w:r>
        <w:rPr>
          <w:sz w:val="20"/>
        </w:rPr>
        <w:t>• Security validation</w:t>
      </w:r>
    </w:p>
    <w:p>
      <w:r>
        <w:rPr>
          <w:sz w:val="20"/>
        </w:rPr>
        <w:t>• Version compatibility</w:t>
      </w:r>
    </w:p>
    <w:p>
      <w:r>
        <w:rPr>
          <w:sz w:val="20"/>
        </w:rPr>
      </w:r>
    </w:p>
    <w:p>
      <w:r>
        <w:rPr>
          <w:sz w:val="20"/>
        </w:rPr>
        <w:t>Invalid configuration prevents module activation.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8</w:t>
      </w:r>
    </w:p>
    <w:p>
      <w:r>
        <w:rPr>
          <w:sz w:val="20"/>
        </w:rPr>
        <w:t>FEATURE FLAGS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8.1 Purpose</w:t>
      </w:r>
    </w:p>
    <w:p>
      <w:r>
        <w:rPr>
          <w:sz w:val="20"/>
        </w:rPr>
      </w:r>
    </w:p>
    <w:p>
      <w:r>
        <w:rPr>
          <w:sz w:val="20"/>
        </w:rPr>
        <w:t>Feature Flags enable controlled rollout of functionality without redeployment.</w:t>
      </w:r>
    </w:p>
    <w:p>
      <w:r>
        <w:rPr>
          <w:sz w:val="20"/>
        </w:rPr>
      </w:r>
    </w:p>
    <w:p>
      <w:r>
        <w:rPr>
          <w:sz w:val="20"/>
        </w:rPr>
        <w:t>Supported flag types:</w:t>
      </w:r>
    </w:p>
    <w:p>
      <w:r>
        <w:rPr>
          <w:sz w:val="20"/>
        </w:rPr>
      </w:r>
    </w:p>
    <w:p>
      <w:r>
        <w:rPr>
          <w:sz w:val="20"/>
        </w:rPr>
        <w:t>• Release Flags</w:t>
      </w:r>
    </w:p>
    <w:p>
      <w:r>
        <w:rPr>
          <w:sz w:val="20"/>
        </w:rPr>
        <w:t>• Operational Flags</w:t>
      </w:r>
    </w:p>
    <w:p>
      <w:r>
        <w:rPr>
          <w:sz w:val="20"/>
        </w:rPr>
        <w:t>• Experiment Flags</w:t>
      </w:r>
    </w:p>
    <w:p>
      <w:r>
        <w:rPr>
          <w:sz w:val="20"/>
        </w:rPr>
        <w:t>• Permission Flags</w:t>
      </w:r>
    </w:p>
    <w:p>
      <w:r>
        <w:rPr>
          <w:sz w:val="20"/>
        </w:rPr>
        <w:t>• Emergency Kill Switches</w:t>
      </w:r>
    </w:p>
    <w:p>
      <w:r>
        <w:rPr>
          <w:sz w:val="20"/>
        </w:rPr>
      </w:r>
    </w:p>
    <w:p>
      <w:r>
        <w:rPr>
          <w:sz w:val="20"/>
        </w:rPr>
        <w:t>8.2 Governance</w:t>
      </w:r>
    </w:p>
    <w:p>
      <w:r>
        <w:rPr>
          <w:sz w:val="20"/>
        </w:rPr>
      </w:r>
    </w:p>
    <w:p>
      <w:r>
        <w:rPr>
          <w:sz w:val="20"/>
        </w:rPr>
        <w:t>Every feature flag shall include:</w:t>
      </w:r>
    </w:p>
    <w:p>
      <w:r>
        <w:rPr>
          <w:sz w:val="20"/>
        </w:rPr>
      </w:r>
    </w:p>
    <w:p>
      <w:r>
        <w:rPr>
          <w:sz w:val="20"/>
        </w:rPr>
        <w:t>• Owner</w:t>
      </w:r>
    </w:p>
    <w:p>
      <w:r>
        <w:rPr>
          <w:sz w:val="20"/>
        </w:rPr>
        <w:t>• Description</w:t>
      </w:r>
    </w:p>
    <w:p>
      <w:r>
        <w:rPr>
          <w:sz w:val="20"/>
        </w:rPr>
        <w:t>• Default State</w:t>
      </w:r>
    </w:p>
    <w:p>
      <w:r>
        <w:rPr>
          <w:sz w:val="20"/>
        </w:rPr>
        <w:t>• Expiration Date</w:t>
      </w:r>
    </w:p>
    <w:p>
      <w:r>
        <w:rPr>
          <w:sz w:val="20"/>
        </w:rPr>
        <w:t>• Related Module</w:t>
      </w:r>
    </w:p>
    <w:p>
      <w:r>
        <w:rPr>
          <w:sz w:val="20"/>
        </w:rPr>
        <w:t>• Rollback Strategy</w:t>
      </w:r>
    </w:p>
    <w:p>
      <w:r>
        <w:rPr>
          <w:sz w:val="20"/>
        </w:rPr>
      </w:r>
    </w:p>
    <w:p>
      <w:r>
        <w:rPr>
          <w:sz w:val="20"/>
        </w:rPr>
        <w:t>Temporary flags shall be removed after their intended lifecycle.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9</w:t>
      </w:r>
    </w:p>
    <w:p>
      <w:r>
        <w:rPr>
          <w:sz w:val="20"/>
        </w:rPr>
        <w:t>PLUGIN &amp; EXTENSION FRAMEWORK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9.1 Philosophy</w:t>
      </w:r>
    </w:p>
    <w:p>
      <w:r>
        <w:rPr>
          <w:sz w:val="20"/>
        </w:rPr>
      </w:r>
    </w:p>
    <w:p>
      <w:r>
        <w:rPr>
          <w:sz w:val="20"/>
        </w:rPr>
        <w:t>Atlas Core is designed to expand through extensions rather than core modification.</w:t>
      </w:r>
    </w:p>
    <w:p>
      <w:r>
        <w:rPr>
          <w:sz w:val="20"/>
        </w:rPr>
      </w:r>
    </w:p>
    <w:p>
      <w:r>
        <w:rPr>
          <w:sz w:val="20"/>
        </w:rPr>
        <w:t>Plugins extend platform capabilities while respecting published platform contracts.</w:t>
      </w:r>
    </w:p>
    <w:p>
      <w:r>
        <w:rPr>
          <w:sz w:val="20"/>
        </w:rPr>
      </w:r>
    </w:p>
    <w:p>
      <w:r>
        <w:rPr>
          <w:sz w:val="20"/>
        </w:rPr>
        <w:t>9.2 Extension Points</w:t>
      </w:r>
    </w:p>
    <w:p>
      <w:r>
        <w:rPr>
          <w:sz w:val="20"/>
        </w:rPr>
      </w:r>
    </w:p>
    <w:p>
      <w:r>
        <w:rPr>
          <w:sz w:val="20"/>
        </w:rPr>
        <w:t>Extension points include:</w:t>
      </w:r>
    </w:p>
    <w:p>
      <w:r>
        <w:rPr>
          <w:sz w:val="20"/>
        </w:rPr>
      </w:r>
    </w:p>
    <w:p>
      <w:r>
        <w:rPr>
          <w:sz w:val="20"/>
        </w:rPr>
        <w:t>• AI Providers</w:t>
      </w:r>
    </w:p>
    <w:p>
      <w:r>
        <w:rPr>
          <w:sz w:val="20"/>
        </w:rPr>
        <w:t>• Workflow Activities</w:t>
      </w:r>
    </w:p>
    <w:p>
      <w:r>
        <w:rPr>
          <w:sz w:val="20"/>
        </w:rPr>
        <w:t>• Authentication Providers</w:t>
      </w:r>
    </w:p>
    <w:p>
      <w:r>
        <w:rPr>
          <w:sz w:val="20"/>
        </w:rPr>
        <w:t>• Storage Providers</w:t>
      </w:r>
    </w:p>
    <w:p>
      <w:r>
        <w:rPr>
          <w:sz w:val="20"/>
        </w:rPr>
        <w:t>• Notification Providers</w:t>
      </w:r>
    </w:p>
    <w:p>
      <w:r>
        <w:rPr>
          <w:sz w:val="20"/>
        </w:rPr>
        <w:t>• Reporting Engines</w:t>
      </w:r>
    </w:p>
    <w:p>
      <w:r>
        <w:rPr>
          <w:sz w:val="20"/>
        </w:rPr>
        <w:t>• Search Providers</w:t>
      </w:r>
    </w:p>
    <w:p>
      <w:r>
        <w:rPr>
          <w:sz w:val="20"/>
        </w:rPr>
        <w:t>• Import/Export Providers</w:t>
      </w:r>
    </w:p>
    <w:p>
      <w:r>
        <w:rPr>
          <w:sz w:val="20"/>
        </w:rPr>
      </w:r>
    </w:p>
    <w:p>
      <w:r>
        <w:rPr>
          <w:sz w:val="20"/>
        </w:rPr>
        <w:t>9.3 Plugin Lifecycle</w:t>
      </w:r>
    </w:p>
    <w:p>
      <w:r>
        <w:rPr>
          <w:sz w:val="20"/>
        </w:rPr>
      </w:r>
    </w:p>
    <w:p>
      <w:r>
        <w:rPr>
          <w:sz w:val="20"/>
        </w:rPr>
        <w:t>Plugins participate in:</w:t>
      </w:r>
    </w:p>
    <w:p>
      <w:r>
        <w:rPr>
          <w:sz w:val="20"/>
        </w:rPr>
      </w:r>
    </w:p>
    <w:p>
      <w:r>
        <w:rPr>
          <w:sz w:val="20"/>
        </w:rPr>
        <w:t>Discovery</w:t>
      </w:r>
    </w:p>
    <w:p>
      <w:r>
        <w:rPr>
          <w:sz w:val="20"/>
        </w:rPr>
        <w:t>Validation</w:t>
      </w:r>
    </w:p>
    <w:p>
      <w:r>
        <w:rPr>
          <w:sz w:val="20"/>
        </w:rPr>
        <w:t>Registration</w:t>
      </w:r>
    </w:p>
    <w:p>
      <w:r>
        <w:rPr>
          <w:sz w:val="20"/>
        </w:rPr>
        <w:t>Initialization</w:t>
      </w:r>
    </w:p>
    <w:p>
      <w:r>
        <w:rPr>
          <w:sz w:val="20"/>
        </w:rPr>
        <w:t>Health Verification</w:t>
      </w:r>
    </w:p>
    <w:p>
      <w:r>
        <w:rPr>
          <w:sz w:val="20"/>
        </w:rPr>
        <w:t>Activation</w:t>
      </w:r>
    </w:p>
    <w:p>
      <w:r>
        <w:rPr>
          <w:sz w:val="20"/>
        </w:rPr>
        <w:t>Suspension</w:t>
      </w:r>
    </w:p>
    <w:p>
      <w:r>
        <w:rPr>
          <w:sz w:val="20"/>
        </w:rPr>
        <w:t>Shutdown</w:t>
      </w:r>
    </w:p>
    <w:p>
      <w:r>
        <w:rPr>
          <w:sz w:val="20"/>
        </w:rPr>
      </w:r>
    </w:p>
    <w:p>
      <w:r>
        <w:rPr>
          <w:sz w:val="20"/>
        </w:rPr>
        <w:t>Plugins may be disabled without impacting unrelated platform capabilities.</w:t>
      </w:r>
    </w:p>
    <w:p>
      <w:r>
        <w:rPr>
          <w:sz w:val="20"/>
        </w:rPr>
      </w:r>
    </w:p>
    <w:p>
      <w:r>
        <w:rPr>
          <w:sz w:val="20"/>
        </w:rPr>
        <w:t>9.4 Isolation</w:t>
      </w:r>
    </w:p>
    <w:p>
      <w:r>
        <w:rPr>
          <w:sz w:val="20"/>
        </w:rPr>
      </w:r>
    </w:p>
    <w:p>
      <w:r>
        <w:rPr>
          <w:sz w:val="20"/>
        </w:rPr>
        <w:t>Plugins execute within controlled boundaries.</w:t>
      </w:r>
    </w:p>
    <w:p>
      <w:r>
        <w:rPr>
          <w:sz w:val="20"/>
        </w:rPr>
      </w:r>
    </w:p>
    <w:p>
      <w:r>
        <w:rPr>
          <w:sz w:val="20"/>
        </w:rPr>
        <w:t>Atlas Core enforces:</w:t>
      </w:r>
    </w:p>
    <w:p>
      <w:r>
        <w:rPr>
          <w:sz w:val="20"/>
        </w:rPr>
      </w:r>
    </w:p>
    <w:p>
      <w:r>
        <w:rPr>
          <w:sz w:val="20"/>
        </w:rPr>
        <w:t>• Permission boundaries</w:t>
      </w:r>
    </w:p>
    <w:p>
      <w:r>
        <w:rPr>
          <w:sz w:val="20"/>
        </w:rPr>
        <w:t>• Version validation</w:t>
      </w:r>
    </w:p>
    <w:p>
      <w:r>
        <w:rPr>
          <w:sz w:val="20"/>
        </w:rPr>
        <w:t>• Contract validation</w:t>
      </w:r>
    </w:p>
    <w:p>
      <w:r>
        <w:rPr>
          <w:sz w:val="20"/>
        </w:rPr>
        <w:t>• Resource isolation</w:t>
      </w:r>
    </w:p>
    <w:p>
      <w:r>
        <w:rPr>
          <w:sz w:val="20"/>
        </w:rPr>
        <w:t>• Error containment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10</w:t>
      </w:r>
    </w:p>
    <w:p>
      <w:r>
        <w:rPr>
          <w:sz w:val="20"/>
        </w:rPr>
        <w:t>AUTHENTICATION &amp; AUTHORIZATION FRAMEWORK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10.1 Purpose</w:t>
      </w:r>
    </w:p>
    <w:p>
      <w:r>
        <w:rPr>
          <w:sz w:val="20"/>
        </w:rPr>
      </w:r>
    </w:p>
    <w:p>
      <w:r>
        <w:rPr>
          <w:sz w:val="20"/>
        </w:rPr>
        <w:t>Atlas Core provides a unified identity framework for authenticating users, services,</w:t>
      </w:r>
    </w:p>
    <w:p>
      <w:r>
        <w:rPr>
          <w:sz w:val="20"/>
        </w:rPr>
        <w:t>AI agents, integrations, and background processes.</w:t>
      </w:r>
    </w:p>
    <w:p>
      <w:r>
        <w:rPr>
          <w:sz w:val="20"/>
        </w:rPr>
      </w:r>
    </w:p>
    <w:p>
      <w:r>
        <w:rPr>
          <w:sz w:val="20"/>
        </w:rPr>
        <w:t>Authentication verifies identity.</w:t>
      </w:r>
    </w:p>
    <w:p>
      <w:r>
        <w:rPr>
          <w:sz w:val="20"/>
        </w:rPr>
      </w:r>
    </w:p>
    <w:p>
      <w:r>
        <w:rPr>
          <w:sz w:val="20"/>
        </w:rPr>
        <w:t>Authorization determines permitted actions.</w:t>
      </w:r>
    </w:p>
    <w:p>
      <w:r>
        <w:rPr>
          <w:sz w:val="20"/>
        </w:rPr>
      </w:r>
    </w:p>
    <w:p>
      <w:r>
        <w:rPr>
          <w:sz w:val="20"/>
        </w:rPr>
        <w:t>10.2 Identity Providers</w:t>
      </w:r>
    </w:p>
    <w:p>
      <w:r>
        <w:rPr>
          <w:sz w:val="20"/>
        </w:rPr>
      </w:r>
    </w:p>
    <w:p>
      <w:r>
        <w:rPr>
          <w:sz w:val="20"/>
        </w:rPr>
        <w:t>Atlas supports pluggable identity providers including:</w:t>
      </w:r>
    </w:p>
    <w:p>
      <w:r>
        <w:rPr>
          <w:sz w:val="20"/>
        </w:rPr>
      </w:r>
    </w:p>
    <w:p>
      <w:r>
        <w:rPr>
          <w:sz w:val="20"/>
        </w:rPr>
        <w:t>• Internal Identity</w:t>
      </w:r>
    </w:p>
    <w:p>
      <w:r>
        <w:rPr>
          <w:sz w:val="20"/>
        </w:rPr>
        <w:t>• OAuth 2.0</w:t>
      </w:r>
    </w:p>
    <w:p>
      <w:r>
        <w:rPr>
          <w:sz w:val="20"/>
        </w:rPr>
        <w:t>• OpenID Connect</w:t>
      </w:r>
    </w:p>
    <w:p>
      <w:r>
        <w:rPr>
          <w:sz w:val="20"/>
        </w:rPr>
        <w:t>• Enterprise SSO</w:t>
      </w:r>
    </w:p>
    <w:p>
      <w:r>
        <w:rPr>
          <w:sz w:val="20"/>
        </w:rPr>
        <w:t>• Multi-Factor Authentication</w:t>
      </w:r>
    </w:p>
    <w:p>
      <w:r>
        <w:rPr>
          <w:sz w:val="20"/>
        </w:rPr>
        <w:t>• API Keys for approved integrations</w:t>
      </w:r>
    </w:p>
    <w:p>
      <w:r>
        <w:rPr>
          <w:sz w:val="20"/>
        </w:rPr>
        <w:t>• Service Accounts</w:t>
      </w:r>
    </w:p>
    <w:p>
      <w:r>
        <w:rPr>
          <w:sz w:val="20"/>
        </w:rPr>
      </w:r>
    </w:p>
    <w:p>
      <w:r>
        <w:rPr>
          <w:sz w:val="20"/>
        </w:rPr>
        <w:t>10.3 Authorization Model</w:t>
      </w:r>
    </w:p>
    <w:p>
      <w:r>
        <w:rPr>
          <w:sz w:val="20"/>
        </w:rPr>
      </w:r>
    </w:p>
    <w:p>
      <w:r>
        <w:rPr>
          <w:sz w:val="20"/>
        </w:rPr>
        <w:t>Authorization shall combine:</w:t>
      </w:r>
    </w:p>
    <w:p>
      <w:r>
        <w:rPr>
          <w:sz w:val="20"/>
        </w:rPr>
      </w:r>
    </w:p>
    <w:p>
      <w:r>
        <w:rPr>
          <w:sz w:val="20"/>
        </w:rPr>
        <w:t>• Role-Based Access Control (RBAC)</w:t>
      </w:r>
    </w:p>
    <w:p>
      <w:r>
        <w:rPr>
          <w:sz w:val="20"/>
        </w:rPr>
        <w:t>• Policy-Based Authorization</w:t>
      </w:r>
    </w:p>
    <w:p>
      <w:r>
        <w:rPr>
          <w:sz w:val="20"/>
        </w:rPr>
        <w:t>• Resource-Level Permissions</w:t>
      </w:r>
    </w:p>
    <w:p>
      <w:r>
        <w:rPr>
          <w:sz w:val="20"/>
        </w:rPr>
        <w:t>• Attribute-Based Authorization where required</w:t>
      </w:r>
    </w:p>
    <w:p>
      <w:r>
        <w:rPr>
          <w:sz w:val="20"/>
        </w:rPr>
      </w:r>
    </w:p>
    <w:p>
      <w:r>
        <w:rPr>
          <w:sz w:val="20"/>
        </w:rPr>
        <w:t>Every authorization decision shall be auditable.</w:t>
      </w:r>
    </w:p>
    <w:p>
      <w:r>
        <w:rPr>
          <w:sz w:val="20"/>
        </w:rPr>
      </w:r>
    </w:p>
    <w:p>
      <w:r>
        <w:rPr>
          <w:sz w:val="20"/>
        </w:rPr>
        <w:t>10.4 Least Privilege</w:t>
      </w:r>
    </w:p>
    <w:p>
      <w:r>
        <w:rPr>
          <w:sz w:val="20"/>
        </w:rPr>
      </w:r>
    </w:p>
    <w:p>
      <w:r>
        <w:rPr>
          <w:sz w:val="20"/>
        </w:rPr>
        <w:t>Every user, module, service, and integration shall operate with the minimum</w:t>
      </w:r>
    </w:p>
    <w:p>
      <w:r>
        <w:rPr>
          <w:sz w:val="20"/>
        </w:rPr>
        <w:t>permissions required to perform its responsibilities.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11</w:t>
      </w:r>
    </w:p>
    <w:p>
      <w:r>
        <w:rPr>
          <w:sz w:val="20"/>
        </w:rPr>
        <w:t>AI ORCHESTRATION FRAMEWORK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11.1 Purpose</w:t>
      </w:r>
    </w:p>
    <w:p>
      <w:r>
        <w:rPr>
          <w:sz w:val="20"/>
        </w:rPr>
      </w:r>
    </w:p>
    <w:p>
      <w:r>
        <w:rPr>
          <w:sz w:val="20"/>
        </w:rPr>
        <w:t>Atlas Core coordinates multiple AI providers through a common orchestration layer.</w:t>
      </w:r>
    </w:p>
    <w:p>
      <w:r>
        <w:rPr>
          <w:sz w:val="20"/>
        </w:rPr>
      </w:r>
    </w:p>
    <w:p>
      <w:r>
        <w:rPr>
          <w:sz w:val="20"/>
        </w:rPr>
        <w:t>Business modules never communicate directly with model providers.</w:t>
      </w:r>
    </w:p>
    <w:p>
      <w:r>
        <w:rPr>
          <w:sz w:val="20"/>
        </w:rPr>
      </w:r>
    </w:p>
    <w:p>
      <w:r>
        <w:rPr>
          <w:sz w:val="20"/>
        </w:rPr>
        <w:t>11.2 Responsibilities</w:t>
      </w:r>
    </w:p>
    <w:p>
      <w:r>
        <w:rPr>
          <w:sz w:val="20"/>
        </w:rPr>
      </w:r>
    </w:p>
    <w:p>
      <w:r>
        <w:rPr>
          <w:sz w:val="20"/>
        </w:rPr>
        <w:t>The orchestration framework manages:</w:t>
      </w:r>
    </w:p>
    <w:p>
      <w:r>
        <w:rPr>
          <w:sz w:val="20"/>
        </w:rPr>
      </w:r>
    </w:p>
    <w:p>
      <w:r>
        <w:rPr>
          <w:sz w:val="20"/>
        </w:rPr>
        <w:t>• Model selection</w:t>
      </w:r>
    </w:p>
    <w:p>
      <w:r>
        <w:rPr>
          <w:sz w:val="20"/>
        </w:rPr>
        <w:t>• Prompt routing</w:t>
      </w:r>
    </w:p>
    <w:p>
      <w:r>
        <w:rPr>
          <w:sz w:val="20"/>
        </w:rPr>
        <w:t>• Context assembly</w:t>
      </w:r>
    </w:p>
    <w:p>
      <w:r>
        <w:rPr>
          <w:sz w:val="20"/>
        </w:rPr>
        <w:t>• Memory retrieval</w:t>
      </w:r>
    </w:p>
    <w:p>
      <w:r>
        <w:rPr>
          <w:sz w:val="20"/>
        </w:rPr>
        <w:t>• Cost optimization</w:t>
      </w:r>
    </w:p>
    <w:p>
      <w:r>
        <w:rPr>
          <w:sz w:val="20"/>
        </w:rPr>
        <w:t>• Retry policies</w:t>
      </w:r>
    </w:p>
    <w:p>
      <w:r>
        <w:rPr>
          <w:sz w:val="20"/>
        </w:rPr>
        <w:t>• Provider failover</w:t>
      </w:r>
    </w:p>
    <w:p>
      <w:r>
        <w:rPr>
          <w:sz w:val="20"/>
        </w:rPr>
        <w:t>• Safety validation</w:t>
      </w:r>
    </w:p>
    <w:p>
      <w:r>
        <w:rPr>
          <w:sz w:val="20"/>
        </w:rPr>
        <w:t>• Response normalization</w:t>
      </w:r>
    </w:p>
    <w:p>
      <w:r>
        <w:rPr>
          <w:sz w:val="20"/>
        </w:rPr>
        <w:t>• Telemetry collection</w:t>
      </w:r>
    </w:p>
    <w:p>
      <w:r>
        <w:rPr>
          <w:sz w:val="20"/>
        </w:rPr>
      </w:r>
    </w:p>
    <w:p>
      <w:r>
        <w:rPr>
          <w:sz w:val="20"/>
        </w:rPr>
        <w:t>11.3 Provider Independence</w:t>
      </w:r>
    </w:p>
    <w:p>
      <w:r>
        <w:rPr>
          <w:sz w:val="20"/>
        </w:rPr>
      </w:r>
    </w:p>
    <w:p>
      <w:r>
        <w:rPr>
          <w:sz w:val="20"/>
        </w:rPr>
        <w:t>Supported providers may change over time without requiring business module changes.</w:t>
      </w:r>
    </w:p>
    <w:p>
      <w:r>
        <w:rPr>
          <w:sz w:val="20"/>
        </w:rPr>
      </w:r>
    </w:p>
    <w:p>
      <w:r>
        <w:rPr>
          <w:sz w:val="20"/>
        </w:rPr>
        <w:t>AI interactions occur through versioned interfaces.</w:t>
      </w:r>
    </w:p>
    <w:p>
      <w:r>
        <w:rPr>
          <w:sz w:val="20"/>
        </w:rPr>
      </w:r>
    </w:p>
    <w:p>
      <w:r>
        <w:rPr>
          <w:sz w:val="20"/>
        </w:rPr>
        <w:t>11.4 Context Management</w:t>
      </w:r>
    </w:p>
    <w:p>
      <w:r>
        <w:rPr>
          <w:sz w:val="20"/>
        </w:rPr>
      </w:r>
    </w:p>
    <w:p>
      <w:r>
        <w:rPr>
          <w:sz w:val="20"/>
        </w:rPr>
        <w:t>Context is assembled from:</w:t>
      </w:r>
    </w:p>
    <w:p>
      <w:r>
        <w:rPr>
          <w:sz w:val="20"/>
        </w:rPr>
      </w:r>
    </w:p>
    <w:p>
      <w:r>
        <w:rPr>
          <w:sz w:val="20"/>
        </w:rPr>
        <w:t>• Project history</w:t>
      </w:r>
    </w:p>
    <w:p>
      <w:r>
        <w:rPr>
          <w:sz w:val="20"/>
        </w:rPr>
        <w:t>• Inventor Twin</w:t>
      </w:r>
    </w:p>
    <w:p>
      <w:r>
        <w:rPr>
          <w:sz w:val="20"/>
        </w:rPr>
        <w:t>• User permissions</w:t>
      </w:r>
    </w:p>
    <w:p>
      <w:r>
        <w:rPr>
          <w:sz w:val="20"/>
        </w:rPr>
        <w:t>• Active workflow</w:t>
      </w:r>
    </w:p>
    <w:p>
      <w:r>
        <w:rPr>
          <w:sz w:val="20"/>
        </w:rPr>
        <w:t>• Relevant documents</w:t>
      </w:r>
    </w:p>
    <w:p>
      <w:r>
        <w:rPr>
          <w:sz w:val="20"/>
        </w:rPr>
        <w:t>• Organizational policies</w:t>
      </w:r>
    </w:p>
    <w:p>
      <w:r>
        <w:rPr>
          <w:sz w:val="20"/>
        </w:rPr>
      </w:r>
    </w:p>
    <w:p>
      <w:r>
        <w:rPr>
          <w:sz w:val="20"/>
        </w:rPr>
        <w:t>Only authorized context may be supplied to AI providers.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12</w:t>
      </w:r>
    </w:p>
    <w:p>
      <w:r>
        <w:rPr>
          <w:sz w:val="20"/>
        </w:rPr>
        <w:t>WORKFLOW ENGINE INTEGRATION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12.1 Overview</w:t>
      </w:r>
    </w:p>
    <w:p>
      <w:r>
        <w:rPr>
          <w:sz w:val="20"/>
        </w:rPr>
      </w:r>
    </w:p>
    <w:p>
      <w:r>
        <w:rPr>
          <w:sz w:val="20"/>
        </w:rPr>
        <w:t>The Workflow Engine executes structured business processes while remaining</w:t>
      </w:r>
    </w:p>
    <w:p>
      <w:r>
        <w:rPr>
          <w:sz w:val="20"/>
        </w:rPr>
        <w:t>independent from feature implementations.</w:t>
      </w:r>
    </w:p>
    <w:p>
      <w:r>
        <w:rPr>
          <w:sz w:val="20"/>
        </w:rPr>
      </w:r>
    </w:p>
    <w:p>
      <w:r>
        <w:rPr>
          <w:sz w:val="20"/>
        </w:rPr>
        <w:t>12.2 Workflow Components</w:t>
      </w:r>
    </w:p>
    <w:p>
      <w:r>
        <w:rPr>
          <w:sz w:val="20"/>
        </w:rPr>
      </w:r>
    </w:p>
    <w:p>
      <w:r>
        <w:rPr>
          <w:sz w:val="20"/>
        </w:rPr>
        <w:t>• Workflow Definitions</w:t>
      </w:r>
    </w:p>
    <w:p>
      <w:r>
        <w:rPr>
          <w:sz w:val="20"/>
        </w:rPr>
        <w:t>• Activities</w:t>
      </w:r>
    </w:p>
    <w:p>
      <w:r>
        <w:rPr>
          <w:sz w:val="20"/>
        </w:rPr>
        <w:t>• Conditions</w:t>
      </w:r>
    </w:p>
    <w:p>
      <w:r>
        <w:rPr>
          <w:sz w:val="20"/>
        </w:rPr>
        <w:t>• Timers</w:t>
      </w:r>
    </w:p>
    <w:p>
      <w:r>
        <w:rPr>
          <w:sz w:val="20"/>
        </w:rPr>
        <w:t>• Human Approval Steps</w:t>
      </w:r>
    </w:p>
    <w:p>
      <w:r>
        <w:rPr>
          <w:sz w:val="20"/>
        </w:rPr>
        <w:t>• AI Tasks</w:t>
      </w:r>
    </w:p>
    <w:p>
      <w:r>
        <w:rPr>
          <w:sz w:val="20"/>
        </w:rPr>
        <w:t>• Exception Handlers</w:t>
      </w:r>
    </w:p>
    <w:p>
      <w:r>
        <w:rPr>
          <w:sz w:val="20"/>
        </w:rPr>
        <w:t>• Compensation Actions</w:t>
      </w:r>
    </w:p>
    <w:p>
      <w:r>
        <w:rPr>
          <w:sz w:val="20"/>
        </w:rPr>
      </w:r>
    </w:p>
    <w:p>
      <w:r>
        <w:rPr>
          <w:sz w:val="20"/>
        </w:rPr>
        <w:t>12.3 Execution Standards</w:t>
      </w:r>
    </w:p>
    <w:p>
      <w:r>
        <w:rPr>
          <w:sz w:val="20"/>
        </w:rPr>
      </w:r>
    </w:p>
    <w:p>
      <w:r>
        <w:rPr>
          <w:sz w:val="20"/>
        </w:rPr>
        <w:t>Workflows shall support:</w:t>
      </w:r>
    </w:p>
    <w:p>
      <w:r>
        <w:rPr>
          <w:sz w:val="20"/>
        </w:rPr>
      </w:r>
    </w:p>
    <w:p>
      <w:r>
        <w:rPr>
          <w:sz w:val="20"/>
        </w:rPr>
        <w:t>• Persistence</w:t>
      </w:r>
    </w:p>
    <w:p>
      <w:r>
        <w:rPr>
          <w:sz w:val="20"/>
        </w:rPr>
        <w:t>• Resume after interruption</w:t>
      </w:r>
    </w:p>
    <w:p>
      <w:r>
        <w:rPr>
          <w:sz w:val="20"/>
        </w:rPr>
        <w:t>• Audit history</w:t>
      </w:r>
    </w:p>
    <w:p>
      <w:r>
        <w:rPr>
          <w:sz w:val="20"/>
        </w:rPr>
        <w:t>• Parallel execution</w:t>
      </w:r>
    </w:p>
    <w:p>
      <w:r>
        <w:rPr>
          <w:sz w:val="20"/>
        </w:rPr>
        <w:t>• Retry logic</w:t>
      </w:r>
    </w:p>
    <w:p>
      <w:r>
        <w:rPr>
          <w:sz w:val="20"/>
        </w:rPr>
        <w:t>• Timeouts</w:t>
      </w:r>
    </w:p>
    <w:p>
      <w:r>
        <w:rPr>
          <w:sz w:val="20"/>
        </w:rPr>
        <w:t>• Versioned definitions</w:t>
      </w:r>
    </w:p>
    <w:p>
      <w:r>
        <w:rPr>
          <w:sz w:val="20"/>
        </w:rPr>
      </w:r>
    </w:p>
    <w:p>
      <w:r>
        <w:rPr>
          <w:sz w:val="20"/>
        </w:rPr>
        <w:t>Workflow state shall remain recoverable after infrastructure failures.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13</w:t>
      </w:r>
    </w:p>
    <w:p>
      <w:r>
        <w:rPr>
          <w:sz w:val="20"/>
        </w:rPr>
        <w:t>LOGGING, TELEMETRY &amp; OBSERVABILITY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13.1 Objectives</w:t>
      </w:r>
    </w:p>
    <w:p>
      <w:r>
        <w:rPr>
          <w:sz w:val="20"/>
        </w:rPr>
      </w:r>
    </w:p>
    <w:p>
      <w:r>
        <w:rPr>
          <w:sz w:val="20"/>
        </w:rPr>
        <w:t>Atlas Core shall provide enterprise-grade observability across every platform service,</w:t>
      </w:r>
    </w:p>
    <w:p>
      <w:r>
        <w:rPr>
          <w:sz w:val="20"/>
        </w:rPr>
        <w:t>module, workflow, integration, and AI interaction.</w:t>
      </w:r>
    </w:p>
    <w:p>
      <w:r>
        <w:rPr>
          <w:sz w:val="20"/>
        </w:rPr>
      </w:r>
    </w:p>
    <w:p>
      <w:r>
        <w:rPr>
          <w:sz w:val="20"/>
        </w:rPr>
        <w:t>Observability consists of:</w:t>
      </w:r>
    </w:p>
    <w:p>
      <w:r>
        <w:rPr>
          <w:sz w:val="20"/>
        </w:rPr>
      </w:r>
    </w:p>
    <w:p>
      <w:r>
        <w:rPr>
          <w:sz w:val="20"/>
        </w:rPr>
        <w:t>• Structured Logging</w:t>
      </w:r>
    </w:p>
    <w:p>
      <w:r>
        <w:rPr>
          <w:sz w:val="20"/>
        </w:rPr>
        <w:t>• Metrics</w:t>
      </w:r>
    </w:p>
    <w:p>
      <w:r>
        <w:rPr>
          <w:sz w:val="20"/>
        </w:rPr>
        <w:t>• Distributed Tracing</w:t>
      </w:r>
    </w:p>
    <w:p>
      <w:r>
        <w:rPr>
          <w:sz w:val="20"/>
        </w:rPr>
        <w:t>• Health Monitoring</w:t>
      </w:r>
    </w:p>
    <w:p>
      <w:r>
        <w:rPr>
          <w:sz w:val="20"/>
        </w:rPr>
        <w:t>• Audit Events</w:t>
      </w:r>
    </w:p>
    <w:p>
      <w:r>
        <w:rPr>
          <w:sz w:val="20"/>
        </w:rPr>
        <w:t>• Performance Measurements</w:t>
      </w:r>
    </w:p>
    <w:p>
      <w:r>
        <w:rPr>
          <w:sz w:val="20"/>
        </w:rPr>
      </w:r>
    </w:p>
    <w:p>
      <w:r>
        <w:rPr>
          <w:sz w:val="20"/>
        </w:rPr>
        <w:t>13.2 Logging Standards</w:t>
      </w:r>
    </w:p>
    <w:p>
      <w:r>
        <w:rPr>
          <w:sz w:val="20"/>
        </w:rPr>
      </w:r>
    </w:p>
    <w:p>
      <w:r>
        <w:rPr>
          <w:sz w:val="20"/>
        </w:rPr>
        <w:t>Every log entry shall include:</w:t>
      </w:r>
    </w:p>
    <w:p>
      <w:r>
        <w:rPr>
          <w:sz w:val="20"/>
        </w:rPr>
      </w:r>
    </w:p>
    <w:p>
      <w:r>
        <w:rPr>
          <w:sz w:val="20"/>
        </w:rPr>
        <w:t>• Timestamp (UTC)</w:t>
      </w:r>
    </w:p>
    <w:p>
      <w:r>
        <w:rPr>
          <w:sz w:val="20"/>
        </w:rPr>
        <w:t>• Correlation Identifier</w:t>
      </w:r>
    </w:p>
    <w:p>
      <w:r>
        <w:rPr>
          <w:sz w:val="20"/>
        </w:rPr>
        <w:t>• Request Identifier</w:t>
      </w:r>
    </w:p>
    <w:p>
      <w:r>
        <w:rPr>
          <w:sz w:val="20"/>
        </w:rPr>
        <w:t>• Module</w:t>
      </w:r>
    </w:p>
    <w:p>
      <w:r>
        <w:rPr>
          <w:sz w:val="20"/>
        </w:rPr>
        <w:t>• Severity</w:t>
      </w:r>
    </w:p>
    <w:p>
      <w:r>
        <w:rPr>
          <w:sz w:val="20"/>
        </w:rPr>
        <w:t>• Event Type</w:t>
      </w:r>
    </w:p>
    <w:p>
      <w:r>
        <w:rPr>
          <w:sz w:val="20"/>
        </w:rPr>
        <w:t>• Message</w:t>
      </w:r>
    </w:p>
    <w:p>
      <w:r>
        <w:rPr>
          <w:sz w:val="20"/>
        </w:rPr>
        <w:t>• Exception Details (if applicable)</w:t>
      </w:r>
    </w:p>
    <w:p>
      <w:r>
        <w:rPr>
          <w:sz w:val="20"/>
        </w:rPr>
      </w:r>
    </w:p>
    <w:p>
      <w:r>
        <w:rPr>
          <w:sz w:val="20"/>
        </w:rPr>
        <w:t>Sensitive information shall never be written to logs.</w:t>
      </w:r>
    </w:p>
    <w:p>
      <w:r>
        <w:rPr>
          <w:sz w:val="20"/>
        </w:rPr>
      </w:r>
    </w:p>
    <w:p>
      <w:r>
        <w:rPr>
          <w:sz w:val="20"/>
        </w:rPr>
        <w:t>13.3 Telemetry</w:t>
      </w:r>
    </w:p>
    <w:p>
      <w:r>
        <w:rPr>
          <w:sz w:val="20"/>
        </w:rPr>
      </w:r>
    </w:p>
    <w:p>
      <w:r>
        <w:rPr>
          <w:sz w:val="20"/>
        </w:rPr>
        <w:t>Telemetry shall collect:</w:t>
      </w:r>
    </w:p>
    <w:p>
      <w:r>
        <w:rPr>
          <w:sz w:val="20"/>
        </w:rPr>
      </w:r>
    </w:p>
    <w:p>
      <w:r>
        <w:rPr>
          <w:sz w:val="20"/>
        </w:rPr>
        <w:t>• Request latency</w:t>
      </w:r>
    </w:p>
    <w:p>
      <w:r>
        <w:rPr>
          <w:sz w:val="20"/>
        </w:rPr>
        <w:t>• Error rates</w:t>
      </w:r>
    </w:p>
    <w:p>
      <w:r>
        <w:rPr>
          <w:sz w:val="20"/>
        </w:rPr>
        <w:t>• AI provider latency</w:t>
      </w:r>
    </w:p>
    <w:p>
      <w:r>
        <w:rPr>
          <w:sz w:val="20"/>
        </w:rPr>
        <w:t>• Workflow duration</w:t>
      </w:r>
    </w:p>
    <w:p>
      <w:r>
        <w:rPr>
          <w:sz w:val="20"/>
        </w:rPr>
        <w:t>• Queue depth</w:t>
      </w:r>
    </w:p>
    <w:p>
      <w:r>
        <w:rPr>
          <w:sz w:val="20"/>
        </w:rPr>
        <w:t>• Cache performance</w:t>
      </w:r>
    </w:p>
    <w:p>
      <w:r>
        <w:rPr>
          <w:sz w:val="20"/>
        </w:rPr>
        <w:t>• Database performance</w:t>
      </w:r>
    </w:p>
    <w:p>
      <w:r>
        <w:rPr>
          <w:sz w:val="20"/>
        </w:rPr>
        <w:t>• Resource utilization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14</w:t>
      </w:r>
    </w:p>
    <w:p>
      <w:r>
        <w:rPr>
          <w:sz w:val="20"/>
        </w:rPr>
        <w:t>ERROR HANDLING &amp; EXCEPTION STRATEGY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14.1 Philosophy</w:t>
      </w:r>
    </w:p>
    <w:p>
      <w:r>
        <w:rPr>
          <w:sz w:val="20"/>
        </w:rPr>
      </w:r>
    </w:p>
    <w:p>
      <w:r>
        <w:rPr>
          <w:sz w:val="20"/>
        </w:rPr>
        <w:t>Failures shall be isolated, observable, recoverable where possible, and understandable.</w:t>
      </w:r>
    </w:p>
    <w:p>
      <w:r>
        <w:rPr>
          <w:sz w:val="20"/>
        </w:rPr>
      </w:r>
    </w:p>
    <w:p>
      <w:r>
        <w:rPr>
          <w:sz w:val="20"/>
        </w:rPr>
        <w:t>Atlas shall fail gracefully rather than catastrophically.</w:t>
      </w:r>
    </w:p>
    <w:p>
      <w:r>
        <w:rPr>
          <w:sz w:val="20"/>
        </w:rPr>
      </w:r>
    </w:p>
    <w:p>
      <w:r>
        <w:rPr>
          <w:sz w:val="20"/>
        </w:rPr>
        <w:t>14.2 Exception Categories</w:t>
      </w:r>
    </w:p>
    <w:p>
      <w:r>
        <w:rPr>
          <w:sz w:val="20"/>
        </w:rPr>
      </w:r>
    </w:p>
    <w:p>
      <w:r>
        <w:rPr>
          <w:sz w:val="20"/>
        </w:rPr>
        <w:t>• Validation Exceptions</w:t>
      </w:r>
    </w:p>
    <w:p>
      <w:r>
        <w:rPr>
          <w:sz w:val="20"/>
        </w:rPr>
        <w:t>• Business Exceptions</w:t>
      </w:r>
    </w:p>
    <w:p>
      <w:r>
        <w:rPr>
          <w:sz w:val="20"/>
        </w:rPr>
        <w:t>• Security Exceptions</w:t>
      </w:r>
    </w:p>
    <w:p>
      <w:r>
        <w:rPr>
          <w:sz w:val="20"/>
        </w:rPr>
        <w:t>• Infrastructure Exceptions</w:t>
      </w:r>
    </w:p>
    <w:p>
      <w:r>
        <w:rPr>
          <w:sz w:val="20"/>
        </w:rPr>
        <w:t>• Integration Exceptions</w:t>
      </w:r>
    </w:p>
    <w:p>
      <w:r>
        <w:rPr>
          <w:sz w:val="20"/>
        </w:rPr>
        <w:t>• AI Provider Exceptions</w:t>
      </w:r>
    </w:p>
    <w:p>
      <w:r>
        <w:rPr>
          <w:sz w:val="20"/>
        </w:rPr>
        <w:t>• Configuration Exceptions</w:t>
      </w:r>
    </w:p>
    <w:p>
      <w:r>
        <w:rPr>
          <w:sz w:val="20"/>
        </w:rPr>
        <w:t>• Fatal Platform Exceptions</w:t>
      </w:r>
    </w:p>
    <w:p>
      <w:r>
        <w:rPr>
          <w:sz w:val="20"/>
        </w:rPr>
      </w:r>
    </w:p>
    <w:p>
      <w:r>
        <w:rPr>
          <w:sz w:val="20"/>
        </w:rPr>
        <w:t>14.3 Recovery</w:t>
      </w:r>
    </w:p>
    <w:p>
      <w:r>
        <w:rPr>
          <w:sz w:val="20"/>
        </w:rPr>
      </w:r>
    </w:p>
    <w:p>
      <w:r>
        <w:rPr>
          <w:sz w:val="20"/>
        </w:rPr>
        <w:t>Recoverable failures shall support:</w:t>
      </w:r>
    </w:p>
    <w:p>
      <w:r>
        <w:rPr>
          <w:sz w:val="20"/>
        </w:rPr>
      </w:r>
    </w:p>
    <w:p>
      <w:r>
        <w:rPr>
          <w:sz w:val="20"/>
        </w:rPr>
        <w:t>• Retry policies</w:t>
      </w:r>
    </w:p>
    <w:p>
      <w:r>
        <w:rPr>
          <w:sz w:val="20"/>
        </w:rPr>
        <w:t>• Circuit breakers</w:t>
      </w:r>
    </w:p>
    <w:p>
      <w:r>
        <w:rPr>
          <w:sz w:val="20"/>
        </w:rPr>
        <w:t>• Fallback providers</w:t>
      </w:r>
    </w:p>
    <w:p>
      <w:r>
        <w:rPr>
          <w:sz w:val="20"/>
        </w:rPr>
        <w:t>• Graceful degradation</w:t>
      </w:r>
    </w:p>
    <w:p>
      <w:r>
        <w:rPr>
          <w:sz w:val="20"/>
        </w:rPr>
        <w:t>• User-friendly messaging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15</w:t>
      </w:r>
    </w:p>
    <w:p>
      <w:r>
        <w:rPr>
          <w:sz w:val="20"/>
        </w:rPr>
        <w:t>STARTUP &amp; SHUTDOWN LIFECYCLE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15.1 Startup</w:t>
      </w:r>
    </w:p>
    <w:p>
      <w:r>
        <w:rPr>
          <w:sz w:val="20"/>
        </w:rPr>
      </w:r>
    </w:p>
    <w:p>
      <w:r>
        <w:rPr>
          <w:sz w:val="20"/>
        </w:rPr>
        <w:t>Startup sequence:</w:t>
      </w:r>
    </w:p>
    <w:p>
      <w:r>
        <w:rPr>
          <w:sz w:val="20"/>
        </w:rPr>
      </w:r>
    </w:p>
    <w:p>
      <w:r>
        <w:rPr>
          <w:sz w:val="20"/>
        </w:rPr>
        <w:t>1. Configuration</w:t>
      </w:r>
    </w:p>
    <w:p>
      <w:r>
        <w:rPr>
          <w:sz w:val="20"/>
        </w:rPr>
        <w:t>2. Core Infrastructure</w:t>
      </w:r>
    </w:p>
    <w:p>
      <w:r>
        <w:rPr>
          <w:sz w:val="20"/>
        </w:rPr>
        <w:t>3. Dependency Injection</w:t>
      </w:r>
    </w:p>
    <w:p>
      <w:r>
        <w:rPr>
          <w:sz w:val="20"/>
        </w:rPr>
        <w:t>4. Module Discovery</w:t>
      </w:r>
    </w:p>
    <w:p>
      <w:r>
        <w:rPr>
          <w:sz w:val="20"/>
        </w:rPr>
        <w:t>5. Service Registration</w:t>
      </w:r>
    </w:p>
    <w:p>
      <w:r>
        <w:rPr>
          <w:sz w:val="20"/>
        </w:rPr>
        <w:t>6. Plugin Registration</w:t>
      </w:r>
    </w:p>
    <w:p>
      <w:r>
        <w:rPr>
          <w:sz w:val="20"/>
        </w:rPr>
        <w:t>7. Workflow Registration</w:t>
      </w:r>
    </w:p>
    <w:p>
      <w:r>
        <w:rPr>
          <w:sz w:val="20"/>
        </w:rPr>
        <w:t>8. Health Validation</w:t>
      </w:r>
    </w:p>
    <w:p>
      <w:r>
        <w:rPr>
          <w:sz w:val="20"/>
        </w:rPr>
        <w:t>9. Ready State</w:t>
      </w:r>
    </w:p>
    <w:p>
      <w:r>
        <w:rPr>
          <w:sz w:val="20"/>
        </w:rPr>
      </w:r>
    </w:p>
    <w:p>
      <w:r>
        <w:rPr>
          <w:sz w:val="20"/>
        </w:rPr>
        <w:t>15.2 Shutdown</w:t>
      </w:r>
    </w:p>
    <w:p>
      <w:r>
        <w:rPr>
          <w:sz w:val="20"/>
        </w:rPr>
      </w:r>
    </w:p>
    <w:p>
      <w:r>
        <w:rPr>
          <w:sz w:val="20"/>
        </w:rPr>
        <w:t>Shutdown sequence:</w:t>
      </w:r>
    </w:p>
    <w:p>
      <w:r>
        <w:rPr>
          <w:sz w:val="20"/>
        </w:rPr>
      </w:r>
    </w:p>
    <w:p>
      <w:r>
        <w:rPr>
          <w:sz w:val="20"/>
        </w:rPr>
        <w:t>• Stop accepting requests</w:t>
      </w:r>
    </w:p>
    <w:p>
      <w:r>
        <w:rPr>
          <w:sz w:val="20"/>
        </w:rPr>
        <w:t>• Finish active workflows</w:t>
      </w:r>
    </w:p>
    <w:p>
      <w:r>
        <w:rPr>
          <w:sz w:val="20"/>
        </w:rPr>
        <w:t>• Flush telemetry</w:t>
      </w:r>
    </w:p>
    <w:p>
      <w:r>
        <w:rPr>
          <w:sz w:val="20"/>
        </w:rPr>
        <w:t>• Persist state</w:t>
      </w:r>
    </w:p>
    <w:p>
      <w:r>
        <w:rPr>
          <w:sz w:val="20"/>
        </w:rPr>
        <w:t>• Dispose resources</w:t>
      </w:r>
    </w:p>
    <w:p>
      <w:r>
        <w:rPr>
          <w:sz w:val="20"/>
        </w:rPr>
        <w:t>• Publish shutdown events</w:t>
      </w:r>
    </w:p>
    <w:p>
      <w:r>
        <w:rPr>
          <w:sz w:val="20"/>
        </w:rPr>
      </w:r>
    </w:p>
    <w:p>
      <w:r>
        <w:rPr>
          <w:sz w:val="20"/>
        </w:rPr>
        <w:t>Graceful shutdown shall prevent unnecessary data loss and preserve operational integrity.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16</w:t>
      </w:r>
    </w:p>
    <w:p>
      <w:r>
        <w:rPr>
          <w:sz w:val="20"/>
        </w:rPr>
        <w:t>PERFORMANCE, SCALABILITY &amp; RELIABILITY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16.1 Performance Philosophy</w:t>
      </w:r>
    </w:p>
    <w:p>
      <w:r>
        <w:rPr>
          <w:sz w:val="20"/>
        </w:rPr>
      </w:r>
    </w:p>
    <w:p>
      <w:r>
        <w:rPr>
          <w:sz w:val="20"/>
        </w:rPr>
        <w:t>Atlas Core shall be engineered to deliver predictable performance under normal,</w:t>
      </w:r>
    </w:p>
    <w:p>
      <w:r>
        <w:rPr>
          <w:sz w:val="20"/>
        </w:rPr>
        <w:t>peak, and degraded operating conditions. Platform performance shall be measured,</w:t>
      </w:r>
    </w:p>
    <w:p>
      <w:r>
        <w:rPr>
          <w:sz w:val="20"/>
        </w:rPr>
        <w:t>validated, and continuously improved through automated monitoring.</w:t>
      </w:r>
    </w:p>
    <w:p>
      <w:r>
        <w:rPr>
          <w:sz w:val="20"/>
        </w:rPr>
      </w:r>
    </w:p>
    <w:p>
      <w:r>
        <w:rPr>
          <w:sz w:val="20"/>
        </w:rPr>
        <w:t>Performance optimization shall never compromise correctness, security, or</w:t>
      </w:r>
    </w:p>
    <w:p>
      <w:r>
        <w:rPr>
          <w:sz w:val="20"/>
        </w:rPr>
        <w:t>maintainability.</w:t>
      </w:r>
    </w:p>
    <w:p>
      <w:r>
        <w:rPr>
          <w:sz w:val="20"/>
        </w:rPr>
      </w:r>
    </w:p>
    <w:p>
      <w:r>
        <w:rPr>
          <w:sz w:val="20"/>
        </w:rPr>
        <w:t>16.2 Performance Objectives</w:t>
      </w:r>
    </w:p>
    <w:p>
      <w:r>
        <w:rPr>
          <w:sz w:val="20"/>
        </w:rPr>
      </w:r>
    </w:p>
    <w:p>
      <w:r>
        <w:rPr>
          <w:sz w:val="20"/>
        </w:rPr>
        <w:t>Platform engineering shall prioritize:</w:t>
      </w:r>
    </w:p>
    <w:p>
      <w:r>
        <w:rPr>
          <w:sz w:val="20"/>
        </w:rPr>
      </w:r>
    </w:p>
    <w:p>
      <w:r>
        <w:rPr>
          <w:sz w:val="20"/>
        </w:rPr>
        <w:t>• Low request latency</w:t>
      </w:r>
    </w:p>
    <w:p>
      <w:r>
        <w:rPr>
          <w:sz w:val="20"/>
        </w:rPr>
        <w:t>• Efficient memory utilization</w:t>
      </w:r>
    </w:p>
    <w:p>
      <w:r>
        <w:rPr>
          <w:sz w:val="20"/>
        </w:rPr>
        <w:t>• High throughput</w:t>
      </w:r>
    </w:p>
    <w:p>
      <w:r>
        <w:rPr>
          <w:sz w:val="20"/>
        </w:rPr>
        <w:t>• Predictable response times</w:t>
      </w:r>
    </w:p>
    <w:p>
      <w:r>
        <w:rPr>
          <w:sz w:val="20"/>
        </w:rPr>
        <w:t>• Fast startup</w:t>
      </w:r>
    </w:p>
    <w:p>
      <w:r>
        <w:rPr>
          <w:sz w:val="20"/>
        </w:rPr>
        <w:t>• Efficient resource scheduling</w:t>
      </w:r>
    </w:p>
    <w:p>
      <w:r>
        <w:rPr>
          <w:sz w:val="20"/>
        </w:rPr>
        <w:t>• Optimized AI orchestration</w:t>
      </w:r>
    </w:p>
    <w:p>
      <w:r>
        <w:rPr>
          <w:sz w:val="20"/>
        </w:rPr>
        <w:t>• Minimal infrastructure overhead</w:t>
      </w:r>
    </w:p>
    <w:p>
      <w:r>
        <w:rPr>
          <w:sz w:val="20"/>
        </w:rPr>
      </w:r>
    </w:p>
    <w:p>
      <w:r>
        <w:rPr>
          <w:sz w:val="20"/>
        </w:rPr>
        <w:t>16.3 Scalability</w:t>
      </w:r>
    </w:p>
    <w:p>
      <w:r>
        <w:rPr>
          <w:sz w:val="20"/>
        </w:rPr>
      </w:r>
    </w:p>
    <w:p>
      <w:r>
        <w:rPr>
          <w:sz w:val="20"/>
        </w:rPr>
        <w:t>Atlas shall support horizontal and vertical scaling.</w:t>
      </w:r>
    </w:p>
    <w:p>
      <w:r>
        <w:rPr>
          <w:sz w:val="20"/>
        </w:rPr>
      </w:r>
    </w:p>
    <w:p>
      <w:r>
        <w:rPr>
          <w:sz w:val="20"/>
        </w:rPr>
        <w:t>Core infrastructure shall remain stateless whenever practical to enable elastic</w:t>
      </w:r>
    </w:p>
    <w:p>
      <w:r>
        <w:rPr>
          <w:sz w:val="20"/>
        </w:rPr>
        <w:t>deployment across multiple compute instances.</w:t>
      </w:r>
    </w:p>
    <w:p>
      <w:r>
        <w:rPr>
          <w:sz w:val="20"/>
        </w:rPr>
      </w:r>
    </w:p>
    <w:p>
      <w:r>
        <w:rPr>
          <w:sz w:val="20"/>
        </w:rPr>
        <w:t>Scalable platform components include:</w:t>
      </w:r>
    </w:p>
    <w:p>
      <w:r>
        <w:rPr>
          <w:sz w:val="20"/>
        </w:rPr>
      </w:r>
    </w:p>
    <w:p>
      <w:r>
        <w:rPr>
          <w:sz w:val="20"/>
        </w:rPr>
        <w:t>• API gateways</w:t>
      </w:r>
    </w:p>
    <w:p>
      <w:r>
        <w:rPr>
          <w:sz w:val="20"/>
        </w:rPr>
        <w:t>• AI orchestration</w:t>
      </w:r>
    </w:p>
    <w:p>
      <w:r>
        <w:rPr>
          <w:sz w:val="20"/>
        </w:rPr>
        <w:t>• Workflow engine</w:t>
      </w:r>
    </w:p>
    <w:p>
      <w:r>
        <w:rPr>
          <w:sz w:val="20"/>
        </w:rPr>
        <w:t>• Event bus</w:t>
      </w:r>
    </w:p>
    <w:p>
      <w:r>
        <w:rPr>
          <w:sz w:val="20"/>
        </w:rPr>
        <w:t>• Messaging infrastructure</w:t>
      </w:r>
    </w:p>
    <w:p>
      <w:r>
        <w:rPr>
          <w:sz w:val="20"/>
        </w:rPr>
        <w:t>• Background processing</w:t>
      </w:r>
    </w:p>
    <w:p>
      <w:r>
        <w:rPr>
          <w:sz w:val="20"/>
        </w:rPr>
        <w:t>• Telemetry collection</w:t>
      </w:r>
    </w:p>
    <w:p>
      <w:r>
        <w:rPr>
          <w:sz w:val="20"/>
        </w:rPr>
      </w:r>
    </w:p>
    <w:p>
      <w:r>
        <w:rPr>
          <w:sz w:val="20"/>
        </w:rPr>
        <w:t>16.4 Reliability Standards</w:t>
      </w:r>
    </w:p>
    <w:p>
      <w:r>
        <w:rPr>
          <w:sz w:val="20"/>
        </w:rPr>
      </w:r>
    </w:p>
    <w:p>
      <w:r>
        <w:rPr>
          <w:sz w:val="20"/>
        </w:rPr>
        <w:t>Platform services shall target enterprise-grade availability.</w:t>
      </w:r>
    </w:p>
    <w:p>
      <w:r>
        <w:rPr>
          <w:sz w:val="20"/>
        </w:rPr>
      </w:r>
    </w:p>
    <w:p>
      <w:r>
        <w:rPr>
          <w:sz w:val="20"/>
        </w:rPr>
        <w:t>Reliability mechanisms include:</w:t>
      </w:r>
    </w:p>
    <w:p>
      <w:r>
        <w:rPr>
          <w:sz w:val="20"/>
        </w:rPr>
      </w:r>
    </w:p>
    <w:p>
      <w:r>
        <w:rPr>
          <w:sz w:val="20"/>
        </w:rPr>
        <w:t>• Automatic retries</w:t>
      </w:r>
    </w:p>
    <w:p>
      <w:r>
        <w:rPr>
          <w:sz w:val="20"/>
        </w:rPr>
        <w:t>• Circuit breakers</w:t>
      </w:r>
    </w:p>
    <w:p>
      <w:r>
        <w:rPr>
          <w:sz w:val="20"/>
        </w:rPr>
        <w:t>• Health probes</w:t>
      </w:r>
    </w:p>
    <w:p>
      <w:r>
        <w:rPr>
          <w:sz w:val="20"/>
        </w:rPr>
        <w:t>• Graceful degradation</w:t>
      </w:r>
    </w:p>
    <w:p>
      <w:r>
        <w:rPr>
          <w:sz w:val="20"/>
        </w:rPr>
        <w:t>• Redundant infrastructure</w:t>
      </w:r>
    </w:p>
    <w:p>
      <w:r>
        <w:rPr>
          <w:sz w:val="20"/>
        </w:rPr>
        <w:t>• Fault isolation</w:t>
      </w:r>
    </w:p>
    <w:p>
      <w:r>
        <w:rPr>
          <w:sz w:val="20"/>
        </w:rPr>
        <w:t>• Recovery procedures</w:t>
      </w:r>
    </w:p>
    <w:p>
      <w:r>
        <w:rPr>
          <w:sz w:val="20"/>
        </w:rPr>
        <w:t>• Continuous monitoring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17</w:t>
      </w:r>
    </w:p>
    <w:p>
      <w:r>
        <w:rPr>
          <w:sz w:val="20"/>
        </w:rPr>
        <w:t>SHARED LIBRARIES &amp; DOMAIN MODELS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17.1 Purpose</w:t>
      </w:r>
    </w:p>
    <w:p>
      <w:r>
        <w:rPr>
          <w:sz w:val="20"/>
        </w:rPr>
      </w:r>
    </w:p>
    <w:p>
      <w:r>
        <w:rPr>
          <w:sz w:val="20"/>
        </w:rPr>
        <w:t>Shared libraries eliminate duplicated engineering effort while ensuring consistent</w:t>
      </w:r>
    </w:p>
    <w:p>
      <w:r>
        <w:rPr>
          <w:sz w:val="20"/>
        </w:rPr>
        <w:t>behavior across Atlas modules.</w:t>
      </w:r>
    </w:p>
    <w:p>
      <w:r>
        <w:rPr>
          <w:sz w:val="20"/>
        </w:rPr>
      </w:r>
    </w:p>
    <w:p>
      <w:r>
        <w:rPr>
          <w:sz w:val="20"/>
        </w:rPr>
        <w:t>17.2 Shared Libraries</w:t>
      </w:r>
    </w:p>
    <w:p>
      <w:r>
        <w:rPr>
          <w:sz w:val="20"/>
        </w:rPr>
      </w:r>
    </w:p>
    <w:p>
      <w:r>
        <w:rPr>
          <w:sz w:val="20"/>
        </w:rPr>
        <w:t>Atlas Core maintains common libraries for:</w:t>
      </w:r>
    </w:p>
    <w:p>
      <w:r>
        <w:rPr>
          <w:sz w:val="20"/>
        </w:rPr>
      </w:r>
    </w:p>
    <w:p>
      <w:r>
        <w:rPr>
          <w:sz w:val="20"/>
        </w:rPr>
        <w:t>• Validation</w:t>
      </w:r>
    </w:p>
    <w:p>
      <w:r>
        <w:rPr>
          <w:sz w:val="20"/>
        </w:rPr>
        <w:t>• Configuration</w:t>
      </w:r>
    </w:p>
    <w:p>
      <w:r>
        <w:rPr>
          <w:sz w:val="20"/>
        </w:rPr>
        <w:t>• Security</w:t>
      </w:r>
    </w:p>
    <w:p>
      <w:r>
        <w:rPr>
          <w:sz w:val="20"/>
        </w:rPr>
        <w:t>• Logging</w:t>
      </w:r>
    </w:p>
    <w:p>
      <w:r>
        <w:rPr>
          <w:sz w:val="20"/>
        </w:rPr>
        <w:t>• Telemetry</w:t>
      </w:r>
    </w:p>
    <w:p>
      <w:r>
        <w:rPr>
          <w:sz w:val="20"/>
        </w:rPr>
        <w:t>• Messaging</w:t>
      </w:r>
    </w:p>
    <w:p>
      <w:r>
        <w:rPr>
          <w:sz w:val="20"/>
        </w:rPr>
        <w:t>• Workflow contracts</w:t>
      </w:r>
    </w:p>
    <w:p>
      <w:r>
        <w:rPr>
          <w:sz w:val="20"/>
        </w:rPr>
        <w:t>• AI abstractions</w:t>
      </w:r>
    </w:p>
    <w:p>
      <w:r>
        <w:rPr>
          <w:sz w:val="20"/>
        </w:rPr>
        <w:t>• Utility functions</w:t>
      </w:r>
    </w:p>
    <w:p>
      <w:r>
        <w:rPr>
          <w:sz w:val="20"/>
        </w:rPr>
        <w:t>• Serialization</w:t>
      </w:r>
    </w:p>
    <w:p>
      <w:r>
        <w:rPr>
          <w:sz w:val="20"/>
        </w:rPr>
      </w:r>
    </w:p>
    <w:p>
      <w:r>
        <w:rPr>
          <w:sz w:val="20"/>
        </w:rPr>
        <w:t>17.3 Shared Domain Models</w:t>
      </w:r>
    </w:p>
    <w:p>
      <w:r>
        <w:rPr>
          <w:sz w:val="20"/>
        </w:rPr>
      </w:r>
    </w:p>
    <w:p>
      <w:r>
        <w:rPr>
          <w:sz w:val="20"/>
        </w:rPr>
        <w:t>Shared models define canonical platform contracts.</w:t>
      </w:r>
    </w:p>
    <w:p>
      <w:r>
        <w:rPr>
          <w:sz w:val="20"/>
        </w:rPr>
      </w:r>
    </w:p>
    <w:p>
      <w:r>
        <w:rPr>
          <w:sz w:val="20"/>
        </w:rPr>
        <w:t>Examples include:</w:t>
      </w:r>
    </w:p>
    <w:p>
      <w:r>
        <w:rPr>
          <w:sz w:val="20"/>
        </w:rPr>
      </w:r>
    </w:p>
    <w:p>
      <w:r>
        <w:rPr>
          <w:sz w:val="20"/>
        </w:rPr>
        <w:t>• User</w:t>
      </w:r>
    </w:p>
    <w:p>
      <w:r>
        <w:rPr>
          <w:sz w:val="20"/>
        </w:rPr>
        <w:t>• Organization</w:t>
      </w:r>
    </w:p>
    <w:p>
      <w:r>
        <w:rPr>
          <w:sz w:val="20"/>
        </w:rPr>
        <w:t>• Project</w:t>
      </w:r>
    </w:p>
    <w:p>
      <w:r>
        <w:rPr>
          <w:sz w:val="20"/>
        </w:rPr>
        <w:t>• Inventor</w:t>
      </w:r>
    </w:p>
    <w:p>
      <w:r>
        <w:rPr>
          <w:sz w:val="20"/>
        </w:rPr>
        <w:t>• Workflow</w:t>
      </w:r>
    </w:p>
    <w:p>
      <w:r>
        <w:rPr>
          <w:sz w:val="20"/>
        </w:rPr>
        <w:t>• Document</w:t>
      </w:r>
    </w:p>
    <w:p>
      <w:r>
        <w:rPr>
          <w:sz w:val="20"/>
        </w:rPr>
        <w:t>• AI Conversation</w:t>
      </w:r>
    </w:p>
    <w:p>
      <w:r>
        <w:rPr>
          <w:sz w:val="20"/>
        </w:rPr>
        <w:t>• Notification</w:t>
      </w:r>
    </w:p>
    <w:p>
      <w:r>
        <w:rPr>
          <w:sz w:val="20"/>
        </w:rPr>
        <w:t>• Audit Record</w:t>
      </w:r>
    </w:p>
    <w:p>
      <w:r>
        <w:rPr>
          <w:sz w:val="20"/>
        </w:rPr>
        <w:t>• Feature Flag</w:t>
      </w:r>
    </w:p>
    <w:p>
      <w:r>
        <w:rPr>
          <w:sz w:val="20"/>
        </w:rPr>
      </w:r>
    </w:p>
    <w:p>
      <w:r>
        <w:rPr>
          <w:sz w:val="20"/>
        </w:rPr>
        <w:t>Shared models shall remain versioned and backward compatible whenever possible.</w:t>
      </w:r>
    </w:p>
    <w:p>
      <w:r>
        <w:rPr>
          <w:sz w:val="20"/>
        </w:rPr>
      </w:r>
    </w:p>
    <w:p>
      <w:r>
        <w:rPr>
          <w:sz w:val="20"/>
        </w:rPr>
        <w:t>17.4 Version Governance</w:t>
      </w:r>
    </w:p>
    <w:p>
      <w:r>
        <w:rPr>
          <w:sz w:val="20"/>
        </w:rPr>
      </w:r>
    </w:p>
    <w:p>
      <w:r>
        <w:rPr>
          <w:sz w:val="20"/>
        </w:rPr>
        <w:t>Breaking changes require:</w:t>
      </w:r>
    </w:p>
    <w:p>
      <w:r>
        <w:rPr>
          <w:sz w:val="20"/>
        </w:rPr>
      </w:r>
    </w:p>
    <w:p>
      <w:r>
        <w:rPr>
          <w:sz w:val="20"/>
        </w:rPr>
        <w:t>• Architecture review</w:t>
      </w:r>
    </w:p>
    <w:p>
      <w:r>
        <w:rPr>
          <w:sz w:val="20"/>
        </w:rPr>
        <w:t>• Migration documentation</w:t>
      </w:r>
    </w:p>
    <w:p>
      <w:r>
        <w:rPr>
          <w:sz w:val="20"/>
        </w:rPr>
        <w:t>• Compatibility analysis</w:t>
      </w:r>
    </w:p>
    <w:p>
      <w:r>
        <w:rPr>
          <w:sz w:val="20"/>
        </w:rPr>
        <w:t>• Version increment</w:t>
      </w:r>
    </w:p>
    <w:p>
      <w:r>
        <w:rPr>
          <w:sz w:val="20"/>
        </w:rPr>
        <w:t>• Consumer notification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18</w:t>
      </w:r>
    </w:p>
    <w:p>
      <w:r>
        <w:rPr>
          <w:sz w:val="20"/>
        </w:rPr>
        <w:t>CORE TESTING STANDARDS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18.1 Purpose</w:t>
      </w:r>
    </w:p>
    <w:p>
      <w:r>
        <w:rPr>
          <w:sz w:val="20"/>
        </w:rPr>
      </w:r>
    </w:p>
    <w:p>
      <w:r>
        <w:rPr>
          <w:sz w:val="20"/>
        </w:rPr>
        <w:t>Testing is a mandatory engineering discipline within Atlas Core. Every platform</w:t>
      </w:r>
    </w:p>
    <w:p>
      <w:r>
        <w:rPr>
          <w:sz w:val="20"/>
        </w:rPr>
        <w:t>capability shall be verifiable through automated and repeatable testing.</w:t>
      </w:r>
    </w:p>
    <w:p>
      <w:r>
        <w:rPr>
          <w:sz w:val="20"/>
        </w:rPr>
      </w:r>
    </w:p>
    <w:p>
      <w:r>
        <w:rPr>
          <w:sz w:val="20"/>
        </w:rPr>
        <w:t>18.2 Testing Pyramid</w:t>
      </w:r>
    </w:p>
    <w:p>
      <w:r>
        <w:rPr>
          <w:sz w:val="20"/>
        </w:rPr>
      </w:r>
    </w:p>
    <w:p>
      <w:r>
        <w:rPr>
          <w:sz w:val="20"/>
        </w:rPr>
        <w:t>Atlas adopts a layered testing strategy consisting of:</w:t>
      </w:r>
    </w:p>
    <w:p>
      <w:r>
        <w:rPr>
          <w:sz w:val="20"/>
        </w:rPr>
      </w:r>
    </w:p>
    <w:p>
      <w:r>
        <w:rPr>
          <w:sz w:val="20"/>
        </w:rPr>
        <w:t>• Unit Tests</w:t>
      </w:r>
    </w:p>
    <w:p>
      <w:r>
        <w:rPr>
          <w:sz w:val="20"/>
        </w:rPr>
        <w:t>• Component Tests</w:t>
      </w:r>
    </w:p>
    <w:p>
      <w:r>
        <w:rPr>
          <w:sz w:val="20"/>
        </w:rPr>
        <w:t>• Integration Tests</w:t>
      </w:r>
    </w:p>
    <w:p>
      <w:r>
        <w:rPr>
          <w:sz w:val="20"/>
        </w:rPr>
        <w:t>• Contract Tests</w:t>
      </w:r>
    </w:p>
    <w:p>
      <w:r>
        <w:rPr>
          <w:sz w:val="20"/>
        </w:rPr>
        <w:t>• End-to-End Tests</w:t>
      </w:r>
    </w:p>
    <w:p>
      <w:r>
        <w:rPr>
          <w:sz w:val="20"/>
        </w:rPr>
        <w:t>• Performance Tests</w:t>
      </w:r>
    </w:p>
    <w:p>
      <w:r>
        <w:rPr>
          <w:sz w:val="20"/>
        </w:rPr>
        <w:t>• Security Tests</w:t>
      </w:r>
    </w:p>
    <w:p>
      <w:r>
        <w:rPr>
          <w:sz w:val="20"/>
        </w:rPr>
        <w:t>• Resilience Tests</w:t>
      </w:r>
    </w:p>
    <w:p>
      <w:r>
        <w:rPr>
          <w:sz w:val="20"/>
        </w:rPr>
      </w:r>
    </w:p>
    <w:p>
      <w:r>
        <w:rPr>
          <w:sz w:val="20"/>
        </w:rPr>
        <w:t>18.3 Coverage Requirements</w:t>
      </w:r>
    </w:p>
    <w:p>
      <w:r>
        <w:rPr>
          <w:sz w:val="20"/>
        </w:rPr>
      </w:r>
    </w:p>
    <w:p>
      <w:r>
        <w:rPr>
          <w:sz w:val="20"/>
        </w:rPr>
        <w:t>Core platform services shall maintain high automated coverage for business logic,</w:t>
      </w:r>
    </w:p>
    <w:p>
      <w:r>
        <w:rPr>
          <w:sz w:val="20"/>
        </w:rPr>
        <w:t>service contracts, configuration validation, and failure scenarios.</w:t>
      </w:r>
    </w:p>
    <w:p>
      <w:r>
        <w:rPr>
          <w:sz w:val="20"/>
        </w:rPr>
      </w:r>
    </w:p>
    <w:p>
      <w:r>
        <w:rPr>
          <w:sz w:val="20"/>
        </w:rPr>
        <w:t>18.4 Continuous Validation</w:t>
      </w:r>
    </w:p>
    <w:p>
      <w:r>
        <w:rPr>
          <w:sz w:val="20"/>
        </w:rPr>
      </w:r>
    </w:p>
    <w:p>
      <w:r>
        <w:rPr>
          <w:sz w:val="20"/>
        </w:rPr>
        <w:t>Every pull request shall execute automated validation including:</w:t>
      </w:r>
    </w:p>
    <w:p>
      <w:r>
        <w:rPr>
          <w:sz w:val="20"/>
        </w:rPr>
      </w:r>
    </w:p>
    <w:p>
      <w:r>
        <w:rPr>
          <w:sz w:val="20"/>
        </w:rPr>
        <w:t>• Build verification</w:t>
      </w:r>
    </w:p>
    <w:p>
      <w:r>
        <w:rPr>
          <w:sz w:val="20"/>
        </w:rPr>
        <w:t>• Static analysis</w:t>
      </w:r>
    </w:p>
    <w:p>
      <w:r>
        <w:rPr>
          <w:sz w:val="20"/>
        </w:rPr>
        <w:t>• Unit tests</w:t>
      </w:r>
    </w:p>
    <w:p>
      <w:r>
        <w:rPr>
          <w:sz w:val="20"/>
        </w:rPr>
        <w:t>• Integration tests</w:t>
      </w:r>
    </w:p>
    <w:p>
      <w:r>
        <w:rPr>
          <w:sz w:val="20"/>
        </w:rPr>
        <w:t>• Security scanning</w:t>
      </w:r>
    </w:p>
    <w:p>
      <w:r>
        <w:rPr>
          <w:sz w:val="20"/>
        </w:rPr>
        <w:t>• Dependency analysis</w:t>
      </w:r>
    </w:p>
    <w:p>
      <w:r>
        <w:rPr>
          <w:sz w:val="20"/>
        </w:rPr>
        <w:t>• API contract validation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19</w:t>
      </w:r>
    </w:p>
    <w:p>
      <w:r>
        <w:rPr>
          <w:sz w:val="20"/>
        </w:rPr>
        <w:t>OPERATIONAL GOVERNANCE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19.1 Platform Governance</w:t>
      </w:r>
    </w:p>
    <w:p>
      <w:r>
        <w:rPr>
          <w:sz w:val="20"/>
        </w:rPr>
      </w:r>
    </w:p>
    <w:p>
      <w:r>
        <w:rPr>
          <w:sz w:val="20"/>
        </w:rPr>
        <w:t>Atlas Core establishes mandatory engineering standards governing all platform</w:t>
      </w:r>
    </w:p>
    <w:p>
      <w:r>
        <w:rPr>
          <w:sz w:val="20"/>
        </w:rPr>
        <w:t>development.</w:t>
      </w:r>
    </w:p>
    <w:p>
      <w:r>
        <w:rPr>
          <w:sz w:val="20"/>
        </w:rPr>
      </w:r>
    </w:p>
    <w:p>
      <w:r>
        <w:rPr>
          <w:sz w:val="20"/>
        </w:rPr>
        <w:t>Governance objectives include:</w:t>
      </w:r>
    </w:p>
    <w:p>
      <w:r>
        <w:rPr>
          <w:sz w:val="20"/>
        </w:rPr>
      </w:r>
    </w:p>
    <w:p>
      <w:r>
        <w:rPr>
          <w:sz w:val="20"/>
        </w:rPr>
        <w:t>• Architectural consistency</w:t>
      </w:r>
    </w:p>
    <w:p>
      <w:r>
        <w:rPr>
          <w:sz w:val="20"/>
        </w:rPr>
        <w:t>• Secure engineering practices</w:t>
      </w:r>
    </w:p>
    <w:p>
      <w:r>
        <w:rPr>
          <w:sz w:val="20"/>
        </w:rPr>
        <w:t>• Stable interfaces</w:t>
      </w:r>
    </w:p>
    <w:p>
      <w:r>
        <w:rPr>
          <w:sz w:val="20"/>
        </w:rPr>
        <w:t>• Controlled evolution</w:t>
      </w:r>
    </w:p>
    <w:p>
      <w:r>
        <w:rPr>
          <w:sz w:val="20"/>
        </w:rPr>
        <w:t>• Operational excellence</w:t>
      </w:r>
    </w:p>
    <w:p>
      <w:r>
        <w:rPr>
          <w:sz w:val="20"/>
        </w:rPr>
      </w:r>
    </w:p>
    <w:p>
      <w:r>
        <w:rPr>
          <w:sz w:val="20"/>
        </w:rPr>
        <w:t>19.2 Architectural Review</w:t>
      </w:r>
    </w:p>
    <w:p>
      <w:r>
        <w:rPr>
          <w:sz w:val="20"/>
        </w:rPr>
      </w:r>
    </w:p>
    <w:p>
      <w:r>
        <w:rPr>
          <w:sz w:val="20"/>
        </w:rPr>
        <w:t>Major platform changes require architecture review before implementation.</w:t>
      </w:r>
    </w:p>
    <w:p>
      <w:r>
        <w:rPr>
          <w:sz w:val="20"/>
        </w:rPr>
      </w:r>
    </w:p>
    <w:p>
      <w:r>
        <w:rPr>
          <w:sz w:val="20"/>
        </w:rPr>
        <w:t>Review considerations include:</w:t>
      </w:r>
    </w:p>
    <w:p>
      <w:r>
        <w:rPr>
          <w:sz w:val="20"/>
        </w:rPr>
      </w:r>
    </w:p>
    <w:p>
      <w:r>
        <w:rPr>
          <w:sz w:val="20"/>
        </w:rPr>
        <w:t>• Compatibility</w:t>
      </w:r>
    </w:p>
    <w:p>
      <w:r>
        <w:rPr>
          <w:sz w:val="20"/>
        </w:rPr>
        <w:t>• Security</w:t>
      </w:r>
    </w:p>
    <w:p>
      <w:r>
        <w:rPr>
          <w:sz w:val="20"/>
        </w:rPr>
        <w:t>• Performance</w:t>
      </w:r>
    </w:p>
    <w:p>
      <w:r>
        <w:rPr>
          <w:sz w:val="20"/>
        </w:rPr>
        <w:t>• Maintainability</w:t>
      </w:r>
    </w:p>
    <w:p>
      <w:r>
        <w:rPr>
          <w:sz w:val="20"/>
        </w:rPr>
        <w:t>• Operational impact</w:t>
      </w:r>
    </w:p>
    <w:p>
      <w:r>
        <w:rPr>
          <w:sz w:val="20"/>
        </w:rPr>
        <w:t>• Upgrade strategy</w:t>
      </w:r>
    </w:p>
    <w:p>
      <w:r>
        <w:rPr>
          <w:sz w:val="20"/>
        </w:rPr>
      </w:r>
    </w:p>
    <w:p>
      <w:r>
        <w:rPr>
          <w:sz w:val="20"/>
        </w:rPr>
        <w:t>19.3 Change Management</w:t>
      </w:r>
    </w:p>
    <w:p>
      <w:r>
        <w:rPr>
          <w:sz w:val="20"/>
        </w:rPr>
      </w:r>
    </w:p>
    <w:p>
      <w:r>
        <w:rPr>
          <w:sz w:val="20"/>
        </w:rPr>
        <w:t>Every platform change shall include:</w:t>
      </w:r>
    </w:p>
    <w:p>
      <w:r>
        <w:rPr>
          <w:sz w:val="20"/>
        </w:rPr>
      </w:r>
    </w:p>
    <w:p>
      <w:r>
        <w:rPr>
          <w:sz w:val="20"/>
        </w:rPr>
        <w:t>• Design documentation</w:t>
      </w:r>
    </w:p>
    <w:p>
      <w:r>
        <w:rPr>
          <w:sz w:val="20"/>
        </w:rPr>
        <w:t>• Risk assessment</w:t>
      </w:r>
    </w:p>
    <w:p>
      <w:r>
        <w:rPr>
          <w:sz w:val="20"/>
        </w:rPr>
        <w:t>• Rollback strategy</w:t>
      </w:r>
    </w:p>
    <w:p>
      <w:r>
        <w:rPr>
          <w:sz w:val="20"/>
        </w:rPr>
        <w:t>• Testing evidence</w:t>
      </w:r>
    </w:p>
    <w:p>
      <w:r>
        <w:rPr>
          <w:sz w:val="20"/>
        </w:rPr>
        <w:t>• Migration guidance</w:t>
      </w:r>
    </w:p>
    <w:p>
      <w:r>
        <w:rPr>
          <w:sz w:val="20"/>
        </w:rPr>
        <w:t>• Version history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20</w:t>
      </w:r>
    </w:p>
    <w:p>
      <w:r>
        <w:rPr>
          <w:sz w:val="20"/>
        </w:rPr>
        <w:t>REFERENCE ARCHITECTURE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20.1 Canonical Platform Layers</w:t>
      </w:r>
    </w:p>
    <w:p>
      <w:r>
        <w:rPr>
          <w:sz w:val="20"/>
        </w:rPr>
      </w:r>
    </w:p>
    <w:p>
      <w:r>
        <w:rPr>
          <w:sz w:val="20"/>
        </w:rPr>
        <w:t>Presentation Layer</w:t>
      </w:r>
    </w:p>
    <w:p>
      <w:r>
        <w:rPr>
          <w:sz w:val="20"/>
        </w:rPr>
      </w:r>
    </w:p>
    <w:p>
      <w:r>
        <w:rPr>
          <w:sz w:val="20"/>
        </w:rPr>
        <w:t>Application Layer</w:t>
      </w:r>
    </w:p>
    <w:p>
      <w:r>
        <w:rPr>
          <w:sz w:val="20"/>
        </w:rPr>
      </w:r>
    </w:p>
    <w:p>
      <w:r>
        <w:rPr>
          <w:sz w:val="20"/>
        </w:rPr>
        <w:t>Domain Layer</w:t>
      </w:r>
    </w:p>
    <w:p>
      <w:r>
        <w:rPr>
          <w:sz w:val="20"/>
        </w:rPr>
      </w:r>
    </w:p>
    <w:p>
      <w:r>
        <w:rPr>
          <w:sz w:val="20"/>
        </w:rPr>
        <w:t>Platform Core</w:t>
      </w:r>
    </w:p>
    <w:p>
      <w:r>
        <w:rPr>
          <w:sz w:val="20"/>
        </w:rPr>
      </w:r>
    </w:p>
    <w:p>
      <w:r>
        <w:rPr>
          <w:sz w:val="20"/>
        </w:rPr>
        <w:t>Infrastructure Layer</w:t>
      </w:r>
    </w:p>
    <w:p>
      <w:r>
        <w:rPr>
          <w:sz w:val="20"/>
        </w:rPr>
      </w:r>
    </w:p>
    <w:p>
      <w:r>
        <w:rPr>
          <w:sz w:val="20"/>
        </w:rPr>
        <w:t>External Services</w:t>
      </w:r>
    </w:p>
    <w:p>
      <w:r>
        <w:rPr>
          <w:sz w:val="20"/>
        </w:rPr>
      </w:r>
    </w:p>
    <w:p>
      <w:r>
        <w:rPr>
          <w:sz w:val="20"/>
        </w:rPr>
        <w:t>20.2 Architectural Principles</w:t>
      </w:r>
    </w:p>
    <w:p>
      <w:r>
        <w:rPr>
          <w:sz w:val="20"/>
        </w:rPr>
      </w:r>
    </w:p>
    <w:p>
      <w:r>
        <w:rPr>
          <w:sz w:val="20"/>
        </w:rPr>
        <w:t>• Separation of concerns</w:t>
      </w:r>
    </w:p>
    <w:p>
      <w:r>
        <w:rPr>
          <w:sz w:val="20"/>
        </w:rPr>
        <w:t>• Dependency inversion</w:t>
      </w:r>
    </w:p>
    <w:p>
      <w:r>
        <w:rPr>
          <w:sz w:val="20"/>
        </w:rPr>
        <w:t>• Event-driven integration</w:t>
      </w:r>
    </w:p>
    <w:p>
      <w:r>
        <w:rPr>
          <w:sz w:val="20"/>
        </w:rPr>
        <w:t>• Configuration over hardcoding</w:t>
      </w:r>
    </w:p>
    <w:p>
      <w:r>
        <w:rPr>
          <w:sz w:val="20"/>
        </w:rPr>
        <w:t>• Security by default</w:t>
      </w:r>
    </w:p>
    <w:p>
      <w:r>
        <w:rPr>
          <w:sz w:val="20"/>
        </w:rPr>
        <w:t>• Observability by default</w:t>
      </w:r>
    </w:p>
    <w:p>
      <w:r>
        <w:rPr>
          <w:sz w:val="20"/>
        </w:rPr>
        <w:t>• Backward compatibility</w:t>
      </w:r>
    </w:p>
    <w:p>
      <w:r>
        <w:rPr>
          <w:sz w:val="20"/>
        </w:rPr>
        <w:t>• Modular evolution</w:t>
      </w:r>
    </w:p>
    <w:p>
      <w:r>
        <w:rPr>
          <w:sz w:val="20"/>
        </w:rPr>
      </w:r>
    </w:p>
    <w:p>
      <w:r>
        <w:rPr>
          <w:sz w:val="20"/>
        </w:rPr>
        <w:t>20.3 Future Evolution</w:t>
      </w:r>
    </w:p>
    <w:p>
      <w:r>
        <w:rPr>
          <w:sz w:val="20"/>
        </w:rPr>
      </w:r>
    </w:p>
    <w:p>
      <w:r>
        <w:rPr>
          <w:sz w:val="20"/>
        </w:rPr>
        <w:t>Atlas Core is designed to support future AI models, new infrastructure providers,</w:t>
      </w:r>
    </w:p>
    <w:p>
      <w:r>
        <w:rPr>
          <w:sz w:val="20"/>
        </w:rPr>
        <w:t>additional workflow engines, new authentication systems, and emerging platform</w:t>
      </w:r>
    </w:p>
    <w:p>
      <w:r>
        <w:rPr>
          <w:sz w:val="20"/>
        </w:rPr>
        <w:t>capabilities without requiring fundamental architectural redesign.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21</w:t>
      </w:r>
    </w:p>
    <w:p>
      <w:r>
        <w:rPr>
          <w:sz w:val="20"/>
        </w:rPr>
        <w:t>PLATFORM SECURITY STANDARDS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21.1 Security Philosophy</w:t>
      </w:r>
    </w:p>
    <w:p>
      <w:r>
        <w:rPr>
          <w:sz w:val="20"/>
        </w:rPr>
      </w:r>
    </w:p>
    <w:p>
      <w:r>
        <w:rPr>
          <w:sz w:val="20"/>
        </w:rPr>
        <w:t>Security is a foundational platform capability rather than a feature added after</w:t>
      </w:r>
    </w:p>
    <w:p>
      <w:r>
        <w:rPr>
          <w:sz w:val="20"/>
        </w:rPr>
        <w:t>development. Every Atlas Core component shall be designed with secure defaults.</w:t>
      </w:r>
    </w:p>
    <w:p>
      <w:r>
        <w:rPr>
          <w:sz w:val="20"/>
        </w:rPr>
      </w:r>
    </w:p>
    <w:p>
      <w:r>
        <w:rPr>
          <w:sz w:val="20"/>
        </w:rPr>
        <w:t>21.2 Core Security Controls</w:t>
      </w:r>
    </w:p>
    <w:p>
      <w:r>
        <w:rPr>
          <w:sz w:val="20"/>
        </w:rPr>
      </w:r>
    </w:p>
    <w:p>
      <w:r>
        <w:rPr>
          <w:sz w:val="20"/>
        </w:rPr>
        <w:t>Atlas Core enforces:</w:t>
      </w:r>
    </w:p>
    <w:p>
      <w:r>
        <w:rPr>
          <w:sz w:val="20"/>
        </w:rPr>
      </w:r>
    </w:p>
    <w:p>
      <w:r>
        <w:rPr>
          <w:sz w:val="20"/>
        </w:rPr>
        <w:t>• Encryption in transit</w:t>
      </w:r>
    </w:p>
    <w:p>
      <w:r>
        <w:rPr>
          <w:sz w:val="20"/>
        </w:rPr>
        <w:t>• Encryption at rest</w:t>
      </w:r>
    </w:p>
    <w:p>
      <w:r>
        <w:rPr>
          <w:sz w:val="20"/>
        </w:rPr>
        <w:t>• Secret management</w:t>
      </w:r>
    </w:p>
    <w:p>
      <w:r>
        <w:rPr>
          <w:sz w:val="20"/>
        </w:rPr>
        <w:t>• Identity verification</w:t>
      </w:r>
    </w:p>
    <w:p>
      <w:r>
        <w:rPr>
          <w:sz w:val="20"/>
        </w:rPr>
        <w:t>• Authorization enforcement</w:t>
      </w:r>
    </w:p>
    <w:p>
      <w:r>
        <w:rPr>
          <w:sz w:val="20"/>
        </w:rPr>
        <w:t>• Audit logging</w:t>
      </w:r>
    </w:p>
    <w:p>
      <w:r>
        <w:rPr>
          <w:sz w:val="20"/>
        </w:rPr>
        <w:t>• Rate limiting</w:t>
      </w:r>
    </w:p>
    <w:p>
      <w:r>
        <w:rPr>
          <w:sz w:val="20"/>
        </w:rPr>
        <w:t>• Input validation</w:t>
      </w:r>
    </w:p>
    <w:p>
      <w:r>
        <w:rPr>
          <w:sz w:val="20"/>
        </w:rPr>
        <w:t>• Output encoding</w:t>
      </w:r>
    </w:p>
    <w:p>
      <w:r>
        <w:rPr>
          <w:sz w:val="20"/>
        </w:rPr>
        <w:t>• Dependency scanning</w:t>
      </w:r>
    </w:p>
    <w:p>
      <w:r>
        <w:rPr>
          <w:sz w:val="20"/>
        </w:rPr>
      </w:r>
    </w:p>
    <w:p>
      <w:r>
        <w:rPr>
          <w:sz w:val="20"/>
        </w:rPr>
        <w:t>21.3 Secure Development</w:t>
      </w:r>
    </w:p>
    <w:p>
      <w:r>
        <w:rPr>
          <w:sz w:val="20"/>
        </w:rPr>
      </w:r>
    </w:p>
    <w:p>
      <w:r>
        <w:rPr>
          <w:sz w:val="20"/>
        </w:rPr>
        <w:t>Platform development shall incorporate:</w:t>
      </w:r>
    </w:p>
    <w:p>
      <w:r>
        <w:rPr>
          <w:sz w:val="20"/>
        </w:rPr>
      </w:r>
    </w:p>
    <w:p>
      <w:r>
        <w:rPr>
          <w:sz w:val="20"/>
        </w:rPr>
        <w:t>• Threat modeling</w:t>
      </w:r>
    </w:p>
    <w:p>
      <w:r>
        <w:rPr>
          <w:sz w:val="20"/>
        </w:rPr>
        <w:t>• Secure code review</w:t>
      </w:r>
    </w:p>
    <w:p>
      <w:r>
        <w:rPr>
          <w:sz w:val="20"/>
        </w:rPr>
        <w:t>• Static analysis</w:t>
      </w:r>
    </w:p>
    <w:p>
      <w:r>
        <w:rPr>
          <w:sz w:val="20"/>
        </w:rPr>
        <w:t>• Dynamic security testing</w:t>
      </w:r>
    </w:p>
    <w:p>
      <w:r>
        <w:rPr>
          <w:sz w:val="20"/>
        </w:rPr>
        <w:t>• Vulnerability remediation</w:t>
      </w:r>
    </w:p>
    <w:p>
      <w:r>
        <w:rPr>
          <w:sz w:val="20"/>
        </w:rPr>
        <w:t>• Supply chain verification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22</w:t>
      </w:r>
    </w:p>
    <w:p>
      <w:r>
        <w:rPr>
          <w:sz w:val="20"/>
        </w:rPr>
        <w:t>PLATFORM HEALTH &amp; DIAGNOSTICS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22.1 Health Monitoring</w:t>
      </w:r>
    </w:p>
    <w:p>
      <w:r>
        <w:rPr>
          <w:sz w:val="20"/>
        </w:rPr>
      </w:r>
    </w:p>
    <w:p>
      <w:r>
        <w:rPr>
          <w:sz w:val="20"/>
        </w:rPr>
        <w:t>Every core service shall expose standardized health endpoints.</w:t>
      </w:r>
    </w:p>
    <w:p>
      <w:r>
        <w:rPr>
          <w:sz w:val="20"/>
        </w:rPr>
      </w:r>
    </w:p>
    <w:p>
      <w:r>
        <w:rPr>
          <w:sz w:val="20"/>
        </w:rPr>
        <w:t>Health categories include:</w:t>
      </w:r>
    </w:p>
    <w:p>
      <w:r>
        <w:rPr>
          <w:sz w:val="20"/>
        </w:rPr>
      </w:r>
    </w:p>
    <w:p>
      <w:r>
        <w:rPr>
          <w:sz w:val="20"/>
        </w:rPr>
        <w:t>• Liveness</w:t>
      </w:r>
    </w:p>
    <w:p>
      <w:r>
        <w:rPr>
          <w:sz w:val="20"/>
        </w:rPr>
        <w:t>• Readiness</w:t>
      </w:r>
    </w:p>
    <w:p>
      <w:r>
        <w:rPr>
          <w:sz w:val="20"/>
        </w:rPr>
        <w:t>• Startup</w:t>
      </w:r>
    </w:p>
    <w:p>
      <w:r>
        <w:rPr>
          <w:sz w:val="20"/>
        </w:rPr>
        <w:t>• Dependency health</w:t>
      </w:r>
    </w:p>
    <w:p>
      <w:r>
        <w:rPr>
          <w:sz w:val="20"/>
        </w:rPr>
      </w:r>
    </w:p>
    <w:p>
      <w:r>
        <w:rPr>
          <w:sz w:val="20"/>
        </w:rPr>
        <w:t>22.2 Diagnostic Information</w:t>
      </w:r>
    </w:p>
    <w:p>
      <w:r>
        <w:rPr>
          <w:sz w:val="20"/>
        </w:rPr>
      </w:r>
    </w:p>
    <w:p>
      <w:r>
        <w:rPr>
          <w:sz w:val="20"/>
        </w:rPr>
        <w:t>Diagnostics include:</w:t>
      </w:r>
    </w:p>
    <w:p>
      <w:r>
        <w:rPr>
          <w:sz w:val="20"/>
        </w:rPr>
      </w:r>
    </w:p>
    <w:p>
      <w:r>
        <w:rPr>
          <w:sz w:val="20"/>
        </w:rPr>
        <w:t>• Service status</w:t>
      </w:r>
    </w:p>
    <w:p>
      <w:r>
        <w:rPr>
          <w:sz w:val="20"/>
        </w:rPr>
        <w:t>• Configuration validation</w:t>
      </w:r>
    </w:p>
    <w:p>
      <w:r>
        <w:rPr>
          <w:sz w:val="20"/>
        </w:rPr>
        <w:t>• Module activation state</w:t>
      </w:r>
    </w:p>
    <w:p>
      <w:r>
        <w:rPr>
          <w:sz w:val="20"/>
        </w:rPr>
        <w:t>• Queue depth</w:t>
      </w:r>
    </w:p>
    <w:p>
      <w:r>
        <w:rPr>
          <w:sz w:val="20"/>
        </w:rPr>
        <w:t>• AI provider availability</w:t>
      </w:r>
    </w:p>
    <w:p>
      <w:r>
        <w:rPr>
          <w:sz w:val="20"/>
        </w:rPr>
        <w:t>• Workflow engine status</w:t>
      </w:r>
    </w:p>
    <w:p>
      <w:r>
        <w:rPr>
          <w:sz w:val="20"/>
        </w:rPr>
        <w:t>• Storage connectivity</w:t>
      </w:r>
    </w:p>
    <w:p>
      <w:r>
        <w:rPr>
          <w:sz w:val="20"/>
        </w:rPr>
      </w:r>
    </w:p>
    <w:p>
      <w:r>
        <w:rPr>
          <w:sz w:val="20"/>
        </w:rPr>
        <w:t>22.3 Alerting</w:t>
      </w:r>
    </w:p>
    <w:p>
      <w:r>
        <w:rPr>
          <w:sz w:val="20"/>
        </w:rPr>
      </w:r>
    </w:p>
    <w:p>
      <w:r>
        <w:rPr>
          <w:sz w:val="20"/>
        </w:rPr>
        <w:t>Operational alerts shall distinguish:</w:t>
      </w:r>
    </w:p>
    <w:p>
      <w:r>
        <w:rPr>
          <w:sz w:val="20"/>
        </w:rPr>
      </w:r>
    </w:p>
    <w:p>
      <w:r>
        <w:rPr>
          <w:sz w:val="20"/>
        </w:rPr>
        <w:t>• Informational</w:t>
      </w:r>
    </w:p>
    <w:p>
      <w:r>
        <w:rPr>
          <w:sz w:val="20"/>
        </w:rPr>
        <w:t>• Warning</w:t>
      </w:r>
    </w:p>
    <w:p>
      <w:r>
        <w:rPr>
          <w:sz w:val="20"/>
        </w:rPr>
        <w:t>• Critical</w:t>
      </w:r>
    </w:p>
    <w:p>
      <w:r>
        <w:rPr>
          <w:sz w:val="20"/>
        </w:rPr>
        <w:t>• Emergency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23</w:t>
      </w:r>
    </w:p>
    <w:p>
      <w:r>
        <w:rPr>
          <w:sz w:val="20"/>
        </w:rPr>
        <w:t>BACKGROUND PROCESSING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23.1 Purpose</w:t>
      </w:r>
    </w:p>
    <w:p>
      <w:r>
        <w:rPr>
          <w:sz w:val="20"/>
        </w:rPr>
      </w:r>
    </w:p>
    <w:p>
      <w:r>
        <w:rPr>
          <w:sz w:val="20"/>
        </w:rPr>
        <w:t>Background execution supports long-running work without blocking user interaction.</w:t>
      </w:r>
    </w:p>
    <w:p>
      <w:r>
        <w:rPr>
          <w:sz w:val="20"/>
        </w:rPr>
      </w:r>
    </w:p>
    <w:p>
      <w:r>
        <w:rPr>
          <w:sz w:val="20"/>
        </w:rPr>
        <w:t>Supported workloads include:</w:t>
      </w:r>
    </w:p>
    <w:p>
      <w:r>
        <w:rPr>
          <w:sz w:val="20"/>
        </w:rPr>
      </w:r>
    </w:p>
    <w:p>
      <w:r>
        <w:rPr>
          <w:sz w:val="20"/>
        </w:rPr>
        <w:t>• Scheduled jobs</w:t>
      </w:r>
    </w:p>
    <w:p>
      <w:r>
        <w:rPr>
          <w:sz w:val="20"/>
        </w:rPr>
        <w:t>• Document generation</w:t>
      </w:r>
    </w:p>
    <w:p>
      <w:r>
        <w:rPr>
          <w:sz w:val="20"/>
        </w:rPr>
        <w:t>• AI processing</w:t>
      </w:r>
    </w:p>
    <w:p>
      <w:r>
        <w:rPr>
          <w:sz w:val="20"/>
        </w:rPr>
        <w:t>• Notification delivery</w:t>
      </w:r>
    </w:p>
    <w:p>
      <w:r>
        <w:rPr>
          <w:sz w:val="20"/>
        </w:rPr>
        <w:t>• Synchronization</w:t>
      </w:r>
    </w:p>
    <w:p>
      <w:r>
        <w:rPr>
          <w:sz w:val="20"/>
        </w:rPr>
        <w:t>• Cleanup tasks</w:t>
      </w:r>
    </w:p>
    <w:p>
      <w:r>
        <w:rPr>
          <w:sz w:val="20"/>
        </w:rPr>
        <w:t>• Analytics aggregation</w:t>
      </w:r>
    </w:p>
    <w:p>
      <w:r>
        <w:rPr>
          <w:sz w:val="20"/>
        </w:rPr>
      </w:r>
    </w:p>
    <w:p>
      <w:r>
        <w:rPr>
          <w:sz w:val="20"/>
        </w:rPr>
        <w:t>23.2 Scheduling Standards</w:t>
      </w:r>
    </w:p>
    <w:p>
      <w:r>
        <w:rPr>
          <w:sz w:val="20"/>
        </w:rPr>
      </w:r>
    </w:p>
    <w:p>
      <w:r>
        <w:rPr>
          <w:sz w:val="20"/>
        </w:rPr>
        <w:t>Background jobs shall support:</w:t>
      </w:r>
    </w:p>
    <w:p>
      <w:r>
        <w:rPr>
          <w:sz w:val="20"/>
        </w:rPr>
      </w:r>
    </w:p>
    <w:p>
      <w:r>
        <w:rPr>
          <w:sz w:val="20"/>
        </w:rPr>
        <w:t>• Retry policies</w:t>
      </w:r>
    </w:p>
    <w:p>
      <w:r>
        <w:rPr>
          <w:sz w:val="20"/>
        </w:rPr>
        <w:t>• Cancellation</w:t>
      </w:r>
    </w:p>
    <w:p>
      <w:r>
        <w:rPr>
          <w:sz w:val="20"/>
        </w:rPr>
        <w:t>• Progress reporting</w:t>
      </w:r>
    </w:p>
    <w:p>
      <w:r>
        <w:rPr>
          <w:sz w:val="20"/>
        </w:rPr>
        <w:t>• Distributed execution</w:t>
      </w:r>
    </w:p>
    <w:p>
      <w:r>
        <w:rPr>
          <w:sz w:val="20"/>
        </w:rPr>
        <w:t>• Concurrency controls</w:t>
      </w:r>
    </w:p>
    <w:p>
      <w:r>
        <w:rPr>
          <w:sz w:val="20"/>
        </w:rPr>
        <w:t>• Audit history</w:t>
      </w:r>
    </w:p>
    <w:p>
      <w:r>
        <w:rPr>
          <w:sz w:val="20"/>
        </w:rPr>
      </w:r>
    </w:p>
    <w:p>
      <w:r>
        <w:rPr>
          <w:sz w:val="20"/>
        </w:rPr>
        <w:t>23.3 Failure Handling</w:t>
      </w:r>
    </w:p>
    <w:p>
      <w:r>
        <w:rPr>
          <w:sz w:val="20"/>
        </w:rPr>
      </w:r>
    </w:p>
    <w:p>
      <w:r>
        <w:rPr>
          <w:sz w:val="20"/>
        </w:rPr>
        <w:t>Failed jobs shall be isolated, logged, retried when appropriate, and surfaced</w:t>
      </w:r>
    </w:p>
    <w:p>
      <w:r>
        <w:rPr>
          <w:sz w:val="20"/>
        </w:rPr>
        <w:t>through operational dashboards for investigation.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24</w:t>
      </w:r>
    </w:p>
    <w:p>
      <w:r>
        <w:rPr>
          <w:sz w:val="20"/>
        </w:rPr>
        <w:t>VERSIONING &amp; COMPATIBILITY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24.1 Objectives</w:t>
      </w:r>
    </w:p>
    <w:p>
      <w:r>
        <w:rPr>
          <w:sz w:val="20"/>
        </w:rPr>
      </w:r>
    </w:p>
    <w:p>
      <w:r>
        <w:rPr>
          <w:sz w:val="20"/>
        </w:rPr>
        <w:t>Atlas Core shall evolve without unnecessarily disrupting existing platform modules.</w:t>
      </w:r>
    </w:p>
    <w:p>
      <w:r>
        <w:rPr>
          <w:sz w:val="20"/>
        </w:rPr>
        <w:t>Version management shall emphasize stability, backward compatibility, and</w:t>
      </w:r>
    </w:p>
    <w:p>
      <w:r>
        <w:rPr>
          <w:sz w:val="20"/>
        </w:rPr>
        <w:t>predictable upgrade paths.</w:t>
      </w:r>
    </w:p>
    <w:p>
      <w:r>
        <w:rPr>
          <w:sz w:val="20"/>
        </w:rPr>
      </w:r>
    </w:p>
    <w:p>
      <w:r>
        <w:rPr>
          <w:sz w:val="20"/>
        </w:rPr>
        <w:t>24.2 Semantic Versioning</w:t>
      </w:r>
    </w:p>
    <w:p>
      <w:r>
        <w:rPr>
          <w:sz w:val="20"/>
        </w:rPr>
      </w:r>
    </w:p>
    <w:p>
      <w:r>
        <w:rPr>
          <w:sz w:val="20"/>
        </w:rPr>
        <w:t>Platform releases shall follow semantic versioning:</w:t>
      </w:r>
    </w:p>
    <w:p>
      <w:r>
        <w:rPr>
          <w:sz w:val="20"/>
        </w:rPr>
      </w:r>
    </w:p>
    <w:p>
      <w:r>
        <w:rPr>
          <w:sz w:val="20"/>
        </w:rPr>
        <w:t>• Major</w:t>
      </w:r>
    </w:p>
    <w:p>
      <w:r>
        <w:rPr>
          <w:sz w:val="20"/>
        </w:rPr>
        <w:t>• Minor</w:t>
      </w:r>
    </w:p>
    <w:p>
      <w:r>
        <w:rPr>
          <w:sz w:val="20"/>
        </w:rPr>
        <w:t>• Patch</w:t>
      </w:r>
    </w:p>
    <w:p>
      <w:r>
        <w:rPr>
          <w:sz w:val="20"/>
        </w:rPr>
      </w:r>
    </w:p>
    <w:p>
      <w:r>
        <w:rPr>
          <w:sz w:val="20"/>
        </w:rPr>
        <w:t>Major versions may introduce breaking changes only after formal architecture review</w:t>
      </w:r>
    </w:p>
    <w:p>
      <w:r>
        <w:rPr>
          <w:sz w:val="20"/>
        </w:rPr>
        <w:t>and documented migration guidance.</w:t>
      </w:r>
    </w:p>
    <w:p>
      <w:r>
        <w:rPr>
          <w:sz w:val="20"/>
        </w:rPr>
      </w:r>
    </w:p>
    <w:p>
      <w:r>
        <w:rPr>
          <w:sz w:val="20"/>
        </w:rPr>
        <w:t>24.3 Compatibility Standards</w:t>
      </w:r>
    </w:p>
    <w:p>
      <w:r>
        <w:rPr>
          <w:sz w:val="20"/>
        </w:rPr>
      </w:r>
    </w:p>
    <w:p>
      <w:r>
        <w:rPr>
          <w:sz w:val="20"/>
        </w:rPr>
        <w:t>Every public contract shall declare:</w:t>
      </w:r>
    </w:p>
    <w:p>
      <w:r>
        <w:rPr>
          <w:sz w:val="20"/>
        </w:rPr>
      </w:r>
    </w:p>
    <w:p>
      <w:r>
        <w:rPr>
          <w:sz w:val="20"/>
        </w:rPr>
        <w:t>• Current version</w:t>
      </w:r>
    </w:p>
    <w:p>
      <w:r>
        <w:rPr>
          <w:sz w:val="20"/>
        </w:rPr>
        <w:t>• Supported versions</w:t>
      </w:r>
    </w:p>
    <w:p>
      <w:r>
        <w:rPr>
          <w:sz w:val="20"/>
        </w:rPr>
        <w:t>• Deprecation status</w:t>
      </w:r>
    </w:p>
    <w:p>
      <w:r>
        <w:rPr>
          <w:sz w:val="20"/>
        </w:rPr>
        <w:t>• Sunset timeline</w:t>
      </w:r>
    </w:p>
    <w:p>
      <w:r>
        <w:rPr>
          <w:sz w:val="20"/>
        </w:rPr>
      </w:r>
    </w:p>
    <w:p>
      <w:r>
        <w:rPr>
          <w:sz w:val="20"/>
        </w:rPr>
        <w:t>Deprecated interfaces shall remain available for an announced transition period.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25</w:t>
      </w:r>
    </w:p>
    <w:p>
      <w:r>
        <w:rPr>
          <w:sz w:val="20"/>
        </w:rPr>
        <w:t>PLATFORM GOVERNANCE &amp; LIFECYCLE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25.1 Governance Board</w:t>
      </w:r>
    </w:p>
    <w:p>
      <w:r>
        <w:rPr>
          <w:sz w:val="20"/>
        </w:rPr>
      </w:r>
    </w:p>
    <w:p>
      <w:r>
        <w:rPr>
          <w:sz w:val="20"/>
        </w:rPr>
        <w:t>Atlas Core governance is responsible for:</w:t>
      </w:r>
    </w:p>
    <w:p>
      <w:r>
        <w:rPr>
          <w:sz w:val="20"/>
        </w:rPr>
      </w:r>
    </w:p>
    <w:p>
      <w:r>
        <w:rPr>
          <w:sz w:val="20"/>
        </w:rPr>
        <w:t>• Architecture direction</w:t>
      </w:r>
    </w:p>
    <w:p>
      <w:r>
        <w:rPr>
          <w:sz w:val="20"/>
        </w:rPr>
        <w:t>• Technical standards</w:t>
      </w:r>
    </w:p>
    <w:p>
      <w:r>
        <w:rPr>
          <w:sz w:val="20"/>
        </w:rPr>
        <w:t>• Platform consistency</w:t>
      </w:r>
    </w:p>
    <w:p>
      <w:r>
        <w:rPr>
          <w:sz w:val="20"/>
        </w:rPr>
        <w:t>• Contract approval</w:t>
      </w:r>
    </w:p>
    <w:p>
      <w:r>
        <w:rPr>
          <w:sz w:val="20"/>
        </w:rPr>
        <w:t>• Security oversight</w:t>
      </w:r>
    </w:p>
    <w:p>
      <w:r>
        <w:rPr>
          <w:sz w:val="20"/>
        </w:rPr>
        <w:t>• Release governance</w:t>
      </w:r>
    </w:p>
    <w:p>
      <w:r>
        <w:rPr>
          <w:sz w:val="20"/>
        </w:rPr>
      </w:r>
    </w:p>
    <w:p>
      <w:r>
        <w:rPr>
          <w:sz w:val="20"/>
        </w:rPr>
        <w:t>25.2 Lifecycle Management</w:t>
      </w:r>
    </w:p>
    <w:p>
      <w:r>
        <w:rPr>
          <w:sz w:val="20"/>
        </w:rPr>
      </w:r>
    </w:p>
    <w:p>
      <w:r>
        <w:rPr>
          <w:sz w:val="20"/>
        </w:rPr>
        <w:t>Every platform capability progresses through:</w:t>
      </w:r>
    </w:p>
    <w:p>
      <w:r>
        <w:rPr>
          <w:sz w:val="20"/>
        </w:rPr>
      </w:r>
    </w:p>
    <w:p>
      <w:r>
        <w:rPr>
          <w:sz w:val="20"/>
        </w:rPr>
        <w:t>Concept</w:t>
      </w:r>
    </w:p>
    <w:p>
      <w:r>
        <w:rPr>
          <w:sz w:val="20"/>
        </w:rPr>
        <w:t>Design</w:t>
      </w:r>
    </w:p>
    <w:p>
      <w:r>
        <w:rPr>
          <w:sz w:val="20"/>
        </w:rPr>
        <w:t>Implementation</w:t>
      </w:r>
    </w:p>
    <w:p>
      <w:r>
        <w:rPr>
          <w:sz w:val="20"/>
        </w:rPr>
        <w:t>Verification</w:t>
      </w:r>
    </w:p>
    <w:p>
      <w:r>
        <w:rPr>
          <w:sz w:val="20"/>
        </w:rPr>
        <w:t>Release</w:t>
      </w:r>
    </w:p>
    <w:p>
      <w:r>
        <w:rPr>
          <w:sz w:val="20"/>
        </w:rPr>
        <w:t>Maintenance</w:t>
      </w:r>
    </w:p>
    <w:p>
      <w:r>
        <w:rPr>
          <w:sz w:val="20"/>
        </w:rPr>
        <w:t>Deprecation</w:t>
      </w:r>
    </w:p>
    <w:p>
      <w:r>
        <w:rPr>
          <w:sz w:val="20"/>
        </w:rPr>
        <w:t>Retirement</w:t>
      </w:r>
    </w:p>
    <w:p>
      <w:r>
        <w:rPr>
          <w:sz w:val="20"/>
        </w:rPr>
      </w:r>
    </w:p>
    <w:p>
      <w:r>
        <w:rPr>
          <w:sz w:val="20"/>
        </w:rPr>
        <w:t>25.3 Documentation Standards</w:t>
      </w:r>
    </w:p>
    <w:p>
      <w:r>
        <w:rPr>
          <w:sz w:val="20"/>
        </w:rPr>
      </w:r>
    </w:p>
    <w:p>
      <w:r>
        <w:rPr>
          <w:sz w:val="20"/>
        </w:rPr>
        <w:t>Every core capability shall maintain:</w:t>
      </w:r>
    </w:p>
    <w:p>
      <w:r>
        <w:rPr>
          <w:sz w:val="20"/>
        </w:rPr>
      </w:r>
    </w:p>
    <w:p>
      <w:r>
        <w:rPr>
          <w:sz w:val="20"/>
        </w:rPr>
        <w:t>• Purpose</w:t>
      </w:r>
    </w:p>
    <w:p>
      <w:r>
        <w:rPr>
          <w:sz w:val="20"/>
        </w:rPr>
        <w:t>• Responsibilities</w:t>
      </w:r>
    </w:p>
    <w:p>
      <w:r>
        <w:rPr>
          <w:sz w:val="20"/>
        </w:rPr>
        <w:t>• Dependencies</w:t>
      </w:r>
    </w:p>
    <w:p>
      <w:r>
        <w:rPr>
          <w:sz w:val="20"/>
        </w:rPr>
        <w:t>• Configuration</w:t>
      </w:r>
    </w:p>
    <w:p>
      <w:r>
        <w:rPr>
          <w:sz w:val="20"/>
        </w:rPr>
        <w:t>• Interfaces</w:t>
      </w:r>
    </w:p>
    <w:p>
      <w:r>
        <w:rPr>
          <w:sz w:val="20"/>
        </w:rPr>
        <w:t>• Security considerations</w:t>
      </w:r>
    </w:p>
    <w:p>
      <w:r>
        <w:rPr>
          <w:sz w:val="20"/>
        </w:rPr>
        <w:t>• Operational guidance</w:t>
      </w:r>
    </w:p>
    <w:p>
      <w:r>
        <w:rPr>
          <w:sz w:val="20"/>
        </w:rPr>
        <w:t>• Revision history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26</w:t>
      </w:r>
    </w:p>
    <w:p>
      <w:r>
        <w:rPr>
          <w:sz w:val="20"/>
        </w:rPr>
        <w:t>REFERENCE APPENDICES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Appendix A — Core Terminology</w:t>
      </w:r>
    </w:p>
    <w:p>
      <w:r>
        <w:rPr>
          <w:sz w:val="20"/>
        </w:rPr>
      </w:r>
    </w:p>
    <w:p>
      <w:r>
        <w:rPr>
          <w:sz w:val="20"/>
        </w:rPr>
        <w:t>Defines canonical platform vocabulary used across all Atlas Bibles.</w:t>
      </w:r>
    </w:p>
    <w:p>
      <w:r>
        <w:rPr>
          <w:sz w:val="20"/>
        </w:rPr>
      </w:r>
    </w:p>
    <w:p>
      <w:r>
        <w:rPr>
          <w:sz w:val="20"/>
        </w:rPr>
        <w:t>Appendix B — Platform Principles</w:t>
      </w:r>
    </w:p>
    <w:p>
      <w:r>
        <w:rPr>
          <w:sz w:val="20"/>
        </w:rPr>
      </w:r>
    </w:p>
    <w:p>
      <w:r>
        <w:rPr>
          <w:sz w:val="20"/>
        </w:rPr>
        <w:t>Summarizes mandatory engineering principles governing Atlas Core.</w:t>
      </w:r>
    </w:p>
    <w:p>
      <w:r>
        <w:rPr>
          <w:sz w:val="20"/>
        </w:rPr>
      </w:r>
    </w:p>
    <w:p>
      <w:r>
        <w:rPr>
          <w:sz w:val="20"/>
        </w:rPr>
        <w:t>Appendix C — Service Classification</w:t>
      </w:r>
    </w:p>
    <w:p>
      <w:r>
        <w:rPr>
          <w:sz w:val="20"/>
        </w:rPr>
      </w:r>
    </w:p>
    <w:p>
      <w:r>
        <w:rPr>
          <w:sz w:val="20"/>
        </w:rPr>
        <w:t>Defines infrastructure, platform, application, and business service categories.</w:t>
      </w:r>
    </w:p>
    <w:p>
      <w:r>
        <w:rPr>
          <w:sz w:val="20"/>
        </w:rPr>
      </w:r>
    </w:p>
    <w:p>
      <w:r>
        <w:rPr>
          <w:sz w:val="20"/>
        </w:rPr>
        <w:t>Appendix D — Architectural Decision Records</w:t>
      </w:r>
    </w:p>
    <w:p>
      <w:r>
        <w:rPr>
          <w:sz w:val="20"/>
        </w:rPr>
      </w:r>
    </w:p>
    <w:p>
      <w:r>
        <w:rPr>
          <w:sz w:val="20"/>
        </w:rPr>
        <w:t>Major architectural decisions shall be documented using standardized ADRs.</w:t>
      </w:r>
    </w:p>
    <w:p>
      <w:r>
        <w:rPr>
          <w:sz w:val="20"/>
        </w:rPr>
      </w:r>
    </w:p>
    <w:p>
      <w:r>
        <w:rPr>
          <w:sz w:val="20"/>
        </w:rPr>
        <w:t>Appendix E — Future Platform Evolution</w:t>
      </w:r>
    </w:p>
    <w:p>
      <w:r>
        <w:rPr>
          <w:sz w:val="20"/>
        </w:rPr>
      </w:r>
    </w:p>
    <w:p>
      <w:r>
        <w:rPr>
          <w:sz w:val="20"/>
        </w:rPr>
        <w:t>Atlas Core is intentionally designed to support emerging AI technologies,</w:t>
      </w:r>
    </w:p>
    <w:p>
      <w:r>
        <w:rPr>
          <w:sz w:val="20"/>
        </w:rPr>
        <w:t>distributed computing models, additional integration providers, and future</w:t>
      </w:r>
    </w:p>
    <w:p>
      <w:r>
        <w:rPr>
          <w:sz w:val="20"/>
        </w:rPr>
        <w:t>platform capabilities while preserving the foundational architectural principles</w:t>
      </w:r>
    </w:p>
    <w:p>
      <w:r>
        <w:rPr>
          <w:sz w:val="20"/>
        </w:rPr>
        <w:t>defined within this Bible.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27</w:t>
      </w:r>
    </w:p>
    <w:p>
      <w:r>
        <w:rPr>
          <w:sz w:val="20"/>
        </w:rPr>
        <w:t>PLATFORM DATA GOVERNANCE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27.1 Purpose</w:t>
      </w:r>
    </w:p>
    <w:p>
      <w:r>
        <w:rPr>
          <w:sz w:val="20"/>
        </w:rPr>
      </w:r>
    </w:p>
    <w:p>
      <w:r>
        <w:rPr>
          <w:sz w:val="20"/>
        </w:rPr>
        <w:t>Atlas Core establishes the enterprise standards governing how platform data is</w:t>
      </w:r>
    </w:p>
    <w:p>
      <w:r>
        <w:rPr>
          <w:sz w:val="20"/>
        </w:rPr>
        <w:t>created, classified, validated, protected, retained, archived, and destroyed.</w:t>
      </w:r>
    </w:p>
    <w:p>
      <w:r>
        <w:rPr>
          <w:sz w:val="20"/>
        </w:rPr>
      </w:r>
    </w:p>
    <w:p>
      <w:r>
        <w:rPr>
          <w:sz w:val="20"/>
        </w:rPr>
        <w:t>27.2 Data Classification</w:t>
      </w:r>
    </w:p>
    <w:p>
      <w:r>
        <w:rPr>
          <w:sz w:val="20"/>
        </w:rPr>
      </w:r>
    </w:p>
    <w:p>
      <w:r>
        <w:rPr>
          <w:sz w:val="20"/>
        </w:rPr>
        <w:t>Every persisted artifact shall be assigned a classification.</w:t>
      </w:r>
    </w:p>
    <w:p>
      <w:r>
        <w:rPr>
          <w:sz w:val="20"/>
        </w:rPr>
      </w:r>
    </w:p>
    <w:p>
      <w:r>
        <w:rPr>
          <w:sz w:val="20"/>
        </w:rPr>
        <w:t>• Public</w:t>
      </w:r>
    </w:p>
    <w:p>
      <w:r>
        <w:rPr>
          <w:sz w:val="20"/>
        </w:rPr>
        <w:t>• Internal</w:t>
      </w:r>
    </w:p>
    <w:p>
      <w:r>
        <w:rPr>
          <w:sz w:val="20"/>
        </w:rPr>
        <w:t>• Confidential</w:t>
      </w:r>
    </w:p>
    <w:p>
      <w:r>
        <w:rPr>
          <w:sz w:val="20"/>
        </w:rPr>
        <w:t>• Restricted</w:t>
      </w:r>
    </w:p>
    <w:p>
      <w:r>
        <w:rPr>
          <w:sz w:val="20"/>
        </w:rPr>
        <w:t>• Regulated</w:t>
      </w:r>
    </w:p>
    <w:p>
      <w:r>
        <w:rPr>
          <w:sz w:val="20"/>
        </w:rPr>
      </w:r>
    </w:p>
    <w:p>
      <w:r>
        <w:rPr>
          <w:sz w:val="20"/>
        </w:rPr>
        <w:t>Classification determines storage, encryption, auditing, retention, and access</w:t>
      </w:r>
    </w:p>
    <w:p>
      <w:r>
        <w:rPr>
          <w:sz w:val="20"/>
        </w:rPr>
        <w:t>requirements.</w:t>
      </w:r>
    </w:p>
    <w:p>
      <w:r>
        <w:rPr>
          <w:sz w:val="20"/>
        </w:rPr>
      </w:r>
    </w:p>
    <w:p>
      <w:r>
        <w:rPr>
          <w:sz w:val="20"/>
        </w:rPr>
        <w:t>27.3 Data Ownership</w:t>
      </w:r>
    </w:p>
    <w:p>
      <w:r>
        <w:rPr>
          <w:sz w:val="20"/>
        </w:rPr>
      </w:r>
    </w:p>
    <w:p>
      <w:r>
        <w:rPr>
          <w:sz w:val="20"/>
        </w:rPr>
        <w:t>Each domain entity shall have a single authoritative owner.</w:t>
      </w:r>
    </w:p>
    <w:p>
      <w:r>
        <w:rPr>
          <w:sz w:val="20"/>
        </w:rPr>
      </w:r>
    </w:p>
    <w:p>
      <w:r>
        <w:rPr>
          <w:sz w:val="20"/>
        </w:rPr>
        <w:t>Ownership includes:</w:t>
      </w:r>
    </w:p>
    <w:p>
      <w:r>
        <w:rPr>
          <w:sz w:val="20"/>
        </w:rPr>
      </w:r>
    </w:p>
    <w:p>
      <w:r>
        <w:rPr>
          <w:sz w:val="20"/>
        </w:rPr>
        <w:t>• Schema stewardship</w:t>
      </w:r>
    </w:p>
    <w:p>
      <w:r>
        <w:rPr>
          <w:sz w:val="20"/>
        </w:rPr>
        <w:t>• Validation rules</w:t>
      </w:r>
    </w:p>
    <w:p>
      <w:r>
        <w:rPr>
          <w:sz w:val="20"/>
        </w:rPr>
        <w:t>• Version management</w:t>
      </w:r>
    </w:p>
    <w:p>
      <w:r>
        <w:rPr>
          <w:sz w:val="20"/>
        </w:rPr>
        <w:t>• Lifecycle management</w:t>
      </w:r>
    </w:p>
    <w:p>
      <w:r>
        <w:rPr>
          <w:sz w:val="20"/>
        </w:rPr>
        <w:t>• Quality standards</w:t>
      </w:r>
    </w:p>
    <w:p>
      <w:r>
        <w:rPr>
          <w:sz w:val="20"/>
        </w:rPr>
      </w:r>
    </w:p>
    <w:p>
      <w:r>
        <w:rPr>
          <w:sz w:val="20"/>
        </w:rPr>
        <w:t>Duplicate sources of truth are prohibited.</w:t>
      </w:r>
    </w:p>
    <w:p>
      <w:r>
        <w:rPr>
          <w:sz w:val="20"/>
        </w:rPr>
      </w:r>
    </w:p>
    <w:p>
      <w:r>
        <w:rPr>
          <w:sz w:val="20"/>
        </w:rPr>
        <w:t>27.4 Data Integrity</w:t>
      </w:r>
    </w:p>
    <w:p>
      <w:r>
        <w:rPr>
          <w:sz w:val="20"/>
        </w:rPr>
      </w:r>
    </w:p>
    <w:p>
      <w:r>
        <w:rPr>
          <w:sz w:val="20"/>
        </w:rPr>
        <w:t>Atlas Core shall enforce:</w:t>
      </w:r>
    </w:p>
    <w:p>
      <w:r>
        <w:rPr>
          <w:sz w:val="20"/>
        </w:rPr>
      </w:r>
    </w:p>
    <w:p>
      <w:r>
        <w:rPr>
          <w:sz w:val="20"/>
        </w:rPr>
        <w:t>• Referential integrity</w:t>
      </w:r>
    </w:p>
    <w:p>
      <w:r>
        <w:rPr>
          <w:sz w:val="20"/>
        </w:rPr>
        <w:t>• Transaction consistency</w:t>
      </w:r>
    </w:p>
    <w:p>
      <w:r>
        <w:rPr>
          <w:sz w:val="20"/>
        </w:rPr>
        <w:t>• Optimistic concurrency</w:t>
      </w:r>
    </w:p>
    <w:p>
      <w:r>
        <w:rPr>
          <w:sz w:val="20"/>
        </w:rPr>
        <w:t>• Immutable audit history</w:t>
      </w:r>
    </w:p>
    <w:p>
      <w:r>
        <w:rPr>
          <w:sz w:val="20"/>
        </w:rPr>
        <w:t>• Validation before persistence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28</w:t>
      </w:r>
    </w:p>
    <w:p>
      <w:r>
        <w:rPr>
          <w:sz w:val="20"/>
        </w:rPr>
        <w:t>CACHE &amp; STATE MANAGEMENT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28.1 Caching Principles</w:t>
      </w:r>
    </w:p>
    <w:p>
      <w:r>
        <w:rPr>
          <w:sz w:val="20"/>
        </w:rPr>
      </w:r>
    </w:p>
    <w:p>
      <w:r>
        <w:rPr>
          <w:sz w:val="20"/>
        </w:rPr>
        <w:t>Caching improves performance but shall never become the authoritative source of</w:t>
      </w:r>
    </w:p>
    <w:p>
      <w:r>
        <w:rPr>
          <w:sz w:val="20"/>
        </w:rPr>
        <w:t>business truth.</w:t>
      </w:r>
    </w:p>
    <w:p>
      <w:r>
        <w:rPr>
          <w:sz w:val="20"/>
        </w:rPr>
      </w:r>
    </w:p>
    <w:p>
      <w:r>
        <w:rPr>
          <w:sz w:val="20"/>
        </w:rPr>
        <w:t>Supported cache scopes include:</w:t>
      </w:r>
    </w:p>
    <w:p>
      <w:r>
        <w:rPr>
          <w:sz w:val="20"/>
        </w:rPr>
      </w:r>
    </w:p>
    <w:p>
      <w:r>
        <w:rPr>
          <w:sz w:val="20"/>
        </w:rPr>
        <w:t>• In-memory</w:t>
      </w:r>
    </w:p>
    <w:p>
      <w:r>
        <w:rPr>
          <w:sz w:val="20"/>
        </w:rPr>
        <w:t>• Distributed</w:t>
      </w:r>
    </w:p>
    <w:p>
      <w:r>
        <w:rPr>
          <w:sz w:val="20"/>
        </w:rPr>
        <w:t>• Session</w:t>
      </w:r>
    </w:p>
    <w:p>
      <w:r>
        <w:rPr>
          <w:sz w:val="20"/>
        </w:rPr>
        <w:t>• Computed results</w:t>
      </w:r>
    </w:p>
    <w:p>
      <w:r>
        <w:rPr>
          <w:sz w:val="20"/>
        </w:rPr>
        <w:t>• AI context</w:t>
      </w:r>
    </w:p>
    <w:p>
      <w:r>
        <w:rPr>
          <w:sz w:val="20"/>
        </w:rPr>
      </w:r>
    </w:p>
    <w:p>
      <w:r>
        <w:rPr>
          <w:sz w:val="20"/>
        </w:rPr>
        <w:t>28.2 Cache Invalidation</w:t>
      </w:r>
    </w:p>
    <w:p>
      <w:r>
        <w:rPr>
          <w:sz w:val="20"/>
        </w:rPr>
      </w:r>
    </w:p>
    <w:p>
      <w:r>
        <w:rPr>
          <w:sz w:val="20"/>
        </w:rPr>
        <w:t>Every cache shall define:</w:t>
      </w:r>
    </w:p>
    <w:p>
      <w:r>
        <w:rPr>
          <w:sz w:val="20"/>
        </w:rPr>
      </w:r>
    </w:p>
    <w:p>
      <w:r>
        <w:rPr>
          <w:sz w:val="20"/>
        </w:rPr>
        <w:t>• Expiration policy</w:t>
      </w:r>
    </w:p>
    <w:p>
      <w:r>
        <w:rPr>
          <w:sz w:val="20"/>
        </w:rPr>
        <w:t>• Refresh strategy</w:t>
      </w:r>
    </w:p>
    <w:p>
      <w:r>
        <w:rPr>
          <w:sz w:val="20"/>
        </w:rPr>
        <w:t>• Invalidation triggers</w:t>
      </w:r>
    </w:p>
    <w:p>
      <w:r>
        <w:rPr>
          <w:sz w:val="20"/>
        </w:rPr>
        <w:t>• Consistency guarantees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29</w:t>
      </w:r>
    </w:p>
    <w:p>
      <w:r>
        <w:rPr>
          <w:sz w:val="20"/>
        </w:rPr>
        <w:t>PLATFORM RESILIENCE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29.1 Resilience Strategy</w:t>
      </w:r>
    </w:p>
    <w:p>
      <w:r>
        <w:rPr>
          <w:sz w:val="20"/>
        </w:rPr>
      </w:r>
    </w:p>
    <w:p>
      <w:r>
        <w:rPr>
          <w:sz w:val="20"/>
        </w:rPr>
        <w:t>Atlas Core shall continue operating despite partial infrastructure failures.</w:t>
      </w:r>
    </w:p>
    <w:p>
      <w:r>
        <w:rPr>
          <w:sz w:val="20"/>
        </w:rPr>
      </w:r>
    </w:p>
    <w:p>
      <w:r>
        <w:rPr>
          <w:sz w:val="20"/>
        </w:rPr>
        <w:t>Resilience mechanisms include:</w:t>
      </w:r>
    </w:p>
    <w:p>
      <w:r>
        <w:rPr>
          <w:sz w:val="20"/>
        </w:rPr>
      </w:r>
    </w:p>
    <w:p>
      <w:r>
        <w:rPr>
          <w:sz w:val="20"/>
        </w:rPr>
        <w:t>• Retry with exponential backoff</w:t>
      </w:r>
    </w:p>
    <w:p>
      <w:r>
        <w:rPr>
          <w:sz w:val="20"/>
        </w:rPr>
        <w:t>• Circuit breakers</w:t>
      </w:r>
    </w:p>
    <w:p>
      <w:r>
        <w:rPr>
          <w:sz w:val="20"/>
        </w:rPr>
        <w:t>• Bulkheads</w:t>
      </w:r>
    </w:p>
    <w:p>
      <w:r>
        <w:rPr>
          <w:sz w:val="20"/>
        </w:rPr>
        <w:t>• Graceful degradation</w:t>
      </w:r>
    </w:p>
    <w:p>
      <w:r>
        <w:rPr>
          <w:sz w:val="20"/>
        </w:rPr>
        <w:t>• Timeout policies</w:t>
      </w:r>
    </w:p>
    <w:p>
      <w:r>
        <w:rPr>
          <w:sz w:val="20"/>
        </w:rPr>
        <w:t>• Fallback providers</w:t>
      </w:r>
    </w:p>
    <w:p>
      <w:r>
        <w:rPr>
          <w:sz w:val="20"/>
        </w:rPr>
        <w:t>• Queue persistence</w:t>
      </w:r>
    </w:p>
    <w:p>
      <w:r>
        <w:rPr>
          <w:sz w:val="20"/>
        </w:rPr>
        <w:t>• Health-based routing</w:t>
      </w:r>
    </w:p>
    <w:p>
      <w:r>
        <w:rPr>
          <w:sz w:val="20"/>
        </w:rPr>
      </w:r>
    </w:p>
    <w:p>
      <w:r>
        <w:rPr>
          <w:sz w:val="20"/>
        </w:rPr>
        <w:t>29.2 Disaster Recovery</w:t>
      </w:r>
    </w:p>
    <w:p>
      <w:r>
        <w:rPr>
          <w:sz w:val="20"/>
        </w:rPr>
      </w:r>
    </w:p>
    <w:p>
      <w:r>
        <w:rPr>
          <w:sz w:val="20"/>
        </w:rPr>
        <w:t>Recovery planning shall include:</w:t>
      </w:r>
    </w:p>
    <w:p>
      <w:r>
        <w:rPr>
          <w:sz w:val="20"/>
        </w:rPr>
      </w:r>
    </w:p>
    <w:p>
      <w:r>
        <w:rPr>
          <w:sz w:val="20"/>
        </w:rPr>
        <w:t>• Backup verification</w:t>
      </w:r>
    </w:p>
    <w:p>
      <w:r>
        <w:rPr>
          <w:sz w:val="20"/>
        </w:rPr>
        <w:t>• Recovery testing</w:t>
      </w:r>
    </w:p>
    <w:p>
      <w:r>
        <w:rPr>
          <w:sz w:val="20"/>
        </w:rPr>
        <w:t>• Recovery time objectives</w:t>
      </w:r>
    </w:p>
    <w:p>
      <w:r>
        <w:rPr>
          <w:sz w:val="20"/>
        </w:rPr>
        <w:t>• Recovery point objectives</w:t>
      </w:r>
    </w:p>
    <w:p>
      <w:r>
        <w:rPr>
          <w:sz w:val="20"/>
        </w:rPr>
        <w:t>• Configuration restoration</w:t>
      </w:r>
    </w:p>
    <w:p>
      <w:r>
        <w:rPr>
          <w:sz w:val="20"/>
        </w:rPr>
        <w:t>• Secret restoration</w:t>
      </w:r>
    </w:p>
    <w:p>
      <w:r>
        <w:rPr>
          <w:sz w:val="20"/>
        </w:rPr>
        <w:t>• Infrastructure recreation</w:t>
      </w:r>
    </w:p>
    <w:p>
      <w:r>
        <w:rPr>
          <w:sz w:val="20"/>
        </w:rPr>
      </w:r>
    </w:p>
    <w:p>
      <w:r>
        <w:rPr>
          <w:sz w:val="20"/>
        </w:rPr>
        <w:t>Operational recovery procedures shall be documented, tested, and periodically</w:t>
      </w:r>
    </w:p>
    <w:p>
      <w:r>
        <w:rPr>
          <w:sz w:val="20"/>
        </w:rPr>
        <w:t>reviewed.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30</w:t>
      </w:r>
    </w:p>
    <w:p>
      <w:r>
        <w:rPr>
          <w:sz w:val="20"/>
        </w:rPr>
        <w:t>PLATFORM DEPLOYMENT STANDARDS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30.1 Deployment Philosophy</w:t>
      </w:r>
    </w:p>
    <w:p>
      <w:r>
        <w:rPr>
          <w:sz w:val="20"/>
        </w:rPr>
      </w:r>
    </w:p>
    <w:p>
      <w:r>
        <w:rPr>
          <w:sz w:val="20"/>
        </w:rPr>
        <w:t>Atlas Core shall support repeatable, automated, and verifiable deployments across</w:t>
      </w:r>
    </w:p>
    <w:p>
      <w:r>
        <w:rPr>
          <w:sz w:val="20"/>
        </w:rPr>
        <w:t>development, testing, staging, and production environments.</w:t>
      </w:r>
    </w:p>
    <w:p>
      <w:r>
        <w:rPr>
          <w:sz w:val="20"/>
        </w:rPr>
      </w:r>
    </w:p>
    <w:p>
      <w:r>
        <w:rPr>
          <w:sz w:val="20"/>
        </w:rPr>
        <w:t>30.2 Deployment Requirements</w:t>
      </w:r>
    </w:p>
    <w:p>
      <w:r>
        <w:rPr>
          <w:sz w:val="20"/>
        </w:rPr>
      </w:r>
    </w:p>
    <w:p>
      <w:r>
        <w:rPr>
          <w:sz w:val="20"/>
        </w:rPr>
        <w:t>Every deployment shall include:</w:t>
      </w:r>
    </w:p>
    <w:p>
      <w:r>
        <w:rPr>
          <w:sz w:val="20"/>
        </w:rPr>
      </w:r>
    </w:p>
    <w:p>
      <w:r>
        <w:rPr>
          <w:sz w:val="20"/>
        </w:rPr>
        <w:t>• Configuration validation</w:t>
      </w:r>
    </w:p>
    <w:p>
      <w:r>
        <w:rPr>
          <w:sz w:val="20"/>
        </w:rPr>
        <w:t>• Database compatibility verification</w:t>
      </w:r>
    </w:p>
    <w:p>
      <w:r>
        <w:rPr>
          <w:sz w:val="20"/>
        </w:rPr>
        <w:t>• Dependency verification</w:t>
      </w:r>
    </w:p>
    <w:p>
      <w:r>
        <w:rPr>
          <w:sz w:val="20"/>
        </w:rPr>
        <w:t>• Health checks</w:t>
      </w:r>
    </w:p>
    <w:p>
      <w:r>
        <w:rPr>
          <w:sz w:val="20"/>
        </w:rPr>
        <w:t>• Automated rollback capability</w:t>
      </w:r>
    </w:p>
    <w:p>
      <w:r>
        <w:rPr>
          <w:sz w:val="20"/>
        </w:rPr>
        <w:t>• Audit logging</w:t>
      </w:r>
    </w:p>
    <w:p>
      <w:r>
        <w:rPr>
          <w:sz w:val="20"/>
        </w:rPr>
        <w:t>• Release version tagging</w:t>
      </w:r>
    </w:p>
    <w:p>
      <w:r>
        <w:rPr>
          <w:sz w:val="20"/>
        </w:rPr>
      </w:r>
    </w:p>
    <w:p>
      <w:r>
        <w:rPr>
          <w:sz w:val="20"/>
        </w:rPr>
        <w:t>30.3 Environment Consistency</w:t>
      </w:r>
    </w:p>
    <w:p>
      <w:r>
        <w:rPr>
          <w:sz w:val="20"/>
        </w:rPr>
      </w:r>
    </w:p>
    <w:p>
      <w:r>
        <w:rPr>
          <w:sz w:val="20"/>
        </w:rPr>
        <w:t>Environment-specific behavior shall be controlled through configuration rather</w:t>
      </w:r>
    </w:p>
    <w:p>
      <w:r>
        <w:rPr>
          <w:sz w:val="20"/>
        </w:rPr>
        <w:t>than code changes.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31</w:t>
      </w:r>
    </w:p>
    <w:p>
      <w:r>
        <w:rPr>
          <w:sz w:val="20"/>
        </w:rPr>
        <w:t>DEVELOPER EXPERIENCE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31.1 Objectives</w:t>
      </w:r>
    </w:p>
    <w:p>
      <w:r>
        <w:rPr>
          <w:sz w:val="20"/>
        </w:rPr>
      </w:r>
    </w:p>
    <w:p>
      <w:r>
        <w:rPr>
          <w:sz w:val="20"/>
        </w:rPr>
        <w:t>Atlas Core shall provide a consistent engineering experience that minimizes setup</w:t>
      </w:r>
    </w:p>
    <w:p>
      <w:r>
        <w:rPr>
          <w:sz w:val="20"/>
        </w:rPr>
        <w:t>time and maximizes development productivity.</w:t>
      </w:r>
    </w:p>
    <w:p>
      <w:r>
        <w:rPr>
          <w:sz w:val="20"/>
        </w:rPr>
      </w:r>
    </w:p>
    <w:p>
      <w:r>
        <w:rPr>
          <w:sz w:val="20"/>
        </w:rPr>
        <w:t>Developer tooling shall include:</w:t>
      </w:r>
    </w:p>
    <w:p>
      <w:r>
        <w:rPr>
          <w:sz w:val="20"/>
        </w:rPr>
      </w:r>
    </w:p>
    <w:p>
      <w:r>
        <w:rPr>
          <w:sz w:val="20"/>
        </w:rPr>
        <w:t>• Standard project templates</w:t>
      </w:r>
    </w:p>
    <w:p>
      <w:r>
        <w:rPr>
          <w:sz w:val="20"/>
        </w:rPr>
        <w:t>• Local development profiles</w:t>
      </w:r>
    </w:p>
    <w:p>
      <w:r>
        <w:rPr>
          <w:sz w:val="20"/>
        </w:rPr>
        <w:t>• Debugging support</w:t>
      </w:r>
    </w:p>
    <w:p>
      <w:r>
        <w:rPr>
          <w:sz w:val="20"/>
        </w:rPr>
        <w:t>• Integrated logging</w:t>
      </w:r>
    </w:p>
    <w:p>
      <w:r>
        <w:rPr>
          <w:sz w:val="20"/>
        </w:rPr>
        <w:t>• API documentation</w:t>
      </w:r>
    </w:p>
    <w:p>
      <w:r>
        <w:rPr>
          <w:sz w:val="20"/>
        </w:rPr>
        <w:t>• Contract validation</w:t>
      </w:r>
    </w:p>
    <w:p>
      <w:r>
        <w:rPr>
          <w:sz w:val="20"/>
        </w:rPr>
        <w:t>• Test utilities</w:t>
      </w:r>
    </w:p>
    <w:p>
      <w:r>
        <w:rPr>
          <w:sz w:val="20"/>
        </w:rPr>
      </w:r>
    </w:p>
    <w:p>
      <w:r>
        <w:rPr>
          <w:sz w:val="20"/>
        </w:rPr>
        <w:t>31.2 Coding Standards</w:t>
      </w:r>
    </w:p>
    <w:p>
      <w:r>
        <w:rPr>
          <w:sz w:val="20"/>
        </w:rPr>
      </w:r>
    </w:p>
    <w:p>
      <w:r>
        <w:rPr>
          <w:sz w:val="20"/>
        </w:rPr>
        <w:t>Platform code shall emphasize:</w:t>
      </w:r>
    </w:p>
    <w:p>
      <w:r>
        <w:rPr>
          <w:sz w:val="20"/>
        </w:rPr>
      </w:r>
    </w:p>
    <w:p>
      <w:r>
        <w:rPr>
          <w:sz w:val="20"/>
        </w:rPr>
        <w:t>• Readability</w:t>
      </w:r>
    </w:p>
    <w:p>
      <w:r>
        <w:rPr>
          <w:sz w:val="20"/>
        </w:rPr>
        <w:t>• Maintainability</w:t>
      </w:r>
    </w:p>
    <w:p>
      <w:r>
        <w:rPr>
          <w:sz w:val="20"/>
        </w:rPr>
        <w:t>• Consistency</w:t>
      </w:r>
    </w:p>
    <w:p>
      <w:r>
        <w:rPr>
          <w:sz w:val="20"/>
        </w:rPr>
        <w:t>• Strong typing</w:t>
      </w:r>
    </w:p>
    <w:p>
      <w:r>
        <w:rPr>
          <w:sz w:val="20"/>
        </w:rPr>
        <w:t>• Documentation</w:t>
      </w:r>
    </w:p>
    <w:p>
      <w:r>
        <w:rPr>
          <w:sz w:val="20"/>
        </w:rPr>
        <w:t>• Minimal coupling</w:t>
      </w:r>
    </w:p>
    <w:p>
      <w:r>
        <w:rPr>
          <w:sz w:val="20"/>
        </w:rPr>
        <w:t>• Comprehensive testing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32</w:t>
      </w:r>
    </w:p>
    <w:p>
      <w:r>
        <w:rPr>
          <w:sz w:val="20"/>
        </w:rPr>
        <w:t>PLATFORM COMPLIANCE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32.1 Compliance Objectives</w:t>
      </w:r>
    </w:p>
    <w:p>
      <w:r>
        <w:rPr>
          <w:sz w:val="20"/>
        </w:rPr>
      </w:r>
    </w:p>
    <w:p>
      <w:r>
        <w:rPr>
          <w:sz w:val="20"/>
        </w:rPr>
        <w:t>Atlas Core shall provide foundational capabilities supporting regulatory,</w:t>
      </w:r>
    </w:p>
    <w:p>
      <w:r>
        <w:rPr>
          <w:sz w:val="20"/>
        </w:rPr>
        <w:t>organizational, and contractual compliance requirements.</w:t>
      </w:r>
    </w:p>
    <w:p>
      <w:r>
        <w:rPr>
          <w:sz w:val="20"/>
        </w:rPr>
      </w:r>
    </w:p>
    <w:p>
      <w:r>
        <w:rPr>
          <w:sz w:val="20"/>
        </w:rPr>
        <w:t>Capabilities include:</w:t>
      </w:r>
    </w:p>
    <w:p>
      <w:r>
        <w:rPr>
          <w:sz w:val="20"/>
        </w:rPr>
      </w:r>
    </w:p>
    <w:p>
      <w:r>
        <w:rPr>
          <w:sz w:val="20"/>
        </w:rPr>
        <w:t>• Immutable audit trails</w:t>
      </w:r>
    </w:p>
    <w:p>
      <w:r>
        <w:rPr>
          <w:sz w:val="20"/>
        </w:rPr>
        <w:t>• Consent recording</w:t>
      </w:r>
    </w:p>
    <w:p>
      <w:r>
        <w:rPr>
          <w:sz w:val="20"/>
        </w:rPr>
        <w:t>• Retention policies</w:t>
      </w:r>
    </w:p>
    <w:p>
      <w:r>
        <w:rPr>
          <w:sz w:val="20"/>
        </w:rPr>
        <w:t>• Access logging</w:t>
      </w:r>
    </w:p>
    <w:p>
      <w:r>
        <w:rPr>
          <w:sz w:val="20"/>
        </w:rPr>
        <w:t>• Data export</w:t>
      </w:r>
    </w:p>
    <w:p>
      <w:r>
        <w:rPr>
          <w:sz w:val="20"/>
        </w:rPr>
        <w:t>• Secure deletion</w:t>
      </w:r>
    </w:p>
    <w:p>
      <w:r>
        <w:rPr>
          <w:sz w:val="20"/>
        </w:rPr>
        <w:t>• Policy enforcement</w:t>
      </w:r>
    </w:p>
    <w:p>
      <w:r>
        <w:rPr>
          <w:sz w:val="20"/>
        </w:rPr>
      </w:r>
    </w:p>
    <w:p>
      <w:r>
        <w:rPr>
          <w:sz w:val="20"/>
        </w:rPr>
        <w:t>32.2 Continuous Improvement</w:t>
      </w:r>
    </w:p>
    <w:p>
      <w:r>
        <w:rPr>
          <w:sz w:val="20"/>
        </w:rPr>
      </w:r>
    </w:p>
    <w:p>
      <w:r>
        <w:rPr>
          <w:sz w:val="20"/>
        </w:rPr>
        <w:t>Platform governance shall periodically review engineering standards, security</w:t>
      </w:r>
    </w:p>
    <w:p>
      <w:r>
        <w:rPr>
          <w:sz w:val="20"/>
        </w:rPr>
        <w:t>controls, operational metrics, and architectural decisions to ensure Atlas Core</w:t>
      </w:r>
    </w:p>
    <w:p>
      <w:r>
        <w:rPr>
          <w:sz w:val="20"/>
        </w:rPr>
        <w:t>continues to support future platform evolution without compromising stability.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33</w:t>
      </w:r>
    </w:p>
    <w:p>
      <w:r>
        <w:rPr>
          <w:sz w:val="20"/>
        </w:rPr>
        <w:t>PLATFORM OPERATIONS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33.1 Operational Philosophy</w:t>
      </w:r>
    </w:p>
    <w:p>
      <w:r>
        <w:rPr>
          <w:sz w:val="20"/>
        </w:rPr>
      </w:r>
    </w:p>
    <w:p>
      <w:r>
        <w:rPr>
          <w:sz w:val="20"/>
        </w:rPr>
        <w:t>Atlas Core shall provide a predictable operational model allowing administrators,</w:t>
      </w:r>
    </w:p>
    <w:p>
      <w:r>
        <w:rPr>
          <w:sz w:val="20"/>
        </w:rPr>
        <w:t>platform engineers, and DevOps teams to monitor, manage, and maintain the</w:t>
      </w:r>
    </w:p>
    <w:p>
      <w:r>
        <w:rPr>
          <w:sz w:val="20"/>
        </w:rPr>
        <w:t>platform with minimal operational overhead.</w:t>
      </w:r>
    </w:p>
    <w:p>
      <w:r>
        <w:rPr>
          <w:sz w:val="20"/>
        </w:rPr>
      </w:r>
    </w:p>
    <w:p>
      <w:r>
        <w:rPr>
          <w:sz w:val="20"/>
        </w:rPr>
        <w:t>Operational excellence is achieved through automation, observability,</w:t>
      </w:r>
    </w:p>
    <w:p>
      <w:r>
        <w:rPr>
          <w:sz w:val="20"/>
        </w:rPr>
        <w:t>standardization, and repeatable procedures.</w:t>
      </w:r>
    </w:p>
    <w:p>
      <w:r>
        <w:rPr>
          <w:sz w:val="20"/>
        </w:rPr>
      </w:r>
    </w:p>
    <w:p>
      <w:r>
        <w:rPr>
          <w:sz w:val="20"/>
        </w:rPr>
        <w:t>33.2 Operational Responsibilities</w:t>
      </w:r>
    </w:p>
    <w:p>
      <w:r>
        <w:rPr>
          <w:sz w:val="20"/>
        </w:rPr>
      </w:r>
    </w:p>
    <w:p>
      <w:r>
        <w:rPr>
          <w:sz w:val="20"/>
        </w:rPr>
        <w:t>Core operational capabilities include:</w:t>
      </w:r>
    </w:p>
    <w:p>
      <w:r>
        <w:rPr>
          <w:sz w:val="20"/>
        </w:rPr>
      </w:r>
    </w:p>
    <w:p>
      <w:r>
        <w:rPr>
          <w:sz w:val="20"/>
        </w:rPr>
        <w:t>• Platform startup verification</w:t>
      </w:r>
    </w:p>
    <w:p>
      <w:r>
        <w:rPr>
          <w:sz w:val="20"/>
        </w:rPr>
        <w:t>• Runtime health monitoring</w:t>
      </w:r>
    </w:p>
    <w:p>
      <w:r>
        <w:rPr>
          <w:sz w:val="20"/>
        </w:rPr>
        <w:t>• Capacity monitoring</w:t>
      </w:r>
    </w:p>
    <w:p>
      <w:r>
        <w:rPr>
          <w:sz w:val="20"/>
        </w:rPr>
        <w:t>• Resource optimization</w:t>
      </w:r>
    </w:p>
    <w:p>
      <w:r>
        <w:rPr>
          <w:sz w:val="20"/>
        </w:rPr>
        <w:t>• Configuration auditing</w:t>
      </w:r>
    </w:p>
    <w:p>
      <w:r>
        <w:rPr>
          <w:sz w:val="20"/>
        </w:rPr>
        <w:t>• Service lifecycle management</w:t>
      </w:r>
    </w:p>
    <w:p>
      <w:r>
        <w:rPr>
          <w:sz w:val="20"/>
        </w:rPr>
        <w:t>• Incident diagnostics</w:t>
      </w:r>
    </w:p>
    <w:p>
      <w:r>
        <w:rPr>
          <w:sz w:val="20"/>
        </w:rPr>
        <w:t>• Operational reporting</w:t>
      </w:r>
    </w:p>
    <w:p>
      <w:r>
        <w:rPr>
          <w:sz w:val="20"/>
        </w:rPr>
        <w:t>• Maintenance scheduling</w:t>
      </w:r>
    </w:p>
    <w:p>
      <w:r>
        <w:rPr>
          <w:sz w:val="20"/>
        </w:rPr>
        <w:t>• Platform recovery coordination</w:t>
      </w:r>
    </w:p>
    <w:p>
      <w:r>
        <w:rPr>
          <w:sz w:val="20"/>
        </w:rPr>
      </w:r>
    </w:p>
    <w:p>
      <w:r>
        <w:rPr>
          <w:sz w:val="20"/>
        </w:rPr>
        <w:t>33.3 Capacity Planning</w:t>
      </w:r>
    </w:p>
    <w:p>
      <w:r>
        <w:rPr>
          <w:sz w:val="20"/>
        </w:rPr>
      </w:r>
    </w:p>
    <w:p>
      <w:r>
        <w:rPr>
          <w:sz w:val="20"/>
        </w:rPr>
        <w:t>Capacity planning shall consider:</w:t>
      </w:r>
    </w:p>
    <w:p>
      <w:r>
        <w:rPr>
          <w:sz w:val="20"/>
        </w:rPr>
      </w:r>
    </w:p>
    <w:p>
      <w:r>
        <w:rPr>
          <w:sz w:val="20"/>
        </w:rPr>
        <w:t>• Active users</w:t>
      </w:r>
    </w:p>
    <w:p>
      <w:r>
        <w:rPr>
          <w:sz w:val="20"/>
        </w:rPr>
        <w:t>• Concurrent workflows</w:t>
      </w:r>
    </w:p>
    <w:p>
      <w:r>
        <w:rPr>
          <w:sz w:val="20"/>
        </w:rPr>
        <w:t>• AI request volume</w:t>
      </w:r>
    </w:p>
    <w:p>
      <w:r>
        <w:rPr>
          <w:sz w:val="20"/>
        </w:rPr>
        <w:t>• Background processing</w:t>
      </w:r>
    </w:p>
    <w:p>
      <w:r>
        <w:rPr>
          <w:sz w:val="20"/>
        </w:rPr>
        <w:t>• Storage growth</w:t>
      </w:r>
    </w:p>
    <w:p>
      <w:r>
        <w:rPr>
          <w:sz w:val="20"/>
        </w:rPr>
        <w:t>• Event throughput</w:t>
      </w:r>
    </w:p>
    <w:p>
      <w:r>
        <w:rPr>
          <w:sz w:val="20"/>
        </w:rPr>
        <w:t>• Database utilization</w:t>
      </w:r>
    </w:p>
    <w:p>
      <w:r>
        <w:rPr>
          <w:sz w:val="20"/>
        </w:rPr>
        <w:t>• Network bandwidth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34</w:t>
      </w:r>
    </w:p>
    <w:p>
      <w:r>
        <w:rPr>
          <w:sz w:val="20"/>
        </w:rPr>
        <w:t>RELEASE MANAGEMENT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34.1 Release Objectives</w:t>
      </w:r>
    </w:p>
    <w:p>
      <w:r>
        <w:rPr>
          <w:sz w:val="20"/>
        </w:rPr>
      </w:r>
    </w:p>
    <w:p>
      <w:r>
        <w:rPr>
          <w:sz w:val="20"/>
        </w:rPr>
        <w:t>Atlas releases shall be predictable, traceable, and reversible.</w:t>
      </w:r>
    </w:p>
    <w:p>
      <w:r>
        <w:rPr>
          <w:sz w:val="20"/>
        </w:rPr>
      </w:r>
    </w:p>
    <w:p>
      <w:r>
        <w:rPr>
          <w:sz w:val="20"/>
        </w:rPr>
        <w:t>Every release shall include:</w:t>
      </w:r>
    </w:p>
    <w:p>
      <w:r>
        <w:rPr>
          <w:sz w:val="20"/>
        </w:rPr>
      </w:r>
    </w:p>
    <w:p>
      <w:r>
        <w:rPr>
          <w:sz w:val="20"/>
        </w:rPr>
        <w:t>• Version identifier</w:t>
      </w:r>
    </w:p>
    <w:p>
      <w:r>
        <w:rPr>
          <w:sz w:val="20"/>
        </w:rPr>
        <w:t>• Release notes</w:t>
      </w:r>
    </w:p>
    <w:p>
      <w:r>
        <w:rPr>
          <w:sz w:val="20"/>
        </w:rPr>
        <w:t>• Migration guidance</w:t>
      </w:r>
    </w:p>
    <w:p>
      <w:r>
        <w:rPr>
          <w:sz w:val="20"/>
        </w:rPr>
        <w:t>• Compatibility statement</w:t>
      </w:r>
    </w:p>
    <w:p>
      <w:r>
        <w:rPr>
          <w:sz w:val="20"/>
        </w:rPr>
        <w:t>• Rollback procedure</w:t>
      </w:r>
    </w:p>
    <w:p>
      <w:r>
        <w:rPr>
          <w:sz w:val="20"/>
        </w:rPr>
        <w:t>• Verification checklist</w:t>
      </w:r>
    </w:p>
    <w:p>
      <w:r>
        <w:rPr>
          <w:sz w:val="20"/>
        </w:rPr>
      </w:r>
    </w:p>
    <w:p>
      <w:r>
        <w:rPr>
          <w:sz w:val="20"/>
        </w:rPr>
        <w:t>34.2 Release Types</w:t>
      </w:r>
    </w:p>
    <w:p>
      <w:r>
        <w:rPr>
          <w:sz w:val="20"/>
        </w:rPr>
      </w:r>
    </w:p>
    <w:p>
      <w:r>
        <w:rPr>
          <w:sz w:val="20"/>
        </w:rPr>
        <w:t>• Development</w:t>
      </w:r>
    </w:p>
    <w:p>
      <w:r>
        <w:rPr>
          <w:sz w:val="20"/>
        </w:rPr>
        <w:t>• Internal Preview</w:t>
      </w:r>
    </w:p>
    <w:p>
      <w:r>
        <w:rPr>
          <w:sz w:val="20"/>
        </w:rPr>
        <w:t>• Beta</w:t>
      </w:r>
    </w:p>
    <w:p>
      <w:r>
        <w:rPr>
          <w:sz w:val="20"/>
        </w:rPr>
        <w:t>• General Availability</w:t>
      </w:r>
    </w:p>
    <w:p>
      <w:r>
        <w:rPr>
          <w:sz w:val="20"/>
        </w:rPr>
        <w:t>• Long-Term Support</w:t>
      </w:r>
    </w:p>
    <w:p>
      <w:r>
        <w:rPr>
          <w:sz w:val="20"/>
        </w:rPr>
        <w:t>• Hotfix</w:t>
      </w:r>
    </w:p>
    <w:p>
      <w:r>
        <w:rPr>
          <w:sz w:val="20"/>
        </w:rPr>
        <w:t>• Emergency Patch</w:t>
      </w:r>
    </w:p>
    <w:p>
      <w:r>
        <w:rPr>
          <w:sz w:val="20"/>
        </w:rPr>
      </w:r>
    </w:p>
    <w:p>
      <w:r>
        <w:rPr>
          <w:sz w:val="20"/>
        </w:rPr>
        <w:t>34.3 Post-Release Validation</w:t>
      </w:r>
    </w:p>
    <w:p>
      <w:r>
        <w:rPr>
          <w:sz w:val="20"/>
        </w:rPr>
      </w:r>
    </w:p>
    <w:p>
      <w:r>
        <w:rPr>
          <w:sz w:val="20"/>
        </w:rPr>
        <w:t>Following deployment, Atlas Core shall automatically verify:</w:t>
      </w:r>
    </w:p>
    <w:p>
      <w:r>
        <w:rPr>
          <w:sz w:val="20"/>
        </w:rPr>
      </w:r>
    </w:p>
    <w:p>
      <w:r>
        <w:rPr>
          <w:sz w:val="20"/>
        </w:rPr>
        <w:t>• Service health</w:t>
      </w:r>
    </w:p>
    <w:p>
      <w:r>
        <w:rPr>
          <w:sz w:val="20"/>
        </w:rPr>
        <w:t>• API availability</w:t>
      </w:r>
    </w:p>
    <w:p>
      <w:r>
        <w:rPr>
          <w:sz w:val="20"/>
        </w:rPr>
        <w:t>• Workflow execution</w:t>
      </w:r>
    </w:p>
    <w:p>
      <w:r>
        <w:rPr>
          <w:sz w:val="20"/>
        </w:rPr>
        <w:t>• Authentication</w:t>
      </w:r>
    </w:p>
    <w:p>
      <w:r>
        <w:rPr>
          <w:sz w:val="20"/>
        </w:rPr>
        <w:t>• Event processing</w:t>
      </w:r>
    </w:p>
    <w:p>
      <w:r>
        <w:rPr>
          <w:sz w:val="20"/>
        </w:rPr>
        <w:t>• Telemetry collection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35</w:t>
      </w:r>
    </w:p>
    <w:p>
      <w:r>
        <w:rPr>
          <w:sz w:val="20"/>
        </w:rPr>
        <w:t>CONCLUSION</w:t>
      </w:r>
    </w:p>
    <w:p>
      <w:r>
        <w:rPr>
          <w:sz w:val="20"/>
        </w:rPr>
      </w:r>
    </w:p>
    <w:p>
      <w:r>
        <w:rPr>
          <w:sz w:val="20"/>
        </w:rPr>
        <w:t>Atlas Core establishes the architectural foundation that enables every current</w:t>
      </w:r>
    </w:p>
    <w:p>
      <w:r>
        <w:rPr>
          <w:sz w:val="20"/>
        </w:rPr>
        <w:t>and future Atlas capability.</w:t>
      </w:r>
    </w:p>
    <w:p>
      <w:r>
        <w:rPr>
          <w:sz w:val="20"/>
        </w:rPr>
      </w:r>
    </w:p>
    <w:p>
      <w:r>
        <w:rPr>
          <w:sz w:val="20"/>
        </w:rPr>
        <w:t>Every engineering decision shall reinforce the principles of modularity,</w:t>
      </w:r>
    </w:p>
    <w:p>
      <w:r>
        <w:rPr>
          <w:sz w:val="20"/>
        </w:rPr>
        <w:t>maintainability, security, observability, extensibility, and inventor-first</w:t>
      </w:r>
    </w:p>
    <w:p>
      <w:r>
        <w:rPr>
          <w:sz w:val="20"/>
        </w:rPr>
        <w:t>design established by the Atlas Constitution and Product Bible.</w:t>
      </w:r>
    </w:p>
    <w:p>
      <w:r>
        <w:rPr>
          <w:sz w:val="20"/>
        </w:rPr>
      </w:r>
    </w:p>
    <w:p>
      <w:r>
        <w:rPr>
          <w:sz w:val="20"/>
        </w:rPr>
        <w:t>Future Atlas Bibles shall build upon this platform rather than redefine it.</w:t>
      </w:r>
    </w:p>
    <w:p>
      <w:r>
        <w:rPr>
          <w:sz w:val="20"/>
        </w:rPr>
      </w:r>
    </w:p>
    <w:p>
      <w:r>
        <w:rPr>
          <w:sz w:val="20"/>
        </w:rPr>
        <w:t>This document serves as the authoritative technical foundation for the Atlas</w:t>
      </w:r>
    </w:p>
    <w:p>
      <w:r>
        <w:rPr>
          <w:sz w:val="20"/>
        </w:rPr>
        <w:t>platform.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36</w:t>
      </w:r>
    </w:p>
    <w:p>
      <w:r>
        <w:rPr>
          <w:sz w:val="20"/>
        </w:rPr>
        <w:t>ADVANCED AI ORCHESTRATION STANDARDS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36.1 Purpose</w:t>
      </w:r>
    </w:p>
    <w:p>
      <w:r>
        <w:rPr>
          <w:sz w:val="20"/>
        </w:rPr>
      </w:r>
    </w:p>
    <w:p>
      <w:r>
        <w:rPr>
          <w:sz w:val="20"/>
        </w:rPr>
        <w:t>The AI Orchestration Layer is the intelligence coordination backbone of Atlas Core.</w:t>
      </w:r>
    </w:p>
    <w:p>
      <w:r>
        <w:rPr>
          <w:sz w:val="20"/>
        </w:rPr>
        <w:t>Rather than coupling business modules to individual LLM vendors, Atlas exposes a</w:t>
      </w:r>
    </w:p>
    <w:p>
      <w:r>
        <w:rPr>
          <w:sz w:val="20"/>
        </w:rPr>
        <w:t>vendor-neutral orchestration framework that manages model selection, context,</w:t>
      </w:r>
    </w:p>
    <w:p>
      <w:r>
        <w:rPr>
          <w:sz w:val="20"/>
        </w:rPr>
        <w:t>governance, execution, auditing, resilience, and optimization.</w:t>
      </w:r>
    </w:p>
    <w:p>
      <w:r>
        <w:rPr>
          <w:sz w:val="20"/>
        </w:rPr>
      </w:r>
    </w:p>
    <w:p>
      <w:r>
        <w:rPr>
          <w:sz w:val="20"/>
        </w:rPr>
        <w:t>36.2 Architectural Responsibilities</w:t>
      </w:r>
    </w:p>
    <w:p>
      <w:r>
        <w:rPr>
          <w:sz w:val="20"/>
        </w:rPr>
      </w:r>
    </w:p>
    <w:p>
      <w:r>
        <w:rPr>
          <w:sz w:val="20"/>
        </w:rPr>
        <w:t>The orchestration layer shall:</w:t>
      </w:r>
    </w:p>
    <w:p>
      <w:r>
        <w:rPr>
          <w:sz w:val="20"/>
        </w:rPr>
      </w:r>
    </w:p>
    <w:p>
      <w:r>
        <w:rPr>
          <w:sz w:val="20"/>
        </w:rPr>
        <w:t>• Select the most appropriate model</w:t>
      </w:r>
    </w:p>
    <w:p>
      <w:r>
        <w:rPr>
          <w:sz w:val="20"/>
        </w:rPr>
        <w:t>• Assemble contextual information</w:t>
      </w:r>
    </w:p>
    <w:p>
      <w:r>
        <w:rPr>
          <w:sz w:val="20"/>
        </w:rPr>
        <w:t>• Enforce security policies</w:t>
      </w:r>
    </w:p>
    <w:p>
      <w:r>
        <w:rPr>
          <w:sz w:val="20"/>
        </w:rPr>
        <w:t>• Validate prompts</w:t>
      </w:r>
    </w:p>
    <w:p>
      <w:r>
        <w:rPr>
          <w:sz w:val="20"/>
        </w:rPr>
        <w:t>• Route requests</w:t>
      </w:r>
    </w:p>
    <w:p>
      <w:r>
        <w:rPr>
          <w:sz w:val="20"/>
        </w:rPr>
        <w:t>• Handle provider failover</w:t>
      </w:r>
    </w:p>
    <w:p>
      <w:r>
        <w:rPr>
          <w:sz w:val="20"/>
        </w:rPr>
        <w:t>• Normalize responses</w:t>
      </w:r>
    </w:p>
    <w:p>
      <w:r>
        <w:rPr>
          <w:sz w:val="20"/>
        </w:rPr>
        <w:t>• Record telemetry</w:t>
      </w:r>
    </w:p>
    <w:p>
      <w:r>
        <w:rPr>
          <w:sz w:val="20"/>
        </w:rPr>
        <w:t>• Estimate cost</w:t>
      </w:r>
    </w:p>
    <w:p>
      <w:r>
        <w:rPr>
          <w:sz w:val="20"/>
        </w:rPr>
        <w:t>• Support future providers without code changes</w:t>
      </w:r>
    </w:p>
    <w:p>
      <w:r>
        <w:rPr>
          <w:sz w:val="20"/>
        </w:rPr>
      </w:r>
    </w:p>
    <w:p>
      <w:r>
        <w:rPr>
          <w:sz w:val="20"/>
        </w:rPr>
        <w:t>36.3 Context Assembly</w:t>
      </w:r>
    </w:p>
    <w:p>
      <w:r>
        <w:rPr>
          <w:sz w:val="20"/>
        </w:rPr>
      </w:r>
    </w:p>
    <w:p>
      <w:r>
        <w:rPr>
          <w:sz w:val="20"/>
        </w:rPr>
        <w:t>Before invoking an AI provider, Atlas Core constructs an execution context from:</w:t>
      </w:r>
    </w:p>
    <w:p>
      <w:r>
        <w:rPr>
          <w:sz w:val="20"/>
        </w:rPr>
      </w:r>
    </w:p>
    <w:p>
      <w:r>
        <w:rPr>
          <w:sz w:val="20"/>
        </w:rPr>
        <w:t>• Inventor Twin memory</w:t>
      </w:r>
    </w:p>
    <w:p>
      <w:r>
        <w:rPr>
          <w:sz w:val="20"/>
        </w:rPr>
        <w:t>• Active workflow state</w:t>
      </w:r>
    </w:p>
    <w:p>
      <w:r>
        <w:rPr>
          <w:sz w:val="20"/>
        </w:rPr>
        <w:t>• Current project</w:t>
      </w:r>
    </w:p>
    <w:p>
      <w:r>
        <w:rPr>
          <w:sz w:val="20"/>
        </w:rPr>
        <w:t>• User permissions</w:t>
      </w:r>
    </w:p>
    <w:p>
      <w:r>
        <w:rPr>
          <w:sz w:val="20"/>
        </w:rPr>
        <w:t>• Organizational policies</w:t>
      </w:r>
    </w:p>
    <w:p>
      <w:r>
        <w:rPr>
          <w:sz w:val="20"/>
        </w:rPr>
        <w:t>• Referenced documents</w:t>
      </w:r>
    </w:p>
    <w:p>
      <w:r>
        <w:rPr>
          <w:sz w:val="20"/>
        </w:rPr>
        <w:t>• Relevant feature flags</w:t>
      </w:r>
    </w:p>
    <w:p>
      <w:r>
        <w:rPr>
          <w:sz w:val="20"/>
        </w:rPr>
        <w:t>• Conversation history</w:t>
      </w:r>
    </w:p>
    <w:p>
      <w:r>
        <w:rPr>
          <w:sz w:val="20"/>
        </w:rPr>
      </w:r>
    </w:p>
    <w:p>
      <w:r>
        <w:rPr>
          <w:sz w:val="20"/>
        </w:rPr>
        <w:t>Context shall be minimized to only information required for the task.</w:t>
      </w:r>
    </w:p>
    <w:p>
      <w:r>
        <w:rPr>
          <w:sz w:val="20"/>
        </w:rPr>
      </w:r>
    </w:p>
    <w:p>
      <w:r>
        <w:rPr>
          <w:sz w:val="20"/>
        </w:rPr>
        <w:t>36.4 Prompt Governance</w:t>
      </w:r>
    </w:p>
    <w:p>
      <w:r>
        <w:rPr>
          <w:sz w:val="20"/>
        </w:rPr>
      </w:r>
    </w:p>
    <w:p>
      <w:r>
        <w:rPr>
          <w:sz w:val="20"/>
        </w:rPr>
        <w:t>Prompt templates are version-controlled platform assets.</w:t>
      </w:r>
    </w:p>
    <w:p>
      <w:r>
        <w:rPr>
          <w:sz w:val="20"/>
        </w:rPr>
      </w:r>
    </w:p>
    <w:p>
      <w:r>
        <w:rPr>
          <w:sz w:val="20"/>
        </w:rPr>
        <w:t>Every prompt shall define:</w:t>
      </w:r>
    </w:p>
    <w:p>
      <w:r>
        <w:rPr>
          <w:sz w:val="20"/>
        </w:rPr>
      </w:r>
    </w:p>
    <w:p>
      <w:r>
        <w:rPr>
          <w:sz w:val="20"/>
        </w:rPr>
        <w:t>• Purpose</w:t>
      </w:r>
    </w:p>
    <w:p>
      <w:r>
        <w:rPr>
          <w:sz w:val="20"/>
        </w:rPr>
        <w:t>• Required inputs</w:t>
      </w:r>
    </w:p>
    <w:p>
      <w:r>
        <w:rPr>
          <w:sz w:val="20"/>
        </w:rPr>
        <w:t>• Optional inputs</w:t>
      </w:r>
    </w:p>
    <w:p>
      <w:r>
        <w:rPr>
          <w:sz w:val="20"/>
        </w:rPr>
        <w:t>• Safety constraints</w:t>
      </w:r>
    </w:p>
    <w:p>
      <w:r>
        <w:rPr>
          <w:sz w:val="20"/>
        </w:rPr>
        <w:t>• Expected output format</w:t>
      </w:r>
    </w:p>
    <w:p>
      <w:r>
        <w:rPr>
          <w:sz w:val="20"/>
        </w:rPr>
        <w:t>• Version history</w:t>
      </w:r>
    </w:p>
    <w:p>
      <w:r>
        <w:rPr>
          <w:sz w:val="20"/>
        </w:rPr>
        <w:t>• Owner</w:t>
      </w:r>
    </w:p>
    <w:p>
      <w:r>
        <w:rPr>
          <w:sz w:val="20"/>
        </w:rPr>
      </w:r>
    </w:p>
    <w:p>
      <w:r>
        <w:rPr>
          <w:sz w:val="20"/>
        </w:rPr>
        <w:t>Prompt changes require review and regression validation.</w:t>
      </w:r>
    </w:p>
    <w:p>
      <w:r>
        <w:rPr>
          <w:sz w:val="20"/>
        </w:rPr>
      </w:r>
    </w:p>
    <w:p>
      <w:r>
        <w:rPr>
          <w:sz w:val="20"/>
        </w:rPr>
        <w:t>36.5 AI Safety</w:t>
      </w:r>
    </w:p>
    <w:p>
      <w:r>
        <w:rPr>
          <w:sz w:val="20"/>
        </w:rPr>
      </w:r>
    </w:p>
    <w:p>
      <w:r>
        <w:rPr>
          <w:sz w:val="20"/>
        </w:rPr>
        <w:t>Atlas Core shall enforce:</w:t>
      </w:r>
    </w:p>
    <w:p>
      <w:r>
        <w:rPr>
          <w:sz w:val="20"/>
        </w:rPr>
      </w:r>
    </w:p>
    <w:p>
      <w:r>
        <w:rPr>
          <w:sz w:val="20"/>
        </w:rPr>
        <w:t>• Sensitive data filtering</w:t>
      </w:r>
    </w:p>
    <w:p>
      <w:r>
        <w:rPr>
          <w:sz w:val="20"/>
        </w:rPr>
        <w:t>• Prompt injection detection</w:t>
      </w:r>
    </w:p>
    <w:p>
      <w:r>
        <w:rPr>
          <w:sz w:val="20"/>
        </w:rPr>
        <w:t>• Output validation</w:t>
      </w:r>
    </w:p>
    <w:p>
      <w:r>
        <w:rPr>
          <w:sz w:val="20"/>
        </w:rPr>
        <w:t>• Hallucination mitigation strategies</w:t>
      </w:r>
    </w:p>
    <w:p>
      <w:r>
        <w:rPr>
          <w:sz w:val="20"/>
        </w:rPr>
        <w:t>• Confidence reporting where appropriate</w:t>
      </w:r>
    </w:p>
    <w:p>
      <w:r>
        <w:rPr>
          <w:sz w:val="20"/>
        </w:rPr>
        <w:t>• Audit logging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37</w:t>
      </w:r>
    </w:p>
    <w:p>
      <w:r>
        <w:rPr>
          <w:sz w:val="20"/>
        </w:rPr>
        <w:t>PLATFORM GOVERNANCE MATURITY MODEL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Atlas Core governance evolves through five maturity stages:</w:t>
      </w:r>
    </w:p>
    <w:p>
      <w:r>
        <w:rPr>
          <w:sz w:val="20"/>
        </w:rPr>
      </w:r>
    </w:p>
    <w:p>
      <w:r>
        <w:rPr>
          <w:sz w:val="20"/>
        </w:rPr>
        <w:t>Level 1 — Foundational</w:t>
      </w:r>
    </w:p>
    <w:p>
      <w:r>
        <w:rPr>
          <w:sz w:val="20"/>
        </w:rPr>
        <w:t>Level 2 — Standardized</w:t>
      </w:r>
    </w:p>
    <w:p>
      <w:r>
        <w:rPr>
          <w:sz w:val="20"/>
        </w:rPr>
        <w:t>Level 3 — Managed</w:t>
      </w:r>
    </w:p>
    <w:p>
      <w:r>
        <w:rPr>
          <w:sz w:val="20"/>
        </w:rPr>
        <w:t>Level 4 — Measured</w:t>
      </w:r>
    </w:p>
    <w:p>
      <w:r>
        <w:rPr>
          <w:sz w:val="20"/>
        </w:rPr>
        <w:t>Level 5 — Optimized</w:t>
      </w:r>
    </w:p>
    <w:p>
      <w:r>
        <w:rPr>
          <w:sz w:val="20"/>
        </w:rPr>
      </w:r>
    </w:p>
    <w:p>
      <w:r>
        <w:rPr>
          <w:sz w:val="20"/>
        </w:rPr>
        <w:t>Each stage expands operational visibility, automation, engineering consistency,</w:t>
      </w:r>
    </w:p>
    <w:p>
      <w:r>
        <w:rPr>
          <w:sz w:val="20"/>
        </w:rPr>
        <w:t>security posture, and platform resilience while preserving backward compatibility.</w:t>
      </w:r>
    </w:p>
    <w:p>
      <w:r>
        <w:rPr>
          <w:sz w:val="20"/>
        </w:rPr>
      </w:r>
    </w:p>
    <w:p>
      <w:r>
        <w:rPr>
          <w:sz w:val="20"/>
        </w:rPr>
        <w:t>Core engineering teams shall periodically assess platform maturity and produce</w:t>
      </w:r>
    </w:p>
    <w:p>
      <w:r>
        <w:rPr>
          <w:sz w:val="20"/>
        </w:rPr>
        <w:t>roadmaps addressing identified gaps.</w:t>
      </w:r>
    </w:p>
    <w:p>
      <w:r>
        <w:rPr>
          <w:sz w:val="20"/>
        </w:rPr>
      </w:r>
    </w:p>
    <w:p>
      <w:r>
        <w:rPr>
          <w:sz w:val="20"/>
        </w:rPr>
        <w:t>This governance model provides a repeatable framework for long-term evolution of</w:t>
      </w:r>
    </w:p>
    <w:p>
      <w:r>
        <w:rPr>
          <w:sz w:val="20"/>
        </w:rPr>
        <w:t>the Atlas platform while maintaining alignment with the Atlas Constitution and</w:t>
      </w:r>
    </w:p>
    <w:p>
      <w:r>
        <w:rPr>
          <w:sz w:val="20"/>
        </w:rPr>
        <w:t>Product Bible.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38</w:t>
      </w:r>
    </w:p>
    <w:p>
      <w:r>
        <w:rPr>
          <w:sz w:val="20"/>
        </w:rPr>
        <w:t>ENTERPRISE SERVICE LIFECYCLE MANAGEMENT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38.1 Purpose</w:t>
      </w:r>
    </w:p>
    <w:p>
      <w:r>
        <w:rPr>
          <w:sz w:val="20"/>
        </w:rPr>
      </w:r>
    </w:p>
    <w:p>
      <w:r>
        <w:rPr>
          <w:sz w:val="20"/>
        </w:rPr>
        <w:t>Atlas Core defines a standardized lifecycle for every platform service to ensure</w:t>
      </w:r>
    </w:p>
    <w:p>
      <w:r>
        <w:rPr>
          <w:sz w:val="20"/>
        </w:rPr>
        <w:t>consistent initialization, execution, monitoring, maintenance, upgrade, and</w:t>
      </w:r>
    </w:p>
    <w:p>
      <w:r>
        <w:rPr>
          <w:sz w:val="20"/>
        </w:rPr>
        <w:t>retirement throughout the lifetime of the Atlas platform.</w:t>
      </w:r>
    </w:p>
    <w:p>
      <w:r>
        <w:rPr>
          <w:sz w:val="20"/>
        </w:rPr>
      </w:r>
    </w:p>
    <w:p>
      <w:r>
        <w:rPr>
          <w:sz w:val="20"/>
        </w:rPr>
        <w:t>Every service, regardless of implementation technology, shall follow the same</w:t>
      </w:r>
    </w:p>
    <w:p>
      <w:r>
        <w:rPr>
          <w:sz w:val="20"/>
        </w:rPr>
        <w:t>governance model to simplify operations and improve long-term maintainability.</w:t>
      </w:r>
    </w:p>
    <w:p>
      <w:r>
        <w:rPr>
          <w:sz w:val="20"/>
        </w:rPr>
      </w:r>
    </w:p>
    <w:p>
      <w:r>
        <w:rPr>
          <w:sz w:val="20"/>
        </w:rPr>
        <w:t>38.2 Service Lifecycle Phases</w:t>
      </w:r>
    </w:p>
    <w:p>
      <w:r>
        <w:rPr>
          <w:sz w:val="20"/>
        </w:rPr>
      </w:r>
    </w:p>
    <w:p>
      <w:r>
        <w:rPr>
          <w:sz w:val="20"/>
        </w:rPr>
        <w:t>Every service progresses through the following phases:</w:t>
      </w:r>
    </w:p>
    <w:p>
      <w:r>
        <w:rPr>
          <w:sz w:val="20"/>
        </w:rPr>
      </w:r>
    </w:p>
    <w:p>
      <w:r>
        <w:rPr>
          <w:sz w:val="20"/>
        </w:rPr>
        <w:t>• Design</w:t>
      </w:r>
    </w:p>
    <w:p>
      <w:r>
        <w:rPr>
          <w:sz w:val="20"/>
        </w:rPr>
        <w:t>• Registration</w:t>
      </w:r>
    </w:p>
    <w:p>
      <w:r>
        <w:rPr>
          <w:sz w:val="20"/>
        </w:rPr>
        <w:t>• Validation</w:t>
      </w:r>
    </w:p>
    <w:p>
      <w:r>
        <w:rPr>
          <w:sz w:val="20"/>
        </w:rPr>
        <w:t>• Initialization</w:t>
      </w:r>
    </w:p>
    <w:p>
      <w:r>
        <w:rPr>
          <w:sz w:val="20"/>
        </w:rPr>
        <w:t>• Activation</w:t>
      </w:r>
    </w:p>
    <w:p>
      <w:r>
        <w:rPr>
          <w:sz w:val="20"/>
        </w:rPr>
        <w:t>• Operational Monitoring</w:t>
      </w:r>
    </w:p>
    <w:p>
      <w:r>
        <w:rPr>
          <w:sz w:val="20"/>
        </w:rPr>
        <w:t>• Maintenance</w:t>
      </w:r>
    </w:p>
    <w:p>
      <w:r>
        <w:rPr>
          <w:sz w:val="20"/>
        </w:rPr>
        <w:t>• Upgrade</w:t>
      </w:r>
    </w:p>
    <w:p>
      <w:r>
        <w:rPr>
          <w:sz w:val="20"/>
        </w:rPr>
        <w:t>• Deprecation</w:t>
      </w:r>
    </w:p>
    <w:p>
      <w:r>
        <w:rPr>
          <w:sz w:val="20"/>
        </w:rPr>
        <w:t>• Retirement</w:t>
      </w:r>
    </w:p>
    <w:p>
      <w:r>
        <w:rPr>
          <w:sz w:val="20"/>
        </w:rPr>
      </w:r>
    </w:p>
    <w:p>
      <w:r>
        <w:rPr>
          <w:sz w:val="20"/>
        </w:rPr>
        <w:t>Each phase has mandatory entrance and exit criteria.</w:t>
      </w:r>
    </w:p>
    <w:p>
      <w:r>
        <w:rPr>
          <w:sz w:val="20"/>
        </w:rPr>
      </w:r>
    </w:p>
    <w:p>
      <w:r>
        <w:rPr>
          <w:sz w:val="20"/>
        </w:rPr>
        <w:t>38.3 Service Registration Requirements</w:t>
      </w:r>
    </w:p>
    <w:p>
      <w:r>
        <w:rPr>
          <w:sz w:val="20"/>
        </w:rPr>
      </w:r>
    </w:p>
    <w:p>
      <w:r>
        <w:rPr>
          <w:sz w:val="20"/>
        </w:rPr>
        <w:t>Every service shall publish metadata describing:</w:t>
      </w:r>
    </w:p>
    <w:p>
      <w:r>
        <w:rPr>
          <w:sz w:val="20"/>
        </w:rPr>
      </w:r>
    </w:p>
    <w:p>
      <w:r>
        <w:rPr>
          <w:sz w:val="20"/>
        </w:rPr>
        <w:t>• Unique Service Identifier</w:t>
      </w:r>
    </w:p>
    <w:p>
      <w:r>
        <w:rPr>
          <w:sz w:val="20"/>
        </w:rPr>
        <w:t>• Display Name</w:t>
      </w:r>
    </w:p>
    <w:p>
      <w:r>
        <w:rPr>
          <w:sz w:val="20"/>
        </w:rPr>
        <w:t>• Functional Category</w:t>
      </w:r>
    </w:p>
    <w:p>
      <w:r>
        <w:rPr>
          <w:sz w:val="20"/>
        </w:rPr>
        <w:t>• Version</w:t>
      </w:r>
    </w:p>
    <w:p>
      <w:r>
        <w:rPr>
          <w:sz w:val="20"/>
        </w:rPr>
        <w:t>• Service Owner</w:t>
      </w:r>
    </w:p>
    <w:p>
      <w:r>
        <w:rPr>
          <w:sz w:val="20"/>
        </w:rPr>
        <w:t>• Dependencies</w:t>
      </w:r>
    </w:p>
    <w:p>
      <w:r>
        <w:rPr>
          <w:sz w:val="20"/>
        </w:rPr>
        <w:t>• Health Check Endpoint</w:t>
      </w:r>
    </w:p>
    <w:p>
      <w:r>
        <w:rPr>
          <w:sz w:val="20"/>
        </w:rPr>
        <w:t>• Configuration Schema</w:t>
      </w:r>
    </w:p>
    <w:p>
      <w:r>
        <w:rPr>
          <w:sz w:val="20"/>
        </w:rPr>
        <w:t>• Required Permissions</w:t>
      </w:r>
    </w:p>
    <w:p>
      <w:r>
        <w:rPr>
          <w:sz w:val="20"/>
        </w:rPr>
        <w:t>• Startup Priority</w:t>
      </w:r>
    </w:p>
    <w:p>
      <w:r>
        <w:rPr>
          <w:sz w:val="20"/>
        </w:rPr>
        <w:t>• Shutdown Priority</w:t>
      </w:r>
    </w:p>
    <w:p>
      <w:r>
        <w:rPr>
          <w:sz w:val="20"/>
        </w:rPr>
      </w:r>
    </w:p>
    <w:p>
      <w:r>
        <w:rPr>
          <w:sz w:val="20"/>
        </w:rPr>
        <w:t>Atlas Core validates metadata before activation.</w:t>
      </w:r>
    </w:p>
    <w:p>
      <w:r>
        <w:rPr>
          <w:sz w:val="20"/>
        </w:rPr>
      </w:r>
    </w:p>
    <w:p>
      <w:r>
        <w:rPr>
          <w:sz w:val="20"/>
        </w:rPr>
        <w:t>38.4 Operational Contracts</w:t>
      </w:r>
    </w:p>
    <w:p>
      <w:r>
        <w:rPr>
          <w:sz w:val="20"/>
        </w:rPr>
      </w:r>
    </w:p>
    <w:p>
      <w:r>
        <w:rPr>
          <w:sz w:val="20"/>
        </w:rPr>
        <w:t>Every service shall expose standardized operational contracts supporting:</w:t>
      </w:r>
    </w:p>
    <w:p>
      <w:r>
        <w:rPr>
          <w:sz w:val="20"/>
        </w:rPr>
      </w:r>
    </w:p>
    <w:p>
      <w:r>
        <w:rPr>
          <w:sz w:val="20"/>
        </w:rPr>
        <w:t>• Health checks</w:t>
      </w:r>
    </w:p>
    <w:p>
      <w:r>
        <w:rPr>
          <w:sz w:val="20"/>
        </w:rPr>
        <w:t>• Metrics</w:t>
      </w:r>
    </w:p>
    <w:p>
      <w:r>
        <w:rPr>
          <w:sz w:val="20"/>
        </w:rPr>
        <w:t>• Logging</w:t>
      </w:r>
    </w:p>
    <w:p>
      <w:r>
        <w:rPr>
          <w:sz w:val="20"/>
        </w:rPr>
        <w:t>• Tracing</w:t>
      </w:r>
    </w:p>
    <w:p>
      <w:r>
        <w:rPr>
          <w:sz w:val="20"/>
        </w:rPr>
        <w:t>• Configuration inspection</w:t>
      </w:r>
    </w:p>
    <w:p>
      <w:r>
        <w:rPr>
          <w:sz w:val="20"/>
        </w:rPr>
        <w:t>• Version reporting</w:t>
      </w:r>
    </w:p>
    <w:p>
      <w:r>
        <w:rPr>
          <w:sz w:val="20"/>
        </w:rPr>
        <w:t>• Capability discovery</w:t>
      </w:r>
    </w:p>
    <w:p>
      <w:r>
        <w:rPr>
          <w:sz w:val="20"/>
        </w:rPr>
        <w:t>• Graceful shutdown</w:t>
      </w:r>
    </w:p>
    <w:p>
      <w:r>
        <w:rPr>
          <w:sz w:val="20"/>
        </w:rPr>
      </w:r>
    </w:p>
    <w:p>
      <w:r>
        <w:rPr>
          <w:sz w:val="20"/>
        </w:rPr>
        <w:t>Operational contracts provide a consistent administration experience regardless</w:t>
      </w:r>
    </w:p>
    <w:p>
      <w:r>
        <w:rPr>
          <w:sz w:val="20"/>
        </w:rPr>
        <w:t>of service implementation.</w:t>
      </w:r>
    </w:p>
    <w:p>
      <w:r>
        <w:rPr>
          <w:sz w:val="20"/>
        </w:rPr>
      </w:r>
    </w:p>
    <w:p>
      <w:r>
        <w:rPr>
          <w:sz w:val="20"/>
        </w:rPr>
        <w:t>38.5 Upgrade Strategy</w:t>
      </w:r>
    </w:p>
    <w:p>
      <w:r>
        <w:rPr>
          <w:sz w:val="20"/>
        </w:rPr>
      </w:r>
    </w:p>
    <w:p>
      <w:r>
        <w:rPr>
          <w:sz w:val="20"/>
        </w:rPr>
        <w:t>Service upgrades shall support rolling deployment whenever practical.</w:t>
      </w:r>
    </w:p>
    <w:p>
      <w:r>
        <w:rPr>
          <w:sz w:val="20"/>
        </w:rPr>
      </w:r>
    </w:p>
    <w:p>
      <w:r>
        <w:rPr>
          <w:sz w:val="20"/>
        </w:rPr>
        <w:t>Upgrade validation includes:</w:t>
      </w:r>
    </w:p>
    <w:p>
      <w:r>
        <w:rPr>
          <w:sz w:val="20"/>
        </w:rPr>
      </w:r>
    </w:p>
    <w:p>
      <w:r>
        <w:rPr>
          <w:sz w:val="20"/>
        </w:rPr>
        <w:t>• Dependency verification</w:t>
      </w:r>
    </w:p>
    <w:p>
      <w:r>
        <w:rPr>
          <w:sz w:val="20"/>
        </w:rPr>
        <w:t>• Configuration validation</w:t>
      </w:r>
    </w:p>
    <w:p>
      <w:r>
        <w:rPr>
          <w:sz w:val="20"/>
        </w:rPr>
        <w:t>• Compatibility testing</w:t>
      </w:r>
    </w:p>
    <w:p>
      <w:r>
        <w:rPr>
          <w:sz w:val="20"/>
        </w:rPr>
        <w:t>• Database migration validation</w:t>
      </w:r>
    </w:p>
    <w:p>
      <w:r>
        <w:rPr>
          <w:sz w:val="20"/>
        </w:rPr>
        <w:t>• Health verification</w:t>
      </w:r>
    </w:p>
    <w:p>
      <w:r>
        <w:rPr>
          <w:sz w:val="20"/>
        </w:rPr>
        <w:t>• Telemetry verification</w:t>
      </w:r>
    </w:p>
    <w:p>
      <w:r>
        <w:rPr>
          <w:sz w:val="20"/>
        </w:rPr>
      </w:r>
    </w:p>
    <w:p>
      <w:r>
        <w:rPr>
          <w:sz w:val="20"/>
        </w:rPr>
        <w:t>Rollback procedures shall exist for every production deployment.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39</w:t>
      </w:r>
    </w:p>
    <w:p>
      <w:r>
        <w:rPr>
          <w:sz w:val="20"/>
        </w:rPr>
        <w:t>PLATFORM RESOURCE MANAGEMENT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39.1 Objectives</w:t>
      </w:r>
    </w:p>
    <w:p>
      <w:r>
        <w:rPr>
          <w:sz w:val="20"/>
        </w:rPr>
      </w:r>
    </w:p>
    <w:p>
      <w:r>
        <w:rPr>
          <w:sz w:val="20"/>
        </w:rPr>
        <w:t>Atlas Core manages shared computational resources to maximize reliability,</w:t>
      </w:r>
    </w:p>
    <w:p>
      <w:r>
        <w:rPr>
          <w:sz w:val="20"/>
        </w:rPr>
        <w:t>predictability, and operational efficiency.</w:t>
      </w:r>
    </w:p>
    <w:p>
      <w:r>
        <w:rPr>
          <w:sz w:val="20"/>
        </w:rPr>
      </w:r>
    </w:p>
    <w:p>
      <w:r>
        <w:rPr>
          <w:sz w:val="20"/>
        </w:rPr>
        <w:t>Resources include:</w:t>
      </w:r>
    </w:p>
    <w:p>
      <w:r>
        <w:rPr>
          <w:sz w:val="20"/>
        </w:rPr>
      </w:r>
    </w:p>
    <w:p>
      <w:r>
        <w:rPr>
          <w:sz w:val="20"/>
        </w:rPr>
        <w:t>• CPU</w:t>
      </w:r>
    </w:p>
    <w:p>
      <w:r>
        <w:rPr>
          <w:sz w:val="20"/>
        </w:rPr>
        <w:t>• Memory</w:t>
      </w:r>
    </w:p>
    <w:p>
      <w:r>
        <w:rPr>
          <w:sz w:val="20"/>
        </w:rPr>
        <w:t>• Storage</w:t>
      </w:r>
    </w:p>
    <w:p>
      <w:r>
        <w:rPr>
          <w:sz w:val="20"/>
        </w:rPr>
        <w:t>• Network bandwidth</w:t>
      </w:r>
    </w:p>
    <w:p>
      <w:r>
        <w:rPr>
          <w:sz w:val="20"/>
        </w:rPr>
        <w:t>• AI provider quotas</w:t>
      </w:r>
    </w:p>
    <w:p>
      <w:r>
        <w:rPr>
          <w:sz w:val="20"/>
        </w:rPr>
        <w:t>• Workflow workers</w:t>
      </w:r>
    </w:p>
    <w:p>
      <w:r>
        <w:rPr>
          <w:sz w:val="20"/>
        </w:rPr>
        <w:t>• Background processors</w:t>
      </w:r>
    </w:p>
    <w:p>
      <w:r>
        <w:rPr>
          <w:sz w:val="20"/>
        </w:rPr>
        <w:t>• Cache utilization</w:t>
      </w:r>
    </w:p>
    <w:p>
      <w:r>
        <w:rPr>
          <w:sz w:val="20"/>
        </w:rPr>
      </w:r>
    </w:p>
    <w:p>
      <w:r>
        <w:rPr>
          <w:sz w:val="20"/>
        </w:rPr>
        <w:t>39.2 Resource Policies</w:t>
      </w:r>
    </w:p>
    <w:p>
      <w:r>
        <w:rPr>
          <w:sz w:val="20"/>
        </w:rPr>
      </w:r>
    </w:p>
    <w:p>
      <w:r>
        <w:rPr>
          <w:sz w:val="20"/>
        </w:rPr>
        <w:t>Platform policies define:</w:t>
      </w:r>
    </w:p>
    <w:p>
      <w:r>
        <w:rPr>
          <w:sz w:val="20"/>
        </w:rPr>
      </w:r>
    </w:p>
    <w:p>
      <w:r>
        <w:rPr>
          <w:sz w:val="20"/>
        </w:rPr>
        <w:t>• Allocation</w:t>
      </w:r>
    </w:p>
    <w:p>
      <w:r>
        <w:rPr>
          <w:sz w:val="20"/>
        </w:rPr>
        <w:t>• Reservation</w:t>
      </w:r>
    </w:p>
    <w:p>
      <w:r>
        <w:rPr>
          <w:sz w:val="20"/>
        </w:rPr>
        <w:t>• Prioritization</w:t>
      </w:r>
    </w:p>
    <w:p>
      <w:r>
        <w:rPr>
          <w:sz w:val="20"/>
        </w:rPr>
        <w:t>• Quotas</w:t>
      </w:r>
    </w:p>
    <w:p>
      <w:r>
        <w:rPr>
          <w:sz w:val="20"/>
        </w:rPr>
        <w:t>• Backpressure</w:t>
      </w:r>
    </w:p>
    <w:p>
      <w:r>
        <w:rPr>
          <w:sz w:val="20"/>
        </w:rPr>
        <w:t>• Scaling thresholds</w:t>
      </w:r>
    </w:p>
    <w:p>
      <w:r>
        <w:rPr>
          <w:sz w:val="20"/>
        </w:rPr>
        <w:t>• Emergency limits</w:t>
      </w:r>
    </w:p>
    <w:p>
      <w:r>
        <w:rPr>
          <w:sz w:val="20"/>
        </w:rPr>
      </w:r>
    </w:p>
    <w:p>
      <w:r>
        <w:rPr>
          <w:sz w:val="20"/>
        </w:rPr>
        <w:t>Business modules shall never directly manage infrastructure resources.</w:t>
      </w:r>
    </w:p>
    <w:p>
      <w:r>
        <w:rPr>
          <w:sz w:val="20"/>
        </w:rPr>
      </w:r>
    </w:p>
    <w:p>
      <w:r>
        <w:rPr>
          <w:sz w:val="20"/>
        </w:rPr>
        <w:t>39.3 Performance Governance</w:t>
      </w:r>
    </w:p>
    <w:p>
      <w:r>
        <w:rPr>
          <w:sz w:val="20"/>
        </w:rPr>
      </w:r>
    </w:p>
    <w:p>
      <w:r>
        <w:rPr>
          <w:sz w:val="20"/>
        </w:rPr>
        <w:t>Operational dashboards continuously report:</w:t>
      </w:r>
    </w:p>
    <w:p>
      <w:r>
        <w:rPr>
          <w:sz w:val="20"/>
        </w:rPr>
      </w:r>
    </w:p>
    <w:p>
      <w:r>
        <w:rPr>
          <w:sz w:val="20"/>
        </w:rPr>
        <w:t>• Response latency</w:t>
      </w:r>
    </w:p>
    <w:p>
      <w:r>
        <w:rPr>
          <w:sz w:val="20"/>
        </w:rPr>
        <w:t>• Memory consumption</w:t>
      </w:r>
    </w:p>
    <w:p>
      <w:r>
        <w:rPr>
          <w:sz w:val="20"/>
        </w:rPr>
        <w:t>• CPU utilization</w:t>
      </w:r>
    </w:p>
    <w:p>
      <w:r>
        <w:rPr>
          <w:sz w:val="20"/>
        </w:rPr>
        <w:t>• Queue depth</w:t>
      </w:r>
    </w:p>
    <w:p>
      <w:r>
        <w:rPr>
          <w:sz w:val="20"/>
        </w:rPr>
        <w:t>• Cache hit ratio</w:t>
      </w:r>
    </w:p>
    <w:p>
      <w:r>
        <w:rPr>
          <w:sz w:val="20"/>
        </w:rPr>
        <w:t>• AI request duration</w:t>
      </w:r>
    </w:p>
    <w:p>
      <w:r>
        <w:rPr>
          <w:sz w:val="20"/>
        </w:rPr>
        <w:t>• Error frequency</w:t>
      </w:r>
    </w:p>
    <w:p>
      <w:r>
        <w:rPr>
          <w:sz w:val="20"/>
        </w:rPr>
        <w:t>• Workflow throughput</w:t>
      </w:r>
    </w:p>
    <w:p>
      <w:r>
        <w:rPr>
          <w:sz w:val="20"/>
        </w:rPr>
      </w:r>
    </w:p>
    <w:p>
      <w:r>
        <w:rPr>
          <w:sz w:val="20"/>
        </w:rPr>
        <w:t>These metrics guide capacity planning and continuous optimization.</w:t>
      </w:r>
    </w:p>
    <w:p>
      <w:r>
        <w:rPr>
          <w:sz w:val="20"/>
        </w:rPr>
      </w:r>
    </w:p>
    <w:p>
      <w:r>
        <w:rPr>
          <w:sz w:val="20"/>
        </w:rPr>
        <w:t>39.4 Engineering Principle</w:t>
      </w:r>
    </w:p>
    <w:p>
      <w:r>
        <w:rPr>
          <w:sz w:val="20"/>
        </w:rPr>
      </w:r>
    </w:p>
    <w:p>
      <w:r>
        <w:rPr>
          <w:sz w:val="20"/>
        </w:rPr>
        <w:t>Platform resource management remains invisible to feature teams.</w:t>
      </w:r>
    </w:p>
    <w:p>
      <w:r>
        <w:rPr>
          <w:sz w:val="20"/>
        </w:rPr>
      </w:r>
    </w:p>
    <w:p>
      <w:r>
        <w:rPr>
          <w:sz w:val="20"/>
        </w:rPr>
        <w:t>Atlas Core absorbs operational complexity so business developers focus on</w:t>
      </w:r>
    </w:p>
    <w:p>
      <w:r>
        <w:rPr>
          <w:sz w:val="20"/>
        </w:rPr>
        <w:t>inventor-facing functionality rather than infrastructure implementation.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40</w:t>
      </w:r>
    </w:p>
    <w:p>
      <w:r>
        <w:rPr>
          <w:sz w:val="20"/>
        </w:rPr>
        <w:t>ENTERPRISE OBSERVABILITY GOVERNANCE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40.1 Purpose</w:t>
      </w:r>
    </w:p>
    <w:p>
      <w:r>
        <w:rPr>
          <w:sz w:val="20"/>
        </w:rPr>
      </w:r>
    </w:p>
    <w:p>
      <w:r>
        <w:rPr>
          <w:sz w:val="20"/>
        </w:rPr>
        <w:t>Enterprise observability extends beyond logging by providing a complete operational</w:t>
      </w:r>
    </w:p>
    <w:p>
      <w:r>
        <w:rPr>
          <w:sz w:val="20"/>
        </w:rPr>
        <w:t>understanding of the Atlas platform. Every platform capability shall emit</w:t>
      </w:r>
    </w:p>
    <w:p>
      <w:r>
        <w:rPr>
          <w:sz w:val="20"/>
        </w:rPr>
        <w:t>consistent telemetry that enables engineers to understand health, performance,</w:t>
      </w:r>
    </w:p>
    <w:p>
      <w:r>
        <w:rPr>
          <w:sz w:val="20"/>
        </w:rPr>
        <w:t>capacity, reliability, and business impact without requiring code changes.</w:t>
      </w:r>
    </w:p>
    <w:p>
      <w:r>
        <w:rPr>
          <w:sz w:val="20"/>
        </w:rPr>
      </w:r>
    </w:p>
    <w:p>
      <w:r>
        <w:rPr>
          <w:sz w:val="20"/>
        </w:rPr>
        <w:t>40.2 Observability Domains</w:t>
      </w:r>
    </w:p>
    <w:p>
      <w:r>
        <w:rPr>
          <w:sz w:val="20"/>
        </w:rPr>
      </w:r>
    </w:p>
    <w:p>
      <w:r>
        <w:rPr>
          <w:sz w:val="20"/>
        </w:rPr>
        <w:t>Atlas Core standardizes collection across:</w:t>
      </w:r>
    </w:p>
    <w:p>
      <w:r>
        <w:rPr>
          <w:sz w:val="20"/>
        </w:rPr>
      </w:r>
    </w:p>
    <w:p>
      <w:r>
        <w:rPr>
          <w:sz w:val="20"/>
        </w:rPr>
        <w:t>• Infrastructure</w:t>
      </w:r>
    </w:p>
    <w:p>
      <w:r>
        <w:rPr>
          <w:sz w:val="20"/>
        </w:rPr>
        <w:t>• Platform Services</w:t>
      </w:r>
    </w:p>
    <w:p>
      <w:r>
        <w:rPr>
          <w:sz w:val="20"/>
        </w:rPr>
        <w:t>• APIs</w:t>
      </w:r>
    </w:p>
    <w:p>
      <w:r>
        <w:rPr>
          <w:sz w:val="20"/>
        </w:rPr>
        <w:t>• AI Orchestration</w:t>
      </w:r>
    </w:p>
    <w:p>
      <w:r>
        <w:rPr>
          <w:sz w:val="20"/>
        </w:rPr>
        <w:t>• Workflow Execution</w:t>
      </w:r>
    </w:p>
    <w:p>
      <w:r>
        <w:rPr>
          <w:sz w:val="20"/>
        </w:rPr>
        <w:t>• Messaging</w:t>
      </w:r>
    </w:p>
    <w:p>
      <w:r>
        <w:rPr>
          <w:sz w:val="20"/>
        </w:rPr>
        <w:t>• Authentication</w:t>
      </w:r>
    </w:p>
    <w:p>
      <w:r>
        <w:rPr>
          <w:sz w:val="20"/>
        </w:rPr>
        <w:t>• Authorization</w:t>
      </w:r>
    </w:p>
    <w:p>
      <w:r>
        <w:rPr>
          <w:sz w:val="20"/>
        </w:rPr>
        <w:t>• Storage</w:t>
      </w:r>
    </w:p>
    <w:p>
      <w:r>
        <w:rPr>
          <w:sz w:val="20"/>
        </w:rPr>
        <w:t>• Integrations</w:t>
      </w:r>
    </w:p>
    <w:p>
      <w:r>
        <w:rPr>
          <w:sz w:val="20"/>
        </w:rPr>
      </w:r>
    </w:p>
    <w:p>
      <w:r>
        <w:rPr>
          <w:sz w:val="20"/>
        </w:rPr>
        <w:t>40.3 Correlation Standards</w:t>
      </w:r>
    </w:p>
    <w:p>
      <w:r>
        <w:rPr>
          <w:sz w:val="20"/>
        </w:rPr>
      </w:r>
    </w:p>
    <w:p>
      <w:r>
        <w:rPr>
          <w:sz w:val="20"/>
        </w:rPr>
        <w:t>Every request shall receive a globally unique correlation identifier propagated</w:t>
      </w:r>
    </w:p>
    <w:p>
      <w:r>
        <w:rPr>
          <w:sz w:val="20"/>
        </w:rPr>
        <w:t>through all synchronous and asynchronous operations.</w:t>
      </w:r>
    </w:p>
    <w:p>
      <w:r>
        <w:rPr>
          <w:sz w:val="20"/>
        </w:rPr>
      </w:r>
    </w:p>
    <w:p>
      <w:r>
        <w:rPr>
          <w:sz w:val="20"/>
        </w:rPr>
        <w:t>Correlation shall include:</w:t>
      </w:r>
    </w:p>
    <w:p>
      <w:r>
        <w:rPr>
          <w:sz w:val="20"/>
        </w:rPr>
      </w:r>
    </w:p>
    <w:p>
      <w:r>
        <w:rPr>
          <w:sz w:val="20"/>
        </w:rPr>
        <w:t>• Request ID</w:t>
      </w:r>
    </w:p>
    <w:p>
      <w:r>
        <w:rPr>
          <w:sz w:val="20"/>
        </w:rPr>
        <w:t>• Session ID</w:t>
      </w:r>
    </w:p>
    <w:p>
      <w:r>
        <w:rPr>
          <w:sz w:val="20"/>
        </w:rPr>
        <w:t>• Workflow ID</w:t>
      </w:r>
    </w:p>
    <w:p>
      <w:r>
        <w:rPr>
          <w:sz w:val="20"/>
        </w:rPr>
        <w:t>• AI Execution ID</w:t>
      </w:r>
    </w:p>
    <w:p>
      <w:r>
        <w:rPr>
          <w:sz w:val="20"/>
        </w:rPr>
        <w:t>• User Context</w:t>
      </w:r>
    </w:p>
    <w:p>
      <w:r>
        <w:rPr>
          <w:sz w:val="20"/>
        </w:rPr>
        <w:t>• Tenant Context</w:t>
      </w:r>
    </w:p>
    <w:p>
      <w:r>
        <w:rPr>
          <w:sz w:val="20"/>
        </w:rPr>
        <w:t>• Module Identifier</w:t>
      </w:r>
    </w:p>
    <w:p>
      <w:r>
        <w:rPr>
          <w:sz w:val="20"/>
        </w:rPr>
      </w:r>
    </w:p>
    <w:p>
      <w:r>
        <w:rPr>
          <w:sz w:val="20"/>
        </w:rPr>
        <w:t>40.4 Engineering Dashboards</w:t>
      </w:r>
    </w:p>
    <w:p>
      <w:r>
        <w:rPr>
          <w:sz w:val="20"/>
        </w:rPr>
      </w:r>
    </w:p>
    <w:p>
      <w:r>
        <w:rPr>
          <w:sz w:val="20"/>
        </w:rPr>
        <w:t>Operational dashboards shall present:</w:t>
      </w:r>
    </w:p>
    <w:p>
      <w:r>
        <w:rPr>
          <w:sz w:val="20"/>
        </w:rPr>
      </w:r>
    </w:p>
    <w:p>
      <w:r>
        <w:rPr>
          <w:sz w:val="20"/>
        </w:rPr>
        <w:t>• Service availability</w:t>
      </w:r>
    </w:p>
    <w:p>
      <w:r>
        <w:rPr>
          <w:sz w:val="20"/>
        </w:rPr>
        <w:t>• Error trends</w:t>
      </w:r>
    </w:p>
    <w:p>
      <w:r>
        <w:rPr>
          <w:sz w:val="20"/>
        </w:rPr>
        <w:t>• AI utilization</w:t>
      </w:r>
    </w:p>
    <w:p>
      <w:r>
        <w:rPr>
          <w:sz w:val="20"/>
        </w:rPr>
        <w:t>• Workflow completion rates</w:t>
      </w:r>
    </w:p>
    <w:p>
      <w:r>
        <w:rPr>
          <w:sz w:val="20"/>
        </w:rPr>
        <w:t>• Resource consumption</w:t>
      </w:r>
    </w:p>
    <w:p>
      <w:r>
        <w:rPr>
          <w:sz w:val="20"/>
        </w:rPr>
        <w:t>• Deployment history</w:t>
      </w:r>
    </w:p>
    <w:p>
      <w:r>
        <w:rPr>
          <w:sz w:val="20"/>
        </w:rPr>
        <w:t>• Security events</w:t>
      </w:r>
    </w:p>
    <w:p>
      <w:r>
        <w:rPr>
          <w:sz w:val="20"/>
        </w:rPr>
        <w:t>• Capacity forecasts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41</w:t>
      </w:r>
    </w:p>
    <w:p>
      <w:r>
        <w:rPr>
          <w:sz w:val="20"/>
        </w:rPr>
        <w:t>PLATFORM EVOLUTION STRATEGY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41.1 Long-Term Vision</w:t>
      </w:r>
    </w:p>
    <w:p>
      <w:r>
        <w:rPr>
          <w:sz w:val="20"/>
        </w:rPr>
      </w:r>
    </w:p>
    <w:p>
      <w:r>
        <w:rPr>
          <w:sz w:val="20"/>
        </w:rPr>
        <w:t>Atlas Core is designed as a stable platform expected to support many generations</w:t>
      </w:r>
    </w:p>
    <w:p>
      <w:r>
        <w:rPr>
          <w:sz w:val="20"/>
        </w:rPr>
        <w:t>of AI technologies, cloud providers, workflow engines, storage systems, and</w:t>
      </w:r>
    </w:p>
    <w:p>
      <w:r>
        <w:rPr>
          <w:sz w:val="20"/>
        </w:rPr>
        <w:t>future product capabilities.</w:t>
      </w:r>
    </w:p>
    <w:p>
      <w:r>
        <w:rPr>
          <w:sz w:val="20"/>
        </w:rPr>
      </w:r>
    </w:p>
    <w:p>
      <w:r>
        <w:rPr>
          <w:sz w:val="20"/>
        </w:rPr>
        <w:t>41.2 Architectural Evolution</w:t>
      </w:r>
    </w:p>
    <w:p>
      <w:r>
        <w:rPr>
          <w:sz w:val="20"/>
        </w:rPr>
      </w:r>
    </w:p>
    <w:p>
      <w:r>
        <w:rPr>
          <w:sz w:val="20"/>
        </w:rPr>
        <w:t>Platform evolution shall favor extension over replacement.</w:t>
      </w:r>
    </w:p>
    <w:p>
      <w:r>
        <w:rPr>
          <w:sz w:val="20"/>
        </w:rPr>
      </w:r>
    </w:p>
    <w:p>
      <w:r>
        <w:rPr>
          <w:sz w:val="20"/>
        </w:rPr>
        <w:t>When introducing new capabilities, engineering teams shall:</w:t>
      </w:r>
    </w:p>
    <w:p>
      <w:r>
        <w:rPr>
          <w:sz w:val="20"/>
        </w:rPr>
      </w:r>
    </w:p>
    <w:p>
      <w:r>
        <w:rPr>
          <w:sz w:val="20"/>
        </w:rPr>
        <w:t>• Preserve existing contracts</w:t>
      </w:r>
    </w:p>
    <w:p>
      <w:r>
        <w:rPr>
          <w:sz w:val="20"/>
        </w:rPr>
        <w:t>• Maintain backward compatibility</w:t>
      </w:r>
    </w:p>
    <w:p>
      <w:r>
        <w:rPr>
          <w:sz w:val="20"/>
        </w:rPr>
        <w:t>• Publish migration guidance</w:t>
      </w:r>
    </w:p>
    <w:p>
      <w:r>
        <w:rPr>
          <w:sz w:val="20"/>
        </w:rPr>
        <w:t>• Minimize operational disruption</w:t>
      </w:r>
    </w:p>
    <w:p>
      <w:r>
        <w:rPr>
          <w:sz w:val="20"/>
        </w:rPr>
        <w:t>• Validate interoperability</w:t>
      </w:r>
    </w:p>
    <w:p>
      <w:r>
        <w:rPr>
          <w:sz w:val="20"/>
        </w:rPr>
        <w:t>• Update architectural decision records</w:t>
      </w:r>
    </w:p>
    <w:p>
      <w:r>
        <w:rPr>
          <w:sz w:val="20"/>
        </w:rPr>
      </w:r>
    </w:p>
    <w:p>
      <w:r>
        <w:rPr>
          <w:sz w:val="20"/>
        </w:rPr>
        <w:t>41.3 Technical Debt Management</w:t>
      </w:r>
    </w:p>
    <w:p>
      <w:r>
        <w:rPr>
          <w:sz w:val="20"/>
        </w:rPr>
      </w:r>
    </w:p>
    <w:p>
      <w:r>
        <w:rPr>
          <w:sz w:val="20"/>
        </w:rPr>
        <w:t>Technical debt shall be tracked explicitly.</w:t>
      </w:r>
    </w:p>
    <w:p>
      <w:r>
        <w:rPr>
          <w:sz w:val="20"/>
        </w:rPr>
      </w:r>
    </w:p>
    <w:p>
      <w:r>
        <w:rPr>
          <w:sz w:val="20"/>
        </w:rPr>
        <w:t>Each item shall document:</w:t>
      </w:r>
    </w:p>
    <w:p>
      <w:r>
        <w:rPr>
          <w:sz w:val="20"/>
        </w:rPr>
      </w:r>
    </w:p>
    <w:p>
      <w:r>
        <w:rPr>
          <w:sz w:val="20"/>
        </w:rPr>
        <w:t>• Business impact</w:t>
      </w:r>
    </w:p>
    <w:p>
      <w:r>
        <w:rPr>
          <w:sz w:val="20"/>
        </w:rPr>
        <w:t>• Engineering impact</w:t>
      </w:r>
    </w:p>
    <w:p>
      <w:r>
        <w:rPr>
          <w:sz w:val="20"/>
        </w:rPr>
        <w:t>• Risk level</w:t>
      </w:r>
    </w:p>
    <w:p>
      <w:r>
        <w:rPr>
          <w:sz w:val="20"/>
        </w:rPr>
        <w:t>• Estimated remediation effort</w:t>
      </w:r>
    </w:p>
    <w:p>
      <w:r>
        <w:rPr>
          <w:sz w:val="20"/>
        </w:rPr>
        <w:t>• Planned resolution milestone</w:t>
      </w:r>
    </w:p>
    <w:p>
      <w:r>
        <w:rPr>
          <w:sz w:val="20"/>
        </w:rPr>
      </w:r>
    </w:p>
    <w:p>
      <w:r>
        <w:rPr>
          <w:sz w:val="20"/>
        </w:rPr>
        <w:t>Unmanaged technical debt is prohibited.</w:t>
      </w:r>
    </w:p>
    <w:p>
      <w:r>
        <w:rPr>
          <w:sz w:val="20"/>
        </w:rPr>
      </w:r>
    </w:p>
    <w:p>
      <w:r>
        <w:rPr>
          <w:sz w:val="20"/>
        </w:rPr>
        <w:t>41.4 Closing Principle</w:t>
      </w:r>
    </w:p>
    <w:p>
      <w:r>
        <w:rPr>
          <w:sz w:val="20"/>
        </w:rPr>
      </w:r>
    </w:p>
    <w:p>
      <w:r>
        <w:rPr>
          <w:sz w:val="20"/>
        </w:rPr>
        <w:t>Atlas Core exists to provide a stable, extensible, secure, observable, and</w:t>
      </w:r>
    </w:p>
    <w:p>
      <w:r>
        <w:rPr>
          <w:sz w:val="20"/>
        </w:rPr>
        <w:t>enterprise-grade foundation supporting every current and future Atlas capability</w:t>
      </w:r>
    </w:p>
    <w:p>
      <w:r>
        <w:rPr>
          <w:sz w:val="20"/>
        </w:rPr>
        <w:t>while remaining faithful to the inventor-first principles established by the</w:t>
      </w:r>
    </w:p>
    <w:p>
      <w:r>
        <w:rPr>
          <w:sz w:val="20"/>
        </w:rPr>
        <w:t>Atlas Constitution.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42</w:t>
      </w:r>
    </w:p>
    <w:p>
      <w:r>
        <w:rPr>
          <w:sz w:val="20"/>
        </w:rPr>
        <w:t>REFERENCE IMPLEMENTATION STANDARDS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42.1 Purpose</w:t>
      </w:r>
    </w:p>
    <w:p>
      <w:r>
        <w:rPr>
          <w:sz w:val="20"/>
        </w:rPr>
      </w:r>
    </w:p>
    <w:p>
      <w:r>
        <w:rPr>
          <w:sz w:val="20"/>
        </w:rPr>
        <w:t>This chapter defines the mandatory implementation standards that every Atlas</w:t>
      </w:r>
    </w:p>
    <w:p>
      <w:r>
        <w:rPr>
          <w:sz w:val="20"/>
        </w:rPr>
        <w:t>engineering team shall follow when developing platform modules, shared services,</w:t>
      </w:r>
    </w:p>
    <w:p>
      <w:r>
        <w:rPr>
          <w:sz w:val="20"/>
        </w:rPr>
        <w:t>or infrastructure extensions.</w:t>
      </w:r>
    </w:p>
    <w:p>
      <w:r>
        <w:rPr>
          <w:sz w:val="20"/>
        </w:rPr>
      </w:r>
    </w:p>
    <w:p>
      <w:r>
        <w:rPr>
          <w:sz w:val="20"/>
        </w:rPr>
        <w:t>42.2 Module Structure</w:t>
      </w:r>
    </w:p>
    <w:p>
      <w:r>
        <w:rPr>
          <w:sz w:val="20"/>
        </w:rPr>
      </w:r>
    </w:p>
    <w:p>
      <w:r>
        <w:rPr>
          <w:sz w:val="20"/>
        </w:rPr>
        <w:t>Each module shall contain:</w:t>
      </w:r>
    </w:p>
    <w:p>
      <w:r>
        <w:rPr>
          <w:sz w:val="20"/>
        </w:rPr>
      </w:r>
    </w:p>
    <w:p>
      <w:r>
        <w:rPr>
          <w:sz w:val="20"/>
        </w:rPr>
        <w:t>• Public Contracts</w:t>
      </w:r>
    </w:p>
    <w:p>
      <w:r>
        <w:rPr>
          <w:sz w:val="20"/>
        </w:rPr>
        <w:t>• Domain Models</w:t>
      </w:r>
    </w:p>
    <w:p>
      <w:r>
        <w:rPr>
          <w:sz w:val="20"/>
        </w:rPr>
        <w:t>• Application Services</w:t>
      </w:r>
    </w:p>
    <w:p>
      <w:r>
        <w:rPr>
          <w:sz w:val="20"/>
        </w:rPr>
        <w:t>• Infrastructure Adapters</w:t>
      </w:r>
    </w:p>
    <w:p>
      <w:r>
        <w:rPr>
          <w:sz w:val="20"/>
        </w:rPr>
        <w:t>• Configuration Definitions</w:t>
      </w:r>
    </w:p>
    <w:p>
      <w:r>
        <w:rPr>
          <w:sz w:val="20"/>
        </w:rPr>
        <w:t>• Health Checks</w:t>
      </w:r>
    </w:p>
    <w:p>
      <w:r>
        <w:rPr>
          <w:sz w:val="20"/>
        </w:rPr>
        <w:t>• Telemetry Providers</w:t>
      </w:r>
    </w:p>
    <w:p>
      <w:r>
        <w:rPr>
          <w:sz w:val="20"/>
        </w:rPr>
        <w:t>• Unit Tests</w:t>
      </w:r>
    </w:p>
    <w:p>
      <w:r>
        <w:rPr>
          <w:sz w:val="20"/>
        </w:rPr>
        <w:t>• Integration Tests</w:t>
      </w:r>
    </w:p>
    <w:p>
      <w:r>
        <w:rPr>
          <w:sz w:val="20"/>
        </w:rPr>
        <w:t>• Documentation</w:t>
      </w:r>
    </w:p>
    <w:p>
      <w:r>
        <w:rPr>
          <w:sz w:val="20"/>
        </w:rPr>
      </w:r>
    </w:p>
    <w:p>
      <w:r>
        <w:rPr>
          <w:sz w:val="20"/>
        </w:rPr>
        <w:t>Business logic shall remain isolated from infrastructure concerns.</w:t>
      </w:r>
    </w:p>
    <w:p>
      <w:r>
        <w:rPr>
          <w:sz w:val="20"/>
        </w:rPr>
      </w:r>
    </w:p>
    <w:p>
      <w:r>
        <w:rPr>
          <w:sz w:val="20"/>
        </w:rPr>
        <w:t>42.3 Dependency Rules</w:t>
      </w:r>
    </w:p>
    <w:p>
      <w:r>
        <w:rPr>
          <w:sz w:val="20"/>
        </w:rPr>
      </w:r>
    </w:p>
    <w:p>
      <w:r>
        <w:rPr>
          <w:sz w:val="20"/>
        </w:rPr>
        <w:t>Dependencies shall always point inward toward abstractions.</w:t>
      </w:r>
    </w:p>
    <w:p>
      <w:r>
        <w:rPr>
          <w:sz w:val="20"/>
        </w:rPr>
      </w:r>
    </w:p>
    <w:p>
      <w:r>
        <w:rPr>
          <w:sz w:val="20"/>
        </w:rPr>
        <w:t>Platform services may be consumed through published interfaces only.</w:t>
      </w:r>
    </w:p>
    <w:p>
      <w:r>
        <w:rPr>
          <w:sz w:val="20"/>
        </w:rPr>
      </w:r>
    </w:p>
    <w:p>
      <w:r>
        <w:rPr>
          <w:sz w:val="20"/>
        </w:rPr>
        <w:t>Forbidden practices include:</w:t>
      </w:r>
    </w:p>
    <w:p>
      <w:r>
        <w:rPr>
          <w:sz w:val="20"/>
        </w:rPr>
      </w:r>
    </w:p>
    <w:p>
      <w:r>
        <w:rPr>
          <w:sz w:val="20"/>
        </w:rPr>
        <w:t>• Direct database access across modules</w:t>
      </w:r>
    </w:p>
    <w:p>
      <w:r>
        <w:rPr>
          <w:sz w:val="20"/>
        </w:rPr>
        <w:t>• Shared mutable state</w:t>
      </w:r>
    </w:p>
    <w:p>
      <w:r>
        <w:rPr>
          <w:sz w:val="20"/>
        </w:rPr>
        <w:t>• Circular dependencies</w:t>
      </w:r>
    </w:p>
    <w:p>
      <w:r>
        <w:rPr>
          <w:sz w:val="20"/>
        </w:rPr>
        <w:t>• Hard-coded infrastructure endpoints</w:t>
      </w:r>
    </w:p>
    <w:p>
      <w:r>
        <w:rPr>
          <w:sz w:val="20"/>
        </w:rPr>
        <w:t>• Static global service locators</w:t>
      </w:r>
    </w:p>
    <w:p>
      <w:r>
        <w:rPr>
          <w:sz w:val="20"/>
        </w:rPr>
      </w:r>
    </w:p>
    <w:p>
      <w:r>
        <w:rPr>
          <w:sz w:val="20"/>
        </w:rPr>
        <w:t>42.4 Engineering Best Practices</w:t>
      </w:r>
    </w:p>
    <w:p>
      <w:r>
        <w:rPr>
          <w:sz w:val="20"/>
        </w:rPr>
      </w:r>
    </w:p>
    <w:p>
      <w:r>
        <w:rPr>
          <w:sz w:val="20"/>
        </w:rPr>
        <w:t>Development teams shall favor:</w:t>
      </w:r>
    </w:p>
    <w:p>
      <w:r>
        <w:rPr>
          <w:sz w:val="20"/>
        </w:rPr>
      </w:r>
    </w:p>
    <w:p>
      <w:r>
        <w:rPr>
          <w:sz w:val="20"/>
        </w:rPr>
        <w:t>• Small cohesive services</w:t>
      </w:r>
    </w:p>
    <w:p>
      <w:r>
        <w:rPr>
          <w:sz w:val="20"/>
        </w:rPr>
        <w:t>• Explicit contracts</w:t>
      </w:r>
    </w:p>
    <w:p>
      <w:r>
        <w:rPr>
          <w:sz w:val="20"/>
        </w:rPr>
        <w:t>• Immutable messages</w:t>
      </w:r>
    </w:p>
    <w:p>
      <w:r>
        <w:rPr>
          <w:sz w:val="20"/>
        </w:rPr>
        <w:t>• Idempotent operations</w:t>
      </w:r>
    </w:p>
    <w:p>
      <w:r>
        <w:rPr>
          <w:sz w:val="20"/>
        </w:rPr>
        <w:t>• Versioned APIs</w:t>
      </w:r>
    </w:p>
    <w:p>
      <w:r>
        <w:rPr>
          <w:sz w:val="20"/>
        </w:rPr>
        <w:t>• Defensive validation</w:t>
      </w:r>
    </w:p>
    <w:p>
      <w:r>
        <w:rPr>
          <w:sz w:val="20"/>
        </w:rPr>
        <w:t>• Configuration-driven behavior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43</w:t>
      </w:r>
    </w:p>
    <w:p>
      <w:r>
        <w:rPr>
          <w:sz w:val="20"/>
        </w:rPr>
        <w:t>ARCHITECTURAL ANTI-PATTERNS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The following practices are prohibited within Atlas Core:</w:t>
      </w:r>
    </w:p>
    <w:p>
      <w:r>
        <w:rPr>
          <w:sz w:val="20"/>
        </w:rPr>
      </w:r>
    </w:p>
    <w:p>
      <w:r>
        <w:rPr>
          <w:sz w:val="20"/>
        </w:rPr>
        <w:t>• Business logic inside infrastructure components</w:t>
      </w:r>
    </w:p>
    <w:p>
      <w:r>
        <w:rPr>
          <w:sz w:val="20"/>
        </w:rPr>
        <w:t>• Duplicate domain models</w:t>
      </w:r>
    </w:p>
    <w:p>
      <w:r>
        <w:rPr>
          <w:sz w:val="20"/>
        </w:rPr>
        <w:t>• Hidden cross-module dependencies</w:t>
      </w:r>
    </w:p>
    <w:p>
      <w:r>
        <w:rPr>
          <w:sz w:val="20"/>
        </w:rPr>
        <w:t>• Direct AI provider coupling</w:t>
      </w:r>
    </w:p>
    <w:p>
      <w:r>
        <w:rPr>
          <w:sz w:val="20"/>
        </w:rPr>
        <w:t>• Unversioned public contracts</w:t>
      </w:r>
    </w:p>
    <w:p>
      <w:r>
        <w:rPr>
          <w:sz w:val="20"/>
        </w:rPr>
        <w:t>• Shared databases without ownership</w:t>
      </w:r>
    </w:p>
    <w:p>
      <w:r>
        <w:rPr>
          <w:sz w:val="20"/>
        </w:rPr>
        <w:t>• Runtime configuration mutations outside approved services</w:t>
      </w:r>
    </w:p>
    <w:p>
      <w:r>
        <w:rPr>
          <w:sz w:val="20"/>
        </w:rPr>
        <w:t>• Silent exception handling</w:t>
      </w:r>
    </w:p>
    <w:p>
      <w:r>
        <w:rPr>
          <w:sz w:val="20"/>
        </w:rPr>
        <w:t>• Synchronous blocking of long-running operations</w:t>
      </w:r>
    </w:p>
    <w:p>
      <w:r>
        <w:rPr>
          <w:sz w:val="20"/>
        </w:rPr>
      </w:r>
    </w:p>
    <w:p>
      <w:r>
        <w:rPr>
          <w:sz w:val="20"/>
        </w:rPr>
        <w:t>Engineering reviews shall identify and eliminate these anti-patterns before</w:t>
      </w:r>
    </w:p>
    <w:p>
      <w:r>
        <w:rPr>
          <w:sz w:val="20"/>
        </w:rPr>
        <w:t>production release.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44</w:t>
      </w:r>
    </w:p>
    <w:p>
      <w:r>
        <w:rPr>
          <w:sz w:val="20"/>
        </w:rPr>
        <w:t>FINAL PLATFORM PRINCIPLES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Atlas Core exists to make every future Atlas capability easier to design,</w:t>
      </w:r>
    </w:p>
    <w:p>
      <w:r>
        <w:rPr>
          <w:sz w:val="20"/>
        </w:rPr>
        <w:t>implement, operate, extend, secure, and maintain.</w:t>
      </w:r>
    </w:p>
    <w:p>
      <w:r>
        <w:rPr>
          <w:sz w:val="20"/>
        </w:rPr>
      </w:r>
    </w:p>
    <w:p>
      <w:r>
        <w:rPr>
          <w:sz w:val="20"/>
        </w:rPr>
        <w:t>Every architectural decision shall support long-term platform health while</w:t>
      </w:r>
    </w:p>
    <w:p>
      <w:r>
        <w:rPr>
          <w:sz w:val="20"/>
        </w:rPr>
        <w:t>remaining faithful to the inventor-first philosophy defined by the Atlas</w:t>
      </w:r>
    </w:p>
    <w:p>
      <w:r>
        <w:rPr>
          <w:sz w:val="20"/>
        </w:rPr>
        <w:t>Constitution.</w:t>
      </w:r>
    </w:p>
    <w:p>
      <w:r>
        <w:rPr>
          <w:sz w:val="20"/>
        </w:rPr>
      </w:r>
    </w:p>
    <w:p>
      <w:r>
        <w:rPr>
          <w:sz w:val="20"/>
        </w:rPr>
        <w:t>The platform succeeds when feature teams can innovate rapidly without needing to</w:t>
      </w:r>
    </w:p>
    <w:p>
      <w:r>
        <w:rPr>
          <w:sz w:val="20"/>
        </w:rPr>
        <w:t>rebuild infrastructure, duplicate engineering effort, or compromise quality.</w:t>
      </w:r>
    </w:p>
    <w:p>
      <w:r>
        <w:rPr>
          <w:sz w:val="20"/>
        </w:rPr>
      </w:r>
    </w:p>
    <w:p>
      <w:r>
        <w:rPr>
          <w:sz w:val="20"/>
        </w:rPr>
        <w:t>ATLAS-013 — CORE BIBLE</w:t>
      </w:r>
    </w:p>
    <w:p>
      <w:r>
        <w:rPr>
          <w:sz w:val="20"/>
        </w:rPr>
        <w:t>Project Atlas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45</w:t>
      </w:r>
    </w:p>
    <w:p>
      <w:r>
        <w:rPr>
          <w:sz w:val="20"/>
        </w:rPr>
        <w:t>PLATFORM REFERENCE CHECKLISTS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r>
        <w:rPr>
          <w:sz w:val="20"/>
        </w:rPr>
        <w:t>45.1 Core Module Checklist</w:t>
      </w:r>
    </w:p>
    <w:p>
      <w:r>
        <w:rPr>
          <w:sz w:val="20"/>
        </w:rPr>
      </w:r>
    </w:p>
    <w:p>
      <w:r>
        <w:rPr>
          <w:sz w:val="20"/>
        </w:rPr>
        <w:t>Every Atlas Core module shall be verified before production release.</w:t>
      </w:r>
    </w:p>
    <w:p>
      <w:r>
        <w:rPr>
          <w:sz w:val="20"/>
        </w:rPr>
      </w:r>
    </w:p>
    <w:p>
      <w:r>
        <w:rPr>
          <w:sz w:val="20"/>
        </w:rPr>
        <w:t>Architecture</w:t>
      </w:r>
    </w:p>
    <w:p>
      <w:r>
        <w:rPr>
          <w:sz w:val="20"/>
        </w:rPr>
      </w:r>
    </w:p>
    <w:p>
      <w:r>
        <w:rPr>
          <w:sz w:val="20"/>
        </w:rPr>
        <w:t>• Clearly defined responsibility</w:t>
      </w:r>
    </w:p>
    <w:p>
      <w:r>
        <w:rPr>
          <w:sz w:val="20"/>
        </w:rPr>
        <w:t>• Published interfaces</w:t>
      </w:r>
    </w:p>
    <w:p>
      <w:r>
        <w:rPr>
          <w:sz w:val="20"/>
        </w:rPr>
        <w:t>• Dependency validation</w:t>
      </w:r>
    </w:p>
    <w:p>
      <w:r>
        <w:rPr>
          <w:sz w:val="20"/>
        </w:rPr>
        <w:t>• No circular references</w:t>
      </w:r>
    </w:p>
    <w:p>
      <w:r>
        <w:rPr>
          <w:sz w:val="20"/>
        </w:rPr>
        <w:t>• Separation of concerns</w:t>
      </w:r>
    </w:p>
    <w:p>
      <w:r>
        <w:rPr>
          <w:sz w:val="20"/>
        </w:rPr>
      </w:r>
    </w:p>
    <w:p>
      <w:r>
        <w:rPr>
          <w:sz w:val="20"/>
        </w:rPr>
        <w:t>Security</w:t>
      </w:r>
    </w:p>
    <w:p>
      <w:r>
        <w:rPr>
          <w:sz w:val="20"/>
        </w:rPr>
      </w:r>
    </w:p>
    <w:p>
      <w:r>
        <w:rPr>
          <w:sz w:val="20"/>
        </w:rPr>
        <w:t>• Authentication enforced</w:t>
      </w:r>
    </w:p>
    <w:p>
      <w:r>
        <w:rPr>
          <w:sz w:val="20"/>
        </w:rPr>
        <w:t>• Authorization verified</w:t>
      </w:r>
    </w:p>
    <w:p>
      <w:r>
        <w:rPr>
          <w:sz w:val="20"/>
        </w:rPr>
        <w:t>• Secrets externalized</w:t>
      </w:r>
    </w:p>
    <w:p>
      <w:r>
        <w:rPr>
          <w:sz w:val="20"/>
        </w:rPr>
        <w:t>• Input validation completed</w:t>
      </w:r>
    </w:p>
    <w:p>
      <w:r>
        <w:rPr>
          <w:sz w:val="20"/>
        </w:rPr>
        <w:t>• Audit events implemented</w:t>
      </w:r>
    </w:p>
    <w:p>
      <w:r>
        <w:rPr>
          <w:sz w:val="20"/>
        </w:rPr>
      </w:r>
    </w:p>
    <w:p>
      <w:r>
        <w:rPr>
          <w:sz w:val="20"/>
        </w:rPr>
        <w:t>Operations</w:t>
      </w:r>
    </w:p>
    <w:p>
      <w:r>
        <w:rPr>
          <w:sz w:val="20"/>
        </w:rPr>
      </w:r>
    </w:p>
    <w:p>
      <w:r>
        <w:rPr>
          <w:sz w:val="20"/>
        </w:rPr>
        <w:t>• Health checks implemented</w:t>
      </w:r>
    </w:p>
    <w:p>
      <w:r>
        <w:rPr>
          <w:sz w:val="20"/>
        </w:rPr>
        <w:t>• Structured logging enabled</w:t>
      </w:r>
    </w:p>
    <w:p>
      <w:r>
        <w:rPr>
          <w:sz w:val="20"/>
        </w:rPr>
        <w:t>• Distributed tracing enabled</w:t>
      </w:r>
    </w:p>
    <w:p>
      <w:r>
        <w:rPr>
          <w:sz w:val="20"/>
        </w:rPr>
        <w:t>• Metrics published</w:t>
      </w:r>
    </w:p>
    <w:p>
      <w:r>
        <w:rPr>
          <w:sz w:val="20"/>
        </w:rPr>
        <w:t>• Alert thresholds documented</w:t>
      </w:r>
    </w:p>
    <w:p>
      <w:r>
        <w:rPr>
          <w:sz w:val="20"/>
        </w:rPr>
      </w:r>
    </w:p>
    <w:p>
      <w:r>
        <w:rPr>
          <w:sz w:val="20"/>
        </w:rPr>
        <w:t>Quality</w:t>
      </w:r>
    </w:p>
    <w:p>
      <w:r>
        <w:rPr>
          <w:sz w:val="20"/>
        </w:rPr>
      </w:r>
    </w:p>
    <w:p>
      <w:r>
        <w:rPr>
          <w:sz w:val="20"/>
        </w:rPr>
        <w:t>• Unit tests</w:t>
      </w:r>
    </w:p>
    <w:p>
      <w:r>
        <w:rPr>
          <w:sz w:val="20"/>
        </w:rPr>
        <w:t>• Integration tests</w:t>
      </w:r>
    </w:p>
    <w:p>
      <w:r>
        <w:rPr>
          <w:sz w:val="20"/>
        </w:rPr>
        <w:t>• Contract tests</w:t>
      </w:r>
    </w:p>
    <w:p>
      <w:r>
        <w:rPr>
          <w:sz w:val="20"/>
        </w:rPr>
        <w:t>• Performance validation</w:t>
      </w:r>
    </w:p>
    <w:p>
      <w:r>
        <w:rPr>
          <w:sz w:val="20"/>
        </w:rPr>
        <w:t>• Security review</w:t>
      </w:r>
    </w:p>
    <w:p>
      <w:r>
        <w:rPr>
          <w:sz w:val="20"/>
        </w:rPr>
        <w:t>• Documentation completed</w:t>
      </w:r>
    </w:p>
    <w:p>
      <w:r>
        <w:rPr>
          <w:sz w:val="20"/>
        </w:rPr>
      </w:r>
    </w:p>
    <w:p>
      <w:r>
        <w:rPr>
          <w:sz w:val="20"/>
        </w:rPr>
        <w:t>45.2 Production Readiness Checklist</w:t>
      </w:r>
    </w:p>
    <w:p>
      <w:r>
        <w:rPr>
          <w:sz w:val="20"/>
        </w:rPr>
      </w:r>
    </w:p>
    <w:p>
      <w:r>
        <w:rPr>
          <w:sz w:val="20"/>
        </w:rPr>
        <w:t>A deployment is considered production-ready only when:</w:t>
      </w:r>
    </w:p>
    <w:p>
      <w:r>
        <w:rPr>
          <w:sz w:val="20"/>
        </w:rPr>
      </w:r>
    </w:p>
    <w:p>
      <w:r>
        <w:rPr>
          <w:sz w:val="20"/>
        </w:rPr>
        <w:t>• Configuration validated</w:t>
      </w:r>
    </w:p>
    <w:p>
      <w:r>
        <w:rPr>
          <w:sz w:val="20"/>
        </w:rPr>
        <w:t>• Dependencies verified</w:t>
      </w:r>
    </w:p>
    <w:p>
      <w:r>
        <w:rPr>
          <w:sz w:val="20"/>
        </w:rPr>
        <w:t>• Database migrations tested</w:t>
      </w:r>
    </w:p>
    <w:p>
      <w:r>
        <w:rPr>
          <w:sz w:val="20"/>
        </w:rPr>
        <w:t>• Rollback plan approved</w:t>
      </w:r>
    </w:p>
    <w:p>
      <w:r>
        <w:rPr>
          <w:sz w:val="20"/>
        </w:rPr>
        <w:t>• Monitoring enabled</w:t>
      </w:r>
    </w:p>
    <w:p>
      <w:r>
        <w:rPr>
          <w:sz w:val="20"/>
        </w:rPr>
        <w:t>• Dashboards published</w:t>
      </w:r>
    </w:p>
    <w:p>
      <w:r>
        <w:rPr>
          <w:sz w:val="20"/>
        </w:rPr>
        <w:t>• Operational runbooks completed</w:t>
      </w:r>
    </w:p>
    <w:p>
      <w:r>
        <w:rPr>
          <w:sz w:val="20"/>
        </w:rPr>
        <w:t>• Disaster recovery procedures verified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CHAPTER 46</w:t>
      </w:r>
    </w:p>
    <w:p>
      <w:r>
        <w:rPr>
          <w:sz w:val="20"/>
        </w:rPr>
        <w:t>FINAL STATEMENT</w:t>
      </w:r>
    </w:p>
    <w:p>
      <w:r>
        <w:rPr>
          <w:sz w:val="20"/>
        </w:rPr>
      </w:r>
    </w:p>
    <w:p>
      <w:r>
        <w:rPr>
          <w:sz w:val="20"/>
        </w:rPr>
        <w:t>Atlas Core is the authoritative technical foundation for Project Atlas.</w:t>
      </w:r>
    </w:p>
    <w:p>
      <w:r>
        <w:rPr>
          <w:sz w:val="20"/>
        </w:rPr>
      </w:r>
    </w:p>
    <w:p>
      <w:r>
        <w:rPr>
          <w:sz w:val="20"/>
        </w:rPr>
        <w:t>All future Atlas services, applications, AI capabilities, workflows, integrations,</w:t>
      </w:r>
    </w:p>
    <w:p>
      <w:r>
        <w:rPr>
          <w:sz w:val="20"/>
        </w:rPr>
        <w:t>and infrastructure shall conform to the architectural principles, engineering</w:t>
      </w:r>
    </w:p>
    <w:p>
      <w:r>
        <w:rPr>
          <w:sz w:val="20"/>
        </w:rPr>
        <w:t>standards, governance requirements, and operational guidance defined within this</w:t>
      </w:r>
    </w:p>
    <w:p>
      <w:r>
        <w:rPr>
          <w:sz w:val="20"/>
        </w:rPr>
        <w:t>Bible.</w:t>
      </w:r>
    </w:p>
    <w:p>
      <w:r>
        <w:rPr>
          <w:sz w:val="20"/>
        </w:rPr>
      </w:r>
    </w:p>
    <w:p>
      <w:r>
        <w:rPr>
          <w:sz w:val="20"/>
        </w:rPr>
        <w:t>A stable platform enables continuous innovation. Atlas Core exists so inventors</w:t>
      </w:r>
    </w:p>
    <w:p>
      <w:r>
        <w:rPr>
          <w:sz w:val="20"/>
        </w:rPr>
        <w:t>benefit from a platform that is secure, reliable, scalable, maintainable, and</w:t>
      </w:r>
    </w:p>
    <w:p>
      <w:r>
        <w:rPr>
          <w:sz w:val="20"/>
        </w:rPr>
        <w:t>capable of evolving for many years without sacrificing consistency or quality.</w:t>
      </w:r>
    </w:p>
    <w:p>
      <w:r>
        <w:rPr>
          <w:sz w:val="20"/>
        </w:rPr>
      </w:r>
    </w:p>
    <w:p>
      <w:r>
        <w:rPr>
          <w:sz w:val="20"/>
        </w:rPr>
        <w:t>END OF ATLAS-013_CORE_BIBLE_v1.0</w:t>
      </w:r>
    </w:p>
    <w:p>
      <w:r>
        <w:rPr>
          <w:sz w:val="20"/>
        </w:rPr>
      </w:r>
    </w:p>
    <w:p>
      <w:r>
        <w:br w:type="page"/>
      </w:r>
    </w:p>
    <w:p>
      <w:pPr>
        <w:pStyle w:val="Heading1"/>
      </w:pPr>
      <w:r>
        <w:t>ATLAS-015 CORE BIBLE — FULL EXPANSION (01–18)</w:t>
      </w:r>
    </w:p>
    <w:p>
      <w:pPr>
        <w:pStyle w:val="Heading2"/>
      </w:pPr>
      <w:r>
        <w:t>Expansion 01</w:t>
      </w:r>
    </w:p>
    <w:p>
      <w:r>
        <w:t>ATLAS-015_CORE_BIBLE_v1.0-01.txt</w:t>
      </w:r>
    </w:p>
    <w:p/>
    <w:p>
      <w:r>
        <w:t>CHAPTER 1 — Unified Atlas Core Evolution Layer</w:t>
      </w:r>
    </w:p>
    <w:p/>
    <w:p>
      <w:r>
        <w:t>Purpose</w:t>
      </w:r>
    </w:p>
    <w:p>
      <w:r>
        <w:t>This chapter defines the enterprise extension layer for the Atlas Core Bible,</w:t>
      </w:r>
    </w:p>
    <w:p>
      <w:r>
        <w:t>introducing a unified evolution model that allows all Atlas subsystems to</w:t>
      </w:r>
    </w:p>
    <w:p>
      <w:r>
        <w:t>operate as a single coordinated platform across repositories, DevOps pipelines,</w:t>
      </w:r>
    </w:p>
    <w:p>
      <w:r>
        <w:t>AI orchestration, and governance systems.</w:t>
      </w:r>
    </w:p>
    <w:p/>
    <w:p>
      <w:r>
        <w:t>Objectives</w:t>
      </w:r>
    </w:p>
    <w:p>
      <w:r>
        <w:t>• Unify Atlas 013, 014, and 015 domains under a shared execution model.</w:t>
      </w:r>
    </w:p>
    <w:p>
      <w:r>
        <w:t>• Extend core architecture without modifying foundational contracts.</w:t>
      </w:r>
    </w:p>
    <w:p>
      <w:r>
        <w:t>• Enable cross-bible interoperability.</w:t>
      </w:r>
    </w:p>
    <w:p>
      <w:r>
        <w:t>• Introduce system-wide evolution governance.</w:t>
      </w:r>
    </w:p>
    <w:p>
      <w:r>
        <w:t>• Establish enterprise-wide runtime coherence.</w:t>
      </w:r>
    </w:p>
    <w:p/>
    <w:p>
      <w:r>
        <w:t>Unified Platform Principle</w:t>
      </w:r>
    </w:p>
    <w:p/>
    <w:p>
      <w:r>
        <w:t>Atlas Core is no longer treated as a single isolated runtime.</w:t>
      </w:r>
    </w:p>
    <w:p>
      <w:r>
        <w:t>It now operates as a distributed ecosystem composed of:</w:t>
      </w:r>
    </w:p>
    <w:p/>
    <w:p>
      <w:r>
        <w:t>• Repository Standards Layer (ATLAS-013)</w:t>
      </w:r>
    </w:p>
    <w:p>
      <w:r>
        <w:t>• DevOps &amp; CI/CD Execution Layer (ATLAS-014)</w:t>
      </w:r>
    </w:p>
    <w:p>
      <w:r>
        <w:t>• Core Platform Intelligence Layer (ATLAS-015)</w:t>
      </w:r>
    </w:p>
    <w:p/>
    <w:p>
      <w:r>
        <w:t>Each layer remains independent but interoperable through defined contracts,</w:t>
      </w:r>
    </w:p>
    <w:p>
      <w:r>
        <w:t>event flows, and governance policies.</w:t>
      </w:r>
    </w:p>
    <w:p/>
    <w:p>
      <w:r>
        <w:t>Cross-Bible Orchestration Model</w:t>
      </w:r>
    </w:p>
    <w:p/>
    <w:p>
      <w:r>
        <w:t>The Atlas ecosystem introduces a top-level orchestration model:</w:t>
      </w:r>
    </w:p>
    <w:p/>
    <w:p>
      <w:r>
        <w:t>1. Structural Layer (Repositories)</w:t>
      </w:r>
    </w:p>
    <w:p>
      <w:r>
        <w:t>2. Delivery Layer (CI/CD Pipelines)</w:t>
      </w:r>
    </w:p>
    <w:p>
      <w:r>
        <w:t>3. Runtime Layer (Core Services)</w:t>
      </w:r>
    </w:p>
    <w:p>
      <w:r>
        <w:t>4. Intelligence Layer (AI &amp; Automation)</w:t>
      </w:r>
    </w:p>
    <w:p>
      <w:r>
        <w:t>5. Governance Layer (Policy &amp; Compliance)</w:t>
      </w:r>
    </w:p>
    <w:p/>
    <w:p>
      <w:r>
        <w:t>All layers communicate through:</w:t>
      </w:r>
    </w:p>
    <w:p>
      <w:r>
        <w:t>• Event Bus</w:t>
      </w:r>
    </w:p>
    <w:p>
      <w:r>
        <w:t>• Shared Telemetry Model</w:t>
      </w:r>
    </w:p>
    <w:p>
      <w:r>
        <w:t>• Policy Engine</w:t>
      </w:r>
    </w:p>
    <w:p>
      <w:r>
        <w:t>• Identity Context</w:t>
      </w:r>
    </w:p>
    <w:p>
      <w:r>
        <w:t>• Versioned Contracts</w:t>
      </w:r>
    </w:p>
    <w:p/>
    <w:p>
      <w:r>
        <w:t>Core Evolution Principles</w:t>
      </w:r>
    </w:p>
    <w:p/>
    <w:p>
      <w:r>
        <w:t>• No layer may directly bypass another layer.</w:t>
      </w:r>
    </w:p>
    <w:p>
      <w:r>
        <w:t>• All interactions must be traceable.</w:t>
      </w:r>
    </w:p>
    <w:p>
      <w:r>
        <w:t>• Evolution must preserve backward compatibility.</w:t>
      </w:r>
    </w:p>
    <w:p>
      <w:r>
        <w:t>• AI-driven enhancements must remain policy-governed.</w:t>
      </w:r>
    </w:p>
    <w:p>
      <w:r>
        <w:t>• Structural integrity always overrides automation.</w:t>
      </w:r>
    </w:p>
    <w:p/>
    <w:p>
      <w:r>
        <w:t>Enterprise Integration Boundaries</w:t>
      </w:r>
    </w:p>
    <w:p/>
    <w:p>
      <w:r>
        <w:t>Atlas Core must enforce strict boundaries between:</w:t>
      </w:r>
    </w:p>
    <w:p/>
    <w:p>
      <w:r>
        <w:t>• Code structure (013)</w:t>
      </w:r>
    </w:p>
    <w:p>
      <w:r>
        <w:t>• Delivery pipelines (014)</w:t>
      </w:r>
    </w:p>
    <w:p>
      <w:r>
        <w:t>• Runtime intelligence (015)</w:t>
      </w:r>
    </w:p>
    <w:p/>
    <w:p>
      <w:r>
        <w:t>No layer is permitted to redefine responsibilities of another layer without</w:t>
      </w:r>
    </w:p>
    <w:p>
      <w:r>
        <w:t>formal governance approval.</w:t>
      </w:r>
    </w:p>
    <w:p/>
    <w:p>
      <w:r>
        <w:t>Future Evolution Direction</w:t>
      </w:r>
    </w:p>
    <w:p/>
    <w:p>
      <w:r>
        <w:t>The Atlas Core ecosystem is evolving toward:</w:t>
      </w:r>
    </w:p>
    <w:p/>
    <w:p>
      <w:r>
        <w:t>• Self-coordinating platform architecture</w:t>
      </w:r>
    </w:p>
    <w:p>
      <w:r>
        <w:t>• Autonomous cross-repository governance</w:t>
      </w:r>
    </w:p>
    <w:p>
      <w:r>
        <w:t>• AI-native system orchestration</w:t>
      </w:r>
    </w:p>
    <w:p>
      <w:r>
        <w:t>• Predictive infrastructure alignment</w:t>
      </w:r>
    </w:p>
    <w:p>
      <w:r>
        <w:t>• Unified enterprise execution mesh</w:t>
      </w:r>
    </w:p>
    <w:p/>
    <w:p>
      <w:r>
        <w:t>This chapter establishes the foundation for all subsequent expansion of the</w:t>
      </w:r>
    </w:p>
    <w:p>
      <w:r>
        <w:t>ATLAS-015 Core Bible enterprise model.</w:t>
      </w:r>
    </w:p>
    <w:p>
      <w:pPr>
        <w:pStyle w:val="Heading2"/>
      </w:pPr>
      <w:r>
        <w:t>Expansion 02</w:t>
      </w:r>
    </w:p>
    <w:p>
      <w:r>
        <w:t>ATLAS-015_CORE_BIBLE_v1.0-02.txt</w:t>
      </w:r>
    </w:p>
    <w:p/>
    <w:p>
      <w:r>
        <w:t>CHAPTER 2 — Unified Core Runtime Architecture</w:t>
      </w:r>
    </w:p>
    <w:p/>
    <w:p>
      <w:r>
        <w:t>Purpose</w:t>
      </w:r>
    </w:p>
    <w:p>
      <w:r>
        <w:t>This chapter defines the unified runtime model that enables Atlas Core to</w:t>
      </w:r>
    </w:p>
    <w:p>
      <w:r>
        <w:t>operate as a single coordinated execution system across repositories,</w:t>
      </w:r>
    </w:p>
    <w:p>
      <w:r>
        <w:t>DevOps pipelines, AI orchestration layers, and governance subsystems.</w:t>
      </w:r>
    </w:p>
    <w:p/>
    <w:p>
      <w:r>
        <w:t>Objectives</w:t>
      </w:r>
    </w:p>
    <w:p>
      <w:r>
        <w:t>• Establish a single runtime model across Atlas layers.</w:t>
      </w:r>
    </w:p>
    <w:p>
      <w:r>
        <w:t>• Enable deterministic execution behavior.</w:t>
      </w:r>
    </w:p>
    <w:p>
      <w:r>
        <w:t>• Standardize lifecycle coordination.</w:t>
      </w:r>
    </w:p>
    <w:p>
      <w:r>
        <w:t>• Provide cross-layer execution integrity.</w:t>
      </w:r>
    </w:p>
    <w:p>
      <w:r>
        <w:t>• Support AI-driven orchestration within the Core.</w:t>
      </w:r>
    </w:p>
    <w:p/>
    <w:p>
      <w:r>
        <w:t>Unified Runtime Model</w:t>
      </w:r>
    </w:p>
    <w:p/>
    <w:p>
      <w:r>
        <w:t>Atlas Core operates as a distributed but logically unified runtime composed of:</w:t>
      </w:r>
    </w:p>
    <w:p/>
    <w:p>
      <w:r>
        <w:t>• Execution Kernel</w:t>
      </w:r>
    </w:p>
    <w:p>
      <w:r>
        <w:t>• Event Processing Layer</w:t>
      </w:r>
    </w:p>
    <w:p>
      <w:r>
        <w:t>• Service Orchestration Layer</w:t>
      </w:r>
    </w:p>
    <w:p>
      <w:r>
        <w:t>• AI Coordination Layer</w:t>
      </w:r>
    </w:p>
    <w:p>
      <w:r>
        <w:t>• Governance Enforcement Layer</w:t>
      </w:r>
    </w:p>
    <w:p/>
    <w:p>
      <w:r>
        <w:t>Each subsystem participates in a shared lifecycle governed by Atlas Core.</w:t>
      </w:r>
    </w:p>
    <w:p/>
    <w:p>
      <w:r>
        <w:t>Execution Kernel Responsibilities</w:t>
      </w:r>
    </w:p>
    <w:p/>
    <w:p>
      <w:r>
        <w:t>The Execution Kernel is responsible for:</w:t>
      </w:r>
    </w:p>
    <w:p/>
    <w:p>
      <w:r>
        <w:t>• Bootstrapping all platform layers</w:t>
      </w:r>
    </w:p>
    <w:p>
      <w:r>
        <w:t>• Resolving dependencies across systems</w:t>
      </w:r>
    </w:p>
    <w:p>
      <w:r>
        <w:t>• Managing lifecycle states</w:t>
      </w:r>
    </w:p>
    <w:p>
      <w:r>
        <w:t>• Enforcing execution boundaries</w:t>
      </w:r>
    </w:p>
    <w:p>
      <w:r>
        <w:t>• Coordinating distributed services</w:t>
      </w:r>
    </w:p>
    <w:p>
      <w:r>
        <w:t>• Maintaining runtime integrity</w:t>
      </w:r>
    </w:p>
    <w:p/>
    <w:p>
      <w:r>
        <w:t>Lifecycle Synchronization</w:t>
      </w:r>
    </w:p>
    <w:p/>
    <w:p>
      <w:r>
        <w:t>All Atlas components must follow synchronized lifecycle states:</w:t>
      </w:r>
    </w:p>
    <w:p/>
    <w:p>
      <w:r>
        <w:t>1. Initialized</w:t>
      </w:r>
    </w:p>
    <w:p>
      <w:r>
        <w:t>2. Registered</w:t>
      </w:r>
    </w:p>
    <w:p>
      <w:r>
        <w:t>3. Validated</w:t>
      </w:r>
    </w:p>
    <w:p>
      <w:r>
        <w:t>4. Active</w:t>
      </w:r>
    </w:p>
    <w:p>
      <w:r>
        <w:t>5. Degraded (if necessary)</w:t>
      </w:r>
    </w:p>
    <w:p>
      <w:r>
        <w:t>6. Suspended</w:t>
      </w:r>
    </w:p>
    <w:p>
      <w:r>
        <w:t>7. Terminated</w:t>
      </w:r>
    </w:p>
    <w:p/>
    <w:p>
      <w:r>
        <w:t>No subsystem may bypass lifecycle state transitions.</w:t>
      </w:r>
    </w:p>
    <w:p/>
    <w:p>
      <w:r>
        <w:t>Cross-Layer Execution Integrity</w:t>
      </w:r>
    </w:p>
    <w:p/>
    <w:p>
      <w:r>
        <w:t>Atlas enforces execution integrity across:</w:t>
      </w:r>
    </w:p>
    <w:p/>
    <w:p>
      <w:r>
        <w:t>• Repository layer (013)</w:t>
      </w:r>
    </w:p>
    <w:p>
      <w:r>
        <w:t>• CI/CD pipeline layer (014)</w:t>
      </w:r>
    </w:p>
    <w:p>
      <w:r>
        <w:t>• Core runtime layer (015)</w:t>
      </w:r>
    </w:p>
    <w:p/>
    <w:p>
      <w:r>
        <w:t>Integrity rules:</w:t>
      </w:r>
    </w:p>
    <w:p>
      <w:r>
        <w:t>• No direct cross-layer mutation</w:t>
      </w:r>
    </w:p>
    <w:p>
      <w:r>
        <w:t>• All changes must pass through event system</w:t>
      </w:r>
    </w:p>
    <w:p>
      <w:r>
        <w:t>• All execution must be traceable</w:t>
      </w:r>
    </w:p>
    <w:p>
      <w:r>
        <w:t>• All state transitions must be validated</w:t>
      </w:r>
    </w:p>
    <w:p/>
    <w:p>
      <w:r>
        <w:t>Event-Driven Runtime Coordination</w:t>
      </w:r>
    </w:p>
    <w:p/>
    <w:p>
      <w:r>
        <w:t>All system coordination occurs through a unified event model:</w:t>
      </w:r>
    </w:p>
    <w:p/>
    <w:p>
      <w:r>
        <w:t>• SystemEvents</w:t>
      </w:r>
    </w:p>
    <w:p>
      <w:r>
        <w:t>• WorkflowEvents</w:t>
      </w:r>
    </w:p>
    <w:p>
      <w:r>
        <w:t>• DeploymentEvents</w:t>
      </w:r>
    </w:p>
    <w:p>
      <w:r>
        <w:t>• AIEvents</w:t>
      </w:r>
    </w:p>
    <w:p>
      <w:r>
        <w:t>• GovernanceEvents</w:t>
      </w:r>
    </w:p>
    <w:p/>
    <w:p>
      <w:r>
        <w:t>Events are immutable and replayable for auditability.</w:t>
      </w:r>
    </w:p>
    <w:p/>
    <w:p>
      <w:r>
        <w:t>Unified Service Orchestration</w:t>
      </w:r>
    </w:p>
    <w:p/>
    <w:p>
      <w:r>
        <w:t>Services are no longer isolated.</w:t>
      </w:r>
    </w:p>
    <w:p>
      <w:r>
        <w:t>They are orchestrated through:</w:t>
      </w:r>
    </w:p>
    <w:p/>
    <w:p>
      <w:r>
        <w:t>• Service Registry</w:t>
      </w:r>
    </w:p>
    <w:p>
      <w:r>
        <w:t>• Dependency Graph Engine</w:t>
      </w:r>
    </w:p>
    <w:p>
      <w:r>
        <w:t>• Policy Enforcement Engine</w:t>
      </w:r>
    </w:p>
    <w:p>
      <w:r>
        <w:t>• AI Decision Layer</w:t>
      </w:r>
    </w:p>
    <w:p/>
    <w:p>
      <w:r>
        <w:t>Failure Handling Model</w:t>
      </w:r>
    </w:p>
    <w:p/>
    <w:p>
      <w:r>
        <w:t>Failures are categorized as:</w:t>
      </w:r>
    </w:p>
    <w:p/>
    <w:p>
      <w:r>
        <w:t>• Recoverable</w:t>
      </w:r>
    </w:p>
    <w:p>
      <w:r>
        <w:t>• Degradable</w:t>
      </w:r>
    </w:p>
    <w:p>
      <w:r>
        <w:t>• Critical</w:t>
      </w:r>
    </w:p>
    <w:p>
      <w:r>
        <w:t>• System Halting</w:t>
      </w:r>
    </w:p>
    <w:p/>
    <w:p>
      <w:r>
        <w:t>Each category defines:</w:t>
      </w:r>
    </w:p>
    <w:p>
      <w:r>
        <w:t>• Retry behavior</w:t>
      </w:r>
    </w:p>
    <w:p>
      <w:r>
        <w:t>• Escalation path</w:t>
      </w:r>
    </w:p>
    <w:p>
      <w:r>
        <w:t>• Recovery strategy</w:t>
      </w:r>
    </w:p>
    <w:p/>
    <w:p>
      <w:r>
        <w:t>Future Evolution</w:t>
      </w:r>
    </w:p>
    <w:p/>
    <w:p>
      <w:r>
        <w:t>The Atlas runtime will evolve toward:</w:t>
      </w:r>
    </w:p>
    <w:p/>
    <w:p>
      <w:r>
        <w:t>• Fully event-sourced system kernel</w:t>
      </w:r>
    </w:p>
    <w:p>
      <w:r>
        <w:t>• AI-driven runtime optimization</w:t>
      </w:r>
    </w:p>
    <w:p>
      <w:r>
        <w:t>• Self-healing distributed execution graph</w:t>
      </w:r>
    </w:p>
    <w:p>
      <w:r>
        <w:t>• Autonomous lifecycle management across all Atlas layers</w:t>
      </w:r>
    </w:p>
    <w:p>
      <w:pPr>
        <w:pStyle w:val="Heading2"/>
      </w:pPr>
      <w:r>
        <w:t>Expansion 03</w:t>
      </w:r>
    </w:p>
    <w:p>
      <w:r>
        <w:t>ATLAS-015_CORE_BIBLE_v1.0-03.txt</w:t>
      </w:r>
    </w:p>
    <w:p/>
    <w:p>
      <w:r>
        <w:t>CHAPTER 3 — Event Sourcing Core Architecture</w:t>
      </w:r>
    </w:p>
    <w:p/>
    <w:p>
      <w:r>
        <w:t>Purpose</w:t>
      </w:r>
    </w:p>
    <w:p>
      <w:r>
        <w:t>This chapter defines the enterprise event sourcing architecture that enables</w:t>
      </w:r>
    </w:p>
    <w:p>
      <w:r>
        <w:t>Atlas Core to reconstruct system state, ensure full auditability, and provide</w:t>
      </w:r>
    </w:p>
    <w:p>
      <w:r>
        <w:t>deterministic replay of all platform activities across repositories, pipelines,</w:t>
      </w:r>
    </w:p>
    <w:p>
      <w:r>
        <w:t>runtime systems, and AI orchestration layers.</w:t>
      </w:r>
    </w:p>
    <w:p/>
    <w:p>
      <w:r>
        <w:t>Objectives</w:t>
      </w:r>
    </w:p>
    <w:p>
      <w:r>
        <w:t>• Enable full system state reconstruction.</w:t>
      </w:r>
    </w:p>
    <w:p>
      <w:r>
        <w:t>• Ensure immutable event history.</w:t>
      </w:r>
    </w:p>
    <w:p>
      <w:r>
        <w:t>• Standardize cross-layer event propagation.</w:t>
      </w:r>
    </w:p>
    <w:p>
      <w:r>
        <w:t>• Support deterministic replay.</w:t>
      </w:r>
    </w:p>
    <w:p>
      <w:r>
        <w:t>• Improve auditability and traceability.</w:t>
      </w:r>
    </w:p>
    <w:p/>
    <w:p>
      <w:r>
        <w:t>Event Sourcing Model</w:t>
      </w:r>
    </w:p>
    <w:p/>
    <w:p>
      <w:r>
        <w:t>Atlas Core adopts an event-sourced architecture where:</w:t>
      </w:r>
    </w:p>
    <w:p/>
    <w:p>
      <w:r>
        <w:t>• State is derived from events</w:t>
      </w:r>
    </w:p>
    <w:p>
      <w:r>
        <w:t>• Events are immutable</w:t>
      </w:r>
    </w:p>
    <w:p>
      <w:r>
        <w:t>• Events are the single source of truth</w:t>
      </w:r>
    </w:p>
    <w:p>
      <w:r>
        <w:t>• System behavior is reproducible via replay</w:t>
      </w:r>
    </w:p>
    <w:p/>
    <w:p>
      <w:r>
        <w:t>Global Event Taxonomy</w:t>
      </w:r>
    </w:p>
    <w:p/>
    <w:p>
      <w:r>
        <w:t>Events are classified into:</w:t>
      </w:r>
    </w:p>
    <w:p/>
    <w:p>
      <w:r>
        <w:t>System Events:</w:t>
      </w:r>
    </w:p>
    <w:p>
      <w:r>
        <w:t>• SystemInitialized</w:t>
      </w:r>
    </w:p>
    <w:p>
      <w:r>
        <w:t>• ServiceRegistered</w:t>
      </w:r>
    </w:p>
    <w:p>
      <w:r>
        <w:t>• RuntimeStarted</w:t>
      </w:r>
    </w:p>
    <w:p/>
    <w:p>
      <w:r>
        <w:t>Repository Events (013):</w:t>
      </w:r>
    </w:p>
    <w:p>
      <w:r>
        <w:t>• RepoCreated</w:t>
      </w:r>
    </w:p>
    <w:p>
      <w:r>
        <w:t>• RepoUpdated</w:t>
      </w:r>
    </w:p>
    <w:p>
      <w:r>
        <w:t>• BranchProtected</w:t>
      </w:r>
    </w:p>
    <w:p/>
    <w:p>
      <w:r>
        <w:t>Pipeline Events (014):</w:t>
      </w:r>
    </w:p>
    <w:p>
      <w:r>
        <w:t>• PipelineTriggered</w:t>
      </w:r>
    </w:p>
    <w:p>
      <w:r>
        <w:t>• BuildSucceeded</w:t>
      </w:r>
    </w:p>
    <w:p>
      <w:r>
        <w:t>• DeploymentCompleted</w:t>
      </w:r>
    </w:p>
    <w:p/>
    <w:p>
      <w:r>
        <w:t>Core Runtime Events (015):</w:t>
      </w:r>
    </w:p>
    <w:p>
      <w:r>
        <w:t>• ServiceActivated</w:t>
      </w:r>
    </w:p>
    <w:p>
      <w:r>
        <w:t>• DependencyResolved</w:t>
      </w:r>
    </w:p>
    <w:p>
      <w:r>
        <w:t>• PolicyEvaluated</w:t>
      </w:r>
    </w:p>
    <w:p/>
    <w:p>
      <w:r>
        <w:t>AI Events:</w:t>
      </w:r>
    </w:p>
    <w:p>
      <w:r>
        <w:t>• PromptExecuted</w:t>
      </w:r>
    </w:p>
    <w:p>
      <w:r>
        <w:t>• ModelSelected</w:t>
      </w:r>
    </w:p>
    <w:p>
      <w:r>
        <w:t>• ResponseGenerated</w:t>
      </w:r>
    </w:p>
    <w:p/>
    <w:p>
      <w:r>
        <w:t>Governance Events:</w:t>
      </w:r>
    </w:p>
    <w:p>
      <w:r>
        <w:t>• PolicyEnforced</w:t>
      </w:r>
    </w:p>
    <w:p>
      <w:r>
        <w:t>• ComplianceChecked</w:t>
      </w:r>
    </w:p>
    <w:p>
      <w:r>
        <w:t>• AuditRecorded</w:t>
      </w:r>
    </w:p>
    <w:p/>
    <w:p>
      <w:r>
        <w:t>Cross-Layer Event Propagation Rules</w:t>
      </w:r>
    </w:p>
    <w:p/>
    <w:p>
      <w:r>
        <w:t>Events must:</w:t>
      </w:r>
    </w:p>
    <w:p/>
    <w:p>
      <w:r>
        <w:t>• Flow only through the Event Bus</w:t>
      </w:r>
    </w:p>
    <w:p>
      <w:r>
        <w:t>• Maintain strict ordering per domain</w:t>
      </w:r>
    </w:p>
    <w:p>
      <w:r>
        <w:t>• Include correlation identifiers</w:t>
      </w:r>
    </w:p>
    <w:p>
      <w:r>
        <w:t>• Be versioned</w:t>
      </w:r>
    </w:p>
    <w:p>
      <w:r>
        <w:t>• Be immutable once published</w:t>
      </w:r>
    </w:p>
    <w:p/>
    <w:p>
      <w:r>
        <w:t>No direct state mutation between layers is permitted.</w:t>
      </w:r>
    </w:p>
    <w:p/>
    <w:p>
      <w:r>
        <w:t>AI Event Mediation Layer</w:t>
      </w:r>
    </w:p>
    <w:p/>
    <w:p>
      <w:r>
        <w:t>AI events are processed through a mediation layer that:</w:t>
      </w:r>
    </w:p>
    <w:p/>
    <w:p>
      <w:r>
        <w:t>• Validates prompt safety</w:t>
      </w:r>
    </w:p>
    <w:p>
      <w:r>
        <w:t>• Applies policy constraints</w:t>
      </w:r>
    </w:p>
    <w:p>
      <w:r>
        <w:t>• Routes to appropriate model</w:t>
      </w:r>
    </w:p>
    <w:p>
      <w:r>
        <w:t>• Records full execution trace</w:t>
      </w:r>
    </w:p>
    <w:p>
      <w:r>
        <w:t>• Normalizes outputs</w:t>
      </w:r>
    </w:p>
    <w:p/>
    <w:p>
      <w:r>
        <w:t>Replayable System State Design</w:t>
      </w:r>
    </w:p>
    <w:p/>
    <w:p>
      <w:r>
        <w:t>System state can be reconstructed by:</w:t>
      </w:r>
    </w:p>
    <w:p/>
    <w:p>
      <w:r>
        <w:t>1. Replaying event log</w:t>
      </w:r>
    </w:p>
    <w:p>
      <w:r>
        <w:t>2. Applying deterministic reducers</w:t>
      </w:r>
    </w:p>
    <w:p>
      <w:r>
        <w:t>3. Rebuilding service state</w:t>
      </w:r>
    </w:p>
    <w:p>
      <w:r>
        <w:t>4. Validating against checkpoints</w:t>
      </w:r>
    </w:p>
    <w:p/>
    <w:p>
      <w:r>
        <w:t>This ensures full traceability across all Atlas layers.</w:t>
      </w:r>
    </w:p>
    <w:p/>
    <w:p>
      <w:r>
        <w:t>Event Integrity &amp; Ordering Guarantees</w:t>
      </w:r>
    </w:p>
    <w:p/>
    <w:p>
      <w:r>
        <w:t>Atlas enforces:</w:t>
      </w:r>
    </w:p>
    <w:p/>
    <w:p>
      <w:r>
        <w:t>• Global ordering within partitions</w:t>
      </w:r>
    </w:p>
    <w:p>
      <w:r>
        <w:t>• Idempotent event processing</w:t>
      </w:r>
    </w:p>
    <w:p>
      <w:r>
        <w:t>• Deduplication controls</w:t>
      </w:r>
    </w:p>
    <w:p>
      <w:r>
        <w:t>• Cryptographic verification (optional layer)</w:t>
      </w:r>
    </w:p>
    <w:p/>
    <w:p>
      <w:r>
        <w:t>Future Evolution</w:t>
      </w:r>
    </w:p>
    <w:p/>
    <w:p>
      <w:r>
        <w:t>The event sourcing model will evolve toward:</w:t>
      </w:r>
    </w:p>
    <w:p/>
    <w:p>
      <w:r>
        <w:t>• Fully distributed event mesh</w:t>
      </w:r>
    </w:p>
    <w:p>
      <w:r>
        <w:t>• AI-assisted event interpretation</w:t>
      </w:r>
    </w:p>
    <w:p>
      <w:r>
        <w:t>• Autonomous anomaly detection</w:t>
      </w:r>
    </w:p>
    <w:p>
      <w:r>
        <w:t>• Self-healing event streams</w:t>
      </w:r>
    </w:p>
    <w:p>
      <w:r>
        <w:t>• Predictive system reconstruction</w:t>
      </w:r>
    </w:p>
    <w:p>
      <w:pPr>
        <w:pStyle w:val="Heading2"/>
      </w:pPr>
      <w:r>
        <w:t>Expansion 04</w:t>
      </w:r>
    </w:p>
    <w:p>
      <w:r>
        <w:t>ATLAS-015_CORE_BIBLE_v1.0-04.txt</w:t>
      </w:r>
    </w:p>
    <w:p/>
    <w:p>
      <w:r>
        <w:t>CHAPTER 4 — Unified Service Registry Evolution</w:t>
      </w:r>
    </w:p>
    <w:p/>
    <w:p>
      <w:r>
        <w:t>Purpose</w:t>
      </w:r>
    </w:p>
    <w:p>
      <w:r>
        <w:t>This chapter defines the evolved service registry architecture that enables</w:t>
      </w:r>
    </w:p>
    <w:p>
      <w:r>
        <w:t>Atlas Core to dynamically discover, track, and orchestrate all services across</w:t>
      </w:r>
    </w:p>
    <w:p>
      <w:r>
        <w:t>repositories, CI/CD pipelines, runtime systems, and AI orchestration layers</w:t>
      </w:r>
    </w:p>
    <w:p>
      <w:r>
        <w:t>in a unified, intelligent, and policy-controlled manner.</w:t>
      </w:r>
    </w:p>
    <w:p/>
    <w:p>
      <w:r>
        <w:t>Objectives</w:t>
      </w:r>
    </w:p>
    <w:p>
      <w:r>
        <w:t>• Enable dynamic service discovery across all Atlas layers.</w:t>
      </w:r>
    </w:p>
    <w:p>
      <w:r>
        <w:t>• Maintain real-time service topology awareness.</w:t>
      </w:r>
    </w:p>
    <w:p>
      <w:r>
        <w:t>• Support intelligent dependency resolution.</w:t>
      </w:r>
    </w:p>
    <w:p>
      <w:r>
        <w:t>• Improve runtime adaptability.</w:t>
      </w:r>
    </w:p>
    <w:p>
      <w:r>
        <w:t>• Ensure consistent service governance.</w:t>
      </w:r>
    </w:p>
    <w:p/>
    <w:p>
      <w:r>
        <w:t>Unified Service Registry Model</w:t>
      </w:r>
    </w:p>
    <w:p/>
    <w:p>
      <w:r>
        <w:t>The Service Registry is a global system catalog that contains:</w:t>
      </w:r>
    </w:p>
    <w:p/>
    <w:p>
      <w:r>
        <w:t>• Core Services (015 runtime)</w:t>
      </w:r>
    </w:p>
    <w:p>
      <w:r>
        <w:t>• Repository Services (013 structural layer)</w:t>
      </w:r>
    </w:p>
    <w:p>
      <w:r>
        <w:t>• Pipeline Services (014 delivery layer)</w:t>
      </w:r>
    </w:p>
    <w:p>
      <w:r>
        <w:t>• AI Services (orchestration layer)</w:t>
      </w:r>
    </w:p>
    <w:p>
      <w:r>
        <w:t>• External Integrations</w:t>
      </w:r>
    </w:p>
    <w:p>
      <w:r>
        <w:t>• System Utilities</w:t>
      </w:r>
    </w:p>
    <w:p/>
    <w:p>
      <w:r>
        <w:t>All services must be registered before activation.</w:t>
      </w:r>
    </w:p>
    <w:p/>
    <w:p>
      <w:r>
        <w:t>Dynamic Service Discovery</w:t>
      </w:r>
    </w:p>
    <w:p/>
    <w:p>
      <w:r>
        <w:t>Atlas Core supports runtime discovery through:</w:t>
      </w:r>
    </w:p>
    <w:p/>
    <w:p>
      <w:r>
        <w:t>• Registry queries</w:t>
      </w:r>
    </w:p>
    <w:p>
      <w:r>
        <w:t>• Event-driven registration updates</w:t>
      </w:r>
    </w:p>
    <w:p>
      <w:r>
        <w:t>• Health-check broadcasting</w:t>
      </w:r>
    </w:p>
    <w:p>
      <w:r>
        <w:t>• Dependency graph introspection</w:t>
      </w:r>
    </w:p>
    <w:p/>
    <w:p>
      <w:r>
        <w:t>Services are not statically bound.</w:t>
      </w:r>
    </w:p>
    <w:p/>
    <w:p>
      <w:r>
        <w:t>Cross-Domain Dependency Resolution Engine</w:t>
      </w:r>
    </w:p>
    <w:p/>
    <w:p>
      <w:r>
        <w:t>The dependency engine:</w:t>
      </w:r>
    </w:p>
    <w:p/>
    <w:p>
      <w:r>
        <w:t>• Builds real-time dependency graphs</w:t>
      </w:r>
    </w:p>
    <w:p>
      <w:r>
        <w:t>• Detects circular dependencies</w:t>
      </w:r>
    </w:p>
    <w:p>
      <w:r>
        <w:t>• Resolves service versions dynamically</w:t>
      </w:r>
    </w:p>
    <w:p>
      <w:r>
        <w:t>• Evaluates compatibility constraints</w:t>
      </w:r>
    </w:p>
    <w:p>
      <w:r>
        <w:t>• Optimizes service routing paths</w:t>
      </w:r>
    </w:p>
    <w:p/>
    <w:p>
      <w:r>
        <w:t>No service may execute without validated dependencies.</w:t>
      </w:r>
    </w:p>
    <w:p/>
    <w:p>
      <w:r>
        <w:t>AI-Assisted Service Mapping</w:t>
      </w:r>
    </w:p>
    <w:p/>
    <w:p>
      <w:r>
        <w:t>AI systems assist in:</w:t>
      </w:r>
    </w:p>
    <w:p/>
    <w:p>
      <w:r>
        <w:t>• Identifying optimal service compositions</w:t>
      </w:r>
    </w:p>
    <w:p>
      <w:r>
        <w:t>• Suggesting dependency improvements</w:t>
      </w:r>
    </w:p>
    <w:p>
      <w:r>
        <w:t>• Detecting redundant services</w:t>
      </w:r>
    </w:p>
    <w:p>
      <w:r>
        <w:t>• Recommending consolidation opportunities</w:t>
      </w:r>
    </w:p>
    <w:p>
      <w:r>
        <w:t>• Predicting failure propagation paths</w:t>
      </w:r>
    </w:p>
    <w:p/>
    <w:p>
      <w:r>
        <w:t>All AI recommendations are subject to policy validation.</w:t>
      </w:r>
    </w:p>
    <w:p/>
    <w:p>
      <w:r>
        <w:t>Runtime Service Graph Optimization</w:t>
      </w:r>
    </w:p>
    <w:p/>
    <w:p>
      <w:r>
        <w:t>The system continuously optimizes service graphs by:</w:t>
      </w:r>
    </w:p>
    <w:p/>
    <w:p>
      <w:r>
        <w:t>• Reducing latency paths</w:t>
      </w:r>
    </w:p>
    <w:p>
      <w:r>
        <w:t>• Minimizing cross-layer calls</w:t>
      </w:r>
    </w:p>
    <w:p>
      <w:r>
        <w:t>• Rebalancing load distribution</w:t>
      </w:r>
    </w:p>
    <w:p>
      <w:r>
        <w:t>• Prioritizing high-availability routes</w:t>
      </w:r>
    </w:p>
    <w:p/>
    <w:p>
      <w:r>
        <w:t>Fault-Aware Service Routing</w:t>
      </w:r>
    </w:p>
    <w:p/>
    <w:p>
      <w:r>
        <w:t>Atlas Core dynamically routes requests based on:</w:t>
      </w:r>
    </w:p>
    <w:p/>
    <w:p>
      <w:r>
        <w:t>• Service health status</w:t>
      </w:r>
    </w:p>
    <w:p>
      <w:r>
        <w:t>• Latency metrics</w:t>
      </w:r>
    </w:p>
    <w:p>
      <w:r>
        <w:t>• Error rates</w:t>
      </w:r>
    </w:p>
    <w:p>
      <w:r>
        <w:t>• Geographic distribution</w:t>
      </w:r>
    </w:p>
    <w:p>
      <w:r>
        <w:t>• Load conditions</w:t>
      </w:r>
    </w:p>
    <w:p/>
    <w:p>
      <w:r>
        <w:t>Failed or degraded services are automatically bypassed.</w:t>
      </w:r>
    </w:p>
    <w:p/>
    <w:p>
      <w:r>
        <w:t>Versioned Service Contract Enforcement</w:t>
      </w:r>
    </w:p>
    <w:p/>
    <w:p>
      <w:r>
        <w:t>Each service contract includes:</w:t>
      </w:r>
    </w:p>
    <w:p/>
    <w:p>
      <w:r>
        <w:t>• Version identifier</w:t>
      </w:r>
    </w:p>
    <w:p>
      <w:r>
        <w:t>• Compatibility matrix</w:t>
      </w:r>
    </w:p>
    <w:p>
      <w:r>
        <w:t>• Deprecation schedule</w:t>
      </w:r>
    </w:p>
    <w:p>
      <w:r>
        <w:t>• Migration requirements</w:t>
      </w:r>
    </w:p>
    <w:p/>
    <w:p>
      <w:r>
        <w:t>Incompatible services are rejected at registration time.</w:t>
      </w:r>
    </w:p>
    <w:p/>
    <w:p>
      <w:r>
        <w:t>Distributed Service Health Mesh</w:t>
      </w:r>
    </w:p>
    <w:p/>
    <w:p>
      <w:r>
        <w:t>All services participate in a health mesh that reports:</w:t>
      </w:r>
    </w:p>
    <w:p/>
    <w:p>
      <w:r>
        <w:t>• Availability status</w:t>
      </w:r>
    </w:p>
    <w:p>
      <w:r>
        <w:t>• Performance metrics</w:t>
      </w:r>
    </w:p>
    <w:p>
      <w:r>
        <w:t>• Dependency health</w:t>
      </w:r>
    </w:p>
    <w:p>
      <w:r>
        <w:t>• Resource utilization</w:t>
      </w:r>
    </w:p>
    <w:p/>
    <w:p>
      <w:r>
        <w:t>This mesh feeds the global observability system.</w:t>
      </w:r>
    </w:p>
    <w:p/>
    <w:p>
      <w:r>
        <w:t>Future Evolution</w:t>
      </w:r>
    </w:p>
    <w:p/>
    <w:p>
      <w:r>
        <w:t>The Service Registry will evolve toward:</w:t>
      </w:r>
    </w:p>
    <w:p/>
    <w:p>
      <w:r>
        <w:t>• Fully autonomous service discovery</w:t>
      </w:r>
    </w:p>
    <w:p>
      <w:r>
        <w:t>• AI-driven architecture optimization</w:t>
      </w:r>
    </w:p>
    <w:p>
      <w:r>
        <w:t>• Self-healing dependency graphs</w:t>
      </w:r>
    </w:p>
    <w:p>
      <w:r>
        <w:t>• Predictive service provisioning</w:t>
      </w:r>
    </w:p>
    <w:p>
      <w:r>
        <w:t>• Global distributed service intelligence mesh</w:t>
      </w:r>
    </w:p>
    <w:p>
      <w:pPr>
        <w:pStyle w:val="Heading2"/>
      </w:pPr>
      <w:r>
        <w:t>Expansion 05</w:t>
      </w:r>
    </w:p>
    <w:p>
      <w:r>
        <w:t>ATLAS-015_CORE_BIBLE_v1.0-05.txt</w:t>
      </w:r>
    </w:p>
    <w:p/>
    <w:p>
      <w:r>
        <w:t>CHAPTER 5 — AI Coordination Layer Architecture</w:t>
      </w:r>
    </w:p>
    <w:p/>
    <w:p>
      <w:r>
        <w:t>Purpose</w:t>
      </w:r>
    </w:p>
    <w:p>
      <w:r>
        <w:t>This chapter defines the enterprise AI Coordination Layer within Atlas Core,</w:t>
      </w:r>
    </w:p>
    <w:p>
      <w:r>
        <w:t>responsible for orchestrating all AI interactions, model selection, context</w:t>
      </w:r>
    </w:p>
    <w:p>
      <w:r>
        <w:t>assembly, execution governance, and response normalization across the Atlas</w:t>
      </w:r>
    </w:p>
    <w:p>
      <w:r>
        <w:t>platform.</w:t>
      </w:r>
    </w:p>
    <w:p/>
    <w:p>
      <w:r>
        <w:t>Objectives</w:t>
      </w:r>
    </w:p>
    <w:p>
      <w:r>
        <w:t>• Centralize AI orchestration across all Atlas systems.</w:t>
      </w:r>
    </w:p>
    <w:p>
      <w:r>
        <w:t>• Enable multi-model coordination and routing.</w:t>
      </w:r>
    </w:p>
    <w:p>
      <w:r>
        <w:t>• Enforce policy-driven AI execution.</w:t>
      </w:r>
    </w:p>
    <w:p>
      <w:r>
        <w:t>• Improve cost, safety, and performance optimization.</w:t>
      </w:r>
    </w:p>
    <w:p>
      <w:r>
        <w:t>• Ensure full AI traceability and auditability.</w:t>
      </w:r>
    </w:p>
    <w:p/>
    <w:p>
      <w:r>
        <w:t>AI Coordination Layer Model</w:t>
      </w:r>
    </w:p>
    <w:p/>
    <w:p>
      <w:r>
        <w:t>The AI Coordination Layer operates as a mediator between:</w:t>
      </w:r>
    </w:p>
    <w:p/>
    <w:p>
      <w:r>
        <w:t>• Core Runtime (015)</w:t>
      </w:r>
    </w:p>
    <w:p>
      <w:r>
        <w:t>• CI/CD Pipelines (014)</w:t>
      </w:r>
    </w:p>
    <w:p>
      <w:r>
        <w:t>• Repository Systems (013)</w:t>
      </w:r>
    </w:p>
    <w:p>
      <w:r>
        <w:t>• External AI Providers</w:t>
      </w:r>
    </w:p>
    <w:p>
      <w:r>
        <w:t>• Governance Systems</w:t>
      </w:r>
    </w:p>
    <w:p/>
    <w:p>
      <w:r>
        <w:t>No system interacts directly with AI providers outside this layer.</w:t>
      </w:r>
    </w:p>
    <w:p/>
    <w:p>
      <w:r>
        <w:t>Model Routing Engine</w:t>
      </w:r>
    </w:p>
    <w:p/>
    <w:p>
      <w:r>
        <w:t>The routing engine determines:</w:t>
      </w:r>
    </w:p>
    <w:p/>
    <w:p>
      <w:r>
        <w:t>• Best model for task type</w:t>
      </w:r>
    </w:p>
    <w:p>
      <w:r>
        <w:t>• Cost-efficiency vs performance tradeoffs</w:t>
      </w:r>
    </w:p>
    <w:p>
      <w:r>
        <w:t>• Latency optimization</w:t>
      </w:r>
    </w:p>
    <w:p>
      <w:r>
        <w:t>• Domain specialization selection</w:t>
      </w:r>
    </w:p>
    <w:p>
      <w:r>
        <w:t>• Fallback provider strategies</w:t>
      </w:r>
    </w:p>
    <w:p/>
    <w:p>
      <w:r>
        <w:t>Routing decisions are:</w:t>
      </w:r>
    </w:p>
    <w:p/>
    <w:p>
      <w:r>
        <w:t>• Policy-controlled</w:t>
      </w:r>
    </w:p>
    <w:p>
      <w:r>
        <w:t>• Logged and auditable</w:t>
      </w:r>
    </w:p>
    <w:p>
      <w:r>
        <w:t>• Versioned for reproducibility</w:t>
      </w:r>
    </w:p>
    <w:p/>
    <w:p>
      <w:r>
        <w:t>Context Assembly System</w:t>
      </w:r>
    </w:p>
    <w:p/>
    <w:p>
      <w:r>
        <w:t>Before AI execution, the system assembles context from:</w:t>
      </w:r>
    </w:p>
    <w:p/>
    <w:p>
      <w:r>
        <w:t>• Active workflow state</w:t>
      </w:r>
    </w:p>
    <w:p>
      <w:r>
        <w:t>• Repository metadata</w:t>
      </w:r>
    </w:p>
    <w:p>
      <w:r>
        <w:t>• Deployment history</w:t>
      </w:r>
    </w:p>
    <w:p>
      <w:r>
        <w:t>• User permissions</w:t>
      </w:r>
    </w:p>
    <w:p>
      <w:r>
        <w:t>• Organizational policies</w:t>
      </w:r>
    </w:p>
    <w:p>
      <w:r>
        <w:t>• Event stream history</w:t>
      </w:r>
    </w:p>
    <w:p>
      <w:r>
        <w:t>• Relevant documents</w:t>
      </w:r>
    </w:p>
    <w:p/>
    <w:p>
      <w:r>
        <w:t>Context minimization rules ensure only required data is used.</w:t>
      </w:r>
    </w:p>
    <w:p/>
    <w:p>
      <w:r>
        <w:t>Prompt Lifecycle Management</w:t>
      </w:r>
    </w:p>
    <w:p/>
    <w:p>
      <w:r>
        <w:t>All prompts undergo:</w:t>
      </w:r>
    </w:p>
    <w:p/>
    <w:p>
      <w:r>
        <w:t>1. Construction</w:t>
      </w:r>
    </w:p>
    <w:p>
      <w:r>
        <w:t>2. Validation</w:t>
      </w:r>
    </w:p>
    <w:p>
      <w:r>
        <w:t>3. Policy enforcement</w:t>
      </w:r>
    </w:p>
    <w:p>
      <w:r>
        <w:t>4. Execution</w:t>
      </w:r>
    </w:p>
    <w:p>
      <w:r>
        <w:t>5. Response normalization</w:t>
      </w:r>
    </w:p>
    <w:p>
      <w:r>
        <w:t>6. Audit logging</w:t>
      </w:r>
    </w:p>
    <w:p/>
    <w:p>
      <w:r>
        <w:t>Prompts are version-controlled artifacts.</w:t>
      </w:r>
    </w:p>
    <w:p/>
    <w:p>
      <w:r>
        <w:t>Multi-Model Orchestration Strategy</w:t>
      </w:r>
    </w:p>
    <w:p/>
    <w:p>
      <w:r>
        <w:t>Atlas supports:</w:t>
      </w:r>
    </w:p>
    <w:p/>
    <w:p>
      <w:r>
        <w:t>• Primary model execution</w:t>
      </w:r>
    </w:p>
    <w:p>
      <w:r>
        <w:t>• Secondary validation models</w:t>
      </w:r>
    </w:p>
    <w:p>
      <w:r>
        <w:t>• Ensemble reasoning models</w:t>
      </w:r>
    </w:p>
    <w:p>
      <w:r>
        <w:t>• Fallback models for resilience</w:t>
      </w:r>
    </w:p>
    <w:p/>
    <w:p>
      <w:r>
        <w:t>AI Safety &amp; Policy Enforcement</w:t>
      </w:r>
    </w:p>
    <w:p/>
    <w:p>
      <w:r>
        <w:t>The AI layer enforces:</w:t>
      </w:r>
    </w:p>
    <w:p/>
    <w:p>
      <w:r>
        <w:t>• Prompt injection protection</w:t>
      </w:r>
    </w:p>
    <w:p>
      <w:r>
        <w:t>• Sensitive data filtering</w:t>
      </w:r>
    </w:p>
    <w:p>
      <w:r>
        <w:t>• Output validation rules</w:t>
      </w:r>
    </w:p>
    <w:p>
      <w:r>
        <w:t>• Policy compliance checks</w:t>
      </w:r>
    </w:p>
    <w:p>
      <w:r>
        <w:t>• Behavioral constraints</w:t>
      </w:r>
    </w:p>
    <w:p/>
    <w:p>
      <w:r>
        <w:t>AI Execution Traceability</w:t>
      </w:r>
    </w:p>
    <w:p/>
    <w:p>
      <w:r>
        <w:t>Every AI call records:</w:t>
      </w:r>
    </w:p>
    <w:p/>
    <w:p>
      <w:r>
        <w:t>• Input context snapshot</w:t>
      </w:r>
    </w:p>
    <w:p>
      <w:r>
        <w:t>• Model used</w:t>
      </w:r>
    </w:p>
    <w:p>
      <w:r>
        <w:t>• Prompt version</w:t>
      </w:r>
    </w:p>
    <w:p>
      <w:r>
        <w:t>• Execution time</w:t>
      </w:r>
    </w:p>
    <w:p>
      <w:r>
        <w:t>• Cost metrics</w:t>
      </w:r>
    </w:p>
    <w:p>
      <w:r>
        <w:t>• Output summary</w:t>
      </w:r>
    </w:p>
    <w:p>
      <w:r>
        <w:t>• Policy decisions</w:t>
      </w:r>
    </w:p>
    <w:p/>
    <w:p>
      <w:r>
        <w:t>Cost-Aware AI Decision Engine</w:t>
      </w:r>
    </w:p>
    <w:p/>
    <w:p>
      <w:r>
        <w:t>The system optimizes:</w:t>
      </w:r>
    </w:p>
    <w:p/>
    <w:p>
      <w:r>
        <w:t>• Token usage</w:t>
      </w:r>
    </w:p>
    <w:p>
      <w:r>
        <w:t>• Model selection cost</w:t>
      </w:r>
    </w:p>
    <w:p>
      <w:r>
        <w:t>• Latency vs accuracy tradeoffs</w:t>
      </w:r>
    </w:p>
    <w:p>
      <w:r>
        <w:t>• Batch processing efficiency</w:t>
      </w:r>
    </w:p>
    <w:p/>
    <w:p>
      <w:r>
        <w:t>Future Evolution</w:t>
      </w:r>
    </w:p>
    <w:p/>
    <w:p>
      <w:r>
        <w:t>The AI Coordination Layer will evolve toward:</w:t>
      </w:r>
    </w:p>
    <w:p/>
    <w:p>
      <w:r>
        <w:t>• Fully autonomous multi-agent orchestration</w:t>
      </w:r>
    </w:p>
    <w:p>
      <w:r>
        <w:t>• Self-optimizing model selection systems</w:t>
      </w:r>
    </w:p>
    <w:p>
      <w:r>
        <w:t>• Predictive AI workload distribution</w:t>
      </w:r>
    </w:p>
    <w:p>
      <w:r>
        <w:t>• Cross-platform AI federation</w:t>
      </w:r>
    </w:p>
    <w:p>
      <w:r>
        <w:t>• Enterprise AI governance mesh</w:t>
      </w:r>
    </w:p>
    <w:p>
      <w:pPr>
        <w:pStyle w:val="Heading2"/>
      </w:pPr>
      <w:r>
        <w:t>Expansion 06</w:t>
      </w:r>
    </w:p>
    <w:p>
      <w:r>
        <w:t>ATLAS-015_CORE_BIBLE_v1.0-06.txt</w:t>
      </w:r>
    </w:p>
    <w:p/>
    <w:p>
      <w:r>
        <w:t>CHAPTER 6 — Workflow Engine Integration Deep Expansion</w:t>
      </w:r>
    </w:p>
    <w:p/>
    <w:p>
      <w:r>
        <w:t>Purpose</w:t>
      </w:r>
    </w:p>
    <w:p>
      <w:r>
        <w:t>This chapter defines the extended workflow execution model for Atlas Core,</w:t>
      </w:r>
    </w:p>
    <w:p>
      <w:r>
        <w:t>enabling deterministic, resilient, and AI-orchestrated workflows that span</w:t>
      </w:r>
    </w:p>
    <w:p>
      <w:r>
        <w:t>repositories (013), CI/CD pipelines (014), and core runtime systems (015).</w:t>
      </w:r>
    </w:p>
    <w:p/>
    <w:p>
      <w:r>
        <w:t>Objectives</w:t>
      </w:r>
    </w:p>
    <w:p>
      <w:r>
        <w:t>• Enable unified workflow execution across all Atlas layers.</w:t>
      </w:r>
    </w:p>
    <w:p>
      <w:r>
        <w:t>• Support AI-assisted task orchestration.</w:t>
      </w:r>
    </w:p>
    <w:p>
      <w:r>
        <w:t>• Ensure workflow durability and recoverability.</w:t>
      </w:r>
    </w:p>
    <w:p>
      <w:r>
        <w:t>• Standardize event-driven workflow triggers.</w:t>
      </w:r>
    </w:p>
    <w:p>
      <w:r>
        <w:t>• Improve execution observability and governance.</w:t>
      </w:r>
    </w:p>
    <w:p/>
    <w:p>
      <w:r>
        <w:t>Cross-Layer Workflow Execution Model</w:t>
      </w:r>
    </w:p>
    <w:p/>
    <w:p>
      <w:r>
        <w:t>Workflows operate across:</w:t>
      </w:r>
    </w:p>
    <w:p/>
    <w:p>
      <w:r>
        <w:t>• Repository layer (structure and triggers)</w:t>
      </w:r>
    </w:p>
    <w:p>
      <w:r>
        <w:t>• CI/CD layer (build and deployment actions)</w:t>
      </w:r>
    </w:p>
    <w:p>
      <w:r>
        <w:t>• Core runtime layer (service execution)</w:t>
      </w:r>
    </w:p>
    <w:p>
      <w:r>
        <w:t>• AI coordination layer (intelligent tasks)</w:t>
      </w:r>
    </w:p>
    <w:p>
      <w:r>
        <w:t>• Governance layer (policy enforcement)</w:t>
      </w:r>
    </w:p>
    <w:p/>
    <w:p>
      <w:r>
        <w:t>Each workflow is a first-class platform entity.</w:t>
      </w:r>
    </w:p>
    <w:p/>
    <w:p>
      <w:r>
        <w:t>AI-Task Orchestration in Workflows</w:t>
      </w:r>
    </w:p>
    <w:p/>
    <w:p>
      <w:r>
        <w:t>Workflows may include AI tasks that:</w:t>
      </w:r>
    </w:p>
    <w:p/>
    <w:p>
      <w:r>
        <w:t>• Generate content</w:t>
      </w:r>
    </w:p>
    <w:p>
      <w:r>
        <w:t>• Analyze system state</w:t>
      </w:r>
    </w:p>
    <w:p>
      <w:r>
        <w:t>• Recommend actions</w:t>
      </w:r>
    </w:p>
    <w:p>
      <w:r>
        <w:t>• Validate decisions</w:t>
      </w:r>
    </w:p>
    <w:p>
      <w:r>
        <w:t>• Assist routing and optimization</w:t>
      </w:r>
    </w:p>
    <w:p/>
    <w:p>
      <w:r>
        <w:t>All AI tasks must pass through the AI Coordination Layer.</w:t>
      </w:r>
    </w:p>
    <w:p/>
    <w:p>
      <w:r>
        <w:t>Stateful Workflow Resilience Model</w:t>
      </w:r>
    </w:p>
    <w:p/>
    <w:p>
      <w:r>
        <w:t>Workflow state is:</w:t>
      </w:r>
    </w:p>
    <w:p/>
    <w:p>
      <w:r>
        <w:t>• Persisted after every step</w:t>
      </w:r>
    </w:p>
    <w:p>
      <w:r>
        <w:t>• Recoverable after failure</w:t>
      </w:r>
    </w:p>
    <w:p>
      <w:r>
        <w:t>• Replayable for audit</w:t>
      </w:r>
    </w:p>
    <w:p>
      <w:r>
        <w:t>• Versioned for compatibility</w:t>
      </w:r>
    </w:p>
    <w:p/>
    <w:p>
      <w:r>
        <w:t>Failures do not result in workflow loss.</w:t>
      </w:r>
    </w:p>
    <w:p/>
    <w:p>
      <w:r>
        <w:t>Human-in-the-Loop Approval Architecture</w:t>
      </w:r>
    </w:p>
    <w:p/>
    <w:p>
      <w:r>
        <w:t>Certain workflow stages require human approval:</w:t>
      </w:r>
    </w:p>
    <w:p/>
    <w:p>
      <w:r>
        <w:t>• Production deployments</w:t>
      </w:r>
    </w:p>
    <w:p>
      <w:r>
        <w:t>• Security-sensitive actions</w:t>
      </w:r>
    </w:p>
    <w:p>
      <w:r>
        <w:t>• High-cost AI operations</w:t>
      </w:r>
    </w:p>
    <w:p>
      <w:r>
        <w:t>• Policy exceptions</w:t>
      </w:r>
    </w:p>
    <w:p/>
    <w:p>
      <w:r>
        <w:t>Approval steps are:</w:t>
      </w:r>
    </w:p>
    <w:p/>
    <w:p>
      <w:r>
        <w:t>• Recorded</w:t>
      </w:r>
    </w:p>
    <w:p>
      <w:r>
        <w:t>• Audited</w:t>
      </w:r>
    </w:p>
    <w:p>
      <w:r>
        <w:t>• Reversible only through governance processes</w:t>
      </w:r>
    </w:p>
    <w:p/>
    <w:p>
      <w:r>
        <w:t>Distributed Workflow Execution Graph</w:t>
      </w:r>
    </w:p>
    <w:p/>
    <w:p>
      <w:r>
        <w:t>Workflows execute as distributed graphs:</w:t>
      </w:r>
    </w:p>
    <w:p/>
    <w:p>
      <w:r>
        <w:t>• Nodes represent tasks</w:t>
      </w:r>
    </w:p>
    <w:p>
      <w:r>
        <w:t>• Edges represent dependencies</w:t>
      </w:r>
    </w:p>
    <w:p>
      <w:r>
        <w:t>• Execution is parallel where possible</w:t>
      </w:r>
    </w:p>
    <w:p>
      <w:r>
        <w:t>• Bottlenecks are dynamically optimized</w:t>
      </w:r>
    </w:p>
    <w:p/>
    <w:p>
      <w:r>
        <w:t>Event-Driven Workflow Triggers</w:t>
      </w:r>
    </w:p>
    <w:p/>
    <w:p>
      <w:r>
        <w:t>Workflows may be triggered by:</w:t>
      </w:r>
    </w:p>
    <w:p/>
    <w:p>
      <w:r>
        <w:t>• Repository events</w:t>
      </w:r>
    </w:p>
    <w:p>
      <w:r>
        <w:t>• CI/CD pipeline events</w:t>
      </w:r>
    </w:p>
    <w:p>
      <w:r>
        <w:t>• System events</w:t>
      </w:r>
    </w:p>
    <w:p>
      <w:r>
        <w:t>• AI events</w:t>
      </w:r>
    </w:p>
    <w:p>
      <w:r>
        <w:t>• External API events</w:t>
      </w:r>
    </w:p>
    <w:p/>
    <w:p>
      <w:r>
        <w:t>All triggers are standardized event types.</w:t>
      </w:r>
    </w:p>
    <w:p/>
    <w:p>
      <w:r>
        <w:t>Compensation and Rollback Logic</w:t>
      </w:r>
    </w:p>
    <w:p/>
    <w:p>
      <w:r>
        <w:t>Each workflow defines:</w:t>
      </w:r>
    </w:p>
    <w:p/>
    <w:p>
      <w:r>
        <w:t>• Compensation actions</w:t>
      </w:r>
    </w:p>
    <w:p>
      <w:r>
        <w:t>• Rollback procedures</w:t>
      </w:r>
    </w:p>
    <w:p>
      <w:r>
        <w:t>• Failure recovery steps</w:t>
      </w:r>
    </w:p>
    <w:p>
      <w:r>
        <w:t>• Partial execution handling</w:t>
      </w:r>
    </w:p>
    <w:p/>
    <w:p>
      <w:r>
        <w:t>This ensures consistency across failures.</w:t>
      </w:r>
    </w:p>
    <w:p/>
    <w:p>
      <w:r>
        <w:t>Future Autonomous Workflow Engine</w:t>
      </w:r>
    </w:p>
    <w:p/>
    <w:p>
      <w:r>
        <w:t>The workflow engine will evolve toward:</w:t>
      </w:r>
    </w:p>
    <w:p/>
    <w:p>
      <w:r>
        <w:t>• Fully autonomous workflow generation</w:t>
      </w:r>
    </w:p>
    <w:p>
      <w:r>
        <w:t>• AI-optimized execution graphs</w:t>
      </w:r>
    </w:p>
    <w:p>
      <w:r>
        <w:t>• Self-healing workflow recovery</w:t>
      </w:r>
    </w:p>
    <w:p>
      <w:r>
        <w:t>• Predictive workflow scheduling</w:t>
      </w:r>
    </w:p>
    <w:p>
      <w:r>
        <w:t>• Cross-platform orchestration mesh</w:t>
      </w:r>
    </w:p>
    <w:p>
      <w:pPr>
        <w:pStyle w:val="Heading2"/>
      </w:pPr>
      <w:r>
        <w:t>Expansion 07</w:t>
      </w:r>
    </w:p>
    <w:p>
      <w:r>
        <w:t>ATLAS-015_CORE_BIBLE_v1.0-07.txt</w:t>
      </w:r>
    </w:p>
    <w:p/>
    <w:p>
      <w:r>
        <w:t>CHAPTER 7 — Enterprise Governance Enforcement Layer</w:t>
      </w:r>
    </w:p>
    <w:p/>
    <w:p>
      <w:r>
        <w:t>Purpose</w:t>
      </w:r>
    </w:p>
    <w:p>
      <w:r>
        <w:t>This chapter defines the enterprise governance enforcement layer for Atlas Core,</w:t>
      </w:r>
    </w:p>
    <w:p>
      <w:r>
        <w:t>ensuring that all operations across repositories (013), CI/CD pipelines (014),</w:t>
      </w:r>
    </w:p>
    <w:p>
      <w:r>
        <w:t>runtime systems (015), AI coordination, and workflows comply with centralized</w:t>
      </w:r>
    </w:p>
    <w:p>
      <w:r>
        <w:t>policy controls, regulatory requirements, and architectural standards.</w:t>
      </w:r>
    </w:p>
    <w:p/>
    <w:p>
      <w:r>
        <w:t>Objectives</w:t>
      </w:r>
    </w:p>
    <w:p>
      <w:r>
        <w:t>• Enforce unified governance across all Atlas layers.</w:t>
      </w:r>
    </w:p>
    <w:p>
      <w:r>
        <w:t>• Standardize policy-as-code execution.</w:t>
      </w:r>
    </w:p>
    <w:p>
      <w:r>
        <w:t>• Enable real-time compliance validation.</w:t>
      </w:r>
    </w:p>
    <w:p>
      <w:r>
        <w:t>• Prevent unauthorized system behavior.</w:t>
      </w:r>
    </w:p>
    <w:p>
      <w:r>
        <w:t>• Improve auditability and regulatory alignment.</w:t>
      </w:r>
    </w:p>
    <w:p/>
    <w:p>
      <w:r>
        <w:t>Governance Enforcement Model</w:t>
      </w:r>
    </w:p>
    <w:p/>
    <w:p>
      <w:r>
        <w:t>The Governance Layer operates as a real-time control plane that:</w:t>
      </w:r>
    </w:p>
    <w:p/>
    <w:p>
      <w:r>
        <w:t>• Evaluates all system actions against policies</w:t>
      </w:r>
    </w:p>
    <w:p>
      <w:r>
        <w:t>• Enforces compliance before execution</w:t>
      </w:r>
    </w:p>
    <w:p>
      <w:r>
        <w:t>• Blocks unauthorized or unsafe operations</w:t>
      </w:r>
    </w:p>
    <w:p>
      <w:r>
        <w:t>• Logs all governance decisions</w:t>
      </w:r>
    </w:p>
    <w:p>
      <w:r>
        <w:t>• Provides explainability for enforcement actions</w:t>
      </w:r>
    </w:p>
    <w:p/>
    <w:p>
      <w:r>
        <w:t>Policy-as-Code Architecture</w:t>
      </w:r>
    </w:p>
    <w:p/>
    <w:p>
      <w:r>
        <w:t>All governance rules are defined as versioned code artifacts:</w:t>
      </w:r>
    </w:p>
    <w:p/>
    <w:p>
      <w:r>
        <w:t>• Machine-readable policies</w:t>
      </w:r>
    </w:p>
    <w:p>
      <w:r>
        <w:t>• Version-controlled enforcement rules</w:t>
      </w:r>
    </w:p>
    <w:p>
      <w:r>
        <w:t>• Testable compliance logic</w:t>
      </w:r>
    </w:p>
    <w:p>
      <w:r>
        <w:t>• Environment-specific overrides (controlled)</w:t>
      </w:r>
    </w:p>
    <w:p/>
    <w:p>
      <w:r>
        <w:t>Policies govern:</w:t>
      </w:r>
    </w:p>
    <w:p/>
    <w:p>
      <w:r>
        <w:t>• Deployments</w:t>
      </w:r>
    </w:p>
    <w:p>
      <w:r>
        <w:t>• AI execution</w:t>
      </w:r>
    </w:p>
    <w:p>
      <w:r>
        <w:t>• Data access</w:t>
      </w:r>
    </w:p>
    <w:p>
      <w:r>
        <w:t>• Workflow execution</w:t>
      </w:r>
    </w:p>
    <w:p>
      <w:r>
        <w:t>• Service registration</w:t>
      </w:r>
    </w:p>
    <w:p/>
    <w:p>
      <w:r>
        <w:t>Cross-Layer Compliance Validation</w:t>
      </w:r>
    </w:p>
    <w:p/>
    <w:p>
      <w:r>
        <w:t>Every action in Atlas must pass validation across:</w:t>
      </w:r>
    </w:p>
    <w:p/>
    <w:p>
      <w:r>
        <w:t>• Repository standards (013)</w:t>
      </w:r>
    </w:p>
    <w:p>
      <w:r>
        <w:t>• CI/CD rules (014)</w:t>
      </w:r>
    </w:p>
    <w:p>
      <w:r>
        <w:t>• Runtime policies (015)</w:t>
      </w:r>
    </w:p>
    <w:p>
      <w:r>
        <w:t>• AI governance rules</w:t>
      </w:r>
    </w:p>
    <w:p>
      <w:r>
        <w:t>• Security constraints</w:t>
      </w:r>
    </w:p>
    <w:p/>
    <w:p>
      <w:r>
        <w:t>No action may bypass compliance validation.</w:t>
      </w:r>
    </w:p>
    <w:p/>
    <w:p>
      <w:r>
        <w:t>Automated Governance Decision Engine</w:t>
      </w:r>
    </w:p>
    <w:p/>
    <w:p>
      <w:r>
        <w:t>The system evaluates:</w:t>
      </w:r>
    </w:p>
    <w:p/>
    <w:p>
      <w:r>
        <w:t>• Risk level</w:t>
      </w:r>
    </w:p>
    <w:p>
      <w:r>
        <w:t>• Policy constraints</w:t>
      </w:r>
    </w:p>
    <w:p>
      <w:r>
        <w:t>• Operational impact</w:t>
      </w:r>
    </w:p>
    <w:p>
      <w:r>
        <w:t>• Security implications</w:t>
      </w:r>
    </w:p>
    <w:p>
      <w:r>
        <w:t>• Cost considerations</w:t>
      </w:r>
    </w:p>
    <w:p/>
    <w:p>
      <w:r>
        <w:t>Decisions include:</w:t>
      </w:r>
    </w:p>
    <w:p/>
    <w:p>
      <w:r>
        <w:t>• Allow</w:t>
      </w:r>
    </w:p>
    <w:p>
      <w:r>
        <w:t>• Block</w:t>
      </w:r>
    </w:p>
    <w:p>
      <w:r>
        <w:t>• Require approval</w:t>
      </w:r>
    </w:p>
    <w:p>
      <w:r>
        <w:t>• Require escalation</w:t>
      </w:r>
    </w:p>
    <w:p/>
    <w:p>
      <w:r>
        <w:t>Real-Time Policy Enforcement Mesh</w:t>
      </w:r>
    </w:p>
    <w:p/>
    <w:p>
      <w:r>
        <w:t>Policies are distributed across all Atlas nodes:</w:t>
      </w:r>
    </w:p>
    <w:p/>
    <w:p>
      <w:r>
        <w:t>• Edge enforcement</w:t>
      </w:r>
    </w:p>
    <w:p>
      <w:r>
        <w:t>• Runtime enforcement</w:t>
      </w:r>
    </w:p>
    <w:p>
      <w:r>
        <w:t>• Pipeline enforcement</w:t>
      </w:r>
    </w:p>
    <w:p>
      <w:r>
        <w:t>• AI execution enforcement</w:t>
      </w:r>
    </w:p>
    <w:p/>
    <w:p>
      <w:r>
        <w:t>This ensures zero blind spots in governance coverage.</w:t>
      </w:r>
    </w:p>
    <w:p/>
    <w:p>
      <w:r>
        <w:t>Auditability &amp; Regulatory Traceability</w:t>
      </w:r>
    </w:p>
    <w:p/>
    <w:p>
      <w:r>
        <w:t>Every governance decision includes:</w:t>
      </w:r>
    </w:p>
    <w:p/>
    <w:p>
      <w:r>
        <w:t>• Policy version used</w:t>
      </w:r>
    </w:p>
    <w:p>
      <w:r>
        <w:t>• Input context snapshot</w:t>
      </w:r>
    </w:p>
    <w:p>
      <w:r>
        <w:t>• Decision outcome</w:t>
      </w:r>
    </w:p>
    <w:p>
      <w:r>
        <w:t>• Actor (system or human)</w:t>
      </w:r>
    </w:p>
    <w:p>
      <w:r>
        <w:t>• Timestamp</w:t>
      </w:r>
    </w:p>
    <w:p>
      <w:r>
        <w:t>• Reasoning trace</w:t>
      </w:r>
    </w:p>
    <w:p/>
    <w:p>
      <w:r>
        <w:t>Governance Conflict Resolution System</w:t>
      </w:r>
    </w:p>
    <w:p/>
    <w:p>
      <w:r>
        <w:t>When policies conflict:</w:t>
      </w:r>
    </w:p>
    <w:p/>
    <w:p>
      <w:r>
        <w:t>• Priority rules apply</w:t>
      </w:r>
    </w:p>
    <w:p>
      <w:r>
        <w:t>• Security overrides operational policies</w:t>
      </w:r>
    </w:p>
    <w:p>
      <w:r>
        <w:t>• Compliance overrides optimization</w:t>
      </w:r>
    </w:p>
    <w:p>
      <w:r>
        <w:t>• Governance board escalation is triggered</w:t>
      </w:r>
    </w:p>
    <w:p/>
    <w:p>
      <w:r>
        <w:t>AI-Assisted Governance Optimization</w:t>
      </w:r>
    </w:p>
    <w:p/>
    <w:p>
      <w:r>
        <w:t>AI systems may:</w:t>
      </w:r>
    </w:p>
    <w:p/>
    <w:p>
      <w:r>
        <w:t>• Suggest policy improvements</w:t>
      </w:r>
    </w:p>
    <w:p>
      <w:r>
        <w:t>• Detect governance gaps</w:t>
      </w:r>
    </w:p>
    <w:p>
      <w:r>
        <w:t>• Predict compliance violations</w:t>
      </w:r>
    </w:p>
    <w:p>
      <w:r>
        <w:t>• Recommend rule optimizations</w:t>
      </w:r>
    </w:p>
    <w:p/>
    <w:p>
      <w:r>
        <w:t>All AI recommendations require human validation.</w:t>
      </w:r>
    </w:p>
    <w:p/>
    <w:p>
      <w:r>
        <w:t>Future Autonomous Governance Framework</w:t>
      </w:r>
    </w:p>
    <w:p/>
    <w:p>
      <w:r>
        <w:t>The governance layer will evolve toward:</w:t>
      </w:r>
    </w:p>
    <w:p/>
    <w:p>
      <w:r>
        <w:t>• Self-adjusting policy systems</w:t>
      </w:r>
    </w:p>
    <w:p>
      <w:r>
        <w:t>• AI-driven compliance optimization</w:t>
      </w:r>
    </w:p>
    <w:p>
      <w:r>
        <w:t>• Predictive governance enforcement</w:t>
      </w:r>
    </w:p>
    <w:p>
      <w:r>
        <w:t>• Autonomous regulatory alignment</w:t>
      </w:r>
    </w:p>
    <w:p>
      <w:r>
        <w:t>• Continuous governance evolution</w:t>
      </w:r>
    </w:p>
    <w:p>
      <w:pPr>
        <w:pStyle w:val="Heading2"/>
      </w:pPr>
      <w:r>
        <w:t>Expansion 08</w:t>
      </w:r>
    </w:p>
    <w:p>
      <w:r>
        <w:t>ATLAS-015_CORE_BIBLE_v1.0-08.txt</w:t>
      </w:r>
    </w:p>
    <w:p/>
    <w:p>
      <w:r>
        <w:t>CHAPTER 8 — Advanced Security Integration Layer</w:t>
      </w:r>
    </w:p>
    <w:p/>
    <w:p>
      <w:r>
        <w:t>Purpose</w:t>
      </w:r>
    </w:p>
    <w:p>
      <w:r>
        <w:t>This chapter defines the advanced security integration layer within Atlas Core,</w:t>
      </w:r>
    </w:p>
    <w:p>
      <w:r>
        <w:t>ensuring unified, Zero Trust security enforcement across repositories (013),</w:t>
      </w:r>
    </w:p>
    <w:p>
      <w:r>
        <w:t>CI/CD pipelines (014), runtime systems (015), AI coordination, and workflows.</w:t>
      </w:r>
    </w:p>
    <w:p/>
    <w:p>
      <w:r>
        <w:t>Objectives</w:t>
      </w:r>
    </w:p>
    <w:p>
      <w:r>
        <w:t>• Enforce Zero Trust across all Atlas layers.</w:t>
      </w:r>
    </w:p>
    <w:p>
      <w:r>
        <w:t>• Unify identity, access, and runtime security.</w:t>
      </w:r>
    </w:p>
    <w:p>
      <w:r>
        <w:t>• Detect and prevent threats in real time.</w:t>
      </w:r>
    </w:p>
    <w:p>
      <w:r>
        <w:t>• Secure supply chain and execution environments.</w:t>
      </w:r>
    </w:p>
    <w:p>
      <w:r>
        <w:t>• Provide continuous security intelligence.</w:t>
      </w:r>
    </w:p>
    <w:p/>
    <w:p>
      <w:r>
        <w:t>Zero Trust Core Model</w:t>
      </w:r>
    </w:p>
    <w:p/>
    <w:p>
      <w:r>
        <w:t>Atlas security operates on the principle that:</w:t>
      </w:r>
    </w:p>
    <w:p/>
    <w:p>
      <w:r>
        <w:t>• No system is trusted by default</w:t>
      </w:r>
    </w:p>
    <w:p>
      <w:r>
        <w:t>• Every request must be verified</w:t>
      </w:r>
    </w:p>
    <w:p>
      <w:r>
        <w:t>• Every action is authenticated</w:t>
      </w:r>
    </w:p>
    <w:p>
      <w:r>
        <w:t>• Every resource access is authorized</w:t>
      </w:r>
    </w:p>
    <w:p>
      <w:r>
        <w:t>• Every execution is continuously validated</w:t>
      </w:r>
    </w:p>
    <w:p/>
    <w:p>
      <w:r>
        <w:t>Identity-Aware Execution Model</w:t>
      </w:r>
    </w:p>
    <w:p/>
    <w:p>
      <w:r>
        <w:t>All operations are bound to identity contexts:</w:t>
      </w:r>
    </w:p>
    <w:p/>
    <w:p>
      <w:r>
        <w:t>• Human identities</w:t>
      </w:r>
    </w:p>
    <w:p>
      <w:r>
        <w:t>• Service identities</w:t>
      </w:r>
    </w:p>
    <w:p>
      <w:r>
        <w:t>• Workflow identities</w:t>
      </w:r>
    </w:p>
    <w:p>
      <w:r>
        <w:t>• AI agent identities</w:t>
      </w:r>
    </w:p>
    <w:p/>
    <w:p>
      <w:r>
        <w:t>Each identity carries:</w:t>
      </w:r>
    </w:p>
    <w:p/>
    <w:p>
      <w:r>
        <w:t>• Permissions</w:t>
      </w:r>
    </w:p>
    <w:p>
      <w:r>
        <w:t>• Role assignments</w:t>
      </w:r>
    </w:p>
    <w:p>
      <w:r>
        <w:t>• Context constraints</w:t>
      </w:r>
    </w:p>
    <w:p>
      <w:r>
        <w:t>• Time-bound credentials</w:t>
      </w:r>
    </w:p>
    <w:p/>
    <w:p>
      <w:r>
        <w:t>Runtime Threat Detection Systems</w:t>
      </w:r>
    </w:p>
    <w:p/>
    <w:p>
      <w:r>
        <w:t>The platform continuously monitors for:</w:t>
      </w:r>
    </w:p>
    <w:p/>
    <w:p>
      <w:r>
        <w:t>• Anomalous execution patterns</w:t>
      </w:r>
    </w:p>
    <w:p>
      <w:r>
        <w:t>• Unauthorized access attempts</w:t>
      </w:r>
    </w:p>
    <w:p>
      <w:r>
        <w:t>• Policy violations</w:t>
      </w:r>
    </w:p>
    <w:p>
      <w:r>
        <w:t>• Abnormal data flows</w:t>
      </w:r>
    </w:p>
    <w:p>
      <w:r>
        <w:t>• Suspicious dependency behavior</w:t>
      </w:r>
    </w:p>
    <w:p/>
    <w:p>
      <w:r>
        <w:t>Threat detection is event-driven and real-time.</w:t>
      </w:r>
    </w:p>
    <w:p/>
    <w:p>
      <w:r>
        <w:t>Secure Service Mesh Architecture</w:t>
      </w:r>
    </w:p>
    <w:p/>
    <w:p>
      <w:r>
        <w:t>All services operate within a secure mesh that provides:</w:t>
      </w:r>
    </w:p>
    <w:p/>
    <w:p>
      <w:r>
        <w:t>• Encrypted communication</w:t>
      </w:r>
    </w:p>
    <w:p>
      <w:r>
        <w:t>• Mutual authentication</w:t>
      </w:r>
    </w:p>
    <w:p>
      <w:r>
        <w:t>• Policy-based routing</w:t>
      </w:r>
    </w:p>
    <w:p>
      <w:r>
        <w:t>• Traffic inspection</w:t>
      </w:r>
    </w:p>
    <w:p>
      <w:r>
        <w:t>• Runtime authorization checks</w:t>
      </w:r>
    </w:p>
    <w:p/>
    <w:p>
      <w:r>
        <w:t>Secrets Lifecycle Orchestration</w:t>
      </w:r>
    </w:p>
    <w:p/>
    <w:p>
      <w:r>
        <w:t>Secrets are managed through:</w:t>
      </w:r>
    </w:p>
    <w:p/>
    <w:p>
      <w:r>
        <w:t>• Centralized vault systems</w:t>
      </w:r>
    </w:p>
    <w:p>
      <w:r>
        <w:t>• Ephemeral injection at runtime</w:t>
      </w:r>
    </w:p>
    <w:p>
      <w:r>
        <w:t>• Automatic rotation policies</w:t>
      </w:r>
    </w:p>
    <w:p>
      <w:r>
        <w:t>• Access auditing</w:t>
      </w:r>
    </w:p>
    <w:p>
      <w:r>
        <w:t>• Zero hardcoded credentials policy</w:t>
      </w:r>
    </w:p>
    <w:p/>
    <w:p>
      <w:r>
        <w:t>Supply Chain Runtime Validation</w:t>
      </w:r>
    </w:p>
    <w:p/>
    <w:p>
      <w:r>
        <w:t>At execution time, Atlas verifies:</w:t>
      </w:r>
    </w:p>
    <w:p/>
    <w:p>
      <w:r>
        <w:t>• Artifact signatures</w:t>
      </w:r>
    </w:p>
    <w:p>
      <w:r>
        <w:t>• Provenance integrity</w:t>
      </w:r>
    </w:p>
    <w:p>
      <w:r>
        <w:t>• SBOM consistency</w:t>
      </w:r>
    </w:p>
    <w:p>
      <w:r>
        <w:t>• Trusted registry origin</w:t>
      </w:r>
    </w:p>
    <w:p>
      <w:r>
        <w:t>• Dependency authenticity</w:t>
      </w:r>
    </w:p>
    <w:p/>
    <w:p>
      <w:r>
        <w:t>AI-Driven Security Enforcement</w:t>
      </w:r>
    </w:p>
    <w:p/>
    <w:p>
      <w:r>
        <w:t>AI systems assist in:</w:t>
      </w:r>
    </w:p>
    <w:p/>
    <w:p>
      <w:r>
        <w:t>• Detecting attack patterns</w:t>
      </w:r>
    </w:p>
    <w:p>
      <w:r>
        <w:t>• Predicting vulnerabilities</w:t>
      </w:r>
    </w:p>
    <w:p>
      <w:r>
        <w:t>• Suggesting mitigations</w:t>
      </w:r>
    </w:p>
    <w:p>
      <w:r>
        <w:t>• Prioritizing security alerts</w:t>
      </w:r>
    </w:p>
    <w:p/>
    <w:p>
      <w:r>
        <w:t>All AI actions are subject to governance validation.</w:t>
      </w:r>
    </w:p>
    <w:p/>
    <w:p>
      <w:r>
        <w:t>Incident Containment Automation</w:t>
      </w:r>
    </w:p>
    <w:p/>
    <w:p>
      <w:r>
        <w:t>When threats are detected:</w:t>
      </w:r>
    </w:p>
    <w:p/>
    <w:p>
      <w:r>
        <w:t>• Affected services are isolated</w:t>
      </w:r>
    </w:p>
    <w:p>
      <w:r>
        <w:t>• Pipelines are paused if required</w:t>
      </w:r>
    </w:p>
    <w:p>
      <w:r>
        <w:t>• Credentials may be rotated</w:t>
      </w:r>
    </w:p>
    <w:p>
      <w:r>
        <w:t>• Audit logs are preserved</w:t>
      </w:r>
    </w:p>
    <w:p>
      <w:r>
        <w:t>• Governance is notified</w:t>
      </w:r>
    </w:p>
    <w:p/>
    <w:p>
      <w:r>
        <w:t>Future Autonomous Security Architecture</w:t>
      </w:r>
    </w:p>
    <w:p/>
    <w:p>
      <w:r>
        <w:t>The security layer will evolve toward:</w:t>
      </w:r>
    </w:p>
    <w:p/>
    <w:p>
      <w:r>
        <w:t>• Self-healing security systems</w:t>
      </w:r>
    </w:p>
    <w:p>
      <w:r>
        <w:t>• Predictive threat prevention</w:t>
      </w:r>
    </w:p>
    <w:p>
      <w:r>
        <w:t>• Autonomous incident response</w:t>
      </w:r>
    </w:p>
    <w:p>
      <w:r>
        <w:t>• AI-driven defense orchestration</w:t>
      </w:r>
    </w:p>
    <w:p>
      <w:r>
        <w:t>• Fully adaptive Zero Trust enforcement</w:t>
      </w:r>
    </w:p>
    <w:p>
      <w:pPr>
        <w:pStyle w:val="Heading2"/>
      </w:pPr>
      <w:r>
        <w:t>Expansion 09</w:t>
      </w:r>
    </w:p>
    <w:p>
      <w:r>
        <w:t>ATLAS-015_CORE_BIBLE_v1.0-09.txt</w:t>
      </w:r>
    </w:p>
    <w:p/>
    <w:p>
      <w:r>
        <w:t>CHAPTER 9 — Platform Observability &amp; Intelligence Layer</w:t>
      </w:r>
    </w:p>
    <w:p/>
    <w:p>
      <w:r>
        <w:t>Purpose</w:t>
      </w:r>
    </w:p>
    <w:p>
      <w:r>
        <w:t>This chapter defines the unified observability and intelligence layer for Atlas Core,</w:t>
      </w:r>
    </w:p>
    <w:p>
      <w:r>
        <w:t>enabling real-time insight into system behavior across repositories (013),</w:t>
      </w:r>
    </w:p>
    <w:p>
      <w:r>
        <w:t>CI/CD pipelines (014), runtime systems (015), AI orchestration, and governance</w:t>
      </w:r>
    </w:p>
    <w:p>
      <w:r>
        <w:t>systems.</w:t>
      </w:r>
    </w:p>
    <w:p/>
    <w:p>
      <w:r>
        <w:t>Objectives</w:t>
      </w:r>
    </w:p>
    <w:p>
      <w:r>
        <w:t>• Establish unified observability across all Atlas layers.</w:t>
      </w:r>
    </w:p>
    <w:p>
      <w:r>
        <w:t>• Enable real-time operational intelligence.</w:t>
      </w:r>
    </w:p>
    <w:p>
      <w:r>
        <w:t>• Correlate telemetry across systems.</w:t>
      </w:r>
    </w:p>
    <w:p>
      <w:r>
        <w:t>• Support predictive system analysis.</w:t>
      </w:r>
    </w:p>
    <w:p>
      <w:r>
        <w:t>• Improve reliability and performance visibility.</w:t>
      </w:r>
    </w:p>
    <w:p/>
    <w:p>
      <w:r>
        <w:t>Unified Telemetry Architecture</w:t>
      </w:r>
    </w:p>
    <w:p/>
    <w:p>
      <w:r>
        <w:t>Atlas Core unifies telemetry into three primary domains:</w:t>
      </w:r>
    </w:p>
    <w:p/>
    <w:p>
      <w:r>
        <w:t>• Metrics</w:t>
      </w:r>
    </w:p>
    <w:p>
      <w:r>
        <w:t>• Logs</w:t>
      </w:r>
    </w:p>
    <w:p>
      <w:r>
        <w:t>• Traces</w:t>
      </w:r>
    </w:p>
    <w:p/>
    <w:p>
      <w:r>
        <w:t>These are extended with:</w:t>
      </w:r>
    </w:p>
    <w:p/>
    <w:p>
      <w:r>
        <w:t>• Events</w:t>
      </w:r>
    </w:p>
    <w:p>
      <w:r>
        <w:t>• AI execution telemetry</w:t>
      </w:r>
    </w:p>
    <w:p>
      <w:r>
        <w:t>• Workflow telemetry</w:t>
      </w:r>
    </w:p>
    <w:p>
      <w:r>
        <w:t>• Governance decisions</w:t>
      </w:r>
    </w:p>
    <w:p/>
    <w:p>
      <w:r>
        <w:t>Cross-Layer Correlation System</w:t>
      </w:r>
    </w:p>
    <w:p/>
    <w:p>
      <w:r>
        <w:t>All telemetry is correlated using:</w:t>
      </w:r>
    </w:p>
    <w:p/>
    <w:p>
      <w:r>
        <w:t>• Global Correlation ID</w:t>
      </w:r>
    </w:p>
    <w:p>
      <w:r>
        <w:t>• Workflow ID</w:t>
      </w:r>
    </w:p>
    <w:p>
      <w:r>
        <w:t>• Pipeline ID</w:t>
      </w:r>
    </w:p>
    <w:p>
      <w:r>
        <w:t>• Service ID</w:t>
      </w:r>
    </w:p>
    <w:p>
      <w:r>
        <w:t>• AI Execution ID</w:t>
      </w:r>
    </w:p>
    <w:p>
      <w:r>
        <w:t>• Repository Commit ID</w:t>
      </w:r>
    </w:p>
    <w:p/>
    <w:p>
      <w:r>
        <w:t>This enables full system traceability.</w:t>
      </w:r>
    </w:p>
    <w:p/>
    <w:p>
      <w:r>
        <w:t>Event + Telemetry Fusion Model</w:t>
      </w:r>
    </w:p>
    <w:p/>
    <w:p>
      <w:r>
        <w:t>Atlas merges event streams with telemetry data to produce:</w:t>
      </w:r>
    </w:p>
    <w:p/>
    <w:p>
      <w:r>
        <w:t>• Unified system timelines</w:t>
      </w:r>
    </w:p>
    <w:p>
      <w:r>
        <w:t>• Root cause reconstruction paths</w:t>
      </w:r>
    </w:p>
    <w:p>
      <w:r>
        <w:t>• Predictive anomaly signals</w:t>
      </w:r>
    </w:p>
    <w:p>
      <w:r>
        <w:t>• Cross-layer dependency mapping</w:t>
      </w:r>
    </w:p>
    <w:p/>
    <w:p>
      <w:r>
        <w:t>AI-Driven Operational Intelligence</w:t>
      </w:r>
    </w:p>
    <w:p/>
    <w:p>
      <w:r>
        <w:t>AI systems analyze telemetry to:</w:t>
      </w:r>
    </w:p>
    <w:p/>
    <w:p>
      <w:r>
        <w:t>• Detect anomalies</w:t>
      </w:r>
    </w:p>
    <w:p>
      <w:r>
        <w:t>• Predict failures</w:t>
      </w:r>
    </w:p>
    <w:p>
      <w:r>
        <w:t>• Identify bottlenecks</w:t>
      </w:r>
    </w:p>
    <w:p>
      <w:r>
        <w:t>• Recommend optimizations</w:t>
      </w:r>
    </w:p>
    <w:p>
      <w:r>
        <w:t>• Forecast system load</w:t>
      </w:r>
    </w:p>
    <w:p/>
    <w:p>
      <w:r>
        <w:t>All AI outputs are governed and audited.</w:t>
      </w:r>
    </w:p>
    <w:p/>
    <w:p>
      <w:r>
        <w:t>Predictive System Monitoring</w:t>
      </w:r>
    </w:p>
    <w:p/>
    <w:p>
      <w:r>
        <w:t>The platform supports predictive capabilities:</w:t>
      </w:r>
    </w:p>
    <w:p/>
    <w:p>
      <w:r>
        <w:t>• Failure prediction before occurrence</w:t>
      </w:r>
    </w:p>
    <w:p>
      <w:r>
        <w:t>• Capacity exhaustion forecasting</w:t>
      </w:r>
    </w:p>
    <w:p>
      <w:r>
        <w:t>• Latency degradation detection</w:t>
      </w:r>
    </w:p>
    <w:p>
      <w:r>
        <w:t>• Cost anomaly detection</w:t>
      </w:r>
    </w:p>
    <w:p>
      <w:r>
        <w:t>• Dependency risk prediction</w:t>
      </w:r>
    </w:p>
    <w:p/>
    <w:p>
      <w:r>
        <w:t>Real-Time Analytics Engine</w:t>
      </w:r>
    </w:p>
    <w:p/>
    <w:p>
      <w:r>
        <w:t>The analytics layer provides:</w:t>
      </w:r>
    </w:p>
    <w:p/>
    <w:p>
      <w:r>
        <w:t>• Live system dashboards</w:t>
      </w:r>
    </w:p>
    <w:p>
      <w:r>
        <w:t>• Cross-service dependency graphs</w:t>
      </w:r>
    </w:p>
    <w:p>
      <w:r>
        <w:t>• Pipeline health views</w:t>
      </w:r>
    </w:p>
    <w:p>
      <w:r>
        <w:t>• Deployment success tracking</w:t>
      </w:r>
    </w:p>
    <w:p>
      <w:r>
        <w:t>• AI system utilization metrics</w:t>
      </w:r>
    </w:p>
    <w:p/>
    <w:p>
      <w:r>
        <w:t>Observability-Driven Automation</w:t>
      </w:r>
    </w:p>
    <w:p/>
    <w:p>
      <w:r>
        <w:t>Observability signals may trigger:</w:t>
      </w:r>
    </w:p>
    <w:p/>
    <w:p>
      <w:r>
        <w:t>• Auto-scaling actions</w:t>
      </w:r>
    </w:p>
    <w:p>
      <w:r>
        <w:t>• Incident creation</w:t>
      </w:r>
    </w:p>
    <w:p>
      <w:r>
        <w:t>• Workflow execution</w:t>
      </w:r>
    </w:p>
    <w:p>
      <w:r>
        <w:t>• Pipeline rollback</w:t>
      </w:r>
    </w:p>
    <w:p>
      <w:r>
        <w:t>• Security containment actions</w:t>
      </w:r>
    </w:p>
    <w:p/>
    <w:p>
      <w:r>
        <w:t>Performance Anomaly Detection</w:t>
      </w:r>
    </w:p>
    <w:p/>
    <w:p>
      <w:r>
        <w:t>The system continuously monitors:</w:t>
      </w:r>
    </w:p>
    <w:p/>
    <w:p>
      <w:r>
        <w:t>• Latency spikes</w:t>
      </w:r>
    </w:p>
    <w:p>
      <w:r>
        <w:t>• Error rate increases</w:t>
      </w:r>
    </w:p>
    <w:p>
      <w:r>
        <w:t>• Resource saturation</w:t>
      </w:r>
    </w:p>
    <w:p>
      <w:r>
        <w:t>• Queue backlogs</w:t>
      </w:r>
    </w:p>
    <w:p>
      <w:r>
        <w:t>• AI response degradation</w:t>
      </w:r>
    </w:p>
    <w:p/>
    <w:p>
      <w:r>
        <w:t>Future Autonomous Observability Network</w:t>
      </w:r>
    </w:p>
    <w:p/>
    <w:p>
      <w:r>
        <w:t>The observability layer will evolve toward:</w:t>
      </w:r>
    </w:p>
    <w:p/>
    <w:p>
      <w:r>
        <w:t>• Fully autonomous monitoring systems</w:t>
      </w:r>
    </w:p>
    <w:p>
      <w:r>
        <w:t>• Self-healing observability pipelines</w:t>
      </w:r>
    </w:p>
    <w:p>
      <w:r>
        <w:t>• AI-driven incident resolution</w:t>
      </w:r>
    </w:p>
    <w:p>
      <w:r>
        <w:t>• Predictive system-wide diagnostics</w:t>
      </w:r>
    </w:p>
    <w:p>
      <w:r>
        <w:t>• Global unified intelligence mesh</w:t>
      </w:r>
    </w:p>
    <w:p>
      <w:pPr>
        <w:pStyle w:val="Heading2"/>
      </w:pPr>
      <w:r>
        <w:t>Expansion 10</w:t>
      </w:r>
    </w:p>
    <w:p>
      <w:r>
        <w:t>ATLAS-015_CORE_BIBLE_v1.0-10.txt</w:t>
      </w:r>
    </w:p>
    <w:p/>
    <w:p>
      <w:r>
        <w:t>CHAPTER 10 — Platform Resource Management &amp; Optimization Layer</w:t>
      </w:r>
    </w:p>
    <w:p/>
    <w:p>
      <w:r>
        <w:t>Purpose</w:t>
      </w:r>
    </w:p>
    <w:p>
      <w:r>
        <w:t>This chapter defines the enterprise resource management layer for Atlas Core,</w:t>
      </w:r>
    </w:p>
    <w:p>
      <w:r>
        <w:t>ensuring efficient allocation, scheduling, optimization, and governance of</w:t>
      </w:r>
    </w:p>
    <w:p>
      <w:r>
        <w:t>compute, storage, AI workloads, and cross-layer execution resources across</w:t>
      </w:r>
    </w:p>
    <w:p>
      <w:r>
        <w:t>the entire Atlas ecosystem.</w:t>
      </w:r>
    </w:p>
    <w:p/>
    <w:p>
      <w:r>
        <w:t>Objectives</w:t>
      </w:r>
    </w:p>
    <w:p>
      <w:r>
        <w:t>• Optimize system-wide resource utilization.</w:t>
      </w:r>
    </w:p>
    <w:p>
      <w:r>
        <w:t>• Enable intelligent workload scheduling.</w:t>
      </w:r>
    </w:p>
    <w:p>
      <w:r>
        <w:t>• Reduce operational and compute waste.</w:t>
      </w:r>
    </w:p>
    <w:p>
      <w:r>
        <w:t>• Balance cost, performance, and reliability.</w:t>
      </w:r>
    </w:p>
    <w:p>
      <w:r>
        <w:t>• Provide real-time resource governance.</w:t>
      </w:r>
    </w:p>
    <w:p/>
    <w:p>
      <w:r>
        <w:t>Cross-Layer Resource Model</w:t>
      </w:r>
    </w:p>
    <w:p/>
    <w:p>
      <w:r>
        <w:t>Resource management spans:</w:t>
      </w:r>
    </w:p>
    <w:p/>
    <w:p>
      <w:r>
        <w:t>• Repository layer (013 structural systems)</w:t>
      </w:r>
    </w:p>
    <w:p>
      <w:r>
        <w:t>• CI/CD layer (014 execution pipelines)</w:t>
      </w:r>
    </w:p>
    <w:p>
      <w:r>
        <w:t>• Core runtime layer (015 services)</w:t>
      </w:r>
    </w:p>
    <w:p>
      <w:r>
        <w:t>• AI orchestration layer</w:t>
      </w:r>
    </w:p>
    <w:p>
      <w:r>
        <w:t>• Workflow execution layer</w:t>
      </w:r>
    </w:p>
    <w:p/>
    <w:p>
      <w:r>
        <w:t>All layers consume a unified resource abstraction model.</w:t>
      </w:r>
    </w:p>
    <w:p/>
    <w:p>
      <w:r>
        <w:t>Intelligent Resource Allocation Engine</w:t>
      </w:r>
    </w:p>
    <w:p/>
    <w:p>
      <w:r>
        <w:t>The system dynamically allocates resources based on:</w:t>
      </w:r>
    </w:p>
    <w:p/>
    <w:p>
      <w:r>
        <w:t>• Workload priority</w:t>
      </w:r>
    </w:p>
    <w:p>
      <w:r>
        <w:t>• System health</w:t>
      </w:r>
    </w:p>
    <w:p>
      <w:r>
        <w:t>• Cost constraints</w:t>
      </w:r>
    </w:p>
    <w:p>
      <w:r>
        <w:t>• Performance requirements</w:t>
      </w:r>
    </w:p>
    <w:p>
      <w:r>
        <w:t>• Policy rules</w:t>
      </w:r>
    </w:p>
    <w:p/>
    <w:p>
      <w:r>
        <w:t>Allocation decisions are:</w:t>
      </w:r>
    </w:p>
    <w:p/>
    <w:p>
      <w:r>
        <w:t>• Real-time</w:t>
      </w:r>
    </w:p>
    <w:p>
      <w:r>
        <w:t>• Policy-driven</w:t>
      </w:r>
    </w:p>
    <w:p>
      <w:r>
        <w:t>• Fully auditable</w:t>
      </w:r>
    </w:p>
    <w:p>
      <w:r>
        <w:t>• AI-assisted where permitted</w:t>
      </w:r>
    </w:p>
    <w:p/>
    <w:p>
      <w:r>
        <w:t>Cost-Aware Execution Scheduling</w:t>
      </w:r>
    </w:p>
    <w:p/>
    <w:p>
      <w:r>
        <w:t>All tasks are scheduled using:</w:t>
      </w:r>
    </w:p>
    <w:p/>
    <w:p>
      <w:r>
        <w:t>• Priority scoring</w:t>
      </w:r>
    </w:p>
    <w:p>
      <w:r>
        <w:t>• Resource availability</w:t>
      </w:r>
    </w:p>
    <w:p>
      <w:r>
        <w:t>• Cost weighting</w:t>
      </w:r>
    </w:p>
    <w:p>
      <w:r>
        <w:t>• SLA requirements</w:t>
      </w:r>
    </w:p>
    <w:p>
      <w:r>
        <w:t>• Dependency constraints</w:t>
      </w:r>
    </w:p>
    <w:p/>
    <w:p>
      <w:r>
        <w:t>Low-value workloads may be deferred or throttled.</w:t>
      </w:r>
    </w:p>
    <w:p/>
    <w:p>
      <w:r>
        <w:t>Dynamic Scaling Policy Framework</w:t>
      </w:r>
    </w:p>
    <w:p/>
    <w:p>
      <w:r>
        <w:t>The platform supports:</w:t>
      </w:r>
    </w:p>
    <w:p/>
    <w:p>
      <w:r>
        <w:t>• Horizontal scaling</w:t>
      </w:r>
    </w:p>
    <w:p>
      <w:r>
        <w:t>• Vertical scaling</w:t>
      </w:r>
    </w:p>
    <w:p>
      <w:r>
        <w:t>• Predictive scaling</w:t>
      </w:r>
    </w:p>
    <w:p>
      <w:r>
        <w:t>• Event-driven scaling</w:t>
      </w:r>
    </w:p>
    <w:p/>
    <w:p>
      <w:r>
        <w:t>Scaling decisions consider:</w:t>
      </w:r>
    </w:p>
    <w:p/>
    <w:p>
      <w:r>
        <w:t>• Load patterns</w:t>
      </w:r>
    </w:p>
    <w:p>
      <w:r>
        <w:t>• Historical usage</w:t>
      </w:r>
    </w:p>
    <w:p>
      <w:r>
        <w:t>• Forecast models</w:t>
      </w:r>
    </w:p>
    <w:p>
      <w:r>
        <w:t>• Budget constraints</w:t>
      </w:r>
    </w:p>
    <w:p/>
    <w:p>
      <w:r>
        <w:t>Multi-Domain Resource Constraints</w:t>
      </w:r>
    </w:p>
    <w:p/>
    <w:p>
      <w:r>
        <w:t>Resource limits are enforced across:</w:t>
      </w:r>
    </w:p>
    <w:p/>
    <w:p>
      <w:r>
        <w:t>• Compute quotas</w:t>
      </w:r>
    </w:p>
    <w:p>
      <w:r>
        <w:t>• Memory allocation</w:t>
      </w:r>
    </w:p>
    <w:p>
      <w:r>
        <w:t>• Network bandwidth</w:t>
      </w:r>
    </w:p>
    <w:p>
      <w:r>
        <w:t>• AI token usage</w:t>
      </w:r>
    </w:p>
    <w:p>
      <w:r>
        <w:t>• Storage capacity</w:t>
      </w:r>
    </w:p>
    <w:p/>
    <w:p>
      <w:r>
        <w:t>Violations trigger:</w:t>
      </w:r>
    </w:p>
    <w:p/>
    <w:p>
      <w:r>
        <w:t>• Throttling</w:t>
      </w:r>
    </w:p>
    <w:p>
      <w:r>
        <w:t>• Rejection</w:t>
      </w:r>
    </w:p>
    <w:p>
      <w:r>
        <w:t>• Escalation</w:t>
      </w:r>
    </w:p>
    <w:p>
      <w:r>
        <w:t>• Policy review</w:t>
      </w:r>
    </w:p>
    <w:p/>
    <w:p>
      <w:r>
        <w:t>Performance + Cost Optimization Loops</w:t>
      </w:r>
    </w:p>
    <w:p/>
    <w:p>
      <w:r>
        <w:t>The system continuously optimizes:</w:t>
      </w:r>
    </w:p>
    <w:p/>
    <w:p>
      <w:r>
        <w:t>• Execution speed</w:t>
      </w:r>
    </w:p>
    <w:p>
      <w:r>
        <w:t>• Infrastructure cost</w:t>
      </w:r>
    </w:p>
    <w:p>
      <w:r>
        <w:t>• AI compute usage</w:t>
      </w:r>
    </w:p>
    <w:p>
      <w:r>
        <w:t>• Pipeline efficiency</w:t>
      </w:r>
    </w:p>
    <w:p/>
    <w:p>
      <w:r>
        <w:t>Optimization is iterative and feedback-driven.</w:t>
      </w:r>
    </w:p>
    <w:p/>
    <w:p>
      <w:r>
        <w:t>AI-Assisted Capacity Planning</w:t>
      </w:r>
    </w:p>
    <w:p/>
    <w:p>
      <w:r>
        <w:t>AI systems forecast:</w:t>
      </w:r>
    </w:p>
    <w:p/>
    <w:p>
      <w:r>
        <w:t>• Future load demand</w:t>
      </w:r>
    </w:p>
    <w:p>
      <w:r>
        <w:t>• Resource saturation risks</w:t>
      </w:r>
    </w:p>
    <w:p>
      <w:r>
        <w:t>• Scaling requirements</w:t>
      </w:r>
    </w:p>
    <w:p>
      <w:r>
        <w:t>• Cost implications</w:t>
      </w:r>
    </w:p>
    <w:p/>
    <w:p>
      <w:r>
        <w:t>All predictions feed governance dashboards.</w:t>
      </w:r>
    </w:p>
    <w:p/>
    <w:p>
      <w:r>
        <w:t>Future Autonomous Resource Orchestration</w:t>
      </w:r>
    </w:p>
    <w:p/>
    <w:p>
      <w:r>
        <w:t>The resource layer will evolve toward:</w:t>
      </w:r>
    </w:p>
    <w:p/>
    <w:p>
      <w:r>
        <w:t>• Fully autonomous infrastructure optimization</w:t>
      </w:r>
    </w:p>
    <w:p>
      <w:r>
        <w:t>• Self-balancing distributed workloads</w:t>
      </w:r>
    </w:p>
    <w:p>
      <w:r>
        <w:t>• AI-driven cost-performance tradeoff systems</w:t>
      </w:r>
    </w:p>
    <w:p>
      <w:r>
        <w:t>• Predictive resource provisioning</w:t>
      </w:r>
    </w:p>
    <w:p>
      <w:r>
        <w:t>• Global unified resource intelligence mesh</w:t>
      </w:r>
    </w:p>
    <w:p>
      <w:pPr>
        <w:pStyle w:val="Heading2"/>
      </w:pPr>
      <w:r>
        <w:t>Expansion 11</w:t>
      </w:r>
    </w:p>
    <w:p>
      <w:r>
        <w:t>ATLAS-015_CORE_BIBLE_v1.0-11.txt</w:t>
      </w:r>
    </w:p>
    <w:p/>
    <w:p>
      <w:r>
        <w:t>CHAPTER 11 — Platform Deployment &amp; Release Architecture</w:t>
      </w:r>
    </w:p>
    <w:p/>
    <w:p>
      <w:r>
        <w:t>Purpose</w:t>
      </w:r>
    </w:p>
    <w:p>
      <w:r>
        <w:t>This chapter defines the enterprise deployment and release architecture for Atlas Core,</w:t>
      </w:r>
    </w:p>
    <w:p>
      <w:r>
        <w:t>ensuring controlled, observable, and reversible delivery of all system changes across</w:t>
      </w:r>
    </w:p>
    <w:p>
      <w:r>
        <w:t>repositories (013), CI/CD pipelines (014), runtime systems (015), AI orchestration,</w:t>
      </w:r>
    </w:p>
    <w:p>
      <w:r>
        <w:t>and governance layers.</w:t>
      </w:r>
    </w:p>
    <w:p/>
    <w:p>
      <w:r>
        <w:t>Objectives</w:t>
      </w:r>
    </w:p>
    <w:p>
      <w:r>
        <w:t>• Enable safe and consistent deployments across all Atlas layers.</w:t>
      </w:r>
    </w:p>
    <w:p>
      <w:r>
        <w:t>• Support zero-downtime release strategies.</w:t>
      </w:r>
    </w:p>
    <w:p>
      <w:r>
        <w:t>• Improve release reliability and traceability.</w:t>
      </w:r>
    </w:p>
    <w:p>
      <w:r>
        <w:t>• Standardize environment promotion workflows.</w:t>
      </w:r>
    </w:p>
    <w:p>
      <w:r>
        <w:t>• Enable AI-assisted release decisioning.</w:t>
      </w:r>
    </w:p>
    <w:p/>
    <w:p>
      <w:r>
        <w:t>Cross-Layer Deployment Model</w:t>
      </w:r>
    </w:p>
    <w:p/>
    <w:p>
      <w:r>
        <w:t>Deployments span:</w:t>
      </w:r>
    </w:p>
    <w:p/>
    <w:p>
      <w:r>
        <w:t>• Repository layer (source structure)</w:t>
      </w:r>
    </w:p>
    <w:p>
      <w:r>
        <w:t>• CI/CD layer (build and release pipelines)</w:t>
      </w:r>
    </w:p>
    <w:p>
      <w:r>
        <w:t>• Core runtime layer (service activation)</w:t>
      </w:r>
    </w:p>
    <w:p>
      <w:r>
        <w:t>• AI coordination layer (intelligent deployment support)</w:t>
      </w:r>
    </w:p>
    <w:p>
      <w:r>
        <w:t>• Governance layer (policy enforcement)</w:t>
      </w:r>
    </w:p>
    <w:p/>
    <w:p>
      <w:r>
        <w:t>All deployments are event-driven and fully traceable.</w:t>
      </w:r>
    </w:p>
    <w:p/>
    <w:p>
      <w:r>
        <w:t>Progressive Delivery Expansion Model</w:t>
      </w:r>
    </w:p>
    <w:p/>
    <w:p>
      <w:r>
        <w:t>Supported strategies include:</w:t>
      </w:r>
    </w:p>
    <w:p/>
    <w:p>
      <w:r>
        <w:t>• Canary deployments</w:t>
      </w:r>
    </w:p>
    <w:p>
      <w:r>
        <w:t>• Blue/Green deployments</w:t>
      </w:r>
    </w:p>
    <w:p>
      <w:r>
        <w:t>• Ring-based rollout</w:t>
      </w:r>
    </w:p>
    <w:p>
      <w:r>
        <w:t>• Percentage-based traffic shifting</w:t>
      </w:r>
    </w:p>
    <w:p>
      <w:r>
        <w:t>• Feature-flag driven releases</w:t>
      </w:r>
    </w:p>
    <w:p/>
    <w:p>
      <w:r>
        <w:t>Each rollout stage requires validation before progression.</w:t>
      </w:r>
    </w:p>
    <w:p/>
    <w:p>
      <w:r>
        <w:t>Zero-Downtime Deployment Strategy</w:t>
      </w:r>
    </w:p>
    <w:p/>
    <w:p>
      <w:r>
        <w:t>Atlas ensures:</w:t>
      </w:r>
    </w:p>
    <w:p/>
    <w:p>
      <w:r>
        <w:t>• Parallel version execution</w:t>
      </w:r>
    </w:p>
    <w:p>
      <w:r>
        <w:t>• Backward-compatible interfaces</w:t>
      </w:r>
    </w:p>
    <w:p>
      <w:r>
        <w:t>• Graceful connection draining</w:t>
      </w:r>
    </w:p>
    <w:p>
      <w:r>
        <w:t>• Stateful migration safety</w:t>
      </w:r>
    </w:p>
    <w:p>
      <w:r>
        <w:t>• Automated health gating</w:t>
      </w:r>
    </w:p>
    <w:p/>
    <w:p>
      <w:r>
        <w:t>System downtime is considered a failure state.</w:t>
      </w:r>
    </w:p>
    <w:p/>
    <w:p>
      <w:r>
        <w:t>Automated Rollback Intelligence</w:t>
      </w:r>
    </w:p>
    <w:p/>
    <w:p>
      <w:r>
        <w:t>Rollback triggers include:</w:t>
      </w:r>
    </w:p>
    <w:p/>
    <w:p>
      <w:r>
        <w:t>• Error rate spikes</w:t>
      </w:r>
    </w:p>
    <w:p>
      <w:r>
        <w:t>• Latency degradation</w:t>
      </w:r>
    </w:p>
    <w:p>
      <w:r>
        <w:t>• Policy violations</w:t>
      </w:r>
    </w:p>
    <w:p>
      <w:r>
        <w:t>• Security alerts</w:t>
      </w:r>
    </w:p>
    <w:p>
      <w:r>
        <w:t>• AI-detected anomalies</w:t>
      </w:r>
    </w:p>
    <w:p/>
    <w:p>
      <w:r>
        <w:t>Rollback actions are:</w:t>
      </w:r>
    </w:p>
    <w:p/>
    <w:p>
      <w:r>
        <w:t>• Automatic or approval-based depending on risk level</w:t>
      </w:r>
    </w:p>
    <w:p>
      <w:r>
        <w:t>• Fully auditable</w:t>
      </w:r>
    </w:p>
    <w:p>
      <w:r>
        <w:t>• Replayable for diagnostics</w:t>
      </w:r>
    </w:p>
    <w:p/>
    <w:p>
      <w:r>
        <w:t>Environment Promotion System</w:t>
      </w:r>
    </w:p>
    <w:p/>
    <w:p>
      <w:r>
        <w:t>Environments progress through:</w:t>
      </w:r>
    </w:p>
    <w:p/>
    <w:p>
      <w:r>
        <w:t>1. Development</w:t>
      </w:r>
    </w:p>
    <w:p>
      <w:r>
        <w:t>2. Integration</w:t>
      </w:r>
    </w:p>
    <w:p>
      <w:r>
        <w:t>3. Staging</w:t>
      </w:r>
    </w:p>
    <w:p>
      <w:r>
        <w:t>4. Pre-production</w:t>
      </w:r>
    </w:p>
    <w:p>
      <w:r>
        <w:t>5. Production</w:t>
      </w:r>
    </w:p>
    <w:p/>
    <w:p>
      <w:r>
        <w:t>Promotion requires:</w:t>
      </w:r>
    </w:p>
    <w:p/>
    <w:p>
      <w:r>
        <w:t>• Validation checks</w:t>
      </w:r>
    </w:p>
    <w:p>
      <w:r>
        <w:t>• Policy compliance</w:t>
      </w:r>
    </w:p>
    <w:p>
      <w:r>
        <w:t>• Security clearance</w:t>
      </w:r>
    </w:p>
    <w:p>
      <w:r>
        <w:t>• Performance verification</w:t>
      </w:r>
    </w:p>
    <w:p/>
    <w:p>
      <w:r>
        <w:t>Release Governance Automation</w:t>
      </w:r>
    </w:p>
    <w:p/>
    <w:p>
      <w:r>
        <w:t>The system enforces:</w:t>
      </w:r>
    </w:p>
    <w:p/>
    <w:p>
      <w:r>
        <w:t>• Approval workflows</w:t>
      </w:r>
    </w:p>
    <w:p>
      <w:r>
        <w:t>• Change classification</w:t>
      </w:r>
    </w:p>
    <w:p>
      <w:r>
        <w:t>• Risk scoring</w:t>
      </w:r>
    </w:p>
    <w:p>
      <w:r>
        <w:t>• Deployment windows</w:t>
      </w:r>
    </w:p>
    <w:p>
      <w:r>
        <w:t>• Regulatory constraints</w:t>
      </w:r>
    </w:p>
    <w:p/>
    <w:p>
      <w:r>
        <w:t>Deployment Risk Scoring Integration</w:t>
      </w:r>
    </w:p>
    <w:p/>
    <w:p>
      <w:r>
        <w:t>Each release is assigned a risk score based on:</w:t>
      </w:r>
    </w:p>
    <w:p/>
    <w:p>
      <w:r>
        <w:t>• Change size</w:t>
      </w:r>
    </w:p>
    <w:p>
      <w:r>
        <w:t>• Dependency impact</w:t>
      </w:r>
    </w:p>
    <w:p>
      <w:r>
        <w:t>• Historical reliability</w:t>
      </w:r>
    </w:p>
    <w:p>
      <w:r>
        <w:t>• Security sensitivity</w:t>
      </w:r>
    </w:p>
    <w:p>
      <w:r>
        <w:t>• AI-generated risk assessment</w:t>
      </w:r>
    </w:p>
    <w:p/>
    <w:p>
      <w:r>
        <w:t>High-risk deployments require elevated approval.</w:t>
      </w:r>
    </w:p>
    <w:p/>
    <w:p>
      <w:r>
        <w:t>AI-Assisted Release Decisioning</w:t>
      </w:r>
    </w:p>
    <w:p/>
    <w:p>
      <w:r>
        <w:t>AI systems assist in:</w:t>
      </w:r>
    </w:p>
    <w:p/>
    <w:p>
      <w:r>
        <w:t>• Release timing optimization</w:t>
      </w:r>
    </w:p>
    <w:p>
      <w:r>
        <w:t>• Risk prediction</w:t>
      </w:r>
    </w:p>
    <w:p>
      <w:r>
        <w:t>• Rollout pacing recommendations</w:t>
      </w:r>
    </w:p>
    <w:p>
      <w:r>
        <w:t>• Failure likelihood estimation</w:t>
      </w:r>
    </w:p>
    <w:p/>
    <w:p>
      <w:r>
        <w:t>All AI recommendations require governance validation.</w:t>
      </w:r>
    </w:p>
    <w:p/>
    <w:p>
      <w:r>
        <w:t>Future Autonomous Deployment Mesh</w:t>
      </w:r>
    </w:p>
    <w:p/>
    <w:p>
      <w:r>
        <w:t>The deployment system will evolve toward:</w:t>
      </w:r>
    </w:p>
    <w:p/>
    <w:p>
      <w:r>
        <w:t>• Fully autonomous release orchestration</w:t>
      </w:r>
    </w:p>
    <w:p>
      <w:r>
        <w:t>• Self-healing deployment pipelines</w:t>
      </w:r>
    </w:p>
    <w:p>
      <w:r>
        <w:t>• Predictive rollout optimization</w:t>
      </w:r>
    </w:p>
    <w:p>
      <w:r>
        <w:t>• Global deployment intelligence mesh</w:t>
      </w:r>
    </w:p>
    <w:p>
      <w:r>
        <w:t>• Zero-touch enterprise release systems</w:t>
      </w:r>
    </w:p>
    <w:p>
      <w:pPr>
        <w:pStyle w:val="Heading2"/>
      </w:pPr>
      <w:r>
        <w:t>Expansion 12</w:t>
      </w:r>
    </w:p>
    <w:p>
      <w:r>
        <w:t>ATLAS-015_CORE_BIBLE_v1.0-12.txt</w:t>
      </w:r>
    </w:p>
    <w:p/>
    <w:p>
      <w:r>
        <w:t>CHAPTER 12 — Developer Experience (DevEx) Platform Layer</w:t>
      </w:r>
    </w:p>
    <w:p/>
    <w:p>
      <w:r>
        <w:t>Purpose</w:t>
      </w:r>
    </w:p>
    <w:p>
      <w:r>
        <w:t>This chapter defines the enterprise Developer Experience (DevEx) layer for Atlas Core,</w:t>
      </w:r>
    </w:p>
    <w:p>
      <w:r>
        <w:t>ensuring developers operate within a unified, intelligent, and highly productive</w:t>
      </w:r>
    </w:p>
    <w:p>
      <w:r>
        <w:t>environment spanning repositories (013), CI/CD systems (014), runtime services (015),</w:t>
      </w:r>
    </w:p>
    <w:p>
      <w:r>
        <w:t>AI orchestration, and governance systems.</w:t>
      </w:r>
    </w:p>
    <w:p/>
    <w:p>
      <w:r>
        <w:t>Objectives</w:t>
      </w:r>
    </w:p>
    <w:p>
      <w:r>
        <w:t>• Improve developer productivity across all Atlas layers.</w:t>
      </w:r>
    </w:p>
    <w:p>
      <w:r>
        <w:t>• Standardize development workflows.</w:t>
      </w:r>
    </w:p>
    <w:p>
      <w:r>
        <w:t>• Reduce friction between code, build, and runtime.</w:t>
      </w:r>
    </w:p>
    <w:p>
      <w:r>
        <w:t>• Enable AI-assisted development workflows.</w:t>
      </w:r>
    </w:p>
    <w:p>
      <w:r>
        <w:t>• Provide self-service engineering capabilities.</w:t>
      </w:r>
    </w:p>
    <w:p/>
    <w:p>
      <w:r>
        <w:t>Unified DevEx Architecture</w:t>
      </w:r>
    </w:p>
    <w:p/>
    <w:p>
      <w:r>
        <w:t>The DevEx layer integrates:</w:t>
      </w:r>
    </w:p>
    <w:p/>
    <w:p>
      <w:r>
        <w:t>• Code repositories (013)</w:t>
      </w:r>
    </w:p>
    <w:p>
      <w:r>
        <w:t>• CI/CD pipelines (014)</w:t>
      </w:r>
    </w:p>
    <w:p>
      <w:r>
        <w:t>• Runtime services (015)</w:t>
      </w:r>
    </w:p>
    <w:p>
      <w:r>
        <w:t>• AI assistance systems</w:t>
      </w:r>
    </w:p>
    <w:p>
      <w:r>
        <w:t>• Observability and feedback loops</w:t>
      </w:r>
    </w:p>
    <w:p>
      <w:r>
        <w:t>• Governance and compliance systems</w:t>
      </w:r>
    </w:p>
    <w:p/>
    <w:p>
      <w:r>
        <w:t>All developer actions are tracked and optimized.</w:t>
      </w:r>
    </w:p>
    <w:p/>
    <w:p>
      <w:r>
        <w:t>Local-to-Production Parity Systems</w:t>
      </w:r>
    </w:p>
    <w:p/>
    <w:p>
      <w:r>
        <w:t>Atlas ensures:</w:t>
      </w:r>
    </w:p>
    <w:p/>
    <w:p>
      <w:r>
        <w:t>• Environment consistency across stages</w:t>
      </w:r>
    </w:p>
    <w:p>
      <w:r>
        <w:t>• Configuration parity between dev/staging/prod</w:t>
      </w:r>
    </w:p>
    <w:p>
      <w:r>
        <w:t>• Identical runtime behavior where possible</w:t>
      </w:r>
    </w:p>
    <w:p>
      <w:r>
        <w:t>• Predictable deployment outcomes</w:t>
      </w:r>
    </w:p>
    <w:p/>
    <w:p>
      <w:r>
        <w:t>This reduces environment-specific bugs.</w:t>
      </w:r>
    </w:p>
    <w:p/>
    <w:p>
      <w:r>
        <w:t>AI-Assisted Development Workflows</w:t>
      </w:r>
    </w:p>
    <w:p/>
    <w:p>
      <w:r>
        <w:t>Developers are supported by AI systems that:</w:t>
      </w:r>
    </w:p>
    <w:p/>
    <w:p>
      <w:r>
        <w:t>• Suggest code improvements</w:t>
      </w:r>
    </w:p>
    <w:p>
      <w:r>
        <w:t>• Detect architectural issues</w:t>
      </w:r>
    </w:p>
    <w:p>
      <w:r>
        <w:t>• Generate boilerplate code</w:t>
      </w:r>
    </w:p>
    <w:p>
      <w:r>
        <w:t>• Recommend best practices</w:t>
      </w:r>
    </w:p>
    <w:p>
      <w:r>
        <w:t>• Assist debugging workflows</w:t>
      </w:r>
    </w:p>
    <w:p/>
    <w:p>
      <w:r>
        <w:t>All AI assistance is governed and traceable.</w:t>
      </w:r>
    </w:p>
    <w:p/>
    <w:p>
      <w:r>
        <w:t>Golden Path Engineering Standards</w:t>
      </w:r>
    </w:p>
    <w:p/>
    <w:p>
      <w:r>
        <w:t>The platform defines approved "golden paths" for:</w:t>
      </w:r>
    </w:p>
    <w:p/>
    <w:p>
      <w:r>
        <w:t>• API services</w:t>
      </w:r>
    </w:p>
    <w:p>
      <w:r>
        <w:t>• Web applications</w:t>
      </w:r>
    </w:p>
    <w:p>
      <w:r>
        <w:t>• Data pipelines</w:t>
      </w:r>
    </w:p>
    <w:p>
      <w:r>
        <w:t>• AI services</w:t>
      </w:r>
    </w:p>
    <w:p>
      <w:r>
        <w:t>• Infrastructure modules</w:t>
      </w:r>
    </w:p>
    <w:p/>
    <w:p>
      <w:r>
        <w:t>Golden paths ensure:</w:t>
      </w:r>
    </w:p>
    <w:p/>
    <w:p>
      <w:r>
        <w:t>• Standardized architecture</w:t>
      </w:r>
    </w:p>
    <w:p>
      <w:r>
        <w:t>• Reduced complexity</w:t>
      </w:r>
    </w:p>
    <w:p>
      <w:r>
        <w:t>• Faster onboarding</w:t>
      </w:r>
    </w:p>
    <w:p>
      <w:r>
        <w:t>• Consistent reliability</w:t>
      </w:r>
    </w:p>
    <w:p/>
    <w:p>
      <w:r>
        <w:t>Self-Service Developer Platform</w:t>
      </w:r>
    </w:p>
    <w:p/>
    <w:p>
      <w:r>
        <w:t>Developers can independently:</w:t>
      </w:r>
    </w:p>
    <w:p/>
    <w:p>
      <w:r>
        <w:t>• Create services</w:t>
      </w:r>
    </w:p>
    <w:p>
      <w:r>
        <w:t>• Provision environments</w:t>
      </w:r>
    </w:p>
    <w:p>
      <w:r>
        <w:t>• Deploy applications</w:t>
      </w:r>
    </w:p>
    <w:p>
      <w:r>
        <w:t>• Access observability tools</w:t>
      </w:r>
    </w:p>
    <w:p>
      <w:r>
        <w:t>• Manage configurations</w:t>
      </w:r>
    </w:p>
    <w:p/>
    <w:p>
      <w:r>
        <w:t>All self-service actions remain policy-controlled.</w:t>
      </w:r>
    </w:p>
    <w:p/>
    <w:p>
      <w:r>
        <w:t>Feedback-Driven Platform Optimization</w:t>
      </w:r>
    </w:p>
    <w:p/>
    <w:p>
      <w:r>
        <w:t>The DevEx layer continuously improves using:</w:t>
      </w:r>
    </w:p>
    <w:p/>
    <w:p>
      <w:r>
        <w:t>• Developer telemetry</w:t>
      </w:r>
    </w:p>
    <w:p>
      <w:r>
        <w:t>• Build performance metrics</w:t>
      </w:r>
    </w:p>
    <w:p>
      <w:r>
        <w:t>• Deployment success rates</w:t>
      </w:r>
    </w:p>
    <w:p>
      <w:r>
        <w:t>• Error frequency analysis</w:t>
      </w:r>
    </w:p>
    <w:p>
      <w:r>
        <w:t>• Workflow friction detection</w:t>
      </w:r>
    </w:p>
    <w:p/>
    <w:p>
      <w:r>
        <w:t>Optimization is continuous and data-driven.</w:t>
      </w:r>
    </w:p>
    <w:p/>
    <w:p>
      <w:r>
        <w:t>Developer Telemetry &amp; Experience Scoring</w:t>
      </w:r>
    </w:p>
    <w:p/>
    <w:p>
      <w:r>
        <w:t>The system tracks:</w:t>
      </w:r>
    </w:p>
    <w:p/>
    <w:p>
      <w:r>
        <w:t>• Build times</w:t>
      </w:r>
    </w:p>
    <w:p>
      <w:r>
        <w:t>• Deployment frequency</w:t>
      </w:r>
    </w:p>
    <w:p>
      <w:r>
        <w:t>• Failure rates</w:t>
      </w:r>
    </w:p>
    <w:p>
      <w:r>
        <w:t>• Workflow efficiency</w:t>
      </w:r>
    </w:p>
    <w:p>
      <w:r>
        <w:t>• Developer satisfaction signals</w:t>
      </w:r>
    </w:p>
    <w:p/>
    <w:p>
      <w:r>
        <w:t>This produces a DevEx score used for platform improvements.</w:t>
      </w:r>
    </w:p>
    <w:p/>
    <w:p>
      <w:r>
        <w:t>Future Autonomous DevEx Systems</w:t>
      </w:r>
    </w:p>
    <w:p/>
    <w:p>
      <w:r>
        <w:t>The Developer Experience layer will evolve toward:</w:t>
      </w:r>
    </w:p>
    <w:p/>
    <w:p>
      <w:r>
        <w:t>• Fully autonomous developer workflows</w:t>
      </w:r>
    </w:p>
    <w:p>
      <w:r>
        <w:t>• AI-generated application scaffolding</w:t>
      </w:r>
    </w:p>
    <w:p>
      <w:r>
        <w:t>• Predictive development assistance</w:t>
      </w:r>
    </w:p>
    <w:p>
      <w:r>
        <w:t>• Self-optimizing engineering environments</w:t>
      </w:r>
    </w:p>
    <w:p>
      <w:r>
        <w:t>• Global unified DevEx intelligence mesh</w:t>
      </w:r>
    </w:p>
    <w:p>
      <w:pPr>
        <w:pStyle w:val="Heading2"/>
      </w:pPr>
      <w:r>
        <w:t>Expansion 13</w:t>
      </w:r>
    </w:p>
    <w:p>
      <w:r>
        <w:t>ATLAS-015_CORE_BIBLE_v1.0-13.txt</w:t>
      </w:r>
    </w:p>
    <w:p/>
    <w:p>
      <w:r>
        <w:t>CHAPTER 13 — Platform Intelligence &amp; Analytics Layer</w:t>
      </w:r>
    </w:p>
    <w:p/>
    <w:p>
      <w:r>
        <w:t>Purpose</w:t>
      </w:r>
    </w:p>
    <w:p>
      <w:r>
        <w:t>This chapter defines the enterprise intelligence and analytics layer for Atlas Core,</w:t>
      </w:r>
    </w:p>
    <w:p>
      <w:r>
        <w:t>providing unified visibility, predictive insights, and decision intelligence across</w:t>
      </w:r>
    </w:p>
    <w:p>
      <w:r>
        <w:t>repositories (013), CI/CD systems (014), runtime services (015), AI orchestration,</w:t>
      </w:r>
    </w:p>
    <w:p>
      <w:r>
        <w:t>and governance systems.</w:t>
      </w:r>
    </w:p>
    <w:p/>
    <w:p>
      <w:r>
        <w:t>Objectives</w:t>
      </w:r>
    </w:p>
    <w:p>
      <w:r>
        <w:t>• Unify analytics across all Atlas layers.</w:t>
      </w:r>
    </w:p>
    <w:p>
      <w:r>
        <w:t>• Enable predictive platform intelligence.</w:t>
      </w:r>
    </w:p>
    <w:p>
      <w:r>
        <w:t>• Improve decision-making accuracy.</w:t>
      </w:r>
    </w:p>
    <w:p>
      <w:r>
        <w:t>• Provide real-time system-wide insights.</w:t>
      </w:r>
    </w:p>
    <w:p>
      <w:r>
        <w:t>• Support AI-driven optimization feedback loops.</w:t>
      </w:r>
    </w:p>
    <w:p/>
    <w:p>
      <w:r>
        <w:t>Cross-Layer Data Fusion Model</w:t>
      </w:r>
    </w:p>
    <w:p/>
    <w:p>
      <w:r>
        <w:t>The intelligence layer aggregates data from:</w:t>
      </w:r>
    </w:p>
    <w:p/>
    <w:p>
      <w:r>
        <w:t>• Repository activity streams (013)</w:t>
      </w:r>
    </w:p>
    <w:p>
      <w:r>
        <w:t>• CI/CD pipeline metrics (014)</w:t>
      </w:r>
    </w:p>
    <w:p>
      <w:r>
        <w:t>• Runtime service telemetry (015)</w:t>
      </w:r>
    </w:p>
    <w:p>
      <w:r>
        <w:t>• AI execution logs</w:t>
      </w:r>
    </w:p>
    <w:p>
      <w:r>
        <w:t>• Governance decisions</w:t>
      </w:r>
    </w:p>
    <w:p>
      <w:r>
        <w:t>• Workflow execution traces</w:t>
      </w:r>
    </w:p>
    <w:p>
      <w:r>
        <w:t>• Security events</w:t>
      </w:r>
    </w:p>
    <w:p/>
    <w:p>
      <w:r>
        <w:t>All data is normalized into a unified analytics schema.</w:t>
      </w:r>
    </w:p>
    <w:p/>
    <w:p>
      <w:r>
        <w:t>Engineering Intelligence System</w:t>
      </w:r>
    </w:p>
    <w:p/>
    <w:p>
      <w:r>
        <w:t>The platform provides insights into:</w:t>
      </w:r>
    </w:p>
    <w:p/>
    <w:p>
      <w:r>
        <w:t>• Deployment performance</w:t>
      </w:r>
    </w:p>
    <w:p>
      <w:r>
        <w:t>• System reliability trends</w:t>
      </w:r>
    </w:p>
    <w:p>
      <w:r>
        <w:t>• Code quality metrics</w:t>
      </w:r>
    </w:p>
    <w:p>
      <w:r>
        <w:t>• Failure clustering patterns</w:t>
      </w:r>
    </w:p>
    <w:p>
      <w:r>
        <w:t>• Operational bottlenecks</w:t>
      </w:r>
    </w:p>
    <w:p>
      <w:r>
        <w:t>• Resource utilization efficiency</w:t>
      </w:r>
    </w:p>
    <w:p/>
    <w:p>
      <w:r>
        <w:t>Predictive Platform Optimization</w:t>
      </w:r>
    </w:p>
    <w:p/>
    <w:p>
      <w:r>
        <w:t>AI-driven models predict:</w:t>
      </w:r>
    </w:p>
    <w:p/>
    <w:p>
      <w:r>
        <w:t>• System degradation risks</w:t>
      </w:r>
    </w:p>
    <w:p>
      <w:r>
        <w:t>• Pipeline failure probability</w:t>
      </w:r>
    </w:p>
    <w:p>
      <w:r>
        <w:t>• Resource saturation events</w:t>
      </w:r>
    </w:p>
    <w:p>
      <w:r>
        <w:t>• Deployment risk levels</w:t>
      </w:r>
    </w:p>
    <w:p>
      <w:r>
        <w:t>• Cost inefficiency hotspots</w:t>
      </w:r>
    </w:p>
    <w:p/>
    <w:p>
      <w:r>
        <w:t>Unified KPI &amp; Decision Dashboards</w:t>
      </w:r>
    </w:p>
    <w:p/>
    <w:p>
      <w:r>
        <w:t>Dashboards include:</w:t>
      </w:r>
    </w:p>
    <w:p/>
    <w:p>
      <w:r>
        <w:t>• Delivery velocity metrics</w:t>
      </w:r>
    </w:p>
    <w:p>
      <w:r>
        <w:t>• Stability indicators</w:t>
      </w:r>
    </w:p>
    <w:p>
      <w:r>
        <w:t>• Security posture scores</w:t>
      </w:r>
    </w:p>
    <w:p>
      <w:r>
        <w:t>• Cost efficiency analytics</w:t>
      </w:r>
    </w:p>
    <w:p>
      <w:r>
        <w:t>• Developer productivity metrics</w:t>
      </w:r>
    </w:p>
    <w:p>
      <w:r>
        <w:t>• AI system performance indicators</w:t>
      </w:r>
    </w:p>
    <w:p/>
    <w:p>
      <w:r>
        <w:t>AI-Driven Operational Insights</w:t>
      </w:r>
    </w:p>
    <w:p/>
    <w:p>
      <w:r>
        <w:t>AI systems generate:</w:t>
      </w:r>
    </w:p>
    <w:p/>
    <w:p>
      <w:r>
        <w:t>• Root cause analysis suggestions</w:t>
      </w:r>
    </w:p>
    <w:p>
      <w:r>
        <w:t>• Optimization recommendations</w:t>
      </w:r>
    </w:p>
    <w:p>
      <w:r>
        <w:t>• Risk prioritization signals</w:t>
      </w:r>
    </w:p>
    <w:p>
      <w:r>
        <w:t>• Anomaly explanations</w:t>
      </w:r>
    </w:p>
    <w:p>
      <w:r>
        <w:t>• System improvement proposals</w:t>
      </w:r>
    </w:p>
    <w:p/>
    <w:p>
      <w:r>
        <w:t>All insights are policy-governed and traceable.</w:t>
      </w:r>
    </w:p>
    <w:p/>
    <w:p>
      <w:r>
        <w:t>System-Wide Performance Analytics</w:t>
      </w:r>
    </w:p>
    <w:p/>
    <w:p>
      <w:r>
        <w:t>The platform evaluates:</w:t>
      </w:r>
    </w:p>
    <w:p/>
    <w:p>
      <w:r>
        <w:t>• End-to-end latency</w:t>
      </w:r>
    </w:p>
    <w:p>
      <w:r>
        <w:t>• Throughput efficiency</w:t>
      </w:r>
    </w:p>
    <w:p>
      <w:r>
        <w:t>• Failure recovery time</w:t>
      </w:r>
    </w:p>
    <w:p>
      <w:r>
        <w:t>• Cross-layer dependencies</w:t>
      </w:r>
    </w:p>
    <w:p>
      <w:r>
        <w:t>• Service interaction costs</w:t>
      </w:r>
    </w:p>
    <w:p/>
    <w:p>
      <w:r>
        <w:t>Governance Intelligence Feedback Loops</w:t>
      </w:r>
    </w:p>
    <w:p/>
    <w:p>
      <w:r>
        <w:t>Analytics continuously feed:</w:t>
      </w:r>
    </w:p>
    <w:p/>
    <w:p>
      <w:r>
        <w:t>• Governance policy refinement</w:t>
      </w:r>
    </w:p>
    <w:p>
      <w:r>
        <w:t>• Resource allocation adjustments</w:t>
      </w:r>
    </w:p>
    <w:p>
      <w:r>
        <w:t>• Security enforcement improvements</w:t>
      </w:r>
    </w:p>
    <w:p>
      <w:r>
        <w:t>• Workflow optimization rules</w:t>
      </w:r>
    </w:p>
    <w:p/>
    <w:p>
      <w:r>
        <w:t>Future Autonomous Intelligence Mesh</w:t>
      </w:r>
    </w:p>
    <w:p/>
    <w:p>
      <w:r>
        <w:t>The intelligence layer evolves toward:</w:t>
      </w:r>
    </w:p>
    <w:p/>
    <w:p>
      <w:r>
        <w:t>• Fully autonomous decision intelligence systems</w:t>
      </w:r>
    </w:p>
    <w:p>
      <w:r>
        <w:t>• Self-optimizing enterprise analytics</w:t>
      </w:r>
    </w:p>
    <w:p>
      <w:r>
        <w:t>• Predictive governance automation</w:t>
      </w:r>
    </w:p>
    <w:p>
      <w:r>
        <w:t>• Cross-domain AI insight fusion</w:t>
      </w:r>
    </w:p>
    <w:p>
      <w:r>
        <w:t>• Global unified platform intelligence mesh</w:t>
      </w:r>
    </w:p>
    <w:p>
      <w:pPr>
        <w:pStyle w:val="Heading2"/>
      </w:pPr>
      <w:r>
        <w:t>Expansion 14</w:t>
      </w:r>
    </w:p>
    <w:p>
      <w:r>
        <w:t>ATLAS-015_CORE_BIBLE_v1.0-14.txt</w:t>
      </w:r>
    </w:p>
    <w:p/>
    <w:p>
      <w:r>
        <w:t>CHAPTER 14 — Platform Integration &amp; Interoperability Layer</w:t>
      </w:r>
    </w:p>
    <w:p/>
    <w:p>
      <w:r>
        <w:t>Purpose</w:t>
      </w:r>
    </w:p>
    <w:p>
      <w:r>
        <w:t>This chapter defines the enterprise integration and interoperability layer for Atlas Core,</w:t>
      </w:r>
    </w:p>
    <w:p>
      <w:r>
        <w:t>enabling seamless communication between repositories (013), CI/CD systems (014),</w:t>
      </w:r>
    </w:p>
    <w:p>
      <w:r>
        <w:t>runtime services (015), AI orchestration systems, governance engines, and external</w:t>
      </w:r>
    </w:p>
    <w:p>
      <w:r>
        <w:t>enterprise platforms through standardized contracts and unified communication models.</w:t>
      </w:r>
    </w:p>
    <w:p/>
    <w:p>
      <w:r>
        <w:t>Objectives</w:t>
      </w:r>
    </w:p>
    <w:p>
      <w:r>
        <w:t>• Enable cross-system interoperability across Atlas ecosystem.</w:t>
      </w:r>
    </w:p>
    <w:p>
      <w:r>
        <w:t>• Standardize API and event-based integration.</w:t>
      </w:r>
    </w:p>
    <w:p>
      <w:r>
        <w:t>• Ensure secure and governed external connectivity.</w:t>
      </w:r>
    </w:p>
    <w:p>
      <w:r>
        <w:t>• Reduce integration complexity and fragmentation.</w:t>
      </w:r>
    </w:p>
    <w:p>
      <w:r>
        <w:t>• Support AI-assisted system connectivity mapping.</w:t>
      </w:r>
    </w:p>
    <w:p/>
    <w:p>
      <w:r>
        <w:t>Cross-System Contract Architecture</w:t>
      </w:r>
    </w:p>
    <w:p/>
    <w:p>
      <w:r>
        <w:t>All integrations must rely on:</w:t>
      </w:r>
    </w:p>
    <w:p/>
    <w:p>
      <w:r>
        <w:t>• Versioned API contracts</w:t>
      </w:r>
    </w:p>
    <w:p>
      <w:r>
        <w:t>• Event-driven interfaces</w:t>
      </w:r>
    </w:p>
    <w:p>
      <w:r>
        <w:t>• Schema validation rules</w:t>
      </w:r>
    </w:p>
    <w:p>
      <w:r>
        <w:t>• Backward compatibility guarantees</w:t>
      </w:r>
    </w:p>
    <w:p>
      <w:r>
        <w:t>• Policy-enforced communication boundaries</w:t>
      </w:r>
    </w:p>
    <w:p/>
    <w:p>
      <w:r>
        <w:t>No system may communicate without a defined contract.</w:t>
      </w:r>
    </w:p>
    <w:p/>
    <w:p>
      <w:r>
        <w:t>API Gateway Unification Model</w:t>
      </w:r>
    </w:p>
    <w:p/>
    <w:p>
      <w:r>
        <w:t>All external and internal traffic is routed through a unified API gateway that provides:</w:t>
      </w:r>
    </w:p>
    <w:p/>
    <w:p>
      <w:r>
        <w:t>• Authentication and authorization enforcement</w:t>
      </w:r>
    </w:p>
    <w:p>
      <w:r>
        <w:t>• Request routing and transformation</w:t>
      </w:r>
    </w:p>
    <w:p>
      <w:r>
        <w:t>• Rate limiting and throttling</w:t>
      </w:r>
    </w:p>
    <w:p>
      <w:r>
        <w:t>• Observability and logging</w:t>
      </w:r>
    </w:p>
    <w:p>
      <w:r>
        <w:t>• Policy-based access control</w:t>
      </w:r>
    </w:p>
    <w:p/>
    <w:p>
      <w:r>
        <w:t>Event Bus Standardization at Enterprise Scale</w:t>
      </w:r>
    </w:p>
    <w:p/>
    <w:p>
      <w:r>
        <w:t>The Atlas event bus ensures:</w:t>
      </w:r>
    </w:p>
    <w:p/>
    <w:p>
      <w:r>
        <w:t>• Unified event schema across all layers</w:t>
      </w:r>
    </w:p>
    <w:p>
      <w:r>
        <w:t>• Ordered and partitioned event streams</w:t>
      </w:r>
    </w:p>
    <w:p>
      <w:r>
        <w:t>• Durable event storage</w:t>
      </w:r>
    </w:p>
    <w:p>
      <w:r>
        <w:t>• Replayable event history</w:t>
      </w:r>
    </w:p>
    <w:p>
      <w:r>
        <w:t>• Cross-domain event propagation</w:t>
      </w:r>
    </w:p>
    <w:p/>
    <w:p>
      <w:r>
        <w:t>Service-to-Service Communication Governance</w:t>
      </w:r>
    </w:p>
    <w:p/>
    <w:p>
      <w:r>
        <w:t>Inter-service communication must follow:</w:t>
      </w:r>
    </w:p>
    <w:p/>
    <w:p>
      <w:r>
        <w:t>• Identity verification</w:t>
      </w:r>
    </w:p>
    <w:p>
      <w:r>
        <w:t>• Mutual TLS encryption</w:t>
      </w:r>
    </w:p>
    <w:p>
      <w:r>
        <w:t>• Policy evaluation before execution</w:t>
      </w:r>
    </w:p>
    <w:p>
      <w:r>
        <w:t>• Rate-limited interactions</w:t>
      </w:r>
    </w:p>
    <w:p>
      <w:r>
        <w:t>• Fully traceable request chains</w:t>
      </w:r>
    </w:p>
    <w:p/>
    <w:p>
      <w:r>
        <w:t>External System Integration Framework</w:t>
      </w:r>
    </w:p>
    <w:p/>
    <w:p>
      <w:r>
        <w:t>External integrations must comply with:</w:t>
      </w:r>
    </w:p>
    <w:p/>
    <w:p>
      <w:r>
        <w:t>• Secure authentication mechanisms</w:t>
      </w:r>
    </w:p>
    <w:p>
      <w:r>
        <w:t>• Scoped access tokens</w:t>
      </w:r>
    </w:p>
    <w:p>
      <w:r>
        <w:t>• Data minimization policies</w:t>
      </w:r>
    </w:p>
    <w:p>
      <w:r>
        <w:t>• Audit logging requirements</w:t>
      </w:r>
    </w:p>
    <w:p>
      <w:r>
        <w:t>• Contract-based data exchange</w:t>
      </w:r>
    </w:p>
    <w:p/>
    <w:p>
      <w:r>
        <w:t>AI Interoperability Standards</w:t>
      </w:r>
    </w:p>
    <w:p/>
    <w:p>
      <w:r>
        <w:t>AI systems must integrate through:</w:t>
      </w:r>
    </w:p>
    <w:p/>
    <w:p>
      <w:r>
        <w:t>• Controlled orchestration layer (015 AI coordination)</w:t>
      </w:r>
    </w:p>
    <w:p>
      <w:r>
        <w:t>• Standard prompt and response formats</w:t>
      </w:r>
    </w:p>
    <w:p>
      <w:r>
        <w:t>• Policy-enforced execution boundaries</w:t>
      </w:r>
    </w:p>
    <w:p>
      <w:r>
        <w:t>• Traceable decision logs</w:t>
      </w:r>
    </w:p>
    <w:p>
      <w:r>
        <w:t>• Model abstraction interfaces</w:t>
      </w:r>
    </w:p>
    <w:p/>
    <w:p>
      <w:r>
        <w:t>Legacy System Bridging Architecture</w:t>
      </w:r>
    </w:p>
    <w:p/>
    <w:p>
      <w:r>
        <w:t>Legacy systems are integrated using:</w:t>
      </w:r>
    </w:p>
    <w:p/>
    <w:p>
      <w:r>
        <w:t>• Adapter layers</w:t>
      </w:r>
    </w:p>
    <w:p>
      <w:r>
        <w:t>• Transformation services</w:t>
      </w:r>
    </w:p>
    <w:p>
      <w:r>
        <w:t>• Event translation bridges</w:t>
      </w:r>
    </w:p>
    <w:p>
      <w:r>
        <w:t>• Controlled data synchronization pipelines</w:t>
      </w:r>
    </w:p>
    <w:p>
      <w:r>
        <w:t>• Gradual modernization pathways</w:t>
      </w:r>
    </w:p>
    <w:p/>
    <w:p>
      <w:r>
        <w:t>Future Unified Enterprise Integration Mesh</w:t>
      </w:r>
    </w:p>
    <w:p/>
    <w:p>
      <w:r>
        <w:t>The integration layer will evolve toward:</w:t>
      </w:r>
    </w:p>
    <w:p/>
    <w:p>
      <w:r>
        <w:t>• Fully autonomous system interoperability</w:t>
      </w:r>
    </w:p>
    <w:p>
      <w:r>
        <w:t>• Self-configuring integration networks</w:t>
      </w:r>
    </w:p>
    <w:p>
      <w:r>
        <w:t>• AI-driven contract generation</w:t>
      </w:r>
    </w:p>
    <w:p>
      <w:r>
        <w:t>• Dynamic API evolution systems</w:t>
      </w:r>
    </w:p>
    <w:p>
      <w:r>
        <w:t>• Global enterprise integration intelligence mesh</w:t>
      </w:r>
    </w:p>
    <w:p>
      <w:pPr>
        <w:pStyle w:val="Heading2"/>
      </w:pPr>
      <w:r>
        <w:t>Expansion 15</w:t>
      </w:r>
    </w:p>
    <w:p>
      <w:r>
        <w:t>ATLAS-015_CORE_BIBLE_v1.0-15.txt</w:t>
      </w:r>
    </w:p>
    <w:p/>
    <w:p>
      <w:r>
        <w:t>CHAPTER 15 — Platform Resilience &amp; Fault Tolerance Layer</w:t>
      </w:r>
    </w:p>
    <w:p/>
    <w:p>
      <w:r>
        <w:t>Purpose</w:t>
      </w:r>
    </w:p>
    <w:p>
      <w:r>
        <w:t>This chapter defines the enterprise resilience and fault tolerance layer for Atlas Core,</w:t>
      </w:r>
    </w:p>
    <w:p>
      <w:r>
        <w:t>ensuring continuous availability, graceful degradation, and automated recovery across</w:t>
      </w:r>
    </w:p>
    <w:p>
      <w:r>
        <w:t>repositories (013), CI/CD pipelines (014), runtime services (015), AI orchestration,</w:t>
      </w:r>
    </w:p>
    <w:p>
      <w:r>
        <w:t>and governance systems.</w:t>
      </w:r>
    </w:p>
    <w:p/>
    <w:p>
      <w:r>
        <w:t>Objectives</w:t>
      </w:r>
    </w:p>
    <w:p>
      <w:r>
        <w:t>• Ensure system-wide resilience under failure conditions.</w:t>
      </w:r>
    </w:p>
    <w:p>
      <w:r>
        <w:t>• Enable automated fault detection and recovery.</w:t>
      </w:r>
    </w:p>
    <w:p>
      <w:r>
        <w:t>• Improve uptime and service continuity.</w:t>
      </w:r>
    </w:p>
    <w:p>
      <w:r>
        <w:t>• Support graceful degradation strategies.</w:t>
      </w:r>
    </w:p>
    <w:p>
      <w:r>
        <w:t>• Reduce mean time to recovery (MTTR).</w:t>
      </w:r>
    </w:p>
    <w:p/>
    <w:p>
      <w:r>
        <w:t>Distributed Failure Handling Model</w:t>
      </w:r>
    </w:p>
    <w:p/>
    <w:p>
      <w:r>
        <w:t>Atlas handles failures across:</w:t>
      </w:r>
    </w:p>
    <w:p/>
    <w:p>
      <w:r>
        <w:t>• Repository systems (013)</w:t>
      </w:r>
    </w:p>
    <w:p>
      <w:r>
        <w:t>• CI/CD pipelines (014)</w:t>
      </w:r>
    </w:p>
    <w:p>
      <w:r>
        <w:t>• Runtime services (015)</w:t>
      </w:r>
    </w:p>
    <w:p>
      <w:r>
        <w:t>• AI orchestration systems</w:t>
      </w:r>
    </w:p>
    <w:p>
      <w:r>
        <w:t>• External integrations</w:t>
      </w:r>
    </w:p>
    <w:p/>
    <w:p>
      <w:r>
        <w:t>All failures are classified and routed to a unified recovery engine.</w:t>
      </w:r>
    </w:p>
    <w:p/>
    <w:p>
      <w:r>
        <w:t>Self-Healing Architecture Patterns</w:t>
      </w:r>
    </w:p>
    <w:p/>
    <w:p>
      <w:r>
        <w:t>The system supports:</w:t>
      </w:r>
    </w:p>
    <w:p/>
    <w:p>
      <w:r>
        <w:t>• Automatic service restart</w:t>
      </w:r>
    </w:p>
    <w:p>
      <w:r>
        <w:t>• Dependency re-routing</w:t>
      </w:r>
    </w:p>
    <w:p>
      <w:r>
        <w:t>• Load redistribution</w:t>
      </w:r>
    </w:p>
    <w:p>
      <w:r>
        <w:t>• State reconstruction</w:t>
      </w:r>
    </w:p>
    <w:p>
      <w:r>
        <w:t>• Cache regeneration</w:t>
      </w:r>
    </w:p>
    <w:p/>
    <w:p>
      <w:r>
        <w:t>Healing actions are policy-governed and audited.</w:t>
      </w:r>
    </w:p>
    <w:p/>
    <w:p>
      <w:r>
        <w:t>Chaos Engineering Integration</w:t>
      </w:r>
    </w:p>
    <w:p/>
    <w:p>
      <w:r>
        <w:t>Atlas includes controlled fault injection:</w:t>
      </w:r>
    </w:p>
    <w:p/>
    <w:p>
      <w:r>
        <w:t>• Random service failure simulation</w:t>
      </w:r>
    </w:p>
    <w:p>
      <w:r>
        <w:t>• Latency injection</w:t>
      </w:r>
    </w:p>
    <w:p>
      <w:r>
        <w:t>• Dependency disruption testing</w:t>
      </w:r>
    </w:p>
    <w:p>
      <w:r>
        <w:t>• Resource exhaustion scenarios</w:t>
      </w:r>
    </w:p>
    <w:p/>
    <w:p>
      <w:r>
        <w:t>Chaos tests validate system resilience continuously.</w:t>
      </w:r>
    </w:p>
    <w:p/>
    <w:p>
      <w:r>
        <w:t>Redundancy and Failover Strategies</w:t>
      </w:r>
    </w:p>
    <w:p/>
    <w:p>
      <w:r>
        <w:t>The platform enforces:</w:t>
      </w:r>
    </w:p>
    <w:p/>
    <w:p>
      <w:r>
        <w:t>• Multi-region redundancy</w:t>
      </w:r>
    </w:p>
    <w:p>
      <w:r>
        <w:t>• Active-active deployments</w:t>
      </w:r>
    </w:p>
    <w:p>
      <w:r>
        <w:t>• Active-passive failover</w:t>
      </w:r>
    </w:p>
    <w:p>
      <w:r>
        <w:t>• Data replication strategies</w:t>
      </w:r>
    </w:p>
    <w:p>
      <w:r>
        <w:t>• Service duplication for critical components</w:t>
      </w:r>
    </w:p>
    <w:p/>
    <w:p>
      <w:r>
        <w:t>Failover is automatic where risk is low, and governed where risk is high.</w:t>
      </w:r>
    </w:p>
    <w:p/>
    <w:p>
      <w:r>
        <w:t>System Recovery Orchestration</w:t>
      </w:r>
    </w:p>
    <w:p/>
    <w:p>
      <w:r>
        <w:t>Recovery workflows include:</w:t>
      </w:r>
    </w:p>
    <w:p/>
    <w:p>
      <w:r>
        <w:t>• Failure detection</w:t>
      </w:r>
    </w:p>
    <w:p>
      <w:r>
        <w:t>• Impact analysis</w:t>
      </w:r>
    </w:p>
    <w:p>
      <w:r>
        <w:t>• Recovery path selection</w:t>
      </w:r>
    </w:p>
    <w:p>
      <w:r>
        <w:t>• Automated remediation execution</w:t>
      </w:r>
    </w:p>
    <w:p>
      <w:r>
        <w:t>• Post-recovery validation</w:t>
      </w:r>
    </w:p>
    <w:p/>
    <w:p>
      <w:r>
        <w:t>All recovery actions are fully traceable.</w:t>
      </w:r>
    </w:p>
    <w:p/>
    <w:p>
      <w:r>
        <w:t>Predictive Failure Prevention</w:t>
      </w:r>
    </w:p>
    <w:p/>
    <w:p>
      <w:r>
        <w:t>AI systems analyze:</w:t>
      </w:r>
    </w:p>
    <w:p/>
    <w:p>
      <w:r>
        <w:t>• Historical failure patterns</w:t>
      </w:r>
    </w:p>
    <w:p>
      <w:r>
        <w:t>• Resource utilization trends</w:t>
      </w:r>
    </w:p>
    <w:p>
      <w:r>
        <w:t>• Dependency instability</w:t>
      </w:r>
    </w:p>
    <w:p>
      <w:r>
        <w:t>• Deployment risk signals</w:t>
      </w:r>
    </w:p>
    <w:p/>
    <w:p>
      <w:r>
        <w:t>To predict and prevent system failures before occurrence.</w:t>
      </w:r>
    </w:p>
    <w:p/>
    <w:p>
      <w:r>
        <w:t>Recovery-Time Optimization Systems</w:t>
      </w:r>
    </w:p>
    <w:p/>
    <w:p>
      <w:r>
        <w:t>The platform optimizes:</w:t>
      </w:r>
    </w:p>
    <w:p/>
    <w:p>
      <w:r>
        <w:t>• Mean Time To Recovery (MTTR)</w:t>
      </w:r>
    </w:p>
    <w:p>
      <w:r>
        <w:t>• Recovery workflow efficiency</w:t>
      </w:r>
    </w:p>
    <w:p>
      <w:r>
        <w:t>• Dependency restoration order</w:t>
      </w:r>
    </w:p>
    <w:p>
      <w:r>
        <w:t>• Automated rollback speed</w:t>
      </w:r>
    </w:p>
    <w:p/>
    <w:p>
      <w:r>
        <w:t>Future Autonomous Resilience Mesh</w:t>
      </w:r>
    </w:p>
    <w:p/>
    <w:p>
      <w:r>
        <w:t>The resilience layer evolves toward:</w:t>
      </w:r>
    </w:p>
    <w:p/>
    <w:p>
      <w:r>
        <w:t>• Fully autonomous self-healing infrastructure</w:t>
      </w:r>
    </w:p>
    <w:p>
      <w:r>
        <w:t>• Predictive failure elimination systems</w:t>
      </w:r>
    </w:p>
    <w:p>
      <w:r>
        <w:t>• AI-driven fault prevention engines</w:t>
      </w:r>
    </w:p>
    <w:p>
      <w:r>
        <w:t>• Global distributed resilience mesh</w:t>
      </w:r>
    </w:p>
    <w:p>
      <w:r>
        <w:t>• Self-optimizing reliability architecture</w:t>
      </w:r>
    </w:p>
    <w:p>
      <w:pPr>
        <w:pStyle w:val="Heading2"/>
      </w:pPr>
      <w:r>
        <w:t>Expansion 16</w:t>
      </w:r>
    </w:p>
    <w:p>
      <w:r>
        <w:t>ATLAS-015_CORE_BIBLE_v1.0-16.txt</w:t>
      </w:r>
    </w:p>
    <w:p/>
    <w:p>
      <w:r>
        <w:t>CHAPTER 16 — Platform Governance Intelligence Layer</w:t>
      </w:r>
    </w:p>
    <w:p/>
    <w:p>
      <w:r>
        <w:t>Purpose</w:t>
      </w:r>
    </w:p>
    <w:p>
      <w:r>
        <w:t>This chapter defines the governance intelligence layer for Atlas Core,</w:t>
      </w:r>
    </w:p>
    <w:p>
      <w:r>
        <w:t>enabling real-time policy reasoning, compliance evaluation, and autonomous</w:t>
      </w:r>
    </w:p>
    <w:p>
      <w:r>
        <w:t>governance decision support across repositories (013), CI/CD systems (014),</w:t>
      </w:r>
    </w:p>
    <w:p>
      <w:r>
        <w:t>runtime services (015), AI orchestration, and enterprise integrations.</w:t>
      </w:r>
    </w:p>
    <w:p/>
    <w:p>
      <w:r>
        <w:t>Objectives</w:t>
      </w:r>
    </w:p>
    <w:p>
      <w:r>
        <w:t>• Enable intelligent governance decision-making.</w:t>
      </w:r>
    </w:p>
    <w:p>
      <w:r>
        <w:t>• Automate policy evaluation across systems.</w:t>
      </w:r>
    </w:p>
    <w:p>
      <w:r>
        <w:t>• Improve compliance visibility and enforcement speed.</w:t>
      </w:r>
    </w:p>
    <w:p>
      <w:r>
        <w:t>• Reduce governance latency in distributed systems.</w:t>
      </w:r>
    </w:p>
    <w:p>
      <w:r>
        <w:t>• Support AI-assisted governance reasoning.</w:t>
      </w:r>
    </w:p>
    <w:p/>
    <w:p>
      <w:r>
        <w:t>Cross-Layer Policy Decision System</w:t>
      </w:r>
    </w:p>
    <w:p/>
    <w:p>
      <w:r>
        <w:t>The governance intelligence layer evaluates:</w:t>
      </w:r>
    </w:p>
    <w:p/>
    <w:p>
      <w:r>
        <w:t>• Repository actions (013)</w:t>
      </w:r>
    </w:p>
    <w:p>
      <w:r>
        <w:t>• Pipeline executions (014)</w:t>
      </w:r>
    </w:p>
    <w:p>
      <w:r>
        <w:t>• Runtime service behavior (015)</w:t>
      </w:r>
    </w:p>
    <w:p>
      <w:r>
        <w:t>• AI model operations</w:t>
      </w:r>
    </w:p>
    <w:p>
      <w:r>
        <w:t>• Workflow executions</w:t>
      </w:r>
    </w:p>
    <w:p>
      <w:r>
        <w:t>• External system interactions</w:t>
      </w:r>
    </w:p>
    <w:p/>
    <w:p>
      <w:r>
        <w:t>All decisions are centralized through a policy reasoning engine.</w:t>
      </w:r>
    </w:p>
    <w:p/>
    <w:p>
      <w:r>
        <w:t>AI-Assisted Compliance Reasoning Engine</w:t>
      </w:r>
    </w:p>
    <w:p/>
    <w:p>
      <w:r>
        <w:t>AI systems assist governance by:</w:t>
      </w:r>
    </w:p>
    <w:p/>
    <w:p>
      <w:r>
        <w:t>• Interpreting policy intent</w:t>
      </w:r>
    </w:p>
    <w:p>
      <w:r>
        <w:t>• Mapping actions to compliance rules</w:t>
      </w:r>
    </w:p>
    <w:p>
      <w:r>
        <w:t>• Identifying potential violations</w:t>
      </w:r>
    </w:p>
    <w:p>
      <w:r>
        <w:t>• Suggesting corrective actions</w:t>
      </w:r>
    </w:p>
    <w:p>
      <w:r>
        <w:t>• Prioritizing governance alerts</w:t>
      </w:r>
    </w:p>
    <w:p/>
    <w:p>
      <w:r>
        <w:t>All AI outputs are subject to validation rules.</w:t>
      </w:r>
    </w:p>
    <w:p/>
    <w:p>
      <w:r>
        <w:t>Real-Time Governance Dashboards</w:t>
      </w:r>
    </w:p>
    <w:p/>
    <w:p>
      <w:r>
        <w:t>The platform provides dashboards showing:</w:t>
      </w:r>
    </w:p>
    <w:p/>
    <w:p>
      <w:r>
        <w:t>• Active policy enforcement status</w:t>
      </w:r>
    </w:p>
    <w:p>
      <w:r>
        <w:t>• Violations in real time</w:t>
      </w:r>
    </w:p>
    <w:p>
      <w:r>
        <w:t>• System risk exposure</w:t>
      </w:r>
    </w:p>
    <w:p>
      <w:r>
        <w:t>• Compliance trend analysis</w:t>
      </w:r>
    </w:p>
    <w:p>
      <w:r>
        <w:t>• Cross-layer governance health</w:t>
      </w:r>
    </w:p>
    <w:p/>
    <w:p>
      <w:r>
        <w:t>Policy Conflict Resolution Systems</w:t>
      </w:r>
    </w:p>
    <w:p/>
    <w:p>
      <w:r>
        <w:t>When policies conflict:</w:t>
      </w:r>
    </w:p>
    <w:p/>
    <w:p>
      <w:r>
        <w:t>• Security policies override performance policies</w:t>
      </w:r>
    </w:p>
    <w:p>
      <w:r>
        <w:t>• Compliance policies override operational shortcuts</w:t>
      </w:r>
    </w:p>
    <w:p>
      <w:r>
        <w:t>• Governance hierarchy resolves priority</w:t>
      </w:r>
    </w:p>
    <w:p>
      <w:r>
        <w:t>• Escalation triggers for unresolved conflicts</w:t>
      </w:r>
    </w:p>
    <w:p/>
    <w:p>
      <w:r>
        <w:t>Automated Audit Intelligence</w:t>
      </w:r>
    </w:p>
    <w:p/>
    <w:p>
      <w:r>
        <w:t>Audit systems automatically generate:</w:t>
      </w:r>
    </w:p>
    <w:p/>
    <w:p>
      <w:r>
        <w:t>• Compliance reports</w:t>
      </w:r>
    </w:p>
    <w:p>
      <w:r>
        <w:t>• Policy enforcement logs</w:t>
      </w:r>
    </w:p>
    <w:p>
      <w:r>
        <w:t>• Historical governance traces</w:t>
      </w:r>
    </w:p>
    <w:p>
      <w:r>
        <w:t>• System-wide audit summaries</w:t>
      </w:r>
    </w:p>
    <w:p/>
    <w:p>
      <w:r>
        <w:t>Risk-Based Governance Scoring Model</w:t>
      </w:r>
    </w:p>
    <w:p/>
    <w:p>
      <w:r>
        <w:t>Each system is assigned a governance score based on:</w:t>
      </w:r>
    </w:p>
    <w:p/>
    <w:p>
      <w:r>
        <w:t>• Policy compliance rate</w:t>
      </w:r>
    </w:p>
    <w:p>
      <w:r>
        <w:t>• Incident frequency</w:t>
      </w:r>
    </w:p>
    <w:p>
      <w:r>
        <w:t>• Risk exposure level</w:t>
      </w:r>
    </w:p>
    <w:p>
      <w:r>
        <w:t>• Operational adherence</w:t>
      </w:r>
    </w:p>
    <w:p>
      <w:r>
        <w:t>• Security posture</w:t>
      </w:r>
    </w:p>
    <w:p/>
    <w:p>
      <w:r>
        <w:t>Regulatory Alignment Automation</w:t>
      </w:r>
    </w:p>
    <w:p/>
    <w:p>
      <w:r>
        <w:t>The system maps internal policies to:</w:t>
      </w:r>
    </w:p>
    <w:p/>
    <w:p>
      <w:r>
        <w:t>• External regulations</w:t>
      </w:r>
    </w:p>
    <w:p>
      <w:r>
        <w:t>• Industry compliance standards</w:t>
      </w:r>
    </w:p>
    <w:p>
      <w:r>
        <w:t>• Internal governance frameworks</w:t>
      </w:r>
    </w:p>
    <w:p>
      <w:r>
        <w:t>• Customer contractual obligations</w:t>
      </w:r>
    </w:p>
    <w:p/>
    <w:p>
      <w:r>
        <w:t>Continuous validation ensures alignment remains current.</w:t>
      </w:r>
    </w:p>
    <w:p/>
    <w:p>
      <w:r>
        <w:t>Future Autonomous Governance Intelligence Mesh</w:t>
      </w:r>
    </w:p>
    <w:p/>
    <w:p>
      <w:r>
        <w:t>The governance layer will evolve toward:</w:t>
      </w:r>
    </w:p>
    <w:p/>
    <w:p>
      <w:r>
        <w:t>• Fully autonomous policy reasoning systems</w:t>
      </w:r>
    </w:p>
    <w:p>
      <w:r>
        <w:t>• AI-driven regulatory adaptation</w:t>
      </w:r>
    </w:p>
    <w:p>
      <w:r>
        <w:t>• Self-updating compliance frameworks</w:t>
      </w:r>
    </w:p>
    <w:p>
      <w:r>
        <w:t>• Predictive governance enforcement</w:t>
      </w:r>
    </w:p>
    <w:p>
      <w:r>
        <w:t>• Global unified governance intelligence mesh</w:t>
      </w:r>
    </w:p>
    <w:p>
      <w:pPr>
        <w:pStyle w:val="Heading2"/>
      </w:pPr>
      <w:r>
        <w:t>Expansion 17</w:t>
      </w:r>
    </w:p>
    <w:p>
      <w:r>
        <w:t>ATLAS-015_CORE_BIBLE_v1.0-17.txt</w:t>
      </w:r>
    </w:p>
    <w:p/>
    <w:p>
      <w:r>
        <w:t>CHAPTER 17 — Platform AI Orchestration Evolution Layer</w:t>
      </w:r>
    </w:p>
    <w:p/>
    <w:p>
      <w:r>
        <w:t>Purpose</w:t>
      </w:r>
    </w:p>
    <w:p>
      <w:r>
        <w:t>This chapter defines the advanced AI orchestration evolution layer for Atlas Core,</w:t>
      </w:r>
    </w:p>
    <w:p>
      <w:r>
        <w:t>enabling multi-agent coordination, autonomous decision synthesis, and cross-system</w:t>
      </w:r>
    </w:p>
    <w:p>
      <w:r>
        <w:t>AI governance across repositories (013), CI/CD pipelines (014), runtime systems (015),</w:t>
      </w:r>
    </w:p>
    <w:p>
      <w:r>
        <w:t>and enterprise intelligence services.</w:t>
      </w:r>
    </w:p>
    <w:p/>
    <w:p>
      <w:r>
        <w:t>Objectives</w:t>
      </w:r>
    </w:p>
    <w:p>
      <w:r>
        <w:t>• Enable multi-agent AI coordination across Atlas.</w:t>
      </w:r>
    </w:p>
    <w:p>
      <w:r>
        <w:t>• Standardize AI decision orchestration.</w:t>
      </w:r>
    </w:p>
    <w:p>
      <w:r>
        <w:t>• Improve autonomy with controlled governance.</w:t>
      </w:r>
    </w:p>
    <w:p>
      <w:r>
        <w:t>• Support cross-model reasoning systems.</w:t>
      </w:r>
    </w:p>
    <w:p>
      <w:r>
        <w:t>• Ensure AI transparency and auditability.</w:t>
      </w:r>
    </w:p>
    <w:p/>
    <w:p>
      <w:r>
        <w:t>Multi-Agent Coordination Model</w:t>
      </w:r>
    </w:p>
    <w:p/>
    <w:p>
      <w:r>
        <w:t>Atlas AI systems operate as coordinated agents:</w:t>
      </w:r>
    </w:p>
    <w:p/>
    <w:p>
      <w:r>
        <w:t>• Planning agents</w:t>
      </w:r>
    </w:p>
    <w:p>
      <w:r>
        <w:t>• Execution agents</w:t>
      </w:r>
    </w:p>
    <w:p>
      <w:r>
        <w:t>• Validation agents</w:t>
      </w:r>
    </w:p>
    <w:p>
      <w:r>
        <w:t>• Security agents</w:t>
      </w:r>
    </w:p>
    <w:p>
      <w:r>
        <w:t>• Optimization agents</w:t>
      </w:r>
    </w:p>
    <w:p/>
    <w:p>
      <w:r>
        <w:t>All agents operate under unified governance constraints.</w:t>
      </w:r>
    </w:p>
    <w:p/>
    <w:p>
      <w:r>
        <w:t>Autonomous Decision Graph Systems</w:t>
      </w:r>
    </w:p>
    <w:p/>
    <w:p>
      <w:r>
        <w:t>AI decisions are structured as graphs:</w:t>
      </w:r>
    </w:p>
    <w:p/>
    <w:p>
      <w:r>
        <w:t>• Nodes represent decisions</w:t>
      </w:r>
    </w:p>
    <w:p>
      <w:r>
        <w:t>• Edges represent dependencies</w:t>
      </w:r>
    </w:p>
    <w:p>
      <w:r>
        <w:t>• Weights represent confidence</w:t>
      </w:r>
    </w:p>
    <w:p>
      <w:r>
        <w:t>• Constraints enforce policy compliance</w:t>
      </w:r>
    </w:p>
    <w:p/>
    <w:p>
      <w:r>
        <w:t>Decision graphs are evaluated before execution.</w:t>
      </w:r>
    </w:p>
    <w:p/>
    <w:p>
      <w:r>
        <w:t>AI Policy Alignment &amp; Safety Governance</w:t>
      </w:r>
    </w:p>
    <w:p/>
    <w:p>
      <w:r>
        <w:t>All AI actions must comply with:</w:t>
      </w:r>
    </w:p>
    <w:p/>
    <w:p>
      <w:r>
        <w:t>• Governance policies (016)</w:t>
      </w:r>
    </w:p>
    <w:p>
      <w:r>
        <w:t>• Security rules (008)</w:t>
      </w:r>
    </w:p>
    <w:p>
      <w:r>
        <w:t>• Runtime constraints (015)</w:t>
      </w:r>
    </w:p>
    <w:p>
      <w:r>
        <w:t>• Workflow controls (06)</w:t>
      </w:r>
    </w:p>
    <w:p/>
    <w:p>
      <w:r>
        <w:t>Violations result in blocking or human escalation.</w:t>
      </w:r>
    </w:p>
    <w:p/>
    <w:p>
      <w:r>
        <w:t>Cross-Model Reasoning Orchestration</w:t>
      </w:r>
    </w:p>
    <w:p/>
    <w:p>
      <w:r>
        <w:t>Atlas supports multiple models working together:</w:t>
      </w:r>
    </w:p>
    <w:p/>
    <w:p>
      <w:r>
        <w:t>• Primary reasoning model</w:t>
      </w:r>
    </w:p>
    <w:p>
      <w:r>
        <w:t>• Verification model</w:t>
      </w:r>
    </w:p>
    <w:p>
      <w:r>
        <w:t>• Safety validation model</w:t>
      </w:r>
    </w:p>
    <w:p>
      <w:r>
        <w:t>• Cost optimization model</w:t>
      </w:r>
    </w:p>
    <w:p/>
    <w:p>
      <w:r>
        <w:t>Outputs are merged through consensus logic.</w:t>
      </w:r>
    </w:p>
    <w:p/>
    <w:p>
      <w:r>
        <w:t>Intelligent Workload Delegation Systems</w:t>
      </w:r>
    </w:p>
    <w:p/>
    <w:p>
      <w:r>
        <w:t>AI workloads are assigned based on:</w:t>
      </w:r>
    </w:p>
    <w:p/>
    <w:p>
      <w:r>
        <w:t>• Model capability</w:t>
      </w:r>
    </w:p>
    <w:p>
      <w:r>
        <w:t>• Cost efficiency</w:t>
      </w:r>
    </w:p>
    <w:p>
      <w:r>
        <w:t>• Latency requirements</w:t>
      </w:r>
    </w:p>
    <w:p>
      <w:r>
        <w:t>• Task complexity</w:t>
      </w:r>
    </w:p>
    <w:p>
      <w:r>
        <w:t>• Policy constraints</w:t>
      </w:r>
    </w:p>
    <w:p/>
    <w:p>
      <w:r>
        <w:t>Delegation is dynamic and real-time.</w:t>
      </w:r>
    </w:p>
    <w:p/>
    <w:p>
      <w:r>
        <w:t>AI Execution Transparency Framework</w:t>
      </w:r>
    </w:p>
    <w:p/>
    <w:p>
      <w:r>
        <w:t>Every AI operation records:</w:t>
      </w:r>
    </w:p>
    <w:p/>
    <w:p>
      <w:r>
        <w:t>• Input context</w:t>
      </w:r>
    </w:p>
    <w:p>
      <w:r>
        <w:t>• Model selection rationale</w:t>
      </w:r>
    </w:p>
    <w:p>
      <w:r>
        <w:t>• Intermediate reasoning traces</w:t>
      </w:r>
    </w:p>
    <w:p>
      <w:r>
        <w:t>• Output results</w:t>
      </w:r>
    </w:p>
    <w:p>
      <w:r>
        <w:t>• Policy evaluation results</w:t>
      </w:r>
    </w:p>
    <w:p/>
    <w:p>
      <w:r>
        <w:t>All actions are fully auditable.</w:t>
      </w:r>
    </w:p>
    <w:p/>
    <w:p>
      <w:r>
        <w:t>Self-Optimizing AI Control Loops</w:t>
      </w:r>
    </w:p>
    <w:p/>
    <w:p>
      <w:r>
        <w:t>The system continuously improves via:</w:t>
      </w:r>
    </w:p>
    <w:p/>
    <w:p>
      <w:r>
        <w:t>• Feedback ingestion</w:t>
      </w:r>
    </w:p>
    <w:p>
      <w:r>
        <w:t>• Performance evaluation</w:t>
      </w:r>
    </w:p>
    <w:p>
      <w:r>
        <w:t>• Model selection optimization</w:t>
      </w:r>
    </w:p>
    <w:p>
      <w:r>
        <w:t>• Policy adjustment recommendations</w:t>
      </w:r>
    </w:p>
    <w:p/>
    <w:p>
      <w:r>
        <w:t>Closed-loop learning ensures continuous improvement.</w:t>
      </w:r>
    </w:p>
    <w:p/>
    <w:p>
      <w:r>
        <w:t>Future Autonomous Enterprise AI Mesh</w:t>
      </w:r>
    </w:p>
    <w:p/>
    <w:p>
      <w:r>
        <w:t>The AI orchestration layer evolves toward:</w:t>
      </w:r>
    </w:p>
    <w:p/>
    <w:p>
      <w:r>
        <w:t>• Fully autonomous multi-agent ecosystems</w:t>
      </w:r>
    </w:p>
    <w:p>
      <w:r>
        <w:t>• Self-governing AI systems</w:t>
      </w:r>
    </w:p>
    <w:p>
      <w:r>
        <w:t>• Predictive reasoning networks</w:t>
      </w:r>
    </w:p>
    <w:p>
      <w:r>
        <w:t>• Global enterprise AI coordination mesh</w:t>
      </w:r>
    </w:p>
    <w:p>
      <w:r>
        <w:t>• Adaptive intelligence infrastructures</w:t>
      </w:r>
    </w:p>
    <w:p>
      <w:pPr>
        <w:pStyle w:val="Heading2"/>
      </w:pPr>
      <w:r>
        <w:t>Expansion 18</w:t>
      </w:r>
    </w:p>
    <w:p>
      <w:r>
        <w:t>ATLAS-015_CORE_BIBLE_v1.0-18.txt</w:t>
      </w:r>
    </w:p>
    <w:p/>
    <w:p>
      <w:r>
        <w:t>CHAPTER 18 — Platform Future Architecture Synthesis Layer</w:t>
      </w:r>
    </w:p>
    <w:p/>
    <w:p>
      <w:r>
        <w:t>Purpose</w:t>
      </w:r>
    </w:p>
    <w:p>
      <w:r>
        <w:t>This chapter defines the final synthesis layer for Atlas Core, unifying all</w:t>
      </w:r>
    </w:p>
    <w:p>
      <w:r>
        <w:t>enterprise capabilities across repositories (013), CI/CD pipelines (014),</w:t>
      </w:r>
    </w:p>
    <w:p>
      <w:r>
        <w:t>core runtime systems (015), AI orchestration, governance, security, observability,</w:t>
      </w:r>
    </w:p>
    <w:p>
      <w:r>
        <w:t>and intelligence systems into a single coherent evolution model.</w:t>
      </w:r>
    </w:p>
    <w:p/>
    <w:p>
      <w:r>
        <w:t>Objectives</w:t>
      </w:r>
    </w:p>
    <w:p>
      <w:r>
        <w:t>• Unify all Atlas layers into a single architectural model.</w:t>
      </w:r>
    </w:p>
    <w:p>
      <w:r>
        <w:t>• Define long-term evolution of the platform.</w:t>
      </w:r>
    </w:p>
    <w:p>
      <w:r>
        <w:t>• Enable autonomous enterprise system convergence.</w:t>
      </w:r>
    </w:p>
    <w:p>
      <w:r>
        <w:t>• Establish self-evolving architecture principles.</w:t>
      </w:r>
    </w:p>
    <w:p>
      <w:r>
        <w:t>• Provide blueprint for next-generation Atlas systems.</w:t>
      </w:r>
    </w:p>
    <w:p/>
    <w:p>
      <w:r>
        <w:t>Unified Atlas Evolution Model</w:t>
      </w:r>
    </w:p>
    <w:p/>
    <w:p>
      <w:r>
        <w:t>Atlas operates as a converged system composed of:</w:t>
      </w:r>
    </w:p>
    <w:p/>
    <w:p>
      <w:r>
        <w:t>• Structural Layer (Repository Standards - 013)</w:t>
      </w:r>
    </w:p>
    <w:p>
      <w:r>
        <w:t>• Delivery Layer (CI/CD &amp; DevOps - 014)</w:t>
      </w:r>
    </w:p>
    <w:p>
      <w:r>
        <w:t>• Runtime Layer (Core Systems - 015)</w:t>
      </w:r>
    </w:p>
    <w:p>
      <w:r>
        <w:t>• Intelligence Layer (AI &amp; Analytics)</w:t>
      </w:r>
    </w:p>
    <w:p>
      <w:r>
        <w:t>• Governance Layer (Policy &amp; Compliance)</w:t>
      </w:r>
    </w:p>
    <w:p>
      <w:r>
        <w:t>• Security Layer (Zero Trust Enforcement)</w:t>
      </w:r>
    </w:p>
    <w:p>
      <w:r>
        <w:t>• Observability Layer (Telemetry &amp; Insights)</w:t>
      </w:r>
    </w:p>
    <w:p/>
    <w:p>
      <w:r>
        <w:t>All layers are interconnected through event-driven architecture and policy-driven</w:t>
      </w:r>
    </w:p>
    <w:p>
      <w:r>
        <w:t>control mechanisms.</w:t>
      </w:r>
    </w:p>
    <w:p/>
    <w:p>
      <w:r>
        <w:t>Enterprise-Wide System Abstraction Layer</w:t>
      </w:r>
    </w:p>
    <w:p/>
    <w:p>
      <w:r>
        <w:t>The abstraction layer defines:</w:t>
      </w:r>
    </w:p>
    <w:p/>
    <w:p>
      <w:r>
        <w:t>• Standardized system interfaces</w:t>
      </w:r>
    </w:p>
    <w:p>
      <w:r>
        <w:t>• Unified execution semantics</w:t>
      </w:r>
    </w:p>
    <w:p>
      <w:r>
        <w:t>• Cross-layer interoperability contracts</w:t>
      </w:r>
    </w:p>
    <w:p>
      <w:r>
        <w:t>• Shared identity and context propagation</w:t>
      </w:r>
    </w:p>
    <w:p>
      <w:r>
        <w:t>• Global event synchronization model</w:t>
      </w:r>
    </w:p>
    <w:p/>
    <w:p>
      <w:r>
        <w:t>This enables consistent behavior across all Atlas components.</w:t>
      </w:r>
    </w:p>
    <w:p/>
    <w:p>
      <w:r>
        <w:t>Self-Evolving Architecture Principles</w:t>
      </w:r>
    </w:p>
    <w:p/>
    <w:p>
      <w:r>
        <w:t>Atlas systems are designed to evolve under strict governance:</w:t>
      </w:r>
    </w:p>
    <w:p/>
    <w:p>
      <w:r>
        <w:t>• Systems may adapt but not violate policy</w:t>
      </w:r>
    </w:p>
    <w:p>
      <w:r>
        <w:t>• AI may optimize but not override governance</w:t>
      </w:r>
    </w:p>
    <w:p>
      <w:r>
        <w:t>• Runtime may evolve but remain traceable</w:t>
      </w:r>
    </w:p>
    <w:p>
      <w:r>
        <w:t>• All changes must be auditable and reversible</w:t>
      </w:r>
    </w:p>
    <w:p/>
    <w:p>
      <w:r>
        <w:t>Evolution is continuous but controlled.</w:t>
      </w:r>
    </w:p>
    <w:p/>
    <w:p>
      <w:r>
        <w:t>Global Autonomous Enterprise Operating Model</w:t>
      </w:r>
    </w:p>
    <w:p/>
    <w:p>
      <w:r>
        <w:t>The enterprise system operates as:</w:t>
      </w:r>
    </w:p>
    <w:p/>
    <w:p>
      <w:r>
        <w:t>• A distributed intelligent platform</w:t>
      </w:r>
    </w:p>
    <w:p>
      <w:r>
        <w:t>• A self-optimizing execution mesh</w:t>
      </w:r>
    </w:p>
    <w:p>
      <w:r>
        <w:t>• A policy-governed AI-native infrastructure</w:t>
      </w:r>
    </w:p>
    <w:p>
      <w:r>
        <w:t>• A continuously learning operational ecosystem</w:t>
      </w:r>
    </w:p>
    <w:p/>
    <w:p>
      <w:r>
        <w:t>All operations are coordinated through unified control planes.</w:t>
      </w:r>
    </w:p>
    <w:p/>
    <w:p>
      <w:r>
        <w:t>AI-Native Infrastructure Transformation</w:t>
      </w:r>
    </w:p>
    <w:p/>
    <w:p>
      <w:r>
        <w:t>Atlas transitions toward:</w:t>
      </w:r>
    </w:p>
    <w:p/>
    <w:p>
      <w:r>
        <w:t>• AI-first system design</w:t>
      </w:r>
    </w:p>
    <w:p>
      <w:r>
        <w:t>• Predictive infrastructure behavior</w:t>
      </w:r>
    </w:p>
    <w:p>
      <w:r>
        <w:t>• Autonomous workload orchestration</w:t>
      </w:r>
    </w:p>
    <w:p>
      <w:r>
        <w:t>• Self-healing enterprise systems</w:t>
      </w:r>
    </w:p>
    <w:p>
      <w:r>
        <w:t>• Intelligent decision automation</w:t>
      </w:r>
    </w:p>
    <w:p/>
    <w:p>
      <w:r>
        <w:t>Final Convergence of All Atlas Layers</w:t>
      </w:r>
    </w:p>
    <w:p/>
    <w:p>
      <w:r>
        <w:t>The system achieves full convergence:</w:t>
      </w:r>
    </w:p>
    <w:p/>
    <w:p>
      <w:r>
        <w:t>• Code (013)</w:t>
      </w:r>
    </w:p>
    <w:p>
      <w:r>
        <w:t>• Delivery (014)</w:t>
      </w:r>
    </w:p>
    <w:p>
      <w:r>
        <w:t>• Runtime (015)</w:t>
      </w:r>
    </w:p>
    <w:p>
      <w:r>
        <w:t>• Intelligence (AI systems)</w:t>
      </w:r>
    </w:p>
    <w:p>
      <w:r>
        <w:t>• Governance (policy systems)</w:t>
      </w:r>
    </w:p>
    <w:p>
      <w:r>
        <w:t>• Security (trust systems)</w:t>
      </w:r>
    </w:p>
    <w:p>
      <w:r>
        <w:t>• Observability (telemetry systems)</w:t>
      </w:r>
    </w:p>
    <w:p/>
    <w:p>
      <w:r>
        <w:t>All layers operate as one unified system.</w:t>
      </w:r>
    </w:p>
    <w:p/>
    <w:p>
      <w:r>
        <w:t>Next-Generation System Blueprint Framework</w:t>
      </w:r>
    </w:p>
    <w:p/>
    <w:p>
      <w:r>
        <w:t>Future Atlas systems will support:</w:t>
      </w:r>
    </w:p>
    <w:p/>
    <w:p>
      <w:r>
        <w:t>• Fully autonomous enterprise orchestration</w:t>
      </w:r>
    </w:p>
    <w:p>
      <w:r>
        <w:t>• Self-designing system architectures</w:t>
      </w:r>
    </w:p>
    <w:p>
      <w:r>
        <w:t>• AI-driven infrastructure evolution</w:t>
      </w:r>
    </w:p>
    <w:p>
      <w:r>
        <w:t>• Predictive global optimization</w:t>
      </w:r>
    </w:p>
    <w:p>
      <w:r>
        <w:t>• Continuous enterprise intelligence expansion</w:t>
      </w:r>
    </w:p>
    <w:p/>
    <w:p>
      <w:r>
        <w:t>This chapter concludes the ATLAS-015 Core Bible expansion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