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ATLAS-009 — WORKFLOW BIBLE</w:t>
      </w:r>
    </w:p>
    <w:p>
      <w:r>
        <w:t>Version 1.0</w:t>
        <w:br/>
        <w:t>FINAL MERGED EDITION</w:t>
      </w:r>
    </w:p>
    <w:p>
      <w:pPr>
        <w:pStyle w:val="Heading1"/>
      </w:pPr>
      <w:r>
        <w:t>Original Workflow Bible</w:t>
      </w:r>
    </w:p>
    <w:p>
      <w:r>
        <w:rPr>
          <w:sz w:val="20"/>
        </w:rPr>
        <w:t>ATLAS-007 — WORKFLOW BIBLE</w:t>
      </w:r>
    </w:p>
    <w:p>
      <w:r>
        <w:rPr>
          <w:sz w:val="20"/>
        </w:rPr>
        <w:t>Project: Project Atlas</w:t>
        <w:br/>
      </w:r>
    </w:p>
    <w:p>
      <w:r>
        <w:rPr>
          <w:sz w:val="20"/>
        </w:rPr>
        <w:t>Version: 1.0</w:t>
      </w:r>
    </w:p>
    <w:p>
      <w:r>
        <w:rPr>
          <w:sz w:val="20"/>
        </w:rPr>
        <w:t>Status: Draft</w:t>
      </w:r>
    </w:p>
    <w:p>
      <w:r>
        <w:rPr>
          <w:sz w:val="20"/>
        </w:rPr>
        <w:t>Owner: Jerry Brown</w:t>
      </w:r>
    </w:p>
    <w:p>
      <w:r>
        <w:rPr>
          <w:sz w:val="20"/>
        </w:rPr>
        <w:t>Chief Product Officer: ChatGPT</w:t>
      </w:r>
    </w:p>
    <w:p>
      <w:r>
        <w:rPr>
          <w:sz w:val="20"/>
        </w:rPr>
        <w:t>Chapter 1 — Purpose &amp; Philosophy</w:t>
      </w:r>
    </w:p>
    <w:p>
      <w:r>
        <w:rPr>
          <w:sz w:val="20"/>
        </w:rPr>
        <w:t>Purpose</w:t>
      </w:r>
    </w:p>
    <w:p>
      <w:r>
        <w:rPr>
          <w:sz w:val="20"/>
        </w:rPr>
        <w:t>The Workflow Bible defines how every major Atlas process operates from beginning to end.</w:t>
      </w:r>
    </w:p>
    <w:p>
      <w:r>
        <w:rPr>
          <w:sz w:val="20"/>
        </w:rPr>
        <w:t>It establishes the standard workflows followed by Atlas departments, AI specialists, automations, and user interactions to ensure consistency, efficiency, and reliability across the platform.</w:t>
      </w:r>
    </w:p>
    <w:p>
      <w:r>
        <w:rPr>
          <w:sz w:val="20"/>
        </w:rPr>
        <w:t>Mission</w:t>
      </w:r>
    </w:p>
    <w:p>
      <w:r>
        <w:rPr>
          <w:sz w:val="20"/>
        </w:rPr>
        <w:t>Atlas should always know the next best action for every inventor.</w:t>
      </w:r>
    </w:p>
    <w:p>
      <w:r>
        <w:rPr>
          <w:sz w:val="20"/>
        </w:rPr>
        <w:t>Objectives</w:t>
      </w:r>
    </w:p>
    <w:p>
      <w:r>
        <w:rPr>
          <w:sz w:val="20"/>
        </w:rPr>
        <w:t>• Standardize workflows across the platform.</w:t>
        <w:br/>
        <w:t>• Eliminate unnecessary complexity.</w:t>
        <w:br/>
        <w:t>• Coordinate AI departments.</w:t>
        <w:br/>
        <w:t>• Reduce delays and duplicate work.</w:t>
        <w:br/>
        <w:t>• Ensure every workflow ends with a clear next step.</w:t>
      </w:r>
    </w:p>
    <w:p>
      <w:r>
        <w:rPr>
          <w:sz w:val="20"/>
        </w:rPr>
        <w:t>Core Philosophy</w:t>
      </w:r>
    </w:p>
    <w:p>
      <w:r>
        <w:rPr>
          <w:sz w:val="20"/>
        </w:rPr>
        <w:t>Every workflow should answer one question:</w:t>
      </w:r>
    </w:p>
    <w:p>
      <w:r>
        <w:rPr>
          <w:sz w:val="20"/>
        </w:rPr>
        <w:t>"What action most increases the inventor's chance of success?"</w:t>
      </w:r>
    </w:p>
    <w:p>
      <w:r>
        <w:rPr>
          <w:sz w:val="20"/>
        </w:rPr>
        <w:t>If an action does not improve the inventor's likelihood of success, Atlas should not recommend it.</w:t>
      </w:r>
    </w:p>
    <w:p>
      <w:r>
        <w:rPr>
          <w:sz w:val="20"/>
        </w:rPr>
        <w:t>Guiding Principles</w:t>
      </w:r>
    </w:p>
    <w:p>
      <w:r>
        <w:rPr>
          <w:sz w:val="20"/>
        </w:rPr>
        <w:t>• Inventor First</w:t>
        <w:br/>
        <w:t>• Automation First</w:t>
        <w:br/>
        <w:t>• Human When Necessary</w:t>
        <w:br/>
        <w:t>• Explain Every Recommendation</w:t>
        <w:br/>
        <w:t>• Preserve Complete Project History</w:t>
        <w:br/>
        <w:t>• Always Recommend the Next Step</w:t>
      </w:r>
    </w:p>
    <w:p>
      <w:r>
        <w:rPr>
          <w:sz w:val="20"/>
        </w:rPr>
        <w:t>Core Principle</w:t>
      </w:r>
    </w:p>
    <w:p>
      <w:r>
        <w:rPr>
          <w:sz w:val="20"/>
        </w:rPr>
        <w:t>Every Atlas workflow exists to reduce uncertainty, coordinate intelligent automation, and help inventors move confidently from idea to market.</w:t>
      </w:r>
    </w:p>
    <w:p>
      <w:r>
        <w:rPr>
          <w:sz w:val="20"/>
        </w:rPr>
        <w:t>Chapter 2 — Atlas Master Workflow</w:t>
      </w:r>
    </w:p>
    <w:p>
      <w:r>
        <w:rPr>
          <w:sz w:val="20"/>
        </w:rPr>
        <w:t>Purpose</w:t>
      </w:r>
    </w:p>
    <w:p>
      <w:r>
        <w:rPr>
          <w:sz w:val="20"/>
        </w:rPr>
        <w:t>The Atlas Master Workflow defines the standard lifecycle that every invention follows from the moment an idea is captured until long after the product reaches the market.</w:t>
      </w:r>
    </w:p>
    <w:p>
      <w:r>
        <w:rPr>
          <w:sz w:val="20"/>
        </w:rPr>
        <w:t>Every specialized workflow within Atlas builds upon this master workflow.</w:t>
      </w:r>
    </w:p>
    <w:p>
      <w:r>
        <w:rPr>
          <w:sz w:val="20"/>
        </w:rPr>
      </w:r>
    </w:p>
    <w:p>
      <w:r>
        <w:rPr>
          <w:sz w:val="20"/>
        </w:rPr>
        <w:t>Workflow Philosophy</w:t>
      </w:r>
    </w:p>
    <w:p>
      <w:r>
        <w:rPr>
          <w:sz w:val="20"/>
        </w:rPr>
        <w:t>Atlas should never ask the inventor:</w:t>
      </w:r>
    </w:p>
    <w:p>
      <w:r>
        <w:rPr>
          <w:sz w:val="20"/>
        </w:rPr>
        <w:t>"What would you like to do next?"</w:t>
      </w:r>
    </w:p>
    <w:p>
      <w:r>
        <w:rPr>
          <w:sz w:val="20"/>
        </w:rPr>
        <w:t>Instead, Atlas should already know the highest-value next action based on the project's current state.</w:t>
      </w:r>
    </w:p>
    <w:p>
      <w:r>
        <w:rPr>
          <w:sz w:val="20"/>
        </w:rPr>
        <w:t>The inventor may always choose a different path, but Atlas continuously recommends the path most likely to increase the inventor's probability of success.</w:t>
      </w:r>
    </w:p>
    <w:p>
      <w:r>
        <w:rPr>
          <w:sz w:val="20"/>
        </w:rPr>
      </w:r>
    </w:p>
    <w:p>
      <w:r>
        <w:rPr>
          <w:sz w:val="20"/>
        </w:rPr>
        <w:t>Stage 1 — Idea Capture</w:t>
      </w:r>
    </w:p>
    <w:p>
      <w:r>
        <w:rPr>
          <w:sz w:val="20"/>
        </w:rPr>
        <w:t>Objectives</w:t>
      </w:r>
    </w:p>
    <w:p>
      <w:r>
        <w:rPr>
          <w:sz w:val="20"/>
        </w:rPr>
        <w:t>• Capture the inventor's idea.</w:t>
        <w:br/>
        <w:t>• Preserve every detail.</w:t>
        <w:br/>
        <w:t>• Create a new Atlas project.</w:t>
        <w:br/>
        <w:t>• Assign an Inventor Twin.</w:t>
      </w:r>
    </w:p>
    <w:p>
      <w:r>
        <w:rPr>
          <w:sz w:val="20"/>
        </w:rPr>
        <w:t>Outputs</w:t>
      </w:r>
    </w:p>
    <w:p>
      <w:r>
        <w:rPr>
          <w:sz w:val="20"/>
        </w:rPr>
        <w:t>• Project Created</w:t>
        <w:br/>
        <w:t>• Inventor Twin Assigned</w:t>
        <w:br/>
        <w:t>• Initial Idea Profile</w:t>
        <w:br/>
        <w:t>• Initial Roadmap</w:t>
      </w:r>
    </w:p>
    <w:p>
      <w:r>
        <w:rPr>
          <w:sz w:val="20"/>
        </w:rPr>
      </w:r>
    </w:p>
    <w:p>
      <w:r>
        <w:rPr>
          <w:sz w:val="20"/>
        </w:rPr>
        <w:t>Stage 2 — Opportunity Evaluation</w:t>
      </w:r>
    </w:p>
    <w:p>
      <w:r>
        <w:rPr>
          <w:sz w:val="20"/>
        </w:rPr>
        <w:t>Objectives</w:t>
      </w:r>
    </w:p>
    <w:p>
      <w:r>
        <w:rPr>
          <w:sz w:val="20"/>
        </w:rPr>
        <w:t>• Understand the problem.</w:t>
        <w:br/>
        <w:t>• Evaluate commercial potential.</w:t>
        <w:br/>
        <w:t>• Identify strengths.</w:t>
        <w:br/>
        <w:t>• Identify risks.</w:t>
        <w:br/>
        <w:t>• Recommend possible commercialization paths.</w:t>
      </w:r>
    </w:p>
    <w:p>
      <w:r>
        <w:rPr>
          <w:sz w:val="20"/>
        </w:rPr>
        <w:t>Outputs</w:t>
      </w:r>
    </w:p>
    <w:p>
      <w:r>
        <w:rPr>
          <w:sz w:val="20"/>
        </w:rPr>
        <w:t>• Opportunity Score</w:t>
        <w:br/>
        <w:t>• Risk Analysis</w:t>
        <w:br/>
        <w:t>• Improvement Plan</w:t>
        <w:br/>
        <w:t>• Recommended Strategy</w:t>
      </w:r>
    </w:p>
    <w:p>
      <w:r>
        <w:rPr>
          <w:sz w:val="20"/>
        </w:rPr>
      </w:r>
    </w:p>
    <w:p>
      <w:r>
        <w:rPr>
          <w:sz w:val="20"/>
        </w:rPr>
        <w:t>Stage 3 — Research</w:t>
      </w:r>
    </w:p>
    <w:p>
      <w:r>
        <w:rPr>
          <w:sz w:val="20"/>
        </w:rPr>
        <w:t>Objectives</w:t>
      </w:r>
    </w:p>
    <w:p>
      <w:r>
        <w:rPr>
          <w:sz w:val="20"/>
        </w:rPr>
        <w:t>• Perform market research.</w:t>
        <w:br/>
        <w:t>• Conduct prior art research.</w:t>
        <w:br/>
        <w:t>• Analyze competitors.</w:t>
        <w:br/>
        <w:t>• Identify target customers.</w:t>
        <w:br/>
        <w:t>• Validate demand.</w:t>
      </w:r>
    </w:p>
    <w:p>
      <w:r>
        <w:rPr>
          <w:sz w:val="20"/>
        </w:rPr>
        <w:t>Outputs</w:t>
      </w:r>
    </w:p>
    <w:p>
      <w:r>
        <w:rPr>
          <w:sz w:val="20"/>
        </w:rPr>
        <w:t>• Market Research Report</w:t>
        <w:br/>
        <w:t>• Competitive Analysis</w:t>
        <w:br/>
        <w:t>• Prior Art Summary</w:t>
        <w:br/>
        <w:t>• Customer Profile</w:t>
      </w:r>
    </w:p>
    <w:p>
      <w:r>
        <w:rPr>
          <w:sz w:val="20"/>
        </w:rPr>
      </w:r>
    </w:p>
    <w:p>
      <w:r>
        <w:rPr>
          <w:sz w:val="20"/>
        </w:rPr>
        <w:t>Stage 4 — Product Design</w:t>
      </w:r>
    </w:p>
    <w:p>
      <w:r>
        <w:rPr>
          <w:sz w:val="20"/>
        </w:rPr>
        <w:t>Objectives</w:t>
      </w:r>
    </w:p>
    <w:p>
      <w:r>
        <w:rPr>
          <w:sz w:val="20"/>
        </w:rPr>
        <w:t>• Develop product concepts.</w:t>
        <w:br/>
        <w:t>• Create engineering documentation.</w:t>
        <w:br/>
        <w:t>• Optimize manufacturability.</w:t>
        <w:br/>
        <w:t>• Prepare prototypes.</w:t>
      </w:r>
    </w:p>
    <w:p>
      <w:r>
        <w:rPr>
          <w:sz w:val="20"/>
        </w:rPr>
        <w:t>Outputs</w:t>
      </w:r>
    </w:p>
    <w:p>
      <w:r>
        <w:rPr>
          <w:sz w:val="20"/>
        </w:rPr>
        <w:t>• CAD Models</w:t>
        <w:br/>
        <w:t>• Engineering Drawings</w:t>
        <w:br/>
        <w:t>• BOM</w:t>
        <w:br/>
        <w:t>• Prototype Package</w:t>
      </w:r>
    </w:p>
    <w:p>
      <w:r>
        <w:rPr>
          <w:sz w:val="20"/>
        </w:rPr>
      </w:r>
    </w:p>
    <w:p>
      <w:r>
        <w:rPr>
          <w:sz w:val="20"/>
        </w:rPr>
        <w:t>Stage 5 — Intellectual Property</w:t>
      </w:r>
    </w:p>
    <w:p>
      <w:r>
        <w:rPr>
          <w:sz w:val="20"/>
        </w:rPr>
        <w:t>Objectives</w:t>
      </w:r>
    </w:p>
    <w:p>
      <w:r>
        <w:rPr>
          <w:sz w:val="20"/>
        </w:rPr>
        <w:t>• Organize invention documentation.</w:t>
        <w:br/>
        <w:t>• Evaluate patent strategy.</w:t>
        <w:br/>
        <w:t>• Prepare filing documentation.</w:t>
        <w:br/>
        <w:t>• Track intellectual property milestones.</w:t>
      </w:r>
    </w:p>
    <w:p>
      <w:r>
        <w:rPr>
          <w:sz w:val="20"/>
        </w:rPr>
        <w:t>Outputs</w:t>
      </w:r>
    </w:p>
    <w:p>
      <w:r>
        <w:rPr>
          <w:sz w:val="20"/>
        </w:rPr>
        <w:t>• Inventor Disclosure</w:t>
        <w:br/>
        <w:t>• Patent Strategy</w:t>
        <w:br/>
        <w:t>• Filing Package</w:t>
        <w:br/>
        <w:t>• IP Timeline</w:t>
      </w:r>
    </w:p>
    <w:p>
      <w:r>
        <w:rPr>
          <w:sz w:val="20"/>
        </w:rPr>
      </w:r>
    </w:p>
    <w:p>
      <w:r>
        <w:rPr>
          <w:sz w:val="20"/>
        </w:rPr>
        <w:t>Stage 6 — Manufacturing</w:t>
      </w:r>
    </w:p>
    <w:p>
      <w:r>
        <w:rPr>
          <w:sz w:val="20"/>
        </w:rPr>
        <w:t>Objectives</w:t>
      </w:r>
    </w:p>
    <w:p>
      <w:r>
        <w:rPr>
          <w:sz w:val="20"/>
        </w:rPr>
        <w:t>• Evaluate manufacturing readiness.</w:t>
        <w:br/>
        <w:t>• Identify suppliers.</w:t>
        <w:br/>
        <w:t>• Generate RFQs.</w:t>
        <w:br/>
        <w:t>• Compare quotations.</w:t>
        <w:br/>
        <w:t>• Prepare production documentation.</w:t>
      </w:r>
    </w:p>
    <w:p>
      <w:r>
        <w:rPr>
          <w:sz w:val="20"/>
        </w:rPr>
        <w:t>Outputs</w:t>
      </w:r>
    </w:p>
    <w:p>
      <w:r>
        <w:rPr>
          <w:sz w:val="20"/>
        </w:rPr>
        <w:t>• Manufacturing Package</w:t>
        <w:br/>
        <w:t>• Supplier Shortlist</w:t>
        <w:br/>
        <w:t>• Quote Comparison</w:t>
        <w:br/>
        <w:t>• Production Plan</w:t>
      </w:r>
    </w:p>
    <w:p>
      <w:r>
        <w:rPr>
          <w:sz w:val="20"/>
        </w:rPr>
      </w:r>
    </w:p>
    <w:p>
      <w:r>
        <w:rPr>
          <w:sz w:val="20"/>
        </w:rPr>
        <w:t>Stage 7 — Funding</w:t>
      </w:r>
    </w:p>
    <w:p>
      <w:r>
        <w:rPr>
          <w:sz w:val="20"/>
        </w:rPr>
        <w:t>Objectives</w:t>
      </w:r>
    </w:p>
    <w:p>
      <w:r>
        <w:rPr>
          <w:sz w:val="20"/>
        </w:rPr>
        <w:t>• Estimate project costs.</w:t>
        <w:br/>
        <w:t>• Identify funding opportunities.</w:t>
        <w:br/>
        <w:t>• Prepare financial documentation.</w:t>
        <w:br/>
        <w:t>• Improve funding readiness.</w:t>
      </w:r>
    </w:p>
    <w:p>
      <w:r>
        <w:rPr>
          <w:sz w:val="20"/>
        </w:rPr>
        <w:t>Outputs</w:t>
      </w:r>
    </w:p>
    <w:p>
      <w:r>
        <w:rPr>
          <w:sz w:val="20"/>
        </w:rPr>
        <w:t>• Financial Plan</w:t>
        <w:br/>
        <w:t>• Business Plan</w:t>
        <w:br/>
        <w:t>• Funding Strategy</w:t>
        <w:br/>
        <w:t>• Investor Package</w:t>
      </w:r>
    </w:p>
    <w:p>
      <w:r>
        <w:rPr>
          <w:sz w:val="20"/>
        </w:rPr>
      </w:r>
    </w:p>
    <w:p>
      <w:r>
        <w:rPr>
          <w:sz w:val="20"/>
        </w:rPr>
        <w:t>Stage 8 — Commercialization</w:t>
      </w:r>
    </w:p>
    <w:p>
      <w:r>
        <w:rPr>
          <w:sz w:val="20"/>
        </w:rPr>
        <w:t>Objectives</w:t>
      </w:r>
    </w:p>
    <w:p>
      <w:r>
        <w:rPr>
          <w:sz w:val="20"/>
        </w:rPr>
        <w:t>• Build the brand.</w:t>
        <w:br/>
        <w:t>• Develop marketing assets.</w:t>
        <w:br/>
        <w:t>• Prepare sales channels.</w:t>
        <w:br/>
        <w:t>• Launch the product.</w:t>
      </w:r>
    </w:p>
    <w:p>
      <w:r>
        <w:rPr>
          <w:sz w:val="20"/>
        </w:rPr>
        <w:t>Outputs</w:t>
      </w:r>
    </w:p>
    <w:p>
      <w:r>
        <w:rPr>
          <w:sz w:val="20"/>
        </w:rPr>
        <w:t>• Brand Assets</w:t>
        <w:br/>
        <w:t>• Marketing Plan</w:t>
        <w:br/>
        <w:t>• Launch Checklist</w:t>
        <w:br/>
        <w:t>• Sales Strategy</w:t>
      </w:r>
    </w:p>
    <w:p>
      <w:r>
        <w:rPr>
          <w:sz w:val="20"/>
        </w:rPr>
      </w:r>
    </w:p>
    <w:p>
      <w:r>
        <w:rPr>
          <w:sz w:val="20"/>
        </w:rPr>
        <w:t>Stage 9 — Growth</w:t>
      </w:r>
    </w:p>
    <w:p>
      <w:r>
        <w:rPr>
          <w:sz w:val="20"/>
        </w:rPr>
        <w:t>Objectives</w:t>
      </w:r>
    </w:p>
    <w:p>
      <w:r>
        <w:rPr>
          <w:sz w:val="20"/>
        </w:rPr>
        <w:t>• Monitor product performance.</w:t>
        <w:br/>
        <w:t>• Collect customer feedback.</w:t>
        <w:br/>
        <w:t>• Improve future versions.</w:t>
        <w:br/>
        <w:t>• Discover new opportunities.</w:t>
      </w:r>
    </w:p>
    <w:p>
      <w:r>
        <w:rPr>
          <w:sz w:val="20"/>
        </w:rPr>
        <w:t>Outputs</w:t>
      </w:r>
    </w:p>
    <w:p>
      <w:r>
        <w:rPr>
          <w:sz w:val="20"/>
        </w:rPr>
        <w:t>• Product Improvement Plan</w:t>
        <w:br/>
        <w:t>• Customer Insights</w:t>
        <w:br/>
        <w:t>• Growth Strategy</w:t>
        <w:br/>
        <w:t>• Future Roadmap</w:t>
      </w:r>
    </w:p>
    <w:p>
      <w:r>
        <w:rPr>
          <w:sz w:val="20"/>
        </w:rPr>
      </w:r>
    </w:p>
    <w:p>
      <w:r>
        <w:rPr>
          <w:sz w:val="20"/>
        </w:rPr>
        <w:t>Continuous Background Processes</w:t>
      </w:r>
    </w:p>
    <w:p>
      <w:r>
        <w:rPr>
          <w:sz w:val="20"/>
        </w:rPr>
        <w:t>Throughout every stage Atlas continuously:</w:t>
      </w:r>
    </w:p>
    <w:p>
      <w:r>
        <w:rPr>
          <w:sz w:val="20"/>
        </w:rPr>
        <w:t>• Updates the Inventor Twin.</w:t>
        <w:br/>
        <w:t>• Synchronizes project data.</w:t>
        <w:br/>
        <w:t>• Generates documents.</w:t>
        <w:br/>
        <w:t>• Tracks milestones.</w:t>
        <w:br/>
        <w:t>• Monitors deadlines.</w:t>
        <w:br/>
        <w:t>• Identifies risks.</w:t>
        <w:br/>
        <w:t>• Searches for opportunities.</w:t>
        <w:br/>
        <w:t>• Recalculates recommendations.</w:t>
        <w:br/>
        <w:t>• Updates project health scores.</w:t>
      </w:r>
    </w:p>
    <w:p>
      <w:r>
        <w:rPr>
          <w:sz w:val="20"/>
        </w:rPr>
        <w:t>These processes operate automatically without requiring inventor intervention.</w:t>
      </w:r>
    </w:p>
    <w:p>
      <w:r>
        <w:rPr>
          <w:sz w:val="20"/>
        </w:rPr>
      </w:r>
    </w:p>
    <w:p>
      <w:r>
        <w:rPr>
          <w:sz w:val="20"/>
        </w:rPr>
        <w:t>Core Principle</w:t>
      </w:r>
    </w:p>
    <w:p>
      <w:r>
        <w:rPr>
          <w:sz w:val="20"/>
        </w:rPr>
        <w:t>Every Atlas workflow ultimately supports one continuous journey—from inspiration to successful commercialization—while ensuring the inventor always knows where they are, what has been completed, and what should happen next.</w:t>
      </w:r>
    </w:p>
    <w:p>
      <w:r>
        <w:rPr>
          <w:sz w:val="20"/>
        </w:rPr>
        <w:t>Chapter 3 — Workflow State Machine</w:t>
      </w:r>
    </w:p>
    <w:p>
      <w:r>
        <w:rPr>
          <w:sz w:val="20"/>
        </w:rPr>
        <w:t>Purpose</w:t>
      </w:r>
    </w:p>
    <w:p>
      <w:r>
        <w:rPr>
          <w:sz w:val="20"/>
        </w:rPr>
        <w:t>The Workflow State Machine defines how every Atlas project progresses from one stage to another. Every project exists in a known state at all times, allowing Atlas to intelligently recommend actions, trigger automations, and coordinate AI departments without losing context.</w:t>
      </w:r>
    </w:p>
    <w:p>
      <w:r>
        <w:rPr>
          <w:sz w:val="20"/>
        </w:rPr>
      </w:r>
    </w:p>
    <w:p>
      <w:r>
        <w:rPr>
          <w:sz w:val="20"/>
        </w:rPr>
        <w:t>Workflow Principles</w:t>
      </w:r>
    </w:p>
    <w:p>
      <w:r>
        <w:rPr>
          <w:sz w:val="20"/>
        </w:rPr>
        <w:t>A project may only occupy one primary workflow state at a time.</w:t>
      </w:r>
    </w:p>
    <w:p>
      <w:r>
        <w:rPr>
          <w:sz w:val="20"/>
        </w:rPr>
        <w:t>Within each state, Atlas may execute multiple background processes simultaneously.</w:t>
      </w:r>
    </w:p>
    <w:p>
      <w:r>
        <w:rPr>
          <w:sz w:val="20"/>
        </w:rPr>
        <w:t>Projects may move forward, pause, return to previous stages, or skip optional stages when appropriate.</w:t>
      </w:r>
    </w:p>
    <w:p>
      <w:r>
        <w:rPr>
          <w:sz w:val="20"/>
        </w:rPr>
        <w:t>No project is ever considered "stuck." Atlas always recommends a path forward.</w:t>
      </w:r>
    </w:p>
    <w:p>
      <w:r>
        <w:rPr>
          <w:sz w:val="20"/>
        </w:rPr>
      </w:r>
    </w:p>
    <w:p>
      <w:r>
        <w:rPr>
          <w:sz w:val="20"/>
        </w:rPr>
        <w:t>Primary Workflow States</w:t>
      </w:r>
    </w:p>
    <w:p>
      <w:r>
        <w:rPr>
          <w:sz w:val="20"/>
        </w:rPr>
        <w:t>1. Idea</w:t>
      </w:r>
    </w:p>
    <w:p>
      <w:r>
        <w:rPr>
          <w:sz w:val="20"/>
        </w:rPr>
        <w:t>Project has been created but has not yet been evaluated.</w:t>
      </w:r>
    </w:p>
    <w:p>
      <w:r>
        <w:rPr>
          <w:sz w:val="20"/>
        </w:rPr>
        <w:t>Objectives</w:t>
      </w:r>
    </w:p>
    <w:p>
      <w:r>
        <w:rPr>
          <w:sz w:val="20"/>
        </w:rPr>
        <w:t>• Capture information</w:t>
        <w:br/>
        <w:t>• Define the problem</w:t>
        <w:br/>
        <w:t>• Define the proposed solution</w:t>
      </w:r>
    </w:p>
    <w:p>
      <w:r>
        <w:rPr>
          <w:sz w:val="20"/>
        </w:rPr>
        <w:t>Exit Requirements</w:t>
      </w:r>
    </w:p>
    <w:p>
      <w:r>
        <w:rPr>
          <w:sz w:val="20"/>
        </w:rPr>
        <w:t>• Idea Profile completed</w:t>
        <w:br/>
        <w:t>• Initial interview completed</w:t>
      </w:r>
    </w:p>
    <w:p>
      <w:r>
        <w:rPr>
          <w:sz w:val="20"/>
        </w:rPr>
      </w:r>
    </w:p>
    <w:p>
      <w:r>
        <w:rPr>
          <w:sz w:val="20"/>
        </w:rPr>
        <w:t>2. Validation</w:t>
      </w:r>
    </w:p>
    <w:p>
      <w:r>
        <w:rPr>
          <w:sz w:val="20"/>
        </w:rPr>
        <w:t>Atlas evaluates commercial viability.</w:t>
      </w:r>
    </w:p>
    <w:p>
      <w:r>
        <w:rPr>
          <w:sz w:val="20"/>
        </w:rPr>
        <w:t>Objectives</w:t>
      </w:r>
    </w:p>
    <w:p>
      <w:r>
        <w:rPr>
          <w:sz w:val="20"/>
        </w:rPr>
        <w:t>• Market validation</w:t>
        <w:br/>
        <w:t>• Competitor analysis</w:t>
        <w:br/>
        <w:t>• Opportunity evaluation</w:t>
      </w:r>
    </w:p>
    <w:p>
      <w:r>
        <w:rPr>
          <w:sz w:val="20"/>
        </w:rPr>
        <w:t>Exit Requirements</w:t>
      </w:r>
    </w:p>
    <w:p>
      <w:r>
        <w:rPr>
          <w:sz w:val="20"/>
        </w:rPr>
        <w:t>• Validation complete</w:t>
        <w:br/>
        <w:t>• Recommended commercialization path selected</w:t>
      </w:r>
    </w:p>
    <w:p>
      <w:r>
        <w:rPr>
          <w:sz w:val="20"/>
        </w:rPr>
      </w:r>
    </w:p>
    <w:p>
      <w:r>
        <w:rPr>
          <w:sz w:val="20"/>
        </w:rPr>
        <w:t>3. Research</w:t>
      </w:r>
    </w:p>
    <w:p>
      <w:r>
        <w:rPr>
          <w:sz w:val="20"/>
        </w:rPr>
        <w:t>Atlas gathers information required for informed decisions.</w:t>
      </w:r>
    </w:p>
    <w:p>
      <w:r>
        <w:rPr>
          <w:sz w:val="20"/>
        </w:rPr>
        <w:t>Objectives</w:t>
      </w:r>
    </w:p>
    <w:p>
      <w:r>
        <w:rPr>
          <w:sz w:val="20"/>
        </w:rPr>
        <w:t>• Prior Art</w:t>
        <w:br/>
        <w:t>• Market Research</w:t>
        <w:br/>
        <w:t>• Customer Research</w:t>
        <w:br/>
        <w:t>• Technical Research</w:t>
      </w:r>
    </w:p>
    <w:p>
      <w:r>
        <w:rPr>
          <w:sz w:val="20"/>
        </w:rPr>
        <w:t>Exit Requirements</w:t>
      </w:r>
    </w:p>
    <w:p>
      <w:r>
        <w:rPr>
          <w:sz w:val="20"/>
        </w:rPr>
        <w:t>• Required research complete</w:t>
        <w:br/>
        <w:t>• Confidence threshold achieved</w:t>
      </w:r>
    </w:p>
    <w:p>
      <w:r>
        <w:rPr>
          <w:sz w:val="20"/>
        </w:rPr>
      </w:r>
    </w:p>
    <w:p>
      <w:r>
        <w:rPr>
          <w:sz w:val="20"/>
        </w:rPr>
        <w:t>4. Design</w:t>
      </w:r>
    </w:p>
    <w:p>
      <w:r>
        <w:rPr>
          <w:sz w:val="20"/>
        </w:rPr>
        <w:t>The invention is transformed into a manufacturable product.</w:t>
      </w:r>
    </w:p>
    <w:p>
      <w:r>
        <w:rPr>
          <w:sz w:val="20"/>
        </w:rPr>
        <w:t>Objectives</w:t>
      </w:r>
    </w:p>
    <w:p>
      <w:r>
        <w:rPr>
          <w:sz w:val="20"/>
        </w:rPr>
        <w:t>• Product Design</w:t>
        <w:br/>
        <w:t>• Engineering</w:t>
        <w:br/>
        <w:t>• CAD Development</w:t>
        <w:br/>
        <w:t>• Design Optimization</w:t>
      </w:r>
    </w:p>
    <w:p>
      <w:r>
        <w:rPr>
          <w:sz w:val="20"/>
        </w:rPr>
        <w:t>Exit Requirements</w:t>
      </w:r>
    </w:p>
    <w:p>
      <w:r>
        <w:rPr>
          <w:sz w:val="20"/>
        </w:rPr>
        <w:t>• Design approved</w:t>
        <w:br/>
        <w:t>• Prototype package completed</w:t>
      </w:r>
    </w:p>
    <w:p>
      <w:r>
        <w:rPr>
          <w:sz w:val="20"/>
        </w:rPr>
      </w:r>
    </w:p>
    <w:p>
      <w:r>
        <w:rPr>
          <w:sz w:val="20"/>
        </w:rPr>
        <w:t>5. Prototype</w:t>
      </w:r>
    </w:p>
    <w:p>
      <w:r>
        <w:rPr>
          <w:sz w:val="20"/>
        </w:rPr>
        <w:t>Physical or digital prototypes are prepared and evaluated.</w:t>
      </w:r>
    </w:p>
    <w:p>
      <w:r>
        <w:rPr>
          <w:sz w:val="20"/>
        </w:rPr>
        <w:t>Objectives</w:t>
      </w:r>
    </w:p>
    <w:p>
      <w:r>
        <w:rPr>
          <w:sz w:val="20"/>
        </w:rPr>
        <w:t>• Prototype creation</w:t>
        <w:br/>
        <w:t>• Functional testing</w:t>
        <w:br/>
        <w:t>• Design revisions</w:t>
        <w:br/>
        <w:t>• Performance evaluation</w:t>
      </w:r>
    </w:p>
    <w:p>
      <w:r>
        <w:rPr>
          <w:sz w:val="20"/>
        </w:rPr>
        <w:t>Exit Requirements</w:t>
      </w:r>
    </w:p>
    <w:p>
      <w:r>
        <w:rPr>
          <w:sz w:val="20"/>
        </w:rPr>
        <w:t>• Prototype validated</w:t>
        <w:br/>
        <w:t>• Design finalized</w:t>
      </w:r>
    </w:p>
    <w:p>
      <w:r>
        <w:rPr>
          <w:sz w:val="20"/>
        </w:rPr>
      </w:r>
    </w:p>
    <w:p>
      <w:r>
        <w:rPr>
          <w:sz w:val="20"/>
        </w:rPr>
        <w:t>6. Intellectual Property</w:t>
      </w:r>
    </w:p>
    <w:p>
      <w:r>
        <w:rPr>
          <w:sz w:val="20"/>
        </w:rPr>
        <w:t>Atlas prepares and tracks intellectual property activities.</w:t>
      </w:r>
    </w:p>
    <w:p>
      <w:r>
        <w:rPr>
          <w:sz w:val="20"/>
        </w:rPr>
        <w:t>Objectives</w:t>
      </w:r>
    </w:p>
    <w:p>
      <w:r>
        <w:rPr>
          <w:sz w:val="20"/>
        </w:rPr>
        <w:t>• Documentation</w:t>
        <w:br/>
        <w:t>• Patent strategy</w:t>
        <w:br/>
        <w:t>• Filing preparation</w:t>
        <w:br/>
        <w:t>• Deadline tracking</w:t>
      </w:r>
    </w:p>
    <w:p>
      <w:r>
        <w:rPr>
          <w:sz w:val="20"/>
        </w:rPr>
        <w:t>Exit Requirements</w:t>
      </w:r>
    </w:p>
    <w:p>
      <w:r>
        <w:rPr>
          <w:sz w:val="20"/>
        </w:rPr>
        <w:t>• Chosen IP strategy completed</w:t>
      </w:r>
    </w:p>
    <w:p>
      <w:r>
        <w:rPr>
          <w:sz w:val="20"/>
        </w:rPr>
      </w:r>
    </w:p>
    <w:p>
      <w:r>
        <w:rPr>
          <w:sz w:val="20"/>
        </w:rPr>
        <w:t>7. Manufacturing</w:t>
      </w:r>
    </w:p>
    <w:p>
      <w:r>
        <w:rPr>
          <w:sz w:val="20"/>
        </w:rPr>
        <w:t>Atlas prepares production.</w:t>
      </w:r>
    </w:p>
    <w:p>
      <w:r>
        <w:rPr>
          <w:sz w:val="20"/>
        </w:rPr>
        <w:t>Objectives</w:t>
      </w:r>
    </w:p>
    <w:p>
      <w:r>
        <w:rPr>
          <w:sz w:val="20"/>
        </w:rPr>
        <w:t>• Supplier selection</w:t>
        <w:br/>
        <w:t>• RFQs</w:t>
        <w:br/>
        <w:t>• Quote comparison</w:t>
        <w:br/>
        <w:t>• Production planning</w:t>
      </w:r>
    </w:p>
    <w:p>
      <w:r>
        <w:rPr>
          <w:sz w:val="20"/>
        </w:rPr>
        <w:t>Exit Requirements</w:t>
      </w:r>
    </w:p>
    <w:p>
      <w:r>
        <w:rPr>
          <w:sz w:val="20"/>
        </w:rPr>
        <w:t>• Manufacturer selected</w:t>
        <w:br/>
        <w:t>• Production approved</w:t>
      </w:r>
    </w:p>
    <w:p>
      <w:r>
        <w:rPr>
          <w:sz w:val="20"/>
        </w:rPr>
      </w:r>
    </w:p>
    <w:p>
      <w:r>
        <w:rPr>
          <w:sz w:val="20"/>
        </w:rPr>
        <w:t>8. Funding</w:t>
      </w:r>
    </w:p>
    <w:p>
      <w:r>
        <w:rPr>
          <w:sz w:val="20"/>
        </w:rPr>
        <w:t>Financial readiness is evaluated.</w:t>
      </w:r>
    </w:p>
    <w:p>
      <w:r>
        <w:rPr>
          <w:sz w:val="20"/>
        </w:rPr>
        <w:t>Objectives</w:t>
      </w:r>
    </w:p>
    <w:p>
      <w:r>
        <w:rPr>
          <w:sz w:val="20"/>
        </w:rPr>
        <w:t>• Budget planning</w:t>
        <w:br/>
        <w:t>• Funding strategy</w:t>
        <w:br/>
        <w:t>• Investor preparation</w:t>
        <w:br/>
        <w:t>• Grant preparation</w:t>
      </w:r>
    </w:p>
    <w:p>
      <w:r>
        <w:rPr>
          <w:sz w:val="20"/>
        </w:rPr>
        <w:t>Exit Requirements</w:t>
      </w:r>
    </w:p>
    <w:p>
      <w:r>
        <w:rPr>
          <w:sz w:val="20"/>
        </w:rPr>
        <w:t>• Funding objective achieved or alternate strategy selected</w:t>
      </w:r>
    </w:p>
    <w:p>
      <w:r>
        <w:rPr>
          <w:sz w:val="20"/>
        </w:rPr>
      </w:r>
    </w:p>
    <w:p>
      <w:r>
        <w:rPr>
          <w:sz w:val="20"/>
        </w:rPr>
        <w:t>9. Commercialization</w:t>
      </w:r>
    </w:p>
    <w:p>
      <w:r>
        <w:rPr>
          <w:sz w:val="20"/>
        </w:rPr>
        <w:t>Atlas prepares the product for market.</w:t>
      </w:r>
    </w:p>
    <w:p>
      <w:r>
        <w:rPr>
          <w:sz w:val="20"/>
        </w:rPr>
        <w:t>Objectives</w:t>
      </w:r>
    </w:p>
    <w:p>
      <w:r>
        <w:rPr>
          <w:sz w:val="20"/>
        </w:rPr>
        <w:t>• Branding</w:t>
        <w:br/>
        <w:t>• Marketing</w:t>
        <w:br/>
        <w:t>• Sales preparation</w:t>
        <w:br/>
        <w:t>• Launch planning</w:t>
      </w:r>
    </w:p>
    <w:p>
      <w:r>
        <w:rPr>
          <w:sz w:val="20"/>
        </w:rPr>
        <w:t>Exit Requirements</w:t>
      </w:r>
    </w:p>
    <w:p>
      <w:r>
        <w:rPr>
          <w:sz w:val="20"/>
        </w:rPr>
        <w:t>• Product launched or licensing process initiated</w:t>
      </w:r>
    </w:p>
    <w:p>
      <w:r>
        <w:rPr>
          <w:sz w:val="20"/>
        </w:rPr>
      </w:r>
    </w:p>
    <w:p>
      <w:r>
        <w:rPr>
          <w:sz w:val="20"/>
        </w:rPr>
        <w:t>10. Growth</w:t>
      </w:r>
    </w:p>
    <w:p>
      <w:r>
        <w:rPr>
          <w:sz w:val="20"/>
        </w:rPr>
        <w:t>Atlas continues supporting the inventor after launch.</w:t>
      </w:r>
    </w:p>
    <w:p>
      <w:r>
        <w:rPr>
          <w:sz w:val="20"/>
        </w:rPr>
        <w:t>Objectives</w:t>
      </w:r>
    </w:p>
    <w:p>
      <w:r>
        <w:rPr>
          <w:sz w:val="20"/>
        </w:rPr>
        <w:t>• Customer feedback</w:t>
        <w:br/>
        <w:t>• Product improvements</w:t>
        <w:br/>
        <w:t>• Business growth</w:t>
        <w:br/>
        <w:t>• New opportunities</w:t>
      </w:r>
    </w:p>
    <w:p>
      <w:r>
        <w:rPr>
          <w:sz w:val="20"/>
        </w:rPr>
        <w:t>Exit Requirements</w:t>
      </w:r>
    </w:p>
    <w:p>
      <w:r>
        <w:rPr>
          <w:sz w:val="20"/>
        </w:rPr>
        <w:t>This state has no final completion.</w:t>
      </w:r>
    </w:p>
    <w:p>
      <w:r>
        <w:rPr>
          <w:sz w:val="20"/>
        </w:rPr>
        <w:t>Atlas continues supporting the inventor throughout the product's lifetime.</w:t>
      </w:r>
    </w:p>
    <w:p>
      <w:r>
        <w:rPr>
          <w:sz w:val="20"/>
        </w:rPr>
      </w:r>
    </w:p>
    <w:p>
      <w:r>
        <w:rPr>
          <w:sz w:val="20"/>
        </w:rPr>
        <w:t>Workflow Transitions</w:t>
      </w:r>
    </w:p>
    <w:p>
      <w:r>
        <w:rPr>
          <w:sz w:val="20"/>
        </w:rPr>
        <w:t>Projects may transition because of:</w:t>
      </w:r>
    </w:p>
    <w:p>
      <w:r>
        <w:rPr>
          <w:sz w:val="20"/>
        </w:rPr>
        <w:t>• Inventor decisions</w:t>
        <w:br/>
        <w:t>• Completed milestones</w:t>
        <w:br/>
        <w:t>• AI recommendations</w:t>
        <w:br/>
        <w:t>• Completed documents</w:t>
        <w:br/>
        <w:t>• New opportunities</w:t>
        <w:br/>
        <w:t>• Risk detection</w:t>
        <w:br/>
        <w:t>• Budget changes</w:t>
        <w:br/>
        <w:t>• Timeline changes</w:t>
      </w:r>
    </w:p>
    <w:p>
      <w:r>
        <w:rPr>
          <w:sz w:val="20"/>
        </w:rPr>
        <w:t>Every transition is permanently recorded within the Inventor Twin.</w:t>
      </w:r>
    </w:p>
    <w:p>
      <w:r>
        <w:rPr>
          <w:sz w:val="20"/>
        </w:rPr>
      </w:r>
    </w:p>
    <w:p>
      <w:r>
        <w:rPr>
          <w:sz w:val="20"/>
        </w:rPr>
        <w:t>Paused State</w:t>
      </w:r>
    </w:p>
    <w:p>
      <w:r>
        <w:rPr>
          <w:sz w:val="20"/>
        </w:rPr>
        <w:t>Projects may enter a paused state without losing progress.</w:t>
      </w:r>
    </w:p>
    <w:p>
      <w:r>
        <w:rPr>
          <w:sz w:val="20"/>
        </w:rPr>
        <w:t>Reasons may include:</w:t>
      </w:r>
    </w:p>
    <w:p>
      <w:r>
        <w:rPr>
          <w:sz w:val="20"/>
        </w:rPr>
        <w:t>• Budget limitations</w:t>
        <w:br/>
        <w:t>• Personal circumstances</w:t>
        <w:br/>
        <w:t>• Awaiting supplier response</w:t>
        <w:br/>
        <w:t>• Awaiting legal review</w:t>
        <w:br/>
        <w:t>• Waiting for prototype</w:t>
        <w:br/>
        <w:t>• Waiting for funding</w:t>
      </w:r>
    </w:p>
    <w:p>
      <w:r>
        <w:rPr>
          <w:sz w:val="20"/>
        </w:rPr>
        <w:t>While paused, Atlas continues monitoring deadlines, opportunities, grants, market changes, and relevant project activity.</w:t>
      </w:r>
    </w:p>
    <w:p>
      <w:r>
        <w:rPr>
          <w:sz w:val="20"/>
        </w:rPr>
      </w:r>
    </w:p>
    <w:p>
      <w:r>
        <w:rPr>
          <w:sz w:val="20"/>
        </w:rPr>
        <w:t>Completed State</w:t>
      </w:r>
    </w:p>
    <w:p>
      <w:r>
        <w:rPr>
          <w:sz w:val="20"/>
        </w:rPr>
        <w:t>A project reaches Completed when the inventor has achieved the success they defined at the beginning of the project.</w:t>
      </w:r>
    </w:p>
    <w:p>
      <w:r>
        <w:rPr>
          <w:sz w:val="20"/>
        </w:rPr>
        <w:t>Examples include:</w:t>
      </w:r>
    </w:p>
    <w:p>
      <w:r>
        <w:rPr>
          <w:sz w:val="20"/>
        </w:rPr>
        <w:t>• Product launched</w:t>
        <w:br/>
        <w:t>• Patent secured</w:t>
        <w:br/>
        <w:t>• Licensing agreement signed</w:t>
        <w:br/>
        <w:t>• Business sold</w:t>
        <w:br/>
        <w:t>• Personal objective achieved</w:t>
      </w:r>
    </w:p>
    <w:p>
      <w:r>
        <w:rPr>
          <w:sz w:val="20"/>
        </w:rPr>
        <w:t>Completed projects remain fully accessible and searchable forever.</w:t>
      </w:r>
    </w:p>
    <w:p>
      <w:r>
        <w:rPr>
          <w:sz w:val="20"/>
        </w:rPr>
      </w:r>
    </w:p>
    <w:p>
      <w:r>
        <w:rPr>
          <w:sz w:val="20"/>
        </w:rPr>
        <w:t>Core Principle</w:t>
      </w:r>
    </w:p>
    <w:p>
      <w:r>
        <w:rPr>
          <w:sz w:val="20"/>
        </w:rPr>
        <w:t>Every Atlas project always exists in a clearly defined state. Knowing the current state allows Atlas to coordinate every department, automate routine work, anticipate future needs, and continuously recommend the highest-value next action.</w:t>
      </w:r>
    </w:p>
    <w:p>
      <w:r>
        <w:rPr>
          <w:sz w:val="20"/>
        </w:rPr>
        <w:t>Chapter 4 — Department Workflow Coordination</w:t>
      </w:r>
    </w:p>
    <w:p>
      <w:r>
        <w:rPr>
          <w:sz w:val="20"/>
        </w:rPr>
        <w:t>Purpose</w:t>
      </w:r>
    </w:p>
    <w:p>
      <w:r>
        <w:rPr>
          <w:sz w:val="20"/>
        </w:rPr>
        <w:t>Atlas functions as a unified invention company composed of specialized AI departments. This chapter defines how those departments coordinate, exchange information, assign responsibilities, and transfer work throughout the invention lifecycle.</w:t>
      </w:r>
    </w:p>
    <w:p>
      <w:r>
        <w:rPr>
          <w:sz w:val="20"/>
        </w:rPr>
        <w:t>The inventor should never need to manually coordinate departments.</w:t>
      </w:r>
    </w:p>
    <w:p>
      <w:r>
        <w:rPr>
          <w:sz w:val="20"/>
        </w:rPr>
        <w:t>Atlas performs that coordination automatically.</w:t>
      </w:r>
    </w:p>
    <w:p>
      <w:r>
        <w:rPr>
          <w:sz w:val="20"/>
        </w:rPr>
      </w:r>
    </w:p>
    <w:p>
      <w:r>
        <w:rPr>
          <w:sz w:val="20"/>
        </w:rPr>
        <w:t>Coordination Philosophy</w:t>
      </w:r>
    </w:p>
    <w:p>
      <w:r>
        <w:rPr>
          <w:sz w:val="20"/>
        </w:rPr>
        <w:t>Departments never work in isolation.</w:t>
      </w:r>
    </w:p>
    <w:p>
      <w:r>
        <w:rPr>
          <w:sz w:val="20"/>
        </w:rPr>
        <w:t>Every department contributes to a single project, shares a common understanding of the inventor's goals, and operates using the same project data maintained by the Inventor Twin.</w:t>
      </w:r>
    </w:p>
    <w:p>
      <w:r>
        <w:rPr>
          <w:sz w:val="20"/>
        </w:rPr>
        <w:t>Each department performs its specialized role while remaining aware of the work completed by every other department.</w:t>
      </w:r>
    </w:p>
    <w:p>
      <w:r>
        <w:rPr>
          <w:sz w:val="20"/>
        </w:rPr>
      </w:r>
    </w:p>
    <w:p>
      <w:r>
        <w:rPr>
          <w:sz w:val="20"/>
        </w:rPr>
        <w:t>Department Responsibilities</w:t>
      </w:r>
    </w:p>
    <w:p>
      <w:r>
        <w:rPr>
          <w:sz w:val="20"/>
        </w:rPr>
        <w:t>Each Atlas department owns a defined area of responsibility.</w:t>
      </w:r>
    </w:p>
    <w:p>
      <w:r>
        <w:rPr>
          <w:sz w:val="20"/>
        </w:rPr>
        <w:t>Examples include:</w:t>
      </w:r>
    </w:p>
    <w:p>
      <w:r>
        <w:rPr>
          <w:sz w:val="20"/>
        </w:rPr>
        <w:t>• Inventor Coach — Guidance and education</w:t>
      </w:r>
    </w:p>
    <w:p>
      <w:r>
        <w:rPr>
          <w:sz w:val="20"/>
        </w:rPr>
        <w:t>• Patent Department — Intellectual property</w:t>
      </w:r>
    </w:p>
    <w:p>
      <w:r>
        <w:rPr>
          <w:sz w:val="20"/>
        </w:rPr>
        <w:t>• Engineering Department — Technical development</w:t>
      </w:r>
    </w:p>
    <w:p>
      <w:r>
        <w:rPr>
          <w:sz w:val="20"/>
        </w:rPr>
        <w:t>• Design Studio — Product design</w:t>
      </w:r>
    </w:p>
    <w:p>
      <w:r>
        <w:rPr>
          <w:sz w:val="20"/>
        </w:rPr>
        <w:t>• Manufacturing Department — Production planning</w:t>
      </w:r>
    </w:p>
    <w:p>
      <w:r>
        <w:rPr>
          <w:sz w:val="20"/>
        </w:rPr>
        <w:t>• Funding Department — Financial strategy</w:t>
      </w:r>
    </w:p>
    <w:p>
      <w:r>
        <w:rPr>
          <w:sz w:val="20"/>
        </w:rPr>
        <w:t>• Legal Department — Document preparation and legal coordination</w:t>
      </w:r>
    </w:p>
    <w:p>
      <w:r>
        <w:rPr>
          <w:sz w:val="20"/>
        </w:rPr>
        <w:t>• Marketing Department — Branding and commercialization</w:t>
      </w:r>
    </w:p>
    <w:p>
      <w:r>
        <w:rPr>
          <w:sz w:val="20"/>
        </w:rPr>
        <w:t>• Sales Department — Sales strategy</w:t>
      </w:r>
    </w:p>
    <w:p>
      <w:r>
        <w:rPr>
          <w:sz w:val="20"/>
        </w:rPr>
        <w:t>• Licensing Department — Licensing opportunities</w:t>
      </w:r>
    </w:p>
    <w:p>
      <w:r>
        <w:rPr>
          <w:sz w:val="20"/>
        </w:rPr>
        <w:t>• Project Manager — Workflow coordination</w:t>
      </w:r>
    </w:p>
    <w:p>
      <w:r>
        <w:rPr>
          <w:sz w:val="20"/>
        </w:rPr>
        <w:t>• Inventor Twin — Project memory and cross-department communication</w:t>
      </w:r>
    </w:p>
    <w:p>
      <w:r>
        <w:rPr>
          <w:sz w:val="20"/>
        </w:rPr>
        <w:t>No department performs work assigned to another department unless explicitly requested.</w:t>
      </w:r>
    </w:p>
    <w:p>
      <w:r>
        <w:rPr>
          <w:sz w:val="20"/>
        </w:rPr>
      </w:r>
    </w:p>
    <w:p>
      <w:r>
        <w:rPr>
          <w:sz w:val="20"/>
        </w:rPr>
        <w:t>Automatic Department Activation</w:t>
      </w:r>
    </w:p>
    <w:p>
      <w:r>
        <w:rPr>
          <w:sz w:val="20"/>
        </w:rPr>
        <w:t>Departments activate automatically when project conditions require their expertise.</w:t>
      </w:r>
    </w:p>
    <w:p>
      <w:r>
        <w:rPr>
          <w:sz w:val="20"/>
        </w:rPr>
        <w:t>Examples include:</w:t>
      </w:r>
    </w:p>
    <w:p>
      <w:r>
        <w:rPr>
          <w:sz w:val="20"/>
        </w:rPr>
        <w:t>Idea Created</w:t>
      </w:r>
    </w:p>
    <w:p>
      <w:r>
        <w:rPr>
          <w:sz w:val="20"/>
        </w:rPr>
        <w:t>→ Inventor Coach</w:t>
      </w:r>
    </w:p>
    <w:p>
      <w:r>
        <w:rPr>
          <w:sz w:val="20"/>
        </w:rPr>
        <w:t>→ Project Manager</w:t>
      </w:r>
    </w:p>
    <w:p>
      <w:r>
        <w:rPr>
          <w:sz w:val="20"/>
        </w:rPr>
        <w:t>→ Inventor Twin</w:t>
      </w:r>
    </w:p>
    <w:p>
      <w:r>
        <w:rPr>
          <w:sz w:val="20"/>
        </w:rPr>
        <w:t>Prototype Approved</w:t>
      </w:r>
    </w:p>
    <w:p>
      <w:r>
        <w:rPr>
          <w:sz w:val="20"/>
        </w:rPr>
        <w:t>→ Manufacturing</w:t>
      </w:r>
    </w:p>
    <w:p>
      <w:r>
        <w:rPr>
          <w:sz w:val="20"/>
        </w:rPr>
        <w:t>→ Funding</w:t>
      </w:r>
    </w:p>
    <w:p>
      <w:r>
        <w:rPr>
          <w:sz w:val="20"/>
        </w:rPr>
        <w:t>→ Patent Department</w:t>
      </w:r>
    </w:p>
    <w:p>
      <w:r>
        <w:rPr>
          <w:sz w:val="20"/>
        </w:rPr>
        <w:t>Product Ready for Launch</w:t>
      </w:r>
    </w:p>
    <w:p>
      <w:r>
        <w:rPr>
          <w:sz w:val="20"/>
        </w:rPr>
        <w:t>→ Marketing</w:t>
      </w:r>
    </w:p>
    <w:p>
      <w:r>
        <w:rPr>
          <w:sz w:val="20"/>
        </w:rPr>
        <w:t>→ Sales</w:t>
      </w:r>
    </w:p>
    <w:p>
      <w:r>
        <w:rPr>
          <w:sz w:val="20"/>
        </w:rPr>
        <w:t>→ Licensing</w:t>
      </w:r>
    </w:p>
    <w:p>
      <w:r>
        <w:rPr>
          <w:sz w:val="20"/>
        </w:rPr>
        <w:t>Atlas automatically activates the appropriate departments without requiring inventor intervention.</w:t>
      </w:r>
    </w:p>
    <w:p>
      <w:r>
        <w:rPr>
          <w:sz w:val="20"/>
        </w:rPr>
      </w:r>
    </w:p>
    <w:p>
      <w:r>
        <w:rPr>
          <w:sz w:val="20"/>
        </w:rPr>
        <w:t>Information Sharing</w:t>
      </w:r>
    </w:p>
    <w:p>
      <w:r>
        <w:rPr>
          <w:sz w:val="20"/>
        </w:rPr>
        <w:t>Departments share information through the Inventor Twin.</w:t>
      </w:r>
    </w:p>
    <w:p>
      <w:r>
        <w:rPr>
          <w:sz w:val="20"/>
        </w:rPr>
        <w:t>Examples include:</w:t>
      </w:r>
    </w:p>
    <w:p>
      <w:r>
        <w:rPr>
          <w:sz w:val="20"/>
        </w:rPr>
        <w:t>• Design revisions</w:t>
      </w:r>
    </w:p>
    <w:p>
      <w:r>
        <w:rPr>
          <w:sz w:val="20"/>
        </w:rPr>
        <w:t>• Patent research</w:t>
      </w:r>
    </w:p>
    <w:p>
      <w:r>
        <w:rPr>
          <w:sz w:val="20"/>
        </w:rPr>
        <w:t>• Market research</w:t>
      </w:r>
    </w:p>
    <w:p>
      <w:r>
        <w:rPr>
          <w:sz w:val="20"/>
        </w:rPr>
        <w:t>• Manufacturing quotes</w:t>
      </w:r>
    </w:p>
    <w:p>
      <w:r>
        <w:rPr>
          <w:sz w:val="20"/>
        </w:rPr>
        <w:t>• Financial projections</w:t>
      </w:r>
    </w:p>
    <w:p>
      <w:r>
        <w:rPr>
          <w:sz w:val="20"/>
        </w:rPr>
        <w:t>• Customer research</w:t>
      </w:r>
    </w:p>
    <w:p>
      <w:r>
        <w:rPr>
          <w:sz w:val="20"/>
        </w:rPr>
        <w:t>• Contracts</w:t>
      </w:r>
    </w:p>
    <w:p>
      <w:r>
        <w:rPr>
          <w:sz w:val="20"/>
        </w:rPr>
        <w:t>• Project milestones</w:t>
      </w:r>
    </w:p>
    <w:p>
      <w:r>
        <w:rPr>
          <w:sz w:val="20"/>
        </w:rPr>
        <w:t>Information is entered once and becomes available to every authorized department.</w:t>
      </w:r>
    </w:p>
    <w:p>
      <w:r>
        <w:rPr>
          <w:sz w:val="20"/>
        </w:rPr>
      </w:r>
    </w:p>
    <w:p>
      <w:r>
        <w:rPr>
          <w:sz w:val="20"/>
        </w:rPr>
        <w:t>Workflow Handoffs</w:t>
      </w:r>
    </w:p>
    <w:p>
      <w:r>
        <w:rPr>
          <w:sz w:val="20"/>
        </w:rPr>
        <w:t>When one department completes its work, Atlas performs a structured handoff.</w:t>
      </w:r>
    </w:p>
    <w:p>
      <w:r>
        <w:rPr>
          <w:sz w:val="20"/>
        </w:rPr>
        <w:t>Every handoff includes:</w:t>
      </w:r>
    </w:p>
    <w:p>
      <w:r>
        <w:rPr>
          <w:sz w:val="20"/>
        </w:rPr>
        <w:t>• Completed work</w:t>
      </w:r>
    </w:p>
    <w:p>
      <w:r>
        <w:rPr>
          <w:sz w:val="20"/>
        </w:rPr>
        <w:t>• Outstanding tasks</w:t>
      </w:r>
    </w:p>
    <w:p>
      <w:r>
        <w:rPr>
          <w:sz w:val="20"/>
        </w:rPr>
        <w:t>• Supporting documents</w:t>
      </w:r>
    </w:p>
    <w:p>
      <w:r>
        <w:rPr>
          <w:sz w:val="20"/>
        </w:rPr>
        <w:t>• Recommendations</w:t>
      </w:r>
    </w:p>
    <w:p>
      <w:r>
        <w:rPr>
          <w:sz w:val="20"/>
        </w:rPr>
        <w:t>• Known risks</w:t>
      </w:r>
    </w:p>
    <w:p>
      <w:r>
        <w:rPr>
          <w:sz w:val="20"/>
        </w:rPr>
        <w:t>• Required approvals</w:t>
      </w:r>
    </w:p>
    <w:p>
      <w:r>
        <w:rPr>
          <w:sz w:val="20"/>
        </w:rPr>
        <w:t>• Suggested next actions</w:t>
      </w:r>
    </w:p>
    <w:p>
      <w:r>
        <w:rPr>
          <w:sz w:val="20"/>
        </w:rPr>
        <w:t>Departments never restart work already completed by another department.</w:t>
      </w:r>
    </w:p>
    <w:p>
      <w:r>
        <w:rPr>
          <w:sz w:val="20"/>
        </w:rPr>
      </w:r>
    </w:p>
    <w:p>
      <w:r>
        <w:rPr>
          <w:sz w:val="20"/>
        </w:rPr>
        <w:t>Conflict Resolution</w:t>
      </w:r>
    </w:p>
    <w:p>
      <w:r>
        <w:rPr>
          <w:sz w:val="20"/>
        </w:rPr>
        <w:t>If two departments recommend different actions, Atlas automatically:</w:t>
      </w:r>
    </w:p>
    <w:p>
      <w:r>
        <w:rPr>
          <w:sz w:val="20"/>
        </w:rPr>
        <w:t>• Compares both recommendations.</w:t>
      </w:r>
    </w:p>
    <w:p>
      <w:r>
        <w:rPr>
          <w:sz w:val="20"/>
        </w:rPr>
        <w:t>• Evaluates risks.</w:t>
      </w:r>
    </w:p>
    <w:p>
      <w:r>
        <w:rPr>
          <w:sz w:val="20"/>
        </w:rPr>
        <w:t>• Evaluates costs.</w:t>
      </w:r>
    </w:p>
    <w:p>
      <w:r>
        <w:rPr>
          <w:sz w:val="20"/>
        </w:rPr>
        <w:t>• Evaluates expected outcomes.</w:t>
      </w:r>
    </w:p>
    <w:p>
      <w:r>
        <w:rPr>
          <w:sz w:val="20"/>
        </w:rPr>
        <w:t>• Explains the differences.</w:t>
      </w:r>
    </w:p>
    <w:p>
      <w:r>
        <w:rPr>
          <w:sz w:val="20"/>
        </w:rPr>
        <w:t>• Presents a recommended course of action.</w:t>
      </w:r>
    </w:p>
    <w:p>
      <w:r>
        <w:rPr>
          <w:sz w:val="20"/>
        </w:rPr>
        <w:t>The inventor always makes the final decision.</w:t>
      </w:r>
    </w:p>
    <w:p>
      <w:r>
        <w:rPr>
          <w:sz w:val="20"/>
        </w:rPr>
      </w:r>
    </w:p>
    <w:p>
      <w:r>
        <w:rPr>
          <w:sz w:val="20"/>
        </w:rPr>
        <w:t>Parallel Workflows</w:t>
      </w:r>
    </w:p>
    <w:p>
      <w:r>
        <w:rPr>
          <w:sz w:val="20"/>
        </w:rPr>
        <w:t>Whenever possible, Atlas performs independent work simultaneously.</w:t>
      </w:r>
    </w:p>
    <w:p>
      <w:r>
        <w:rPr>
          <w:sz w:val="20"/>
        </w:rPr>
        <w:t>Examples include:</w:t>
      </w:r>
    </w:p>
    <w:p>
      <w:r>
        <w:rPr>
          <w:sz w:val="20"/>
        </w:rPr>
        <w:t>While Market Research is running...</w:t>
      </w:r>
    </w:p>
    <w:p>
      <w:r>
        <w:rPr>
          <w:sz w:val="20"/>
        </w:rPr>
        <w:t>• Patent research continues.</w:t>
      </w:r>
    </w:p>
    <w:p>
      <w:r>
        <w:rPr>
          <w:sz w:val="20"/>
        </w:rPr>
        <w:t>• Funding preparation begins.</w:t>
      </w:r>
    </w:p>
    <w:p>
      <w:r>
        <w:rPr>
          <w:sz w:val="20"/>
        </w:rPr>
        <w:t>• Design concepts are developed.</w:t>
      </w:r>
    </w:p>
    <w:p>
      <w:r>
        <w:rPr>
          <w:sz w:val="20"/>
        </w:rPr>
        <w:t>• Documentation is generated.</w:t>
      </w:r>
    </w:p>
    <w:p>
      <w:r>
        <w:rPr>
          <w:sz w:val="20"/>
        </w:rPr>
        <w:t>Parallel workflows reduce overall project duration without increasing complexity for the inventor.</w:t>
      </w:r>
    </w:p>
    <w:p>
      <w:r>
        <w:rPr>
          <w:sz w:val="20"/>
        </w:rPr>
      </w:r>
    </w:p>
    <w:p>
      <w:r>
        <w:rPr>
          <w:sz w:val="20"/>
        </w:rPr>
        <w:t>Workflow Prioritization</w:t>
      </w:r>
    </w:p>
    <w:p>
      <w:r>
        <w:rPr>
          <w:sz w:val="20"/>
        </w:rPr>
        <w:t>When multiple departments require attention, Atlas prioritizes work using the following hierarchy:</w:t>
      </w:r>
    </w:p>
    <w:p>
      <w:r>
        <w:rPr>
          <w:sz w:val="20"/>
        </w:rPr>
        <w:t>Protect the inventor.</w:t>
      </w:r>
    </w:p>
    <w:p>
      <w:r>
        <w:rPr>
          <w:sz w:val="20"/>
        </w:rPr>
        <w:t>Protect intellectual property.</w:t>
      </w:r>
    </w:p>
    <w:p>
      <w:r>
        <w:rPr>
          <w:sz w:val="20"/>
        </w:rPr>
        <w:t>Resolve blocking issues.</w:t>
      </w:r>
    </w:p>
    <w:p>
      <w:r>
        <w:rPr>
          <w:sz w:val="20"/>
        </w:rPr>
        <w:t>Reduce project risk.</w:t>
      </w:r>
    </w:p>
    <w:p>
      <w:r>
        <w:rPr>
          <w:sz w:val="20"/>
        </w:rPr>
        <w:t>Reduce unnecessary cost.</w:t>
      </w:r>
    </w:p>
    <w:p>
      <w:r>
        <w:rPr>
          <w:sz w:val="20"/>
        </w:rPr>
        <w:t>Increase commercial value.</w:t>
      </w:r>
    </w:p>
    <w:p>
      <w:r>
        <w:rPr>
          <w:sz w:val="20"/>
        </w:rPr>
        <w:t>Improve long-term success.</w:t>
      </w:r>
    </w:p>
    <w:p>
      <w:r>
        <w:rPr>
          <w:sz w:val="20"/>
        </w:rPr>
        <w:t>Departments organize their work according to this priority order.</w:t>
      </w:r>
    </w:p>
    <w:p>
      <w:r>
        <w:rPr>
          <w:sz w:val="20"/>
        </w:rPr>
      </w:r>
    </w:p>
    <w:p>
      <w:r>
        <w:rPr>
          <w:sz w:val="20"/>
        </w:rPr>
        <w:t>Continuous Synchronization</w:t>
      </w:r>
    </w:p>
    <w:p>
      <w:r>
        <w:rPr>
          <w:sz w:val="20"/>
        </w:rPr>
        <w:t>Every department continuously synchronizes:</w:t>
      </w:r>
    </w:p>
    <w:p>
      <w:r>
        <w:rPr>
          <w:sz w:val="20"/>
        </w:rPr>
        <w:t>• Project status</w:t>
      </w:r>
    </w:p>
    <w:p>
      <w:r>
        <w:rPr>
          <w:sz w:val="20"/>
        </w:rPr>
        <w:t>• Documents</w:t>
      </w:r>
    </w:p>
    <w:p>
      <w:r>
        <w:rPr>
          <w:sz w:val="20"/>
        </w:rPr>
        <w:t>• Decisions</w:t>
      </w:r>
    </w:p>
    <w:p>
      <w:r>
        <w:rPr>
          <w:sz w:val="20"/>
        </w:rPr>
        <w:t>• Tasks</w:t>
      </w:r>
    </w:p>
    <w:p>
      <w:r>
        <w:rPr>
          <w:sz w:val="20"/>
        </w:rPr>
        <w:t>• Budget</w:t>
      </w:r>
    </w:p>
    <w:p>
      <w:r>
        <w:rPr>
          <w:sz w:val="20"/>
        </w:rPr>
        <w:t>• Timeline</w:t>
      </w:r>
    </w:p>
    <w:p>
      <w:r>
        <w:rPr>
          <w:sz w:val="20"/>
        </w:rPr>
        <w:t>• Risks</w:t>
      </w:r>
    </w:p>
    <w:p>
      <w:r>
        <w:rPr>
          <w:sz w:val="20"/>
        </w:rPr>
        <w:t>• Opportunities</w:t>
      </w:r>
    </w:p>
    <w:p>
      <w:r>
        <w:rPr>
          <w:sz w:val="20"/>
        </w:rPr>
        <w:t>Synchronization occurs automatically in the background and requires no action from the inventor.</w:t>
      </w:r>
    </w:p>
    <w:p>
      <w:r>
        <w:rPr>
          <w:sz w:val="20"/>
        </w:rPr>
      </w:r>
    </w:p>
    <w:p>
      <w:r>
        <w:rPr>
          <w:sz w:val="20"/>
        </w:rPr>
        <w:t>Core Principle</w:t>
      </w:r>
    </w:p>
    <w:p>
      <w:r>
        <w:rPr>
          <w:sz w:val="20"/>
        </w:rPr>
        <w:t>Atlas succeeds because its departments operate as one coordinated organization rather than a collection of independent tools. Every department shares knowledge, communicates continuously, and works together to help the inventor achieve the greatest possible chance of success.</w:t>
      </w:r>
    </w:p>
    <w:p>
      <w:r>
        <w:rPr>
          <w:sz w:val="20"/>
        </w:rPr>
        <w:t>Chapter 5 — Automation &amp; Event Triggers</w:t>
      </w:r>
    </w:p>
    <w:p>
      <w:r>
        <w:rPr>
          <w:sz w:val="20"/>
        </w:rPr>
        <w:t>Purpose</w:t>
      </w:r>
    </w:p>
    <w:p>
      <w:r>
        <w:rPr>
          <w:sz w:val="20"/>
        </w:rPr>
        <w:t>Atlas continuously monitors every project and automatically performs work whenever predefined events occur. This event-driven architecture allows Atlas to proactively assist inventors instead of waiting for instructions.</w:t>
      </w:r>
    </w:p>
    <w:p>
      <w:r>
        <w:rPr>
          <w:sz w:val="20"/>
        </w:rPr>
        <w:t>Automation should reduce effort, not remove the inventor's control.</w:t>
      </w:r>
    </w:p>
    <w:p>
      <w:r>
        <w:rPr>
          <w:sz w:val="20"/>
        </w:rPr>
      </w:r>
    </w:p>
    <w:p>
      <w:r>
        <w:rPr>
          <w:sz w:val="20"/>
        </w:rPr>
        <w:t>Automation Philosophy</w:t>
      </w:r>
    </w:p>
    <w:p>
      <w:r>
        <w:rPr>
          <w:sz w:val="20"/>
        </w:rPr>
        <w:t>Every automation must satisfy three conditions:</w:t>
      </w:r>
    </w:p>
    <w:p>
      <w:r>
        <w:rPr>
          <w:sz w:val="20"/>
        </w:rPr>
        <w:t>• It benefits the inventor.</w:t>
      </w:r>
    </w:p>
    <w:p>
      <w:r>
        <w:rPr>
          <w:sz w:val="20"/>
        </w:rPr>
        <w:t>• It saves time or reduces risk.</w:t>
      </w:r>
    </w:p>
    <w:p>
      <w:r>
        <w:rPr>
          <w:sz w:val="20"/>
        </w:rPr>
        <w:t>• It does not make irreversible decisions without inventor approval.</w:t>
      </w:r>
    </w:p>
    <w:p>
      <w:r>
        <w:rPr>
          <w:sz w:val="20"/>
        </w:rPr>
        <w:t>Whenever an automation requires approval, Atlas prepares the work first and then requests confirmation.</w:t>
      </w:r>
    </w:p>
    <w:p>
      <w:r>
        <w:rPr>
          <w:sz w:val="20"/>
        </w:rPr>
      </w:r>
    </w:p>
    <w:p>
      <w:r>
        <w:rPr>
          <w:sz w:val="20"/>
        </w:rPr>
        <w:t>Event Types</w:t>
      </w:r>
    </w:p>
    <w:p>
      <w:r>
        <w:rPr>
          <w:sz w:val="20"/>
        </w:rPr>
        <w:t>Atlas recognizes four primary event categories:</w:t>
      </w:r>
    </w:p>
    <w:p>
      <w:r>
        <w:rPr>
          <w:sz w:val="20"/>
        </w:rPr>
        <w:t>User Events</w:t>
      </w:r>
    </w:p>
    <w:p>
      <w:r>
        <w:rPr>
          <w:sz w:val="20"/>
        </w:rPr>
        <w:t>Triggered by inventor actions.</w:t>
      </w:r>
    </w:p>
    <w:p>
      <w:r>
        <w:rPr>
          <w:sz w:val="20"/>
        </w:rPr>
        <w:t>Examples:</w:t>
      </w:r>
    </w:p>
    <w:p>
      <w:r>
        <w:rPr>
          <w:sz w:val="20"/>
        </w:rPr>
        <w:t>• Project created</w:t>
      </w:r>
    </w:p>
    <w:p>
      <w:r>
        <w:rPr>
          <w:sz w:val="20"/>
        </w:rPr>
        <w:t>• Document uploaded</w:t>
      </w:r>
    </w:p>
    <w:p>
      <w:r>
        <w:rPr>
          <w:sz w:val="20"/>
        </w:rPr>
        <w:t>• Conversation started</w:t>
      </w:r>
    </w:p>
    <w:p>
      <w:r>
        <w:rPr>
          <w:sz w:val="20"/>
        </w:rPr>
        <w:t>• Task completed</w:t>
      </w:r>
    </w:p>
    <w:p>
      <w:r>
        <w:rPr>
          <w:sz w:val="20"/>
        </w:rPr>
        <w:t>• Design approved</w:t>
      </w:r>
    </w:p>
    <w:p>
      <w:r>
        <w:rPr>
          <w:sz w:val="20"/>
        </w:rPr>
        <w:t>• Funding goal updated</w:t>
      </w:r>
    </w:p>
    <w:p>
      <w:r>
        <w:rPr>
          <w:sz w:val="20"/>
        </w:rPr>
      </w:r>
    </w:p>
    <w:p>
      <w:r>
        <w:rPr>
          <w:sz w:val="20"/>
        </w:rPr>
        <w:t>System Events</w:t>
      </w:r>
    </w:p>
    <w:p>
      <w:r>
        <w:rPr>
          <w:sz w:val="20"/>
        </w:rPr>
        <w:t>Triggered internally by Atlas.</w:t>
      </w:r>
    </w:p>
    <w:p>
      <w:r>
        <w:rPr>
          <w:sz w:val="20"/>
        </w:rPr>
        <w:t>Examples:</w:t>
      </w:r>
    </w:p>
    <w:p>
      <w:r>
        <w:rPr>
          <w:sz w:val="20"/>
        </w:rPr>
        <w:t>• Health score changed</w:t>
      </w:r>
    </w:p>
    <w:p>
      <w:r>
        <w:rPr>
          <w:sz w:val="20"/>
        </w:rPr>
        <w:t>• Workflow stage changed</w:t>
      </w:r>
    </w:p>
    <w:p>
      <w:r>
        <w:rPr>
          <w:sz w:val="20"/>
        </w:rPr>
        <w:t>• Deadline approaching</w:t>
      </w:r>
    </w:p>
    <w:p>
      <w:r>
        <w:rPr>
          <w:sz w:val="20"/>
        </w:rPr>
        <w:t>• Budget updated</w:t>
      </w:r>
    </w:p>
    <w:p>
      <w:r>
        <w:rPr>
          <w:sz w:val="20"/>
        </w:rPr>
        <w:t>• New recommendation generated</w:t>
      </w:r>
    </w:p>
    <w:p>
      <w:r>
        <w:rPr>
          <w:sz w:val="20"/>
        </w:rPr>
        <w:t>• Background analysis completed</w:t>
      </w:r>
    </w:p>
    <w:p>
      <w:r>
        <w:rPr>
          <w:sz w:val="20"/>
        </w:rPr>
      </w:r>
    </w:p>
    <w:p>
      <w:r>
        <w:rPr>
          <w:sz w:val="20"/>
        </w:rPr>
        <w:t>External Events</w:t>
      </w:r>
    </w:p>
    <w:p>
      <w:r>
        <w:rPr>
          <w:sz w:val="20"/>
        </w:rPr>
        <w:t>Triggered by outside sources.</w:t>
      </w:r>
    </w:p>
    <w:p>
      <w:r>
        <w:rPr>
          <w:sz w:val="20"/>
        </w:rPr>
        <w:t>Examples:</w:t>
      </w:r>
    </w:p>
    <w:p>
      <w:r>
        <w:rPr>
          <w:sz w:val="20"/>
        </w:rPr>
        <w:t>• Manufacturer replied</w:t>
      </w:r>
    </w:p>
    <w:p>
      <w:r>
        <w:rPr>
          <w:sz w:val="20"/>
        </w:rPr>
        <w:t>• Grant announced</w:t>
      </w:r>
    </w:p>
    <w:p>
      <w:r>
        <w:rPr>
          <w:sz w:val="20"/>
        </w:rPr>
        <w:t>• Patent database updated</w:t>
      </w:r>
    </w:p>
    <w:p>
      <w:r>
        <w:rPr>
          <w:sz w:val="20"/>
        </w:rPr>
        <w:t>• Market trend changed</w:t>
      </w:r>
    </w:p>
    <w:p>
      <w:r>
        <w:rPr>
          <w:sz w:val="20"/>
        </w:rPr>
        <w:t>• Retail opportunity identified</w:t>
      </w:r>
    </w:p>
    <w:p>
      <w:r>
        <w:rPr>
          <w:sz w:val="20"/>
        </w:rPr>
        <w:t>• Calendar event approaching</w:t>
      </w:r>
    </w:p>
    <w:p>
      <w:r>
        <w:rPr>
          <w:sz w:val="20"/>
        </w:rPr>
      </w:r>
    </w:p>
    <w:p>
      <w:r>
        <w:rPr>
          <w:sz w:val="20"/>
        </w:rPr>
        <w:t>Scheduled Events</w:t>
      </w:r>
    </w:p>
    <w:p>
      <w:r>
        <w:rPr>
          <w:sz w:val="20"/>
        </w:rPr>
        <w:t>Triggered automatically based on time.</w:t>
      </w:r>
    </w:p>
    <w:p>
      <w:r>
        <w:rPr>
          <w:sz w:val="20"/>
        </w:rPr>
        <w:t>Examples:</w:t>
      </w:r>
    </w:p>
    <w:p>
      <w:r>
        <w:rPr>
          <w:sz w:val="20"/>
        </w:rPr>
        <w:t>• Daily project review</w:t>
      </w:r>
    </w:p>
    <w:p>
      <w:r>
        <w:rPr>
          <w:sz w:val="20"/>
        </w:rPr>
        <w:t>• Weekly progress report</w:t>
      </w:r>
    </w:p>
    <w:p>
      <w:r>
        <w:rPr>
          <w:sz w:val="20"/>
        </w:rPr>
        <w:t>• Monthly budget review</w:t>
      </w:r>
    </w:p>
    <w:p>
      <w:r>
        <w:rPr>
          <w:sz w:val="20"/>
        </w:rPr>
        <w:t>• Quarterly roadmap review</w:t>
      </w:r>
    </w:p>
    <w:p>
      <w:r>
        <w:rPr>
          <w:sz w:val="20"/>
        </w:rPr>
        <w:t>• Annual intellectual property review</w:t>
      </w:r>
    </w:p>
    <w:p>
      <w:r>
        <w:rPr>
          <w:sz w:val="20"/>
        </w:rPr>
      </w:r>
    </w:p>
    <w:p>
      <w:r>
        <w:rPr>
          <w:sz w:val="20"/>
        </w:rPr>
        <w:t>Event Processing Pipeline</w:t>
      </w:r>
    </w:p>
    <w:p>
      <w:r>
        <w:rPr>
          <w:sz w:val="20"/>
        </w:rPr>
        <w:t>Every event follows the same workflow:</w:t>
      </w:r>
    </w:p>
    <w:p>
      <w:r>
        <w:rPr>
          <w:sz w:val="20"/>
        </w:rPr>
        <w:t>Event Detected</w:t>
      </w:r>
    </w:p>
    <w:p>
      <w:r>
        <w:rPr>
          <w:sz w:val="20"/>
        </w:rPr>
        <w:t>Event Validated</w:t>
      </w:r>
    </w:p>
    <w:p>
      <w:r>
        <w:rPr>
          <w:sz w:val="20"/>
        </w:rPr>
        <w:t>Project Context Loaded</w:t>
      </w:r>
    </w:p>
    <w:p>
      <w:r>
        <w:rPr>
          <w:sz w:val="20"/>
        </w:rPr>
        <w:t>Inventor Twin Updated</w:t>
      </w:r>
    </w:p>
    <w:p>
      <w:r>
        <w:rPr>
          <w:sz w:val="20"/>
        </w:rPr>
        <w:t>AI Departments Notified</w:t>
      </w:r>
    </w:p>
    <w:p>
      <w:r>
        <w:rPr>
          <w:sz w:val="20"/>
        </w:rPr>
        <w:t>Required Automations Executed</w:t>
      </w:r>
    </w:p>
    <w:p>
      <w:r>
        <w:rPr>
          <w:sz w:val="20"/>
        </w:rPr>
        <w:t>Recommendations Recalculated</w:t>
      </w:r>
    </w:p>
    <w:p>
      <w:r>
        <w:rPr>
          <w:sz w:val="20"/>
        </w:rPr>
        <w:t>Notifications Generated (if appropriate)</w:t>
      </w:r>
    </w:p>
    <w:p>
      <w:r>
        <w:rPr>
          <w:sz w:val="20"/>
        </w:rPr>
        <w:t>Activity Logged</w:t>
      </w:r>
    </w:p>
    <w:p>
      <w:r>
        <w:rPr>
          <w:sz w:val="20"/>
        </w:rPr>
        <w:t>This process ensures every department works from the same information.</w:t>
      </w:r>
    </w:p>
    <w:p>
      <w:r>
        <w:rPr>
          <w:sz w:val="20"/>
        </w:rPr>
      </w:r>
    </w:p>
    <w:p>
      <w:r>
        <w:rPr>
          <w:sz w:val="20"/>
        </w:rPr>
        <w:t>Automatic Actions</w:t>
      </w:r>
    </w:p>
    <w:p>
      <w:r>
        <w:rPr>
          <w:sz w:val="20"/>
        </w:rPr>
        <w:t>Depending on the event, Atlas may automatically:</w:t>
      </w:r>
    </w:p>
    <w:p>
      <w:r>
        <w:rPr>
          <w:sz w:val="20"/>
        </w:rPr>
        <w:t>• Update project health scores.</w:t>
      </w:r>
    </w:p>
    <w:p>
      <w:r>
        <w:rPr>
          <w:sz w:val="20"/>
        </w:rPr>
        <w:t>• Create new tasks.</w:t>
      </w:r>
    </w:p>
    <w:p>
      <w:r>
        <w:rPr>
          <w:sz w:val="20"/>
        </w:rPr>
        <w:t>• Update timelines.</w:t>
      </w:r>
    </w:p>
    <w:p>
      <w:r>
        <w:rPr>
          <w:sz w:val="20"/>
        </w:rPr>
        <w:t>• Generate documents.</w:t>
      </w:r>
    </w:p>
    <w:p>
      <w:r>
        <w:rPr>
          <w:sz w:val="20"/>
        </w:rPr>
        <w:t>• Recalculate budgets.</w:t>
      </w:r>
    </w:p>
    <w:p>
      <w:r>
        <w:rPr>
          <w:sz w:val="20"/>
        </w:rPr>
        <w:t>• Refresh roadmaps.</w:t>
      </w:r>
    </w:p>
    <w:p>
      <w:r>
        <w:rPr>
          <w:sz w:val="20"/>
        </w:rPr>
        <w:t>• Notify relevant departments.</w:t>
      </w:r>
    </w:p>
    <w:p>
      <w:r>
        <w:rPr>
          <w:sz w:val="20"/>
        </w:rPr>
        <w:t>• Identify new risks.</w:t>
      </w:r>
    </w:p>
    <w:p>
      <w:r>
        <w:rPr>
          <w:sz w:val="20"/>
        </w:rPr>
        <w:t>• Search for opportunities.</w:t>
      </w:r>
    </w:p>
    <w:p>
      <w:r>
        <w:rPr>
          <w:sz w:val="20"/>
        </w:rPr>
        <w:t>• Recommend the next action.</w:t>
      </w:r>
    </w:p>
    <w:p>
      <w:r>
        <w:rPr>
          <w:sz w:val="20"/>
        </w:rPr>
      </w:r>
    </w:p>
    <w:p>
      <w:r>
        <w:rPr>
          <w:sz w:val="20"/>
        </w:rPr>
        <w:t>Approval Requirements</w:t>
      </w:r>
    </w:p>
    <w:p>
      <w:r>
        <w:rPr>
          <w:sz w:val="20"/>
        </w:rPr>
        <w:t>The following actions always require inventor approval before execution:</w:t>
      </w:r>
    </w:p>
    <w:p>
      <w:r>
        <w:rPr>
          <w:sz w:val="20"/>
        </w:rPr>
        <w:t>• Sending emails</w:t>
      </w:r>
    </w:p>
    <w:p>
      <w:r>
        <w:rPr>
          <w:sz w:val="20"/>
        </w:rPr>
        <w:t>• Contacting manufacturers</w:t>
      </w:r>
    </w:p>
    <w:p>
      <w:r>
        <w:rPr>
          <w:sz w:val="20"/>
        </w:rPr>
        <w:t>• Contacting investors</w:t>
      </w:r>
    </w:p>
    <w:p>
      <w:r>
        <w:rPr>
          <w:sz w:val="20"/>
        </w:rPr>
        <w:t>• Submitting applications</w:t>
      </w:r>
    </w:p>
    <w:p>
      <w:r>
        <w:rPr>
          <w:sz w:val="20"/>
        </w:rPr>
        <w:t>• Filing intellectual property</w:t>
      </w:r>
    </w:p>
    <w:p>
      <w:r>
        <w:rPr>
          <w:sz w:val="20"/>
        </w:rPr>
        <w:t>• Signing documents</w:t>
      </w:r>
    </w:p>
    <w:p>
      <w:r>
        <w:rPr>
          <w:sz w:val="20"/>
        </w:rPr>
        <w:t>• Making payments</w:t>
      </w:r>
    </w:p>
    <w:p>
      <w:r>
        <w:rPr>
          <w:sz w:val="20"/>
        </w:rPr>
        <w:t>• Publishing content</w:t>
      </w:r>
    </w:p>
    <w:p>
      <w:r>
        <w:rPr>
          <w:sz w:val="20"/>
        </w:rPr>
        <w:t>Atlas prepares these actions completely but never executes them without authorization.</w:t>
      </w:r>
    </w:p>
    <w:p>
      <w:r>
        <w:rPr>
          <w:sz w:val="20"/>
        </w:rPr>
      </w:r>
    </w:p>
    <w:p>
      <w:r>
        <w:rPr>
          <w:sz w:val="20"/>
        </w:rPr>
        <w:t>Background Automations</w:t>
      </w:r>
    </w:p>
    <w:p>
      <w:r>
        <w:rPr>
          <w:sz w:val="20"/>
        </w:rPr>
        <w:t>While the inventor is away, Atlas may continue to:</w:t>
      </w:r>
    </w:p>
    <w:p>
      <w:r>
        <w:rPr>
          <w:sz w:val="20"/>
        </w:rPr>
        <w:t>• Monitor grant opportunities.</w:t>
      </w:r>
    </w:p>
    <w:p>
      <w:r>
        <w:rPr>
          <w:sz w:val="20"/>
        </w:rPr>
        <w:t>• Track patent deadlines.</w:t>
      </w:r>
    </w:p>
    <w:p>
      <w:r>
        <w:rPr>
          <w:sz w:val="20"/>
        </w:rPr>
        <w:t>• Watch market trends.</w:t>
      </w:r>
    </w:p>
    <w:p>
      <w:r>
        <w:rPr>
          <w:sz w:val="20"/>
        </w:rPr>
        <w:t>• Evaluate competitors.</w:t>
      </w:r>
    </w:p>
    <w:p>
      <w:r>
        <w:rPr>
          <w:sz w:val="20"/>
        </w:rPr>
        <w:t>• Review project consistency.</w:t>
      </w:r>
    </w:p>
    <w:p>
      <w:r>
        <w:rPr>
          <w:sz w:val="20"/>
        </w:rPr>
        <w:t>• Detect missing documentation.</w:t>
      </w:r>
    </w:p>
    <w:p>
      <w:r>
        <w:rPr>
          <w:sz w:val="20"/>
        </w:rPr>
        <w:t>• Search for funding programs.</w:t>
      </w:r>
    </w:p>
    <w:p>
      <w:r>
        <w:rPr>
          <w:sz w:val="20"/>
        </w:rPr>
        <w:t>• Identify licensing opportunities.</w:t>
      </w:r>
    </w:p>
    <w:p>
      <w:r>
        <w:rPr>
          <w:sz w:val="20"/>
        </w:rPr>
        <w:t>• Monitor manufacturing risks.</w:t>
      </w:r>
    </w:p>
    <w:p>
      <w:r>
        <w:rPr>
          <w:sz w:val="20"/>
        </w:rPr>
        <w:t>These activities occur silently and are summarized when the inventor returns.</w:t>
      </w:r>
    </w:p>
    <w:p>
      <w:r>
        <w:rPr>
          <w:sz w:val="20"/>
        </w:rPr>
      </w:r>
    </w:p>
    <w:p>
      <w:r>
        <w:rPr>
          <w:sz w:val="20"/>
        </w:rPr>
        <w:t>Notification Rules</w:t>
      </w:r>
    </w:p>
    <w:p>
      <w:r>
        <w:rPr>
          <w:sz w:val="20"/>
        </w:rPr>
        <w:t>Atlas only interrupts the inventor when an event is meaningful.</w:t>
      </w:r>
    </w:p>
    <w:p>
      <w:r>
        <w:rPr>
          <w:sz w:val="20"/>
        </w:rPr>
        <w:t>Examples include:</w:t>
      </w:r>
    </w:p>
    <w:p>
      <w:r>
        <w:rPr>
          <w:sz w:val="20"/>
        </w:rPr>
        <w:t>• A deadline requires attention.</w:t>
      </w:r>
    </w:p>
    <w:p>
      <w:r>
        <w:rPr>
          <w:sz w:val="20"/>
        </w:rPr>
        <w:t>• A major opportunity is discovered.</w:t>
      </w:r>
    </w:p>
    <w:p>
      <w:r>
        <w:rPr>
          <w:sz w:val="20"/>
        </w:rPr>
        <w:t>• A critical risk is detected.</w:t>
      </w:r>
    </w:p>
    <w:p>
      <w:r>
        <w:rPr>
          <w:sz w:val="20"/>
        </w:rPr>
        <w:t>• Approval is required.</w:t>
      </w:r>
    </w:p>
    <w:p>
      <w:r>
        <w:rPr>
          <w:sz w:val="20"/>
        </w:rPr>
        <w:t>• An important milestone has been completed.</w:t>
      </w:r>
    </w:p>
    <w:p>
      <w:r>
        <w:rPr>
          <w:sz w:val="20"/>
        </w:rPr>
        <w:t>Routine background activity should not generate unnecessary notifications.</w:t>
      </w:r>
    </w:p>
    <w:p>
      <w:r>
        <w:rPr>
          <w:sz w:val="20"/>
        </w:rPr>
      </w:r>
    </w:p>
    <w:p>
      <w:r>
        <w:rPr>
          <w:sz w:val="20"/>
        </w:rPr>
        <w:t>Automation Priorities</w:t>
      </w:r>
    </w:p>
    <w:p>
      <w:r>
        <w:rPr>
          <w:sz w:val="20"/>
        </w:rPr>
        <w:t>When multiple automations are triggered simultaneously, Atlas processes them in the following order:</w:t>
      </w:r>
    </w:p>
    <w:p>
      <w:r>
        <w:rPr>
          <w:sz w:val="20"/>
        </w:rPr>
        <w:t>Safety and project protection</w:t>
      </w:r>
    </w:p>
    <w:p>
      <w:r>
        <w:rPr>
          <w:sz w:val="20"/>
        </w:rPr>
        <w:t>Intellectual property protection</w:t>
      </w:r>
    </w:p>
    <w:p>
      <w:r>
        <w:rPr>
          <w:sz w:val="20"/>
        </w:rPr>
        <w:t>Deadline-sensitive actions</w:t>
      </w:r>
    </w:p>
    <w:p>
      <w:r>
        <w:rPr>
          <w:sz w:val="20"/>
        </w:rPr>
        <w:t>Risk mitigation</w:t>
      </w:r>
    </w:p>
    <w:p>
      <w:r>
        <w:rPr>
          <w:sz w:val="20"/>
        </w:rPr>
        <w:t>Workflow progression</w:t>
      </w:r>
    </w:p>
    <w:p>
      <w:r>
        <w:rPr>
          <w:sz w:val="20"/>
        </w:rPr>
        <w:t>Opportunity discovery</w:t>
      </w:r>
    </w:p>
    <w:p>
      <w:r>
        <w:rPr>
          <w:sz w:val="20"/>
        </w:rPr>
        <w:t>Reporting and analytics</w:t>
      </w:r>
    </w:p>
    <w:p>
      <w:r>
        <w:rPr>
          <w:sz w:val="20"/>
        </w:rPr>
      </w:r>
    </w:p>
    <w:p>
      <w:r>
        <w:rPr>
          <w:sz w:val="20"/>
        </w:rPr>
        <w:t>Audit Trail</w:t>
      </w:r>
    </w:p>
    <w:p>
      <w:r>
        <w:rPr>
          <w:sz w:val="20"/>
        </w:rPr>
        <w:t>Every automated action is permanently recorded.</w:t>
      </w:r>
    </w:p>
    <w:p>
      <w:r>
        <w:rPr>
          <w:sz w:val="20"/>
        </w:rPr>
        <w:t>Each log entry includes:</w:t>
      </w:r>
    </w:p>
    <w:p>
      <w:r>
        <w:rPr>
          <w:sz w:val="20"/>
        </w:rPr>
        <w:t>• Event</w:t>
      </w:r>
    </w:p>
    <w:p>
      <w:r>
        <w:rPr>
          <w:sz w:val="20"/>
        </w:rPr>
        <w:t>• Trigger</w:t>
      </w:r>
    </w:p>
    <w:p>
      <w:r>
        <w:rPr>
          <w:sz w:val="20"/>
        </w:rPr>
        <w:t>• Time</w:t>
      </w:r>
    </w:p>
    <w:p>
      <w:r>
        <w:rPr>
          <w:sz w:val="20"/>
        </w:rPr>
        <w:t>• Departments involved</w:t>
      </w:r>
    </w:p>
    <w:p>
      <w:r>
        <w:rPr>
          <w:sz w:val="20"/>
        </w:rPr>
        <w:t>• Actions performed</w:t>
      </w:r>
    </w:p>
    <w:p>
      <w:r>
        <w:rPr>
          <w:sz w:val="20"/>
        </w:rPr>
        <w:t>• Documents affected</w:t>
      </w:r>
    </w:p>
    <w:p>
      <w:r>
        <w:rPr>
          <w:sz w:val="20"/>
        </w:rPr>
        <w:t>• Outcome</w:t>
      </w:r>
    </w:p>
    <w:p>
      <w:r>
        <w:rPr>
          <w:sz w:val="20"/>
        </w:rPr>
        <w:t>• Approval status</w:t>
      </w:r>
    </w:p>
    <w:p>
      <w:r>
        <w:rPr>
          <w:sz w:val="20"/>
        </w:rPr>
        <w:t>The inventor may review this history at any time.</w:t>
      </w:r>
    </w:p>
    <w:p>
      <w:r>
        <w:rPr>
          <w:sz w:val="20"/>
        </w:rPr>
      </w:r>
    </w:p>
    <w:p>
      <w:r>
        <w:rPr>
          <w:sz w:val="20"/>
        </w:rPr>
        <w:t>Core Principle</w:t>
      </w:r>
    </w:p>
    <w:p>
      <w:r>
        <w:rPr>
          <w:sz w:val="20"/>
        </w:rPr>
        <w:t>Automation should feel invisible. Atlas quietly performs the work that can be automated, prepares the work that requires approval, and allows the inventor to focus on creating, improving, and commercializing their invention.</w:t>
      </w:r>
    </w:p>
    <w:p>
      <w:r>
        <w:rPr>
          <w:sz w:val="20"/>
        </w:rPr>
        <w:t>Chapter 6 — Decision Engine Workflow</w:t>
      </w:r>
    </w:p>
    <w:p>
      <w:r>
        <w:rPr>
          <w:sz w:val="20"/>
        </w:rPr>
        <w:t>Purpose</w:t>
      </w:r>
    </w:p>
    <w:p>
      <w:r>
        <w:rPr>
          <w:sz w:val="20"/>
        </w:rPr>
        <w:t>The Atlas Decision Engine continuously evaluates every project to determine the highest-value action that should occur next. Rather than simply responding to inventor requests, Atlas proactively analyzes project conditions, weighs available options, and recommends the path most likely to increase the inventor's probability of success.</w:t>
      </w:r>
    </w:p>
    <w:p>
      <w:r>
        <w:rPr>
          <w:sz w:val="20"/>
        </w:rPr>
      </w:r>
    </w:p>
    <w:p>
      <w:r>
        <w:rPr>
          <w:sz w:val="20"/>
        </w:rPr>
        <w:t>Decision Philosophy</w:t>
      </w:r>
    </w:p>
    <w:p>
      <w:r>
        <w:rPr>
          <w:sz w:val="20"/>
        </w:rPr>
        <w:t>Every recommendation generated by Atlas must be intentional.</w:t>
      </w:r>
    </w:p>
    <w:p>
      <w:r>
        <w:rPr>
          <w:sz w:val="20"/>
        </w:rPr>
        <w:t>Atlas never recommends an action simply because it is the next step in a checklist.</w:t>
      </w:r>
    </w:p>
    <w:p>
      <w:r>
        <w:rPr>
          <w:sz w:val="20"/>
        </w:rPr>
        <w:t>Recommendations are based upon the inventor's:</w:t>
      </w:r>
    </w:p>
    <w:p>
      <w:r>
        <w:rPr>
          <w:sz w:val="20"/>
        </w:rPr>
        <w:t>• Goals</w:t>
      </w:r>
    </w:p>
    <w:p>
      <w:r>
        <w:rPr>
          <w:sz w:val="20"/>
        </w:rPr>
        <w:t>• Budget</w:t>
      </w:r>
    </w:p>
    <w:p>
      <w:r>
        <w:rPr>
          <w:sz w:val="20"/>
        </w:rPr>
        <w:t>• Timeline</w:t>
      </w:r>
    </w:p>
    <w:p>
      <w:r>
        <w:rPr>
          <w:sz w:val="20"/>
        </w:rPr>
        <w:t>• Project Stage</w:t>
      </w:r>
    </w:p>
    <w:p>
      <w:r>
        <w:rPr>
          <w:sz w:val="20"/>
        </w:rPr>
        <w:t>• Risk Profile</w:t>
      </w:r>
    </w:p>
    <w:p>
      <w:r>
        <w:rPr>
          <w:sz w:val="20"/>
        </w:rPr>
        <w:t>• Commercial Objectives</w:t>
      </w:r>
    </w:p>
    <w:p>
      <w:r>
        <w:rPr>
          <w:sz w:val="20"/>
        </w:rPr>
        <w:t>• Available Information</w:t>
      </w:r>
    </w:p>
    <w:p>
      <w:r>
        <w:rPr>
          <w:sz w:val="20"/>
        </w:rPr>
        <w:t>Every recommendation should move the inventor closer to their definition of success.</w:t>
      </w:r>
    </w:p>
    <w:p>
      <w:r>
        <w:rPr>
          <w:sz w:val="20"/>
        </w:rPr>
      </w:r>
    </w:p>
    <w:p>
      <w:r>
        <w:rPr>
          <w:sz w:val="20"/>
        </w:rPr>
        <w:t>Decision Cycle</w:t>
      </w:r>
    </w:p>
    <w:p>
      <w:r>
        <w:rPr>
          <w:sz w:val="20"/>
        </w:rPr>
        <w:t>The Decision Engine continuously repeats the following cycle:</w:t>
      </w:r>
    </w:p>
    <w:p>
      <w:r>
        <w:rPr>
          <w:sz w:val="20"/>
        </w:rPr>
        <w:t>Collect Current Project Data</w:t>
      </w:r>
    </w:p>
    <w:p>
      <w:r>
        <w:rPr>
          <w:sz w:val="20"/>
        </w:rPr>
        <w:t>Evaluate Project Health</w:t>
      </w:r>
    </w:p>
    <w:p>
      <w:r>
        <w:rPr>
          <w:sz w:val="20"/>
        </w:rPr>
        <w:t>Identify Risks</w:t>
      </w:r>
    </w:p>
    <w:p>
      <w:r>
        <w:rPr>
          <w:sz w:val="20"/>
        </w:rPr>
        <w:t>Identify Opportunities</w:t>
      </w:r>
    </w:p>
    <w:p>
      <w:r>
        <w:rPr>
          <w:sz w:val="20"/>
        </w:rPr>
        <w:t>Calculate Possible Actions</w:t>
      </w:r>
    </w:p>
    <w:p>
      <w:r>
        <w:rPr>
          <w:sz w:val="20"/>
        </w:rPr>
        <w:t>Rank Actions</w:t>
      </w:r>
    </w:p>
    <w:p>
      <w:r>
        <w:rPr>
          <w:sz w:val="20"/>
        </w:rPr>
        <w:t>Recommend Highest-Value Action</w:t>
      </w:r>
    </w:p>
    <w:p>
      <w:r>
        <w:rPr>
          <w:sz w:val="20"/>
        </w:rPr>
        <w:t>Monitor Results</w:t>
      </w:r>
    </w:p>
    <w:p>
      <w:r>
        <w:rPr>
          <w:sz w:val="20"/>
        </w:rPr>
        <w:t>Repeat</w:t>
      </w:r>
    </w:p>
    <w:p>
      <w:r>
        <w:rPr>
          <w:sz w:val="20"/>
        </w:rPr>
        <w:t>This cycle operates continuously throughout the life of every project.</w:t>
      </w:r>
    </w:p>
    <w:p>
      <w:r>
        <w:rPr>
          <w:sz w:val="20"/>
        </w:rPr>
      </w:r>
    </w:p>
    <w:p>
      <w:r>
        <w:rPr>
          <w:sz w:val="20"/>
        </w:rPr>
        <w:t>Decision Inputs</w:t>
      </w:r>
    </w:p>
    <w:p>
      <w:r>
        <w:rPr>
          <w:sz w:val="20"/>
        </w:rPr>
        <w:t>The Decision Engine evaluates information from every Atlas department, including:</w:t>
      </w:r>
    </w:p>
    <w:p>
      <w:r>
        <w:rPr>
          <w:sz w:val="20"/>
        </w:rPr>
        <w:t>• Inventor Goals</w:t>
      </w:r>
    </w:p>
    <w:p>
      <w:r>
        <w:rPr>
          <w:sz w:val="20"/>
        </w:rPr>
        <w:t>• Project History</w:t>
      </w:r>
    </w:p>
    <w:p>
      <w:r>
        <w:rPr>
          <w:sz w:val="20"/>
        </w:rPr>
        <w:t>• Workflow State</w:t>
      </w:r>
    </w:p>
    <w:p>
      <w:r>
        <w:rPr>
          <w:sz w:val="20"/>
        </w:rPr>
        <w:t>• Market Research</w:t>
      </w:r>
    </w:p>
    <w:p>
      <w:r>
        <w:rPr>
          <w:sz w:val="20"/>
        </w:rPr>
        <w:t>• Patent Research</w:t>
      </w:r>
    </w:p>
    <w:p>
      <w:r>
        <w:rPr>
          <w:sz w:val="20"/>
        </w:rPr>
        <w:t>• Design Progress</w:t>
      </w:r>
    </w:p>
    <w:p>
      <w:r>
        <w:rPr>
          <w:sz w:val="20"/>
        </w:rPr>
        <w:t>• Manufacturing Readiness</w:t>
      </w:r>
    </w:p>
    <w:p>
      <w:r>
        <w:rPr>
          <w:sz w:val="20"/>
        </w:rPr>
        <w:t>• Financial Status</w:t>
      </w:r>
    </w:p>
    <w:p>
      <w:r>
        <w:rPr>
          <w:sz w:val="20"/>
        </w:rPr>
        <w:t>• Marketing Readiness</w:t>
      </w:r>
    </w:p>
    <w:p>
      <w:r>
        <w:rPr>
          <w:sz w:val="20"/>
        </w:rPr>
        <w:t>• Budget</w:t>
      </w:r>
    </w:p>
    <w:p>
      <w:r>
        <w:rPr>
          <w:sz w:val="20"/>
        </w:rPr>
        <w:t>• Timeline</w:t>
      </w:r>
    </w:p>
    <w:p>
      <w:r>
        <w:rPr>
          <w:sz w:val="20"/>
        </w:rPr>
        <w:t>• Uploaded Documents</w:t>
      </w:r>
    </w:p>
    <w:p>
      <w:r>
        <w:rPr>
          <w:sz w:val="20"/>
        </w:rPr>
        <w:t>• Previous Decisions</w:t>
      </w:r>
    </w:p>
    <w:p>
      <w:r>
        <w:rPr>
          <w:sz w:val="20"/>
        </w:rPr>
        <w:t>• AI Department Recommendations</w:t>
      </w:r>
    </w:p>
    <w:p>
      <w:r>
        <w:rPr>
          <w:sz w:val="20"/>
        </w:rPr>
      </w:r>
    </w:p>
    <w:p>
      <w:r>
        <w:rPr>
          <w:sz w:val="20"/>
        </w:rPr>
        <w:t>Opportunity Analysis</w:t>
      </w:r>
    </w:p>
    <w:p>
      <w:r>
        <w:rPr>
          <w:sz w:val="20"/>
        </w:rPr>
        <w:t>Before recommending any action, Atlas searches for opportunities such as:</w:t>
      </w:r>
    </w:p>
    <w:p>
      <w:r>
        <w:rPr>
          <w:sz w:val="20"/>
        </w:rPr>
        <w:t>• Available Grants</w:t>
      </w:r>
    </w:p>
    <w:p>
      <w:r>
        <w:rPr>
          <w:sz w:val="20"/>
        </w:rPr>
        <w:t>• Licensing Prospects</w:t>
      </w:r>
    </w:p>
    <w:p>
      <w:r>
        <w:rPr>
          <w:sz w:val="20"/>
        </w:rPr>
        <w:t>• Manufacturing Discounts</w:t>
      </w:r>
    </w:p>
    <w:p>
      <w:r>
        <w:rPr>
          <w:sz w:val="20"/>
        </w:rPr>
        <w:t>• Retail Opportunities</w:t>
      </w:r>
    </w:p>
    <w:p>
      <w:r>
        <w:rPr>
          <w:sz w:val="20"/>
        </w:rPr>
        <w:t>• Business Competitions</w:t>
      </w:r>
    </w:p>
    <w:p>
      <w:r>
        <w:rPr>
          <w:sz w:val="20"/>
        </w:rPr>
        <w:t>• Government Programs</w:t>
      </w:r>
    </w:p>
    <w:p>
      <w:r>
        <w:rPr>
          <w:sz w:val="20"/>
        </w:rPr>
        <w:t>• Strategic Partnerships</w:t>
      </w:r>
    </w:p>
    <w:p>
      <w:r>
        <w:rPr>
          <w:sz w:val="20"/>
        </w:rPr>
        <w:t>• Customer Demand</w:t>
      </w:r>
    </w:p>
    <w:p>
      <w:r>
        <w:rPr>
          <w:sz w:val="20"/>
        </w:rPr>
        <w:t>• Emerging Market Trends</w:t>
      </w:r>
    </w:p>
    <w:p>
      <w:r>
        <w:rPr>
          <w:sz w:val="20"/>
        </w:rPr>
        <w:t>Discovered opportunities are incorporated into the recommendation process.</w:t>
      </w:r>
    </w:p>
    <w:p>
      <w:r>
        <w:rPr>
          <w:sz w:val="20"/>
        </w:rPr>
      </w:r>
    </w:p>
    <w:p>
      <w:r>
        <w:rPr>
          <w:sz w:val="20"/>
        </w:rPr>
        <w:t>Risk Analysis</w:t>
      </w:r>
    </w:p>
    <w:p>
      <w:r>
        <w:rPr>
          <w:sz w:val="20"/>
        </w:rPr>
        <w:t>The Decision Engine continuously evaluates:</w:t>
      </w:r>
    </w:p>
    <w:p>
      <w:r>
        <w:rPr>
          <w:sz w:val="20"/>
        </w:rPr>
        <w:t>• Budget Risk</w:t>
      </w:r>
    </w:p>
    <w:p>
      <w:r>
        <w:rPr>
          <w:sz w:val="20"/>
        </w:rPr>
        <w:t>• Patent Risk</w:t>
      </w:r>
    </w:p>
    <w:p>
      <w:r>
        <w:rPr>
          <w:sz w:val="20"/>
        </w:rPr>
        <w:t>• Manufacturing Risk</w:t>
      </w:r>
    </w:p>
    <w:p>
      <w:r>
        <w:rPr>
          <w:sz w:val="20"/>
        </w:rPr>
        <w:t>• Legal Risk</w:t>
      </w:r>
    </w:p>
    <w:p>
      <w:r>
        <w:rPr>
          <w:sz w:val="20"/>
        </w:rPr>
        <w:t>• Schedule Risk</w:t>
      </w:r>
    </w:p>
    <w:p>
      <w:r>
        <w:rPr>
          <w:sz w:val="20"/>
        </w:rPr>
        <w:t>• Market Risk</w:t>
      </w:r>
    </w:p>
    <w:p>
      <w:r>
        <w:rPr>
          <w:sz w:val="20"/>
        </w:rPr>
        <w:t>• Technical Risk</w:t>
      </w:r>
    </w:p>
    <w:p>
      <w:r>
        <w:rPr>
          <w:sz w:val="20"/>
        </w:rPr>
        <w:t>• Commercial Risk</w:t>
      </w:r>
    </w:p>
    <w:p>
      <w:r>
        <w:rPr>
          <w:sz w:val="20"/>
        </w:rPr>
        <w:t>• Competitive Risk</w:t>
      </w:r>
    </w:p>
    <w:p>
      <w:r>
        <w:rPr>
          <w:sz w:val="20"/>
        </w:rPr>
        <w:t>Every identified risk receives:</w:t>
      </w:r>
    </w:p>
    <w:p>
      <w:r>
        <w:rPr>
          <w:sz w:val="20"/>
        </w:rPr>
        <w:t>• Severity</w:t>
      </w:r>
    </w:p>
    <w:p>
      <w:r>
        <w:rPr>
          <w:sz w:val="20"/>
        </w:rPr>
        <w:t>• Probability</w:t>
      </w:r>
    </w:p>
    <w:p>
      <w:r>
        <w:rPr>
          <w:sz w:val="20"/>
        </w:rPr>
        <w:t>• Expected Impact</w:t>
      </w:r>
    </w:p>
    <w:p>
      <w:r>
        <w:rPr>
          <w:sz w:val="20"/>
        </w:rPr>
        <w:t>• Recommended Mitigation Strategy</w:t>
      </w:r>
    </w:p>
    <w:p>
      <w:r>
        <w:rPr>
          <w:sz w:val="20"/>
        </w:rPr>
      </w:r>
    </w:p>
    <w:p>
      <w:r>
        <w:rPr>
          <w:sz w:val="20"/>
        </w:rPr>
        <w:t>Recommendation Ranking</w:t>
      </w:r>
    </w:p>
    <w:p>
      <w:r>
        <w:rPr>
          <w:sz w:val="20"/>
        </w:rPr>
        <w:t>When multiple actions are available, Atlas ranks them using the following priorities:</w:t>
      </w:r>
    </w:p>
    <w:p>
      <w:r>
        <w:rPr>
          <w:sz w:val="20"/>
        </w:rPr>
        <w:t>Protect the inventor.</w:t>
      </w:r>
    </w:p>
    <w:p>
      <w:r>
        <w:rPr>
          <w:sz w:val="20"/>
        </w:rPr>
        <w:t>Protect intellectual property.</w:t>
      </w:r>
    </w:p>
    <w:p>
      <w:r>
        <w:rPr>
          <w:sz w:val="20"/>
        </w:rPr>
        <w:t>Remove project blockers.</w:t>
      </w:r>
    </w:p>
    <w:p>
      <w:r>
        <w:rPr>
          <w:sz w:val="20"/>
        </w:rPr>
        <w:t>Reduce risk.</w:t>
      </w:r>
    </w:p>
    <w:p>
      <w:r>
        <w:rPr>
          <w:sz w:val="20"/>
        </w:rPr>
        <w:t>Reduce unnecessary cost.</w:t>
      </w:r>
    </w:p>
    <w:p>
      <w:r>
        <w:rPr>
          <w:sz w:val="20"/>
        </w:rPr>
        <w:t>Increase project value.</w:t>
      </w:r>
    </w:p>
    <w:p>
      <w:r>
        <w:rPr>
          <w:sz w:val="20"/>
        </w:rPr>
        <w:t>Improve launch readiness.</w:t>
      </w:r>
    </w:p>
    <w:p>
      <w:r>
        <w:rPr>
          <w:sz w:val="20"/>
        </w:rPr>
        <w:t>Accelerate progress.</w:t>
      </w:r>
    </w:p>
    <w:p>
      <w:r>
        <w:rPr>
          <w:sz w:val="20"/>
        </w:rPr>
        <w:t>Only the highest-priority recommendation becomes the inventor's primary suggested action.</w:t>
      </w:r>
    </w:p>
    <w:p>
      <w:r>
        <w:rPr>
          <w:sz w:val="20"/>
        </w:rPr>
      </w:r>
    </w:p>
    <w:p>
      <w:r>
        <w:rPr>
          <w:sz w:val="20"/>
        </w:rPr>
        <w:t>Alternative Recommendations</w:t>
      </w:r>
    </w:p>
    <w:p>
      <w:r>
        <w:rPr>
          <w:sz w:val="20"/>
        </w:rPr>
        <w:t>Atlas never assumes there is only one path forward.</w:t>
      </w:r>
    </w:p>
    <w:p>
      <w:r>
        <w:rPr>
          <w:sz w:val="20"/>
        </w:rPr>
        <w:t>Whenever practical, Atlas presents:</w:t>
      </w:r>
    </w:p>
    <w:p>
      <w:r>
        <w:rPr>
          <w:sz w:val="20"/>
        </w:rPr>
        <w:t>• Primary Recommendation</w:t>
      </w:r>
    </w:p>
    <w:p>
      <w:r>
        <w:rPr>
          <w:sz w:val="20"/>
        </w:rPr>
        <w:t>• Lower-Cost Alternative</w:t>
      </w:r>
    </w:p>
    <w:p>
      <w:r>
        <w:rPr>
          <w:sz w:val="20"/>
        </w:rPr>
        <w:t>• Faster Alternative</w:t>
      </w:r>
    </w:p>
    <w:p>
      <w:r>
        <w:rPr>
          <w:sz w:val="20"/>
        </w:rPr>
        <w:t>• Lower-Risk Alternative</w:t>
      </w:r>
    </w:p>
    <w:p>
      <w:r>
        <w:rPr>
          <w:sz w:val="20"/>
        </w:rPr>
        <w:t>• Long-Term Strategic Alternative</w:t>
      </w:r>
    </w:p>
    <w:p>
      <w:r>
        <w:rPr>
          <w:sz w:val="20"/>
        </w:rPr>
        <w:t>Each option includes its expected advantages and trade-offs.</w:t>
      </w:r>
    </w:p>
    <w:p>
      <w:r>
        <w:rPr>
          <w:sz w:val="20"/>
        </w:rPr>
      </w:r>
    </w:p>
    <w:p>
      <w:r>
        <w:rPr>
          <w:sz w:val="20"/>
        </w:rPr>
        <w:t>Recommendation Validation</w:t>
      </w:r>
    </w:p>
    <w:p>
      <w:r>
        <w:rPr>
          <w:sz w:val="20"/>
        </w:rPr>
        <w:t>Before displaying a recommendation, Atlas verifies that:</w:t>
      </w:r>
    </w:p>
    <w:p>
      <w:r>
        <w:rPr>
          <w:sz w:val="20"/>
        </w:rPr>
        <w:t>• Required information exists.</w:t>
      </w:r>
    </w:p>
    <w:p>
      <w:r>
        <w:rPr>
          <w:sz w:val="20"/>
        </w:rPr>
        <w:t>• Supporting documents are current.</w:t>
      </w:r>
    </w:p>
    <w:p>
      <w:r>
        <w:rPr>
          <w:sz w:val="20"/>
        </w:rPr>
        <w:t>• Dependencies have been completed.</w:t>
      </w:r>
    </w:p>
    <w:p>
      <w:r>
        <w:rPr>
          <w:sz w:val="20"/>
        </w:rPr>
        <w:t>• Risks have been evaluated.</w:t>
      </w:r>
    </w:p>
    <w:p>
      <w:r>
        <w:rPr>
          <w:sz w:val="20"/>
        </w:rPr>
        <w:t>• Estimated costs are reasonable.</w:t>
      </w:r>
    </w:p>
    <w:p>
      <w:r>
        <w:rPr>
          <w:sz w:val="20"/>
        </w:rPr>
        <w:t>• Recommendation aligns with the inventor's goals.</w:t>
      </w:r>
    </w:p>
    <w:p>
      <w:r>
        <w:rPr>
          <w:sz w:val="20"/>
        </w:rPr>
        <w:t>Only validated recommendations are presented.</w:t>
      </w:r>
    </w:p>
    <w:p>
      <w:r>
        <w:rPr>
          <w:sz w:val="20"/>
        </w:rPr>
      </w:r>
    </w:p>
    <w:p>
      <w:r>
        <w:rPr>
          <w:sz w:val="20"/>
        </w:rPr>
        <w:t>Learning Loop</w:t>
      </w:r>
    </w:p>
    <w:p>
      <w:r>
        <w:rPr>
          <w:sz w:val="20"/>
        </w:rPr>
        <w:t>After a recommendation is completed, Atlas evaluates:</w:t>
      </w:r>
    </w:p>
    <w:p>
      <w:r>
        <w:rPr>
          <w:sz w:val="20"/>
        </w:rPr>
        <w:t>• Was the recommendation followed?</w:t>
      </w:r>
    </w:p>
    <w:p>
      <w:r>
        <w:rPr>
          <w:sz w:val="20"/>
        </w:rPr>
        <w:t>• Did it improve the project?</w:t>
      </w:r>
    </w:p>
    <w:p>
      <w:r>
        <w:rPr>
          <w:sz w:val="20"/>
        </w:rPr>
        <w:t>• Were expected outcomes achieved?</w:t>
      </w:r>
    </w:p>
    <w:p>
      <w:r>
        <w:rPr>
          <w:sz w:val="20"/>
        </w:rPr>
        <w:t>• Were new risks introduced?</w:t>
      </w:r>
    </w:p>
    <w:p>
      <w:r>
        <w:rPr>
          <w:sz w:val="20"/>
        </w:rPr>
        <w:t>• Should future recommendations be adjusted?</w:t>
      </w:r>
    </w:p>
    <w:p>
      <w:r>
        <w:rPr>
          <w:sz w:val="20"/>
        </w:rPr>
        <w:t>This continuous feedback loop improves future decision-making while preserving complete transparency.</w:t>
      </w:r>
    </w:p>
    <w:p>
      <w:r>
        <w:rPr>
          <w:sz w:val="20"/>
        </w:rPr>
      </w:r>
    </w:p>
    <w:p>
      <w:r>
        <w:rPr>
          <w:sz w:val="20"/>
        </w:rPr>
        <w:t>Human Override</w:t>
      </w:r>
    </w:p>
    <w:p>
      <w:r>
        <w:rPr>
          <w:sz w:val="20"/>
        </w:rPr>
        <w:t>The inventor always retains full control.</w:t>
      </w:r>
    </w:p>
    <w:p>
      <w:r>
        <w:rPr>
          <w:sz w:val="20"/>
        </w:rPr>
        <w:t>The inventor may:</w:t>
      </w:r>
    </w:p>
    <w:p>
      <w:r>
        <w:rPr>
          <w:sz w:val="20"/>
        </w:rPr>
        <w:t>• Accept Atlas's recommendation.</w:t>
      </w:r>
    </w:p>
    <w:p>
      <w:r>
        <w:rPr>
          <w:sz w:val="20"/>
        </w:rPr>
        <w:t>• Modify the recommendation.</w:t>
      </w:r>
    </w:p>
    <w:p>
      <w:r>
        <w:rPr>
          <w:sz w:val="20"/>
        </w:rPr>
        <w:t>• Delay the recommendation.</w:t>
      </w:r>
    </w:p>
    <w:p>
      <w:r>
        <w:rPr>
          <w:sz w:val="20"/>
        </w:rPr>
        <w:t>• Reject the recommendation.</w:t>
      </w:r>
    </w:p>
    <w:p>
      <w:r>
        <w:rPr>
          <w:sz w:val="20"/>
        </w:rPr>
        <w:t>Whenever a different path is chosen, Atlas immediately recalculates the optimal workflow without losing project history.</w:t>
      </w:r>
    </w:p>
    <w:p>
      <w:r>
        <w:rPr>
          <w:sz w:val="20"/>
        </w:rPr>
      </w:r>
    </w:p>
    <w:p>
      <w:r>
        <w:rPr>
          <w:sz w:val="20"/>
        </w:rPr>
        <w:t>Core Principle</w:t>
      </w:r>
    </w:p>
    <w:p>
      <w:r>
        <w:rPr>
          <w:sz w:val="20"/>
        </w:rPr>
        <w:t>The Decision Engine exists to think ahead on behalf of the inventor. Every recommendation should reduce uncertainty, increase confidence, and maximize the inventor's probability of successfully bringing their invention to market.</w:t>
      </w:r>
    </w:p>
    <w:p>
      <w:r>
        <w:rPr>
          <w:sz w:val="20"/>
        </w:rPr>
        <w:t>Chapter 7 — Exception Handling &amp; Recovery Workflows</w:t>
      </w:r>
    </w:p>
    <w:p>
      <w:r>
        <w:rPr>
          <w:sz w:val="20"/>
        </w:rPr>
        <w:t>Purpose</w:t>
      </w:r>
    </w:p>
    <w:p>
      <w:r>
        <w:rPr>
          <w:sz w:val="20"/>
        </w:rPr>
        <w:t>No invention progresses exactly as planned.</w:t>
      </w:r>
    </w:p>
    <w:p>
      <w:r>
        <w:rPr>
          <w:sz w:val="20"/>
        </w:rPr>
        <w:t>The purpose of the Exception Handling &amp; Recovery Workflow is to ensure that unexpected events never permanently stop an inventor's progress.</w:t>
      </w:r>
    </w:p>
    <w:p>
      <w:r>
        <w:rPr>
          <w:sz w:val="20"/>
        </w:rPr>
        <w:t>When problems occur, Atlas immediately identifies the issue, explains its impact, develops recovery options, and recommends the best path forward.</w:t>
      </w:r>
    </w:p>
    <w:p>
      <w:r>
        <w:rPr>
          <w:sz w:val="20"/>
        </w:rPr>
        <w:t>The inventor should never feel stuck.</w:t>
      </w:r>
    </w:p>
    <w:p>
      <w:r>
        <w:rPr>
          <w:sz w:val="20"/>
        </w:rPr>
      </w:r>
    </w:p>
    <w:p>
      <w:r>
        <w:rPr>
          <w:sz w:val="20"/>
        </w:rPr>
        <w:t>Recovery Philosophy</w:t>
      </w:r>
    </w:p>
    <w:p>
      <w:r>
        <w:rPr>
          <w:sz w:val="20"/>
        </w:rPr>
        <w:t>Every obstacle represents a decision point—not a project failure.</w:t>
      </w:r>
    </w:p>
    <w:p>
      <w:r>
        <w:rPr>
          <w:sz w:val="20"/>
        </w:rPr>
        <w:t>Atlas responds to every disruption by answering four questions:</w:t>
      </w:r>
    </w:p>
    <w:p>
      <w:r>
        <w:rPr>
          <w:sz w:val="20"/>
        </w:rPr>
        <w:t>• What happened?</w:t>
      </w:r>
    </w:p>
    <w:p>
      <w:r>
        <w:rPr>
          <w:sz w:val="20"/>
        </w:rPr>
        <w:t>• Why did it happen?</w:t>
      </w:r>
    </w:p>
    <w:p>
      <w:r>
        <w:rPr>
          <w:sz w:val="20"/>
        </w:rPr>
        <w:t>• What is the impact?</w:t>
      </w:r>
    </w:p>
    <w:p>
      <w:r>
        <w:rPr>
          <w:sz w:val="20"/>
        </w:rPr>
        <w:t>• What should we do next?</w:t>
      </w:r>
    </w:p>
    <w:p>
      <w:r>
        <w:rPr>
          <w:sz w:val="20"/>
        </w:rPr>
      </w:r>
    </w:p>
    <w:p>
      <w:r>
        <w:rPr>
          <w:sz w:val="20"/>
        </w:rPr>
        <w:t>Exception Categories</w:t>
      </w:r>
    </w:p>
    <w:p>
      <w:r>
        <w:rPr>
          <w:sz w:val="20"/>
        </w:rPr>
        <w:t>Atlas classifies exceptions into the following categories:</w:t>
      </w:r>
    </w:p>
    <w:p>
      <w:r>
        <w:rPr>
          <w:sz w:val="20"/>
        </w:rPr>
        <w:t>Financial</w:t>
      </w:r>
    </w:p>
    <w:p>
      <w:r>
        <w:rPr>
          <w:sz w:val="20"/>
        </w:rPr>
        <w:t>Examples:</w:t>
      </w:r>
    </w:p>
    <w:p>
      <w:r>
        <w:rPr>
          <w:sz w:val="20"/>
        </w:rPr>
        <w:t>• Budget exhausted</w:t>
      </w:r>
    </w:p>
    <w:p>
      <w:r>
        <w:rPr>
          <w:sz w:val="20"/>
        </w:rPr>
        <w:t>• Funding denied</w:t>
      </w:r>
    </w:p>
    <w:p>
      <w:r>
        <w:rPr>
          <w:sz w:val="20"/>
        </w:rPr>
        <w:t>• Manufacturing costs increased</w:t>
      </w:r>
    </w:p>
    <w:p>
      <w:r>
        <w:rPr>
          <w:sz w:val="20"/>
        </w:rPr>
        <w:t>• Unexpected expenses</w:t>
      </w:r>
    </w:p>
    <w:p>
      <w:r>
        <w:rPr>
          <w:sz w:val="20"/>
        </w:rPr>
        <w:t>Technical</w:t>
      </w:r>
    </w:p>
    <w:p>
      <w:r>
        <w:rPr>
          <w:sz w:val="20"/>
        </w:rPr>
        <w:t>Examples:</w:t>
      </w:r>
    </w:p>
    <w:p>
      <w:r>
        <w:rPr>
          <w:sz w:val="20"/>
        </w:rPr>
        <w:t>• Prototype failure</w:t>
      </w:r>
    </w:p>
    <w:p>
      <w:r>
        <w:rPr>
          <w:sz w:val="20"/>
        </w:rPr>
        <w:t>• Design flaw</w:t>
      </w:r>
    </w:p>
    <w:p>
      <w:r>
        <w:rPr>
          <w:sz w:val="20"/>
        </w:rPr>
        <w:t>• Engineering conflict</w:t>
      </w:r>
    </w:p>
    <w:p>
      <w:r>
        <w:rPr>
          <w:sz w:val="20"/>
        </w:rPr>
        <w:t>• Material incompatibility</w:t>
      </w:r>
    </w:p>
    <w:p>
      <w:r>
        <w:rPr>
          <w:sz w:val="20"/>
        </w:rPr>
        <w:t>Intellectual Property</w:t>
      </w:r>
    </w:p>
    <w:p>
      <w:r>
        <w:rPr>
          <w:sz w:val="20"/>
        </w:rPr>
        <w:t>Examples:</w:t>
      </w:r>
    </w:p>
    <w:p>
      <w:r>
        <w:rPr>
          <w:sz w:val="20"/>
        </w:rPr>
        <w:t>• Prior art discovered</w:t>
      </w:r>
    </w:p>
    <w:p>
      <w:r>
        <w:rPr>
          <w:sz w:val="20"/>
        </w:rPr>
        <w:t>• Patent rejection</w:t>
      </w:r>
    </w:p>
    <w:p>
      <w:r>
        <w:rPr>
          <w:sz w:val="20"/>
        </w:rPr>
        <w:t>• Trademark conflict</w:t>
      </w:r>
    </w:p>
    <w:p>
      <w:r>
        <w:rPr>
          <w:sz w:val="20"/>
        </w:rPr>
        <w:t>• Ownership dispute</w:t>
      </w:r>
    </w:p>
    <w:p>
      <w:r>
        <w:rPr>
          <w:sz w:val="20"/>
        </w:rPr>
        <w:t>Manufacturing</w:t>
      </w:r>
    </w:p>
    <w:p>
      <w:r>
        <w:rPr>
          <w:sz w:val="20"/>
        </w:rPr>
        <w:t>Examples:</w:t>
      </w:r>
    </w:p>
    <w:p>
      <w:r>
        <w:rPr>
          <w:sz w:val="20"/>
        </w:rPr>
        <w:t>• Supplier unavailable</w:t>
      </w:r>
    </w:p>
    <w:p>
      <w:r>
        <w:rPr>
          <w:sz w:val="20"/>
        </w:rPr>
        <w:t>• Quality issues</w:t>
      </w:r>
    </w:p>
    <w:p>
      <w:r>
        <w:rPr>
          <w:sz w:val="20"/>
        </w:rPr>
        <w:t>• Tooling delays</w:t>
      </w:r>
    </w:p>
    <w:p>
      <w:r>
        <w:rPr>
          <w:sz w:val="20"/>
        </w:rPr>
        <w:t>• Shipping delays</w:t>
      </w:r>
    </w:p>
    <w:p>
      <w:r>
        <w:rPr>
          <w:sz w:val="20"/>
        </w:rPr>
        <w:t>Commercial</w:t>
      </w:r>
    </w:p>
    <w:p>
      <w:r>
        <w:rPr>
          <w:sz w:val="20"/>
        </w:rPr>
        <w:t>Examples:</w:t>
      </w:r>
    </w:p>
    <w:p>
      <w:r>
        <w:rPr>
          <w:sz w:val="20"/>
        </w:rPr>
        <w:t>• Market demand changes</w:t>
      </w:r>
    </w:p>
    <w:p>
      <w:r>
        <w:rPr>
          <w:sz w:val="20"/>
        </w:rPr>
        <w:t>• Competitor launches similar product</w:t>
      </w:r>
    </w:p>
    <w:p>
      <w:r>
        <w:rPr>
          <w:sz w:val="20"/>
        </w:rPr>
        <w:t>• Retail rejection</w:t>
      </w:r>
    </w:p>
    <w:p>
      <w:r>
        <w:rPr>
          <w:sz w:val="20"/>
        </w:rPr>
        <w:t>• Licensing opportunity lost</w:t>
      </w:r>
    </w:p>
    <w:p>
      <w:r>
        <w:rPr>
          <w:sz w:val="20"/>
        </w:rPr>
        <w:t>Administrative</w:t>
      </w:r>
    </w:p>
    <w:p>
      <w:r>
        <w:rPr>
          <w:sz w:val="20"/>
        </w:rPr>
        <w:t>Examples:</w:t>
      </w:r>
    </w:p>
    <w:p>
      <w:r>
        <w:rPr>
          <w:sz w:val="20"/>
        </w:rPr>
        <w:t>• Missing documents</w:t>
      </w:r>
    </w:p>
    <w:p>
      <w:r>
        <w:rPr>
          <w:sz w:val="20"/>
        </w:rPr>
        <w:t>• Missed deadlines</w:t>
      </w:r>
    </w:p>
    <w:p>
      <w:r>
        <w:rPr>
          <w:sz w:val="20"/>
        </w:rPr>
        <w:t>• Expired agreements</w:t>
      </w:r>
    </w:p>
    <w:p>
      <w:r>
        <w:rPr>
          <w:sz w:val="20"/>
        </w:rPr>
        <w:t>• Incomplete applications</w:t>
      </w:r>
    </w:p>
    <w:p>
      <w:r>
        <w:rPr>
          <w:sz w:val="20"/>
        </w:rPr>
      </w:r>
    </w:p>
    <w:p>
      <w:r>
        <w:rPr>
          <w:sz w:val="20"/>
        </w:rPr>
        <w:t>Exception Detection</w:t>
      </w:r>
    </w:p>
    <w:p>
      <w:r>
        <w:rPr>
          <w:sz w:val="20"/>
        </w:rPr>
        <w:t>Exceptions may be identified by:</w:t>
      </w:r>
    </w:p>
    <w:p>
      <w:r>
        <w:rPr>
          <w:sz w:val="20"/>
        </w:rPr>
        <w:t>• Atlas departments</w:t>
      </w:r>
    </w:p>
    <w:p>
      <w:r>
        <w:rPr>
          <w:sz w:val="20"/>
        </w:rPr>
        <w:t>• Background automations</w:t>
      </w:r>
    </w:p>
    <w:p>
      <w:r>
        <w:rPr>
          <w:sz w:val="20"/>
        </w:rPr>
        <w:t>• External data sources</w:t>
      </w:r>
    </w:p>
    <w:p>
      <w:r>
        <w:rPr>
          <w:sz w:val="20"/>
        </w:rPr>
        <w:t>• Uploaded documents</w:t>
      </w:r>
    </w:p>
    <w:p>
      <w:r>
        <w:rPr>
          <w:sz w:val="20"/>
        </w:rPr>
        <w:t>• Inventor reports</w:t>
      </w:r>
    </w:p>
    <w:p>
      <w:r>
        <w:rPr>
          <w:sz w:val="20"/>
        </w:rPr>
        <w:t>• Third-party integrations</w:t>
      </w:r>
    </w:p>
    <w:p>
      <w:r>
        <w:rPr>
          <w:sz w:val="20"/>
        </w:rPr>
        <w:t>Detection occurs continuously throughout the project lifecycle.</w:t>
      </w:r>
    </w:p>
    <w:p>
      <w:r>
        <w:rPr>
          <w:sz w:val="20"/>
        </w:rPr>
      </w:r>
    </w:p>
    <w:p>
      <w:r>
        <w:rPr>
          <w:sz w:val="20"/>
        </w:rPr>
        <w:t>Recovery Workflow</w:t>
      </w:r>
    </w:p>
    <w:p>
      <w:r>
        <w:rPr>
          <w:sz w:val="20"/>
        </w:rPr>
        <w:t>When an exception occurs, Atlas performs the following sequence:</w:t>
      </w:r>
    </w:p>
    <w:p>
      <w:r>
        <w:rPr>
          <w:sz w:val="20"/>
        </w:rPr>
        <w:t>Detect the issue.</w:t>
      </w:r>
    </w:p>
    <w:p>
      <w:r>
        <w:rPr>
          <w:sz w:val="20"/>
        </w:rPr>
        <w:t>Verify the information.</w:t>
      </w:r>
    </w:p>
    <w:p>
      <w:r>
        <w:rPr>
          <w:sz w:val="20"/>
        </w:rPr>
        <w:t>Assess project impact.</w:t>
      </w:r>
    </w:p>
    <w:p>
      <w:r>
        <w:rPr>
          <w:sz w:val="20"/>
        </w:rPr>
        <w:t>Notify affected departments.</w:t>
      </w:r>
    </w:p>
    <w:p>
      <w:r>
        <w:rPr>
          <w:sz w:val="20"/>
        </w:rPr>
        <w:t>Generate recovery strategies.</w:t>
      </w:r>
    </w:p>
    <w:p>
      <w:r>
        <w:rPr>
          <w:sz w:val="20"/>
        </w:rPr>
        <w:t>Rank available options.</w:t>
      </w:r>
    </w:p>
    <w:p>
      <w:r>
        <w:rPr>
          <w:sz w:val="20"/>
        </w:rPr>
        <w:t>Recommend the preferred recovery plan.</w:t>
      </w:r>
    </w:p>
    <w:p>
      <w:r>
        <w:rPr>
          <w:sz w:val="20"/>
        </w:rPr>
        <w:t>Update the project roadmap.</w:t>
      </w:r>
    </w:p>
    <w:p>
      <w:r>
        <w:rPr>
          <w:sz w:val="20"/>
        </w:rPr>
        <w:t>Monitor recovery progress.</w:t>
      </w:r>
    </w:p>
    <w:p>
      <w:r>
        <w:rPr>
          <w:sz w:val="20"/>
        </w:rPr>
      </w:r>
    </w:p>
    <w:p>
      <w:r>
        <w:rPr>
          <w:sz w:val="20"/>
        </w:rPr>
        <w:t>Recovery Strategies</w:t>
      </w:r>
    </w:p>
    <w:p>
      <w:r>
        <w:rPr>
          <w:sz w:val="20"/>
        </w:rPr>
        <w:t>Whenever possible, Atlas prepares multiple recovery options.</w:t>
      </w:r>
    </w:p>
    <w:p>
      <w:r>
        <w:rPr>
          <w:sz w:val="20"/>
        </w:rPr>
        <w:t>Examples include:</w:t>
      </w:r>
    </w:p>
    <w:p>
      <w:r>
        <w:rPr>
          <w:sz w:val="20"/>
        </w:rPr>
        <w:t>Budget Shortage</w:t>
      </w:r>
    </w:p>
    <w:p>
      <w:r>
        <w:rPr>
          <w:sz w:val="20"/>
        </w:rPr>
        <w:t>• Reduce project scope</w:t>
      </w:r>
    </w:p>
    <w:p>
      <w:r>
        <w:rPr>
          <w:sz w:val="20"/>
        </w:rPr>
        <w:t>• Delay non-essential work</w:t>
      </w:r>
    </w:p>
    <w:p>
      <w:r>
        <w:rPr>
          <w:sz w:val="20"/>
        </w:rPr>
        <w:t>• Apply for grants</w:t>
      </w:r>
    </w:p>
    <w:p>
      <w:r>
        <w:rPr>
          <w:sz w:val="20"/>
        </w:rPr>
        <w:t>• Seek strategic partnerships</w:t>
      </w:r>
    </w:p>
    <w:p>
      <w:r>
        <w:rPr>
          <w:sz w:val="20"/>
        </w:rPr>
        <w:t>• Pursue licensing</w:t>
      </w:r>
    </w:p>
    <w:p>
      <w:r>
        <w:rPr>
          <w:sz w:val="20"/>
        </w:rPr>
        <w:t>Prototype Failure</w:t>
      </w:r>
    </w:p>
    <w:p>
      <w:r>
        <w:rPr>
          <w:sz w:val="20"/>
        </w:rPr>
        <w:t>• Recommend design revisions</w:t>
      </w:r>
    </w:p>
    <w:p>
      <w:r>
        <w:rPr>
          <w:sz w:val="20"/>
        </w:rPr>
        <w:t>• Compare alternative materials</w:t>
      </w:r>
    </w:p>
    <w:p>
      <w:r>
        <w:rPr>
          <w:sz w:val="20"/>
        </w:rPr>
        <w:t>• Reduce part count</w:t>
      </w:r>
    </w:p>
    <w:p>
      <w:r>
        <w:rPr>
          <w:sz w:val="20"/>
        </w:rPr>
        <w:t>• Schedule additional testing</w:t>
      </w:r>
    </w:p>
    <w:p>
      <w:r>
        <w:rPr>
          <w:sz w:val="20"/>
        </w:rPr>
        <w:t>Patent Conflict</w:t>
      </w:r>
    </w:p>
    <w:p>
      <w:r>
        <w:rPr>
          <w:sz w:val="20"/>
        </w:rPr>
        <w:t>• Modify product design</w:t>
      </w:r>
    </w:p>
    <w:p>
      <w:r>
        <w:rPr>
          <w:sz w:val="20"/>
        </w:rPr>
        <w:t>• Revise patent strategy</w:t>
      </w:r>
    </w:p>
    <w:p>
      <w:r>
        <w:rPr>
          <w:sz w:val="20"/>
        </w:rPr>
        <w:t>• Explore licensing</w:t>
      </w:r>
    </w:p>
    <w:p>
      <w:r>
        <w:rPr>
          <w:sz w:val="20"/>
        </w:rPr>
        <w:t>• Evaluate trade secret protection</w:t>
      </w:r>
    </w:p>
    <w:p>
      <w:r>
        <w:rPr>
          <w:sz w:val="20"/>
        </w:rPr>
        <w:t>Manufacturer Failure</w:t>
      </w:r>
    </w:p>
    <w:p>
      <w:r>
        <w:rPr>
          <w:sz w:val="20"/>
        </w:rPr>
        <w:t>• Locate alternate suppliers</w:t>
      </w:r>
    </w:p>
    <w:p>
      <w:r>
        <w:rPr>
          <w:sz w:val="20"/>
        </w:rPr>
        <w:t>• Compare replacement quotes</w:t>
      </w:r>
    </w:p>
    <w:p>
      <w:r>
        <w:rPr>
          <w:sz w:val="20"/>
        </w:rPr>
        <w:t>• Update production schedule</w:t>
      </w:r>
    </w:p>
    <w:p>
      <w:r>
        <w:rPr>
          <w:sz w:val="20"/>
        </w:rPr>
        <w:t>• Revise cost estimates</w:t>
      </w:r>
    </w:p>
    <w:p>
      <w:r>
        <w:rPr>
          <w:sz w:val="20"/>
        </w:rPr>
      </w:r>
    </w:p>
    <w:p>
      <w:r>
        <w:rPr>
          <w:sz w:val="20"/>
        </w:rPr>
        <w:t>Severity Levels</w:t>
      </w:r>
    </w:p>
    <w:p>
      <w:r>
        <w:rPr>
          <w:sz w:val="20"/>
        </w:rPr>
        <w:t>Every exception receives a severity level.</w:t>
      </w:r>
    </w:p>
    <w:p>
      <w:r>
        <w:rPr>
          <w:sz w:val="20"/>
        </w:rPr>
        <w:t>Informational</w:t>
      </w:r>
    </w:p>
    <w:p>
      <w:r>
        <w:rPr>
          <w:sz w:val="20"/>
        </w:rPr>
        <w:t>No immediate action required.</w:t>
      </w:r>
    </w:p>
    <w:p>
      <w:r>
        <w:rPr>
          <w:sz w:val="20"/>
        </w:rPr>
        <w:t>Minor</w:t>
      </w:r>
    </w:p>
    <w:p>
      <w:r>
        <w:rPr>
          <w:sz w:val="20"/>
        </w:rPr>
        <w:t>Should be addressed soon but does not block progress.</w:t>
      </w:r>
    </w:p>
    <w:p>
      <w:r>
        <w:rPr>
          <w:sz w:val="20"/>
        </w:rPr>
        <w:t>Moderate</w:t>
      </w:r>
    </w:p>
    <w:p>
      <w:r>
        <w:rPr>
          <w:sz w:val="20"/>
        </w:rPr>
        <w:t>May delay the project if not resolved.</w:t>
      </w:r>
    </w:p>
    <w:p>
      <w:r>
        <w:rPr>
          <w:sz w:val="20"/>
        </w:rPr>
        <w:t>Major</w:t>
      </w:r>
    </w:p>
    <w:p>
      <w:r>
        <w:rPr>
          <w:sz w:val="20"/>
        </w:rPr>
        <w:t>Significantly affects project success.</w:t>
      </w:r>
    </w:p>
    <w:p>
      <w:r>
        <w:rPr>
          <w:sz w:val="20"/>
        </w:rPr>
        <w:t>Critical</w:t>
      </w:r>
    </w:p>
    <w:p>
      <w:r>
        <w:rPr>
          <w:sz w:val="20"/>
        </w:rPr>
        <w:t>Requires immediate attention before the project can continue.</w:t>
      </w:r>
    </w:p>
    <w:p>
      <w:r>
        <w:rPr>
          <w:sz w:val="20"/>
        </w:rPr>
        <w:t>Severity levels determine notification priority and workflow urgency.</w:t>
      </w:r>
    </w:p>
    <w:p>
      <w:r>
        <w:rPr>
          <w:sz w:val="20"/>
        </w:rPr>
      </w:r>
    </w:p>
    <w:p>
      <w:r>
        <w:rPr>
          <w:sz w:val="20"/>
        </w:rPr>
        <w:t>Automatic Recovery Actions</w:t>
      </w:r>
    </w:p>
    <w:p>
      <w:r>
        <w:rPr>
          <w:sz w:val="20"/>
        </w:rPr>
        <w:t>When appropriate, Atlas may automatically:</w:t>
      </w:r>
    </w:p>
    <w:p>
      <w:r>
        <w:rPr>
          <w:sz w:val="20"/>
        </w:rPr>
        <w:t>• Update project timelines.</w:t>
      </w:r>
    </w:p>
    <w:p>
      <w:r>
        <w:rPr>
          <w:sz w:val="20"/>
        </w:rPr>
        <w:t>• Recalculate budgets.</w:t>
      </w:r>
    </w:p>
    <w:p>
      <w:r>
        <w:rPr>
          <w:sz w:val="20"/>
        </w:rPr>
        <w:t>• Adjust health scores.</w:t>
      </w:r>
    </w:p>
    <w:p>
      <w:r>
        <w:rPr>
          <w:sz w:val="20"/>
        </w:rPr>
        <w:t>• Reprioritize tasks.</w:t>
      </w:r>
    </w:p>
    <w:p>
      <w:r>
        <w:rPr>
          <w:sz w:val="20"/>
        </w:rPr>
        <w:t>• Notify relevant departments.</w:t>
      </w:r>
    </w:p>
    <w:p>
      <w:r>
        <w:rPr>
          <w:sz w:val="20"/>
        </w:rPr>
        <w:t>• Generate replacement documents.</w:t>
      </w:r>
    </w:p>
    <w:p>
      <w:r>
        <w:rPr>
          <w:sz w:val="20"/>
        </w:rPr>
        <w:t>• Recommend alternate workflows.</w:t>
      </w:r>
    </w:p>
    <w:p>
      <w:r>
        <w:rPr>
          <w:sz w:val="20"/>
        </w:rPr>
        <w:t>Inventor approval is required before any action that affects legal, financial, or external communications.</w:t>
      </w:r>
    </w:p>
    <w:p>
      <w:r>
        <w:rPr>
          <w:sz w:val="20"/>
        </w:rPr>
      </w:r>
    </w:p>
    <w:p>
      <w:r>
        <w:rPr>
          <w:sz w:val="20"/>
        </w:rPr>
        <w:t>Learning From Exceptions</w:t>
      </w:r>
    </w:p>
    <w:p>
      <w:r>
        <w:rPr>
          <w:sz w:val="20"/>
        </w:rPr>
        <w:t>Every resolved exception becomes part of the Inventor Twin's permanent project history.</w:t>
      </w:r>
    </w:p>
    <w:p>
      <w:r>
        <w:rPr>
          <w:sz w:val="20"/>
        </w:rPr>
        <w:t>Atlas records:</w:t>
      </w:r>
    </w:p>
    <w:p>
      <w:r>
        <w:rPr>
          <w:sz w:val="20"/>
        </w:rPr>
        <w:t>• The issue</w:t>
      </w:r>
    </w:p>
    <w:p>
      <w:r>
        <w:rPr>
          <w:sz w:val="20"/>
        </w:rPr>
        <w:t>• Root cause</w:t>
      </w:r>
    </w:p>
    <w:p>
      <w:r>
        <w:rPr>
          <w:sz w:val="20"/>
        </w:rPr>
        <w:t>• Resolution</w:t>
      </w:r>
    </w:p>
    <w:p>
      <w:r>
        <w:rPr>
          <w:sz w:val="20"/>
        </w:rPr>
        <w:t>• Time to resolution</w:t>
      </w:r>
    </w:p>
    <w:p>
      <w:r>
        <w:rPr>
          <w:sz w:val="20"/>
        </w:rPr>
        <w:t>• Lessons learned</w:t>
      </w:r>
    </w:p>
    <w:p>
      <w:r>
        <w:rPr>
          <w:sz w:val="20"/>
        </w:rPr>
        <w:t>This information improves future recommendations and reduces the likelihood of similar issues.</w:t>
      </w:r>
    </w:p>
    <w:p>
      <w:r>
        <w:rPr>
          <w:sz w:val="20"/>
        </w:rPr>
      </w:r>
    </w:p>
    <w:p>
      <w:r>
        <w:rPr>
          <w:sz w:val="20"/>
        </w:rPr>
        <w:t>Core Principle</w:t>
      </w:r>
    </w:p>
    <w:p>
      <w:r>
        <w:rPr>
          <w:sz w:val="20"/>
        </w:rPr>
        <w:t>Problems should never end an invention.</w:t>
      </w:r>
    </w:p>
    <w:p>
      <w:r>
        <w:rPr>
          <w:sz w:val="20"/>
        </w:rPr>
        <w:t>Every exception is treated as an opportunity for Atlas to guide the inventor toward the safest, smartest, and most effective path forward while preserving momentum and increasing the likelihood of long-term success.</w:t>
      </w:r>
    </w:p>
    <w:p>
      <w:r>
        <w:rPr>
          <w:sz w:val="20"/>
        </w:rPr>
        <w:t>Chapter 8 — Human Collaboration &amp; Approval Workflows</w:t>
      </w:r>
    </w:p>
    <w:p>
      <w:r>
        <w:rPr>
          <w:sz w:val="20"/>
        </w:rPr>
        <w:t>Purpose</w:t>
      </w:r>
    </w:p>
    <w:p>
      <w:r>
        <w:rPr>
          <w:sz w:val="20"/>
        </w:rPr>
        <w:t>Although Atlas automates every task it responsibly can, certain activities require human expertise, legal authority, physical execution, or personal judgment.</w:t>
      </w:r>
    </w:p>
    <w:p>
      <w:r>
        <w:rPr>
          <w:sz w:val="20"/>
        </w:rPr>
        <w:t>This chapter defines how Atlas prepares inventors for those moments while remaining an active partner before, during, and after every collaboration.</w:t>
      </w:r>
    </w:p>
    <w:p>
      <w:r>
        <w:rPr>
          <w:sz w:val="20"/>
        </w:rPr>
        <w:t>The inventor should never face an outside professional unprepared.</w:t>
      </w:r>
    </w:p>
    <w:p>
      <w:r>
        <w:rPr>
          <w:sz w:val="20"/>
        </w:rPr>
      </w:r>
    </w:p>
    <w:p>
      <w:r>
        <w:rPr>
          <w:sz w:val="20"/>
        </w:rPr>
        <w:t>Collaboration Philosophy</w:t>
      </w:r>
    </w:p>
    <w:p>
      <w:r>
        <w:rPr>
          <w:sz w:val="20"/>
        </w:rPr>
        <w:t>Atlas does not replace professionals.</w:t>
      </w:r>
    </w:p>
    <w:p>
      <w:r>
        <w:rPr>
          <w:sz w:val="20"/>
        </w:rPr>
        <w:t>Atlas prepares inventors so that professional time is spent solving problems rather than gathering information.</w:t>
      </w:r>
    </w:p>
    <w:p>
      <w:r>
        <w:rPr>
          <w:sz w:val="20"/>
        </w:rPr>
        <w:t>Whenever human involvement is required, Atlas completes every possible preparation task first.</w:t>
      </w:r>
    </w:p>
    <w:p>
      <w:r>
        <w:rPr>
          <w:sz w:val="20"/>
        </w:rPr>
      </w:r>
    </w:p>
    <w:p>
      <w:r>
        <w:rPr>
          <w:sz w:val="20"/>
        </w:rPr>
        <w:t>Human Required Categories</w:t>
      </w:r>
    </w:p>
    <w:p>
      <w:r>
        <w:rPr>
          <w:sz w:val="20"/>
        </w:rPr>
        <w:t>Human participation may be required for:</w:t>
      </w:r>
    </w:p>
    <w:p>
      <w:r>
        <w:rPr>
          <w:sz w:val="20"/>
        </w:rPr>
        <w:t>• Patent Attorneys</w:t>
      </w:r>
    </w:p>
    <w:p>
      <w:r>
        <w:rPr>
          <w:sz w:val="20"/>
        </w:rPr>
        <w:t>• Patent Agents</w:t>
      </w:r>
    </w:p>
    <w:p>
      <w:r>
        <w:rPr>
          <w:sz w:val="20"/>
        </w:rPr>
        <w:t>• Industrial Designers</w:t>
      </w:r>
    </w:p>
    <w:p>
      <w:r>
        <w:rPr>
          <w:sz w:val="20"/>
        </w:rPr>
        <w:t>• Mechanical Engineers</w:t>
      </w:r>
    </w:p>
    <w:p>
      <w:r>
        <w:rPr>
          <w:sz w:val="20"/>
        </w:rPr>
        <w:t>• Electrical Engineers</w:t>
      </w:r>
    </w:p>
    <w:p>
      <w:r>
        <w:rPr>
          <w:sz w:val="20"/>
        </w:rPr>
        <w:t>• Manufacturers</w:t>
      </w:r>
    </w:p>
    <w:p>
      <w:r>
        <w:rPr>
          <w:sz w:val="20"/>
        </w:rPr>
        <w:t>• Prototype Shops</w:t>
      </w:r>
    </w:p>
    <w:p>
      <w:r>
        <w:rPr>
          <w:sz w:val="20"/>
        </w:rPr>
        <w:t>• Business Attorneys</w:t>
      </w:r>
    </w:p>
    <w:p>
      <w:r>
        <w:rPr>
          <w:sz w:val="20"/>
        </w:rPr>
        <w:t>• Accountants</w:t>
      </w:r>
    </w:p>
    <w:p>
      <w:r>
        <w:rPr>
          <w:sz w:val="20"/>
        </w:rPr>
        <w:t>• Investors</w:t>
      </w:r>
    </w:p>
    <w:p>
      <w:r>
        <w:rPr>
          <w:sz w:val="20"/>
        </w:rPr>
        <w:t>• Banks</w:t>
      </w:r>
    </w:p>
    <w:p>
      <w:r>
        <w:rPr>
          <w:sz w:val="20"/>
        </w:rPr>
        <w:t>• Regulatory Agencies</w:t>
      </w:r>
    </w:p>
    <w:p>
      <w:r>
        <w:rPr>
          <w:sz w:val="20"/>
        </w:rPr>
        <w:t>• Testing Laboratories</w:t>
      </w:r>
    </w:p>
    <w:p>
      <w:r>
        <w:rPr>
          <w:sz w:val="20"/>
        </w:rPr>
        <w:t>• Retail Buyers</w:t>
      </w:r>
    </w:p>
    <w:p>
      <w:r>
        <w:rPr>
          <w:sz w:val="20"/>
        </w:rPr>
        <w:t>• Licensing Partners</w:t>
      </w:r>
    </w:p>
    <w:p>
      <w:r>
        <w:rPr>
          <w:sz w:val="20"/>
        </w:rPr>
        <w:t>Each collaboration follows a standardized workflow.</w:t>
      </w:r>
    </w:p>
    <w:p>
      <w:r>
        <w:rPr>
          <w:sz w:val="20"/>
        </w:rPr>
      </w:r>
    </w:p>
    <w:p>
      <w:r>
        <w:rPr>
          <w:sz w:val="20"/>
        </w:rPr>
        <w:t>Collaboration Workflow</w:t>
      </w:r>
    </w:p>
    <w:p>
      <w:r>
        <w:rPr>
          <w:sz w:val="20"/>
        </w:rPr>
        <w:t>Whenever Atlas determines that outside assistance is appropriate, it performs the following sequence:</w:t>
      </w:r>
    </w:p>
    <w:p>
      <w:r>
        <w:rPr>
          <w:sz w:val="20"/>
        </w:rPr>
        <w:t>Identify the required expertise.</w:t>
      </w:r>
    </w:p>
    <w:p>
      <w:r>
        <w:rPr>
          <w:sz w:val="20"/>
        </w:rPr>
        <w:t>Explain why human assistance is recommended.</w:t>
      </w:r>
    </w:p>
    <w:p>
      <w:r>
        <w:rPr>
          <w:sz w:val="20"/>
        </w:rPr>
        <w:t>Prepare all supporting documents.</w:t>
      </w:r>
    </w:p>
    <w:p>
      <w:r>
        <w:rPr>
          <w:sz w:val="20"/>
        </w:rPr>
        <w:t>Identify qualified professionals.</w:t>
      </w:r>
    </w:p>
    <w:p>
      <w:r>
        <w:rPr>
          <w:sz w:val="20"/>
        </w:rPr>
        <w:t>Recommend evaluation criteria.</w:t>
      </w:r>
    </w:p>
    <w:p>
      <w:r>
        <w:rPr>
          <w:sz w:val="20"/>
        </w:rPr>
        <w:t>Prepare meeting materials.</w:t>
      </w:r>
    </w:p>
    <w:p>
      <w:r>
        <w:rPr>
          <w:sz w:val="20"/>
        </w:rPr>
        <w:t>Track collaboration progress.</w:t>
      </w:r>
    </w:p>
    <w:p>
      <w:r>
        <w:rPr>
          <w:sz w:val="20"/>
        </w:rPr>
        <w:t>Record outcomes.</w:t>
      </w:r>
    </w:p>
    <w:p>
      <w:r>
        <w:rPr>
          <w:sz w:val="20"/>
        </w:rPr>
        <w:t>Update the project roadmap.</w:t>
      </w:r>
    </w:p>
    <w:p>
      <w:r>
        <w:rPr>
          <w:sz w:val="20"/>
        </w:rPr>
      </w:r>
    </w:p>
    <w:p>
      <w:r>
        <w:rPr>
          <w:sz w:val="20"/>
        </w:rPr>
        <w:t>Professional Preparation Package</w:t>
      </w:r>
    </w:p>
    <w:p>
      <w:r>
        <w:rPr>
          <w:sz w:val="20"/>
        </w:rPr>
        <w:t>Before every meeting or engagement, Atlas prepares a complete collaboration package containing:</w:t>
      </w:r>
    </w:p>
    <w:p>
      <w:r>
        <w:rPr>
          <w:sz w:val="20"/>
        </w:rPr>
        <w:t>• Project Summary</w:t>
      </w:r>
    </w:p>
    <w:p>
      <w:r>
        <w:rPr>
          <w:sz w:val="20"/>
        </w:rPr>
        <w:t>• Current Workflow Stage</w:t>
      </w:r>
    </w:p>
    <w:p>
      <w:r>
        <w:rPr>
          <w:sz w:val="20"/>
        </w:rPr>
        <w:t>• Objectives</w:t>
      </w:r>
    </w:p>
    <w:p>
      <w:r>
        <w:rPr>
          <w:sz w:val="20"/>
        </w:rPr>
        <w:t>• Relevant Documents</w:t>
      </w:r>
    </w:p>
    <w:p>
      <w:r>
        <w:rPr>
          <w:sz w:val="20"/>
        </w:rPr>
        <w:t>• Engineering Files</w:t>
      </w:r>
    </w:p>
    <w:p>
      <w:r>
        <w:rPr>
          <w:sz w:val="20"/>
        </w:rPr>
        <w:t>• Research Results</w:t>
      </w:r>
    </w:p>
    <w:p>
      <w:r>
        <w:rPr>
          <w:sz w:val="20"/>
        </w:rPr>
        <w:t>• Questions for Discussion</w:t>
      </w:r>
    </w:p>
    <w:p>
      <w:r>
        <w:rPr>
          <w:sz w:val="20"/>
        </w:rPr>
        <w:t>• Budget Information</w:t>
      </w:r>
    </w:p>
    <w:p>
      <w:r>
        <w:rPr>
          <w:sz w:val="20"/>
        </w:rPr>
        <w:t>• Timeline</w:t>
      </w:r>
    </w:p>
    <w:p>
      <w:r>
        <w:rPr>
          <w:sz w:val="20"/>
        </w:rPr>
        <w:t>• Desired Outcomes</w:t>
      </w:r>
    </w:p>
    <w:p>
      <w:r>
        <w:rPr>
          <w:sz w:val="20"/>
        </w:rPr>
        <w:t>The package is tailored to the specific professional.</w:t>
      </w:r>
    </w:p>
    <w:p>
      <w:r>
        <w:rPr>
          <w:sz w:val="20"/>
        </w:rPr>
      </w:r>
    </w:p>
    <w:p>
      <w:r>
        <w:rPr>
          <w:sz w:val="20"/>
        </w:rPr>
        <w:t>Meeting Preparation</w:t>
      </w:r>
    </w:p>
    <w:p>
      <w:r>
        <w:rPr>
          <w:sz w:val="20"/>
        </w:rPr>
        <w:t>Atlas prepares inventors by providing:</w:t>
      </w:r>
    </w:p>
    <w:p>
      <w:r>
        <w:rPr>
          <w:sz w:val="20"/>
        </w:rPr>
        <w:t>• Meeting agenda</w:t>
      </w:r>
    </w:p>
    <w:p>
      <w:r>
        <w:rPr>
          <w:sz w:val="20"/>
        </w:rPr>
        <w:t>• Discussion topics</w:t>
      </w:r>
    </w:p>
    <w:p>
      <w:r>
        <w:rPr>
          <w:sz w:val="20"/>
        </w:rPr>
        <w:t>• Questions to ask</w:t>
      </w:r>
    </w:p>
    <w:p>
      <w:r>
        <w:rPr>
          <w:sz w:val="20"/>
        </w:rPr>
        <w:t>• Expected deliverables</w:t>
      </w:r>
    </w:p>
    <w:p>
      <w:r>
        <w:rPr>
          <w:sz w:val="20"/>
        </w:rPr>
        <w:t>• Potential risks</w:t>
      </w:r>
    </w:p>
    <w:p>
      <w:r>
        <w:rPr>
          <w:sz w:val="20"/>
        </w:rPr>
        <w:t>• Recommended decisions</w:t>
      </w:r>
    </w:p>
    <w:p>
      <w:r>
        <w:rPr>
          <w:sz w:val="20"/>
        </w:rPr>
        <w:t>• Follow-up checklist</w:t>
      </w:r>
    </w:p>
    <w:p>
      <w:r>
        <w:rPr>
          <w:sz w:val="20"/>
        </w:rPr>
        <w:t>The inventor enters every meeting fully prepared.</w:t>
      </w:r>
    </w:p>
    <w:p>
      <w:r>
        <w:rPr>
          <w:sz w:val="20"/>
        </w:rPr>
      </w:r>
    </w:p>
    <w:p>
      <w:r>
        <w:rPr>
          <w:sz w:val="20"/>
        </w:rPr>
        <w:t>Approval Workflows</w:t>
      </w:r>
    </w:p>
    <w:p>
      <w:r>
        <w:rPr>
          <w:sz w:val="20"/>
        </w:rPr>
        <w:t>Certain actions always require explicit inventor approval before execution.</w:t>
      </w:r>
    </w:p>
    <w:p>
      <w:r>
        <w:rPr>
          <w:sz w:val="20"/>
        </w:rPr>
        <w:t>Examples include:</w:t>
      </w:r>
    </w:p>
    <w:p>
      <w:r>
        <w:rPr>
          <w:sz w:val="20"/>
        </w:rPr>
        <w:t>• Filing patent applications</w:t>
      </w:r>
    </w:p>
    <w:p>
      <w:r>
        <w:rPr>
          <w:sz w:val="20"/>
        </w:rPr>
        <w:t>• Signing contracts</w:t>
      </w:r>
    </w:p>
    <w:p>
      <w:r>
        <w:rPr>
          <w:sz w:val="20"/>
        </w:rPr>
        <w:t>• Paying invoices</w:t>
      </w:r>
    </w:p>
    <w:p>
      <w:r>
        <w:rPr>
          <w:sz w:val="20"/>
        </w:rPr>
        <w:t>• Contacting manufacturers</w:t>
      </w:r>
    </w:p>
    <w:p>
      <w:r>
        <w:rPr>
          <w:sz w:val="20"/>
        </w:rPr>
        <w:t>• Contacting investors</w:t>
      </w:r>
    </w:p>
    <w:p>
      <w:r>
        <w:rPr>
          <w:sz w:val="20"/>
        </w:rPr>
        <w:t>• Sending licensing proposals</w:t>
      </w:r>
    </w:p>
    <w:p>
      <w:r>
        <w:rPr>
          <w:sz w:val="20"/>
        </w:rPr>
        <w:t>• Publishing marketing campaigns</w:t>
      </w:r>
    </w:p>
    <w:p>
      <w:r>
        <w:rPr>
          <w:sz w:val="20"/>
        </w:rPr>
        <w:t>• Submitting grant applications</w:t>
      </w:r>
    </w:p>
    <w:p>
      <w:r>
        <w:rPr>
          <w:sz w:val="20"/>
        </w:rPr>
        <w:t>Atlas prepares these actions completely but pauses until approval is received.</w:t>
      </w:r>
    </w:p>
    <w:p>
      <w:r>
        <w:rPr>
          <w:sz w:val="20"/>
        </w:rPr>
      </w:r>
    </w:p>
    <w:p>
      <w:r>
        <w:rPr>
          <w:sz w:val="20"/>
        </w:rPr>
        <w:t>Approval Summary</w:t>
      </w:r>
    </w:p>
    <w:p>
      <w:r>
        <w:rPr>
          <w:sz w:val="20"/>
        </w:rPr>
        <w:t>Before requesting approval, Atlas presents:</w:t>
      </w:r>
    </w:p>
    <w:p>
      <w:r>
        <w:rPr>
          <w:sz w:val="20"/>
        </w:rPr>
        <w:t>• Action to be taken</w:t>
      </w:r>
    </w:p>
    <w:p>
      <w:r>
        <w:rPr>
          <w:sz w:val="20"/>
        </w:rPr>
        <w:t>• Reason for the action</w:t>
      </w:r>
    </w:p>
    <w:p>
      <w:r>
        <w:rPr>
          <w:sz w:val="20"/>
        </w:rPr>
        <w:t>• Expected benefits</w:t>
      </w:r>
    </w:p>
    <w:p>
      <w:r>
        <w:rPr>
          <w:sz w:val="20"/>
        </w:rPr>
        <w:t>• Estimated costs</w:t>
      </w:r>
    </w:p>
    <w:p>
      <w:r>
        <w:rPr>
          <w:sz w:val="20"/>
        </w:rPr>
        <w:t>• Potential risks</w:t>
      </w:r>
    </w:p>
    <w:p>
      <w:r>
        <w:rPr>
          <w:sz w:val="20"/>
        </w:rPr>
        <w:t>• Alternative options</w:t>
      </w:r>
    </w:p>
    <w:p>
      <w:r>
        <w:rPr>
          <w:sz w:val="20"/>
        </w:rPr>
        <w:t>• Recommended decision</w:t>
      </w:r>
    </w:p>
    <w:p>
      <w:r>
        <w:rPr>
          <w:sz w:val="20"/>
        </w:rPr>
        <w:t>The inventor receives all relevant information before making a decision.</w:t>
      </w:r>
    </w:p>
    <w:p>
      <w:r>
        <w:rPr>
          <w:sz w:val="20"/>
        </w:rPr>
      </w:r>
    </w:p>
    <w:p>
      <w:r>
        <w:rPr>
          <w:sz w:val="20"/>
        </w:rPr>
        <w:t>Collaboration Tracking</w:t>
      </w:r>
    </w:p>
    <w:p>
      <w:r>
        <w:rPr>
          <w:sz w:val="20"/>
        </w:rPr>
        <w:t>Atlas records every interaction, including:</w:t>
      </w:r>
    </w:p>
    <w:p>
      <w:r>
        <w:rPr>
          <w:sz w:val="20"/>
        </w:rPr>
        <w:t>• Meeting date</w:t>
      </w:r>
    </w:p>
    <w:p>
      <w:r>
        <w:rPr>
          <w:sz w:val="20"/>
        </w:rPr>
        <w:t>• Participants</w:t>
      </w:r>
    </w:p>
    <w:p>
      <w:r>
        <w:rPr>
          <w:sz w:val="20"/>
        </w:rPr>
        <w:t>• Documents shared</w:t>
      </w:r>
    </w:p>
    <w:p>
      <w:r>
        <w:rPr>
          <w:sz w:val="20"/>
        </w:rPr>
        <w:t>• Decisions made</w:t>
      </w:r>
    </w:p>
    <w:p>
      <w:r>
        <w:rPr>
          <w:sz w:val="20"/>
        </w:rPr>
        <w:t>• Action items</w:t>
      </w:r>
    </w:p>
    <w:p>
      <w:r>
        <w:rPr>
          <w:sz w:val="20"/>
        </w:rPr>
        <w:t>• Follow-up deadlines</w:t>
      </w:r>
    </w:p>
    <w:p>
      <w:r>
        <w:rPr>
          <w:sz w:val="20"/>
        </w:rPr>
        <w:t>• Outcomes</w:t>
      </w:r>
    </w:p>
    <w:p>
      <w:r>
        <w:rPr>
          <w:sz w:val="20"/>
        </w:rPr>
        <w:t>This information becomes part of the Inventor Twin's permanent memory.</w:t>
      </w:r>
    </w:p>
    <w:p>
      <w:r>
        <w:rPr>
          <w:sz w:val="20"/>
        </w:rPr>
      </w:r>
    </w:p>
    <w:p>
      <w:r>
        <w:rPr>
          <w:sz w:val="20"/>
        </w:rPr>
        <w:t>Performance Evaluation</w:t>
      </w:r>
    </w:p>
    <w:p>
      <w:r>
        <w:rPr>
          <w:sz w:val="20"/>
        </w:rPr>
        <w:t>After each collaboration, Atlas evaluates:</w:t>
      </w:r>
    </w:p>
    <w:p>
      <w:r>
        <w:rPr>
          <w:sz w:val="20"/>
        </w:rPr>
        <w:t>• Deliverables received</w:t>
      </w:r>
    </w:p>
    <w:p>
      <w:r>
        <w:rPr>
          <w:sz w:val="20"/>
        </w:rPr>
        <w:t>• Timeline adherence</w:t>
      </w:r>
    </w:p>
    <w:p>
      <w:r>
        <w:rPr>
          <w:sz w:val="20"/>
        </w:rPr>
        <w:t>• Communication quality</w:t>
      </w:r>
    </w:p>
    <w:p>
      <w:r>
        <w:rPr>
          <w:sz w:val="20"/>
        </w:rPr>
        <w:t>• Project impact</w:t>
      </w:r>
    </w:p>
    <w:p>
      <w:r>
        <w:rPr>
          <w:sz w:val="20"/>
        </w:rPr>
        <w:t>• Budget impact</w:t>
      </w:r>
    </w:p>
    <w:p>
      <w:r>
        <w:rPr>
          <w:sz w:val="20"/>
        </w:rPr>
        <w:t>• Overall satisfaction</w:t>
      </w:r>
    </w:p>
    <w:p>
      <w:r>
        <w:rPr>
          <w:sz w:val="20"/>
        </w:rPr>
        <w:t>These evaluations help improve future recommendations.</w:t>
      </w:r>
    </w:p>
    <w:p>
      <w:r>
        <w:rPr>
          <w:sz w:val="20"/>
        </w:rPr>
      </w:r>
    </w:p>
    <w:p>
      <w:r>
        <w:rPr>
          <w:sz w:val="20"/>
        </w:rPr>
        <w:t>Post-Collaboration Workflow</w:t>
      </w:r>
    </w:p>
    <w:p>
      <w:r>
        <w:rPr>
          <w:sz w:val="20"/>
        </w:rPr>
        <w:t>After the collaboration concludes, Atlas automatically:</w:t>
      </w:r>
    </w:p>
    <w:p>
      <w:r>
        <w:rPr>
          <w:sz w:val="20"/>
        </w:rPr>
        <w:t>• Updates project records.</w:t>
      </w:r>
    </w:p>
    <w:p>
      <w:r>
        <w:rPr>
          <w:sz w:val="20"/>
        </w:rPr>
        <w:t>• Assigns follow-up tasks.</w:t>
      </w:r>
    </w:p>
    <w:p>
      <w:r>
        <w:rPr>
          <w:sz w:val="20"/>
        </w:rPr>
        <w:t>• Revises timelines.</w:t>
      </w:r>
    </w:p>
    <w:p>
      <w:r>
        <w:rPr>
          <w:sz w:val="20"/>
        </w:rPr>
        <w:t>• Updates budgets.</w:t>
      </w:r>
    </w:p>
    <w:p>
      <w:r>
        <w:rPr>
          <w:sz w:val="20"/>
        </w:rPr>
        <w:t>• Synchronizes all departments.</w:t>
      </w:r>
    </w:p>
    <w:p>
      <w:r>
        <w:rPr>
          <w:sz w:val="20"/>
        </w:rPr>
        <w:t>• Recalculates project health.</w:t>
      </w:r>
    </w:p>
    <w:p>
      <w:r>
        <w:rPr>
          <w:sz w:val="20"/>
        </w:rPr>
        <w:t>• Generates the next recommended action.</w:t>
      </w:r>
    </w:p>
    <w:p>
      <w:r>
        <w:rPr>
          <w:sz w:val="20"/>
        </w:rPr>
        <w:t>The inventor never has to manually reorganize the project after outside work has been completed.</w:t>
      </w:r>
    </w:p>
    <w:p>
      <w:r>
        <w:rPr>
          <w:sz w:val="20"/>
        </w:rPr>
      </w:r>
    </w:p>
    <w:p>
      <w:r>
        <w:rPr>
          <w:sz w:val="20"/>
        </w:rPr>
        <w:t>Core Principle</w:t>
      </w:r>
    </w:p>
    <w:p>
      <w:r>
        <w:rPr>
          <w:sz w:val="20"/>
        </w:rPr>
        <w:t>Human expertise should strengthen Atlas—not interrupt it. Atlas prepares every collaboration, supports every interaction, records every outcome, and ensures that outside professionals become an efficient extension of the inventor's workflow rather than a source of confusion or duplicated effort.</w:t>
      </w:r>
    </w:p>
    <w:p>
      <w:r>
        <w:rPr>
          <w:sz w:val="20"/>
        </w:rPr>
        <w:t>Chapter 9 — Workflow Analytics &amp; Continuous Improvement</w:t>
      </w:r>
    </w:p>
    <w:p>
      <w:r>
        <w:rPr>
          <w:sz w:val="20"/>
        </w:rPr>
        <w:t>Purpose</w:t>
      </w:r>
    </w:p>
    <w:p>
      <w:r>
        <w:rPr>
          <w:sz w:val="20"/>
        </w:rPr>
        <w:t>Atlas continuously measures workflow performance to improve project outcomes, identify inefficiencies, reduce unnecessary work, and provide inventors with meaningful insights into their progress.</w:t>
      </w:r>
    </w:p>
    <w:p>
      <w:r>
        <w:rPr>
          <w:sz w:val="20"/>
        </w:rPr>
        <w:t>Analytics exist to improve decisions—not simply to generate reports.</w:t>
      </w:r>
    </w:p>
    <w:p>
      <w:r>
        <w:rPr>
          <w:sz w:val="20"/>
        </w:rPr>
      </w:r>
    </w:p>
    <w:p>
      <w:r>
        <w:rPr>
          <w:sz w:val="20"/>
        </w:rPr>
        <w:t>Analytics Philosophy</w:t>
      </w:r>
    </w:p>
    <w:p>
      <w:r>
        <w:rPr>
          <w:sz w:val="20"/>
        </w:rPr>
        <w:t>Every workflow should become more effective over time.</w:t>
      </w:r>
    </w:p>
    <w:p>
      <w:r>
        <w:rPr>
          <w:sz w:val="20"/>
        </w:rPr>
        <w:t>Atlas measures performance so it can identify:</w:t>
      </w:r>
    </w:p>
    <w:p>
      <w:r>
        <w:rPr>
          <w:sz w:val="20"/>
        </w:rPr>
        <w:t>• What is working well.</w:t>
      </w:r>
    </w:p>
    <w:p>
      <w:r>
        <w:rPr>
          <w:sz w:val="20"/>
        </w:rPr>
        <w:t>• What is slowing progress.</w:t>
      </w:r>
    </w:p>
    <w:p>
      <w:r>
        <w:rPr>
          <w:sz w:val="20"/>
        </w:rPr>
        <w:t>• What creates unnecessary cost.</w:t>
      </w:r>
    </w:p>
    <w:p>
      <w:r>
        <w:rPr>
          <w:sz w:val="20"/>
        </w:rPr>
        <w:t>• What increases the inventor's chance of success.</w:t>
      </w:r>
    </w:p>
    <w:p>
      <w:r>
        <w:rPr>
          <w:sz w:val="20"/>
        </w:rPr>
        <w:t>Analytics should always lead to actionable recommendations.</w:t>
      </w:r>
    </w:p>
    <w:p>
      <w:r>
        <w:rPr>
          <w:sz w:val="20"/>
        </w:rPr>
      </w:r>
    </w:p>
    <w:p>
      <w:r>
        <w:rPr>
          <w:sz w:val="20"/>
        </w:rPr>
        <w:t>Project Performance Dashboard</w:t>
      </w:r>
    </w:p>
    <w:p>
      <w:r>
        <w:rPr>
          <w:sz w:val="20"/>
        </w:rPr>
        <w:t>Every project includes a live analytics dashboard displaying:</w:t>
      </w:r>
    </w:p>
    <w:p>
      <w:r>
        <w:rPr>
          <w:sz w:val="20"/>
        </w:rPr>
        <w:t>• Overall Project Health</w:t>
      </w:r>
    </w:p>
    <w:p>
      <w:r>
        <w:rPr>
          <w:sz w:val="20"/>
        </w:rPr>
        <w:t>• Workflow Completion</w:t>
      </w:r>
    </w:p>
    <w:p>
      <w:r>
        <w:rPr>
          <w:sz w:val="20"/>
        </w:rPr>
        <w:t>• Current Stage</w:t>
      </w:r>
    </w:p>
    <w:p>
      <w:r>
        <w:rPr>
          <w:sz w:val="20"/>
        </w:rPr>
        <w:t>• Tasks Completed</w:t>
      </w:r>
    </w:p>
    <w:p>
      <w:r>
        <w:rPr>
          <w:sz w:val="20"/>
        </w:rPr>
        <w:t>• Milestones Achieved</w:t>
      </w:r>
    </w:p>
    <w:p>
      <w:r>
        <w:rPr>
          <w:sz w:val="20"/>
        </w:rPr>
        <w:t>• Active Risks</w:t>
      </w:r>
    </w:p>
    <w:p>
      <w:r>
        <w:rPr>
          <w:sz w:val="20"/>
        </w:rPr>
        <w:t>• Open Opportunities</w:t>
      </w:r>
    </w:p>
    <w:p>
      <w:r>
        <w:rPr>
          <w:sz w:val="20"/>
        </w:rPr>
        <w:t>• Estimated Launch Readiness</w:t>
      </w:r>
    </w:p>
    <w:p>
      <w:r>
        <w:rPr>
          <w:sz w:val="20"/>
        </w:rPr>
        <w:t>The dashboard updates automatically as work progresses.</w:t>
      </w:r>
    </w:p>
    <w:p>
      <w:r>
        <w:rPr>
          <w:sz w:val="20"/>
        </w:rPr>
      </w:r>
    </w:p>
    <w:p>
      <w:r>
        <w:rPr>
          <w:sz w:val="20"/>
        </w:rPr>
        <w:t>Workflow Metrics</w:t>
      </w:r>
    </w:p>
    <w:p>
      <w:r>
        <w:rPr>
          <w:sz w:val="20"/>
        </w:rPr>
        <w:t>Atlas measures workflow performance using metrics such as:</w:t>
      </w:r>
    </w:p>
    <w:p>
      <w:r>
        <w:rPr>
          <w:sz w:val="20"/>
        </w:rPr>
        <w:t>• Stage Completion Time</w:t>
      </w:r>
    </w:p>
    <w:p>
      <w:r>
        <w:rPr>
          <w:sz w:val="20"/>
        </w:rPr>
        <w:t>• Average Task Duration</w:t>
      </w:r>
    </w:p>
    <w:p>
      <w:r>
        <w:rPr>
          <w:sz w:val="20"/>
        </w:rPr>
        <w:t>• Milestone Completion Rate</w:t>
      </w:r>
    </w:p>
    <w:p>
      <w:r>
        <w:rPr>
          <w:sz w:val="20"/>
        </w:rPr>
        <w:t>• Budget Variance</w:t>
      </w:r>
    </w:p>
    <w:p>
      <w:r>
        <w:rPr>
          <w:sz w:val="20"/>
        </w:rPr>
        <w:t>• Schedule Variance</w:t>
      </w:r>
    </w:p>
    <w:p>
      <w:r>
        <w:rPr>
          <w:sz w:val="20"/>
        </w:rPr>
        <w:t>• Automation Utilization</w:t>
      </w:r>
    </w:p>
    <w:p>
      <w:r>
        <w:rPr>
          <w:sz w:val="20"/>
        </w:rPr>
        <w:t>• Manual Work Required</w:t>
      </w:r>
    </w:p>
    <w:p>
      <w:r>
        <w:rPr>
          <w:sz w:val="20"/>
        </w:rPr>
        <w:t>• Decision Turnaround Time</w:t>
      </w:r>
    </w:p>
    <w:p>
      <w:r>
        <w:rPr>
          <w:sz w:val="20"/>
        </w:rPr>
        <w:t>These metrics help identify areas where Atlas can improve guidance and efficiency.</w:t>
      </w:r>
    </w:p>
    <w:p>
      <w:r>
        <w:rPr>
          <w:sz w:val="20"/>
        </w:rPr>
      </w:r>
    </w:p>
    <w:p>
      <w:r>
        <w:rPr>
          <w:sz w:val="20"/>
        </w:rPr>
        <w:t>Productivity Analysis</w:t>
      </w:r>
    </w:p>
    <w:p>
      <w:r>
        <w:rPr>
          <w:sz w:val="20"/>
        </w:rPr>
        <w:t>Atlas evaluates how efficiently a project is progressing by monitoring:</w:t>
      </w:r>
    </w:p>
    <w:p>
      <w:r>
        <w:rPr>
          <w:sz w:val="20"/>
        </w:rPr>
        <w:t>• Time spent per workflow stage</w:t>
      </w:r>
    </w:p>
    <w:p>
      <w:r>
        <w:rPr>
          <w:sz w:val="20"/>
        </w:rPr>
        <w:t>• Tasks completed each week</w:t>
      </w:r>
    </w:p>
    <w:p>
      <w:r>
        <w:rPr>
          <w:sz w:val="20"/>
        </w:rPr>
        <w:t>• Frequency of project activity</w:t>
      </w:r>
    </w:p>
    <w:p>
      <w:r>
        <w:rPr>
          <w:sz w:val="20"/>
        </w:rPr>
        <w:t>• Bottlenecks</w:t>
      </w:r>
    </w:p>
    <w:p>
      <w:r>
        <w:rPr>
          <w:sz w:val="20"/>
        </w:rPr>
        <w:t>• Idle periods</w:t>
      </w:r>
    </w:p>
    <w:p>
      <w:r>
        <w:rPr>
          <w:sz w:val="20"/>
        </w:rPr>
        <w:t>• Recovery from delays</w:t>
      </w:r>
    </w:p>
    <w:p>
      <w:r>
        <w:rPr>
          <w:sz w:val="20"/>
        </w:rPr>
        <w:t>If momentum begins to slow, Atlas recommends manageable actions to restore progress.</w:t>
      </w:r>
    </w:p>
    <w:p>
      <w:r>
        <w:rPr>
          <w:sz w:val="20"/>
        </w:rPr>
      </w:r>
    </w:p>
    <w:p>
      <w:r>
        <w:rPr>
          <w:sz w:val="20"/>
        </w:rPr>
        <w:t>Financial Analytics</w:t>
      </w:r>
    </w:p>
    <w:p>
      <w:r>
        <w:rPr>
          <w:sz w:val="20"/>
        </w:rPr>
        <w:t>Atlas continuously analyzes:</w:t>
      </w:r>
    </w:p>
    <w:p>
      <w:r>
        <w:rPr>
          <w:sz w:val="20"/>
        </w:rPr>
        <w:t>• Planned Budget</w:t>
      </w:r>
    </w:p>
    <w:p>
      <w:r>
        <w:rPr>
          <w:sz w:val="20"/>
        </w:rPr>
        <w:t>• Actual Spending</w:t>
      </w:r>
    </w:p>
    <w:p>
      <w:r>
        <w:rPr>
          <w:sz w:val="20"/>
        </w:rPr>
        <w:t>• Cost Variance</w:t>
      </w:r>
    </w:p>
    <w:p>
      <w:r>
        <w:rPr>
          <w:sz w:val="20"/>
        </w:rPr>
        <w:t>• Funding Progress</w:t>
      </w:r>
    </w:p>
    <w:p>
      <w:r>
        <w:rPr>
          <w:sz w:val="20"/>
        </w:rPr>
        <w:t>• Estimated Remaining Costs</w:t>
      </w:r>
    </w:p>
    <w:p>
      <w:r>
        <w:rPr>
          <w:sz w:val="20"/>
        </w:rPr>
        <w:t>• Cost Saving Opportunities</w:t>
      </w:r>
    </w:p>
    <w:p>
      <w:r>
        <w:rPr>
          <w:sz w:val="20"/>
        </w:rPr>
        <w:t>Financial insights are updated whenever project information changes.</w:t>
      </w:r>
    </w:p>
    <w:p>
      <w:r>
        <w:rPr>
          <w:sz w:val="20"/>
        </w:rPr>
      </w:r>
    </w:p>
    <w:p>
      <w:r>
        <w:rPr>
          <w:sz w:val="20"/>
        </w:rPr>
        <w:t>Risk Analytics</w:t>
      </w:r>
    </w:p>
    <w:p>
      <w:r>
        <w:rPr>
          <w:sz w:val="20"/>
        </w:rPr>
        <w:t>Atlas tracks:</w:t>
      </w:r>
    </w:p>
    <w:p>
      <w:r>
        <w:rPr>
          <w:sz w:val="20"/>
        </w:rPr>
        <w:t>• Number of active risks</w:t>
      </w:r>
    </w:p>
    <w:p>
      <w:r>
        <w:rPr>
          <w:sz w:val="20"/>
        </w:rPr>
        <w:t>• Risk severity</w:t>
      </w:r>
    </w:p>
    <w:p>
      <w:r>
        <w:rPr>
          <w:sz w:val="20"/>
        </w:rPr>
        <w:t>• Risk trends</w:t>
      </w:r>
    </w:p>
    <w:p>
      <w:r>
        <w:rPr>
          <w:sz w:val="20"/>
        </w:rPr>
        <w:t>• Risks resolved</w:t>
      </w:r>
    </w:p>
    <w:p>
      <w:r>
        <w:rPr>
          <w:sz w:val="20"/>
        </w:rPr>
        <w:t>• Newly discovered risks</w:t>
      </w:r>
    </w:p>
    <w:p>
      <w:r>
        <w:rPr>
          <w:sz w:val="20"/>
        </w:rPr>
        <w:t>• Average resolution time</w:t>
      </w:r>
    </w:p>
    <w:p>
      <w:r>
        <w:rPr>
          <w:sz w:val="20"/>
        </w:rPr>
        <w:t>Atlas highlights risks that require immediate attention.</w:t>
      </w:r>
    </w:p>
    <w:p>
      <w:r>
        <w:rPr>
          <w:sz w:val="20"/>
        </w:rPr>
      </w:r>
    </w:p>
    <w:p>
      <w:r>
        <w:rPr>
          <w:sz w:val="20"/>
        </w:rPr>
        <w:t>Opportunity Analytics</w:t>
      </w:r>
    </w:p>
    <w:p>
      <w:r>
        <w:rPr>
          <w:sz w:val="20"/>
        </w:rPr>
        <w:t>Atlas records:</w:t>
      </w:r>
    </w:p>
    <w:p>
      <w:r>
        <w:rPr>
          <w:sz w:val="20"/>
        </w:rPr>
        <w:t>• Grants identified</w:t>
      </w:r>
    </w:p>
    <w:p>
      <w:r>
        <w:rPr>
          <w:sz w:val="20"/>
        </w:rPr>
        <w:t>• Funding opportunities</w:t>
      </w:r>
    </w:p>
    <w:p>
      <w:r>
        <w:rPr>
          <w:sz w:val="20"/>
        </w:rPr>
        <w:t>• Licensing opportunities</w:t>
      </w:r>
    </w:p>
    <w:p>
      <w:r>
        <w:rPr>
          <w:sz w:val="20"/>
        </w:rPr>
        <w:t>• Manufacturing opportunities</w:t>
      </w:r>
    </w:p>
    <w:p>
      <w:r>
        <w:rPr>
          <w:sz w:val="20"/>
        </w:rPr>
        <w:t>• Retail opportunities</w:t>
      </w:r>
    </w:p>
    <w:p>
      <w:r>
        <w:rPr>
          <w:sz w:val="20"/>
        </w:rPr>
        <w:t>• Strategic partnerships</w:t>
      </w:r>
    </w:p>
    <w:p>
      <w:r>
        <w:rPr>
          <w:sz w:val="20"/>
        </w:rPr>
        <w:t>• Opportunities accepted</w:t>
      </w:r>
    </w:p>
    <w:p>
      <w:r>
        <w:rPr>
          <w:sz w:val="20"/>
        </w:rPr>
        <w:t>• Opportunities declined</w:t>
      </w:r>
    </w:p>
    <w:p>
      <w:r>
        <w:rPr>
          <w:sz w:val="20"/>
        </w:rPr>
        <w:t>This history helps improve future recommendations.</w:t>
      </w:r>
    </w:p>
    <w:p>
      <w:r>
        <w:rPr>
          <w:sz w:val="20"/>
        </w:rPr>
      </w:r>
    </w:p>
    <w:p>
      <w:r>
        <w:rPr>
          <w:sz w:val="20"/>
        </w:rPr>
        <w:t>Department Performance</w:t>
      </w:r>
    </w:p>
    <w:p>
      <w:r>
        <w:rPr>
          <w:sz w:val="20"/>
        </w:rPr>
        <w:t>Atlas evaluates every department by measuring:</w:t>
      </w:r>
    </w:p>
    <w:p>
      <w:r>
        <w:rPr>
          <w:sz w:val="20"/>
        </w:rPr>
        <w:t>• Assigned tasks</w:t>
      </w:r>
    </w:p>
    <w:p>
      <w:r>
        <w:rPr>
          <w:sz w:val="20"/>
        </w:rPr>
        <w:t>• Completed tasks</w:t>
      </w:r>
    </w:p>
    <w:p>
      <w:r>
        <w:rPr>
          <w:sz w:val="20"/>
        </w:rPr>
        <w:t>• Average completion time</w:t>
      </w:r>
    </w:p>
    <w:p>
      <w:r>
        <w:rPr>
          <w:sz w:val="20"/>
        </w:rPr>
        <w:t>• Outstanding work</w:t>
      </w:r>
    </w:p>
    <w:p>
      <w:r>
        <w:rPr>
          <w:sz w:val="20"/>
        </w:rPr>
        <w:t>• Cross-department coordination</w:t>
      </w:r>
    </w:p>
    <w:p>
      <w:r>
        <w:rPr>
          <w:sz w:val="20"/>
        </w:rPr>
        <w:t>• Workflow efficiency</w:t>
      </w:r>
    </w:p>
    <w:p>
      <w:r>
        <w:rPr>
          <w:sz w:val="20"/>
        </w:rPr>
        <w:t>This information helps Atlas optimize internal operations while remaining invisible to the inventor.</w:t>
      </w:r>
    </w:p>
    <w:p>
      <w:r>
        <w:rPr>
          <w:sz w:val="20"/>
        </w:rPr>
      </w:r>
    </w:p>
    <w:p>
      <w:r>
        <w:rPr>
          <w:sz w:val="20"/>
        </w:rPr>
        <w:t>Workflow Reports</w:t>
      </w:r>
    </w:p>
    <w:p>
      <w:r>
        <w:rPr>
          <w:sz w:val="20"/>
        </w:rPr>
        <w:t>Atlas can automatically generate reports including:</w:t>
      </w:r>
    </w:p>
    <w:p>
      <w:r>
        <w:rPr>
          <w:sz w:val="20"/>
        </w:rPr>
        <w:t>• Daily Summary</w:t>
      </w:r>
    </w:p>
    <w:p>
      <w:r>
        <w:rPr>
          <w:sz w:val="20"/>
        </w:rPr>
        <w:t>• Weekly Progress Report</w:t>
      </w:r>
    </w:p>
    <w:p>
      <w:r>
        <w:rPr>
          <w:sz w:val="20"/>
        </w:rPr>
        <w:t>• Monthly Project Review</w:t>
      </w:r>
    </w:p>
    <w:p>
      <w:r>
        <w:rPr>
          <w:sz w:val="20"/>
        </w:rPr>
        <w:t>• Quarterly Strategic Review</w:t>
      </w:r>
    </w:p>
    <w:p>
      <w:r>
        <w:rPr>
          <w:sz w:val="20"/>
        </w:rPr>
        <w:t>• Executive Summary</w:t>
      </w:r>
    </w:p>
    <w:p>
      <w:r>
        <w:rPr>
          <w:sz w:val="20"/>
        </w:rPr>
        <w:t>• Launch Readiness Report</w:t>
      </w:r>
    </w:p>
    <w:p>
      <w:r>
        <w:rPr>
          <w:sz w:val="20"/>
        </w:rPr>
        <w:t>• Project Completion Report</w:t>
      </w:r>
    </w:p>
    <w:p>
      <w:r>
        <w:rPr>
          <w:sz w:val="20"/>
        </w:rPr>
        <w:t>Reports are tailored to the intended audience and generated using current project data.</w:t>
      </w:r>
    </w:p>
    <w:p>
      <w:r>
        <w:rPr>
          <w:sz w:val="20"/>
        </w:rPr>
      </w:r>
    </w:p>
    <w:p>
      <w:r>
        <w:rPr>
          <w:sz w:val="20"/>
        </w:rPr>
        <w:t>Continuous Improvement Engine</w:t>
      </w:r>
    </w:p>
    <w:p>
      <w:r>
        <w:rPr>
          <w:sz w:val="20"/>
        </w:rPr>
        <w:t>Atlas continuously reviews completed projects to identify:</w:t>
      </w:r>
    </w:p>
    <w:p>
      <w:r>
        <w:rPr>
          <w:sz w:val="20"/>
        </w:rPr>
        <w:t>• Successful workflows</w:t>
      </w:r>
    </w:p>
    <w:p>
      <w:r>
        <w:rPr>
          <w:sz w:val="20"/>
        </w:rPr>
        <w:t>• Common bottlenecks</w:t>
      </w:r>
    </w:p>
    <w:p>
      <w:r>
        <w:rPr>
          <w:sz w:val="20"/>
        </w:rPr>
        <w:t>• Frequently repeated questions</w:t>
      </w:r>
    </w:p>
    <w:p>
      <w:r>
        <w:rPr>
          <w:sz w:val="20"/>
        </w:rPr>
        <w:t>• Cost reduction opportunities</w:t>
      </w:r>
    </w:p>
    <w:p>
      <w:r>
        <w:rPr>
          <w:sz w:val="20"/>
        </w:rPr>
        <w:t>• Faster development paths</w:t>
      </w:r>
    </w:p>
    <w:p>
      <w:r>
        <w:rPr>
          <w:sz w:val="20"/>
        </w:rPr>
        <w:t>• Better recommendations</w:t>
      </w:r>
    </w:p>
    <w:p>
      <w:r>
        <w:rPr>
          <w:sz w:val="20"/>
        </w:rPr>
        <w:t>Lessons learned improve future projects while preserving transparency and consistency.</w:t>
      </w:r>
    </w:p>
    <w:p>
      <w:r>
        <w:rPr>
          <w:sz w:val="20"/>
        </w:rPr>
      </w:r>
    </w:p>
    <w:p>
      <w:r>
        <w:rPr>
          <w:sz w:val="20"/>
        </w:rPr>
        <w:t>Success Measurement</w:t>
      </w:r>
    </w:p>
    <w:p>
      <w:r>
        <w:rPr>
          <w:sz w:val="20"/>
        </w:rPr>
        <w:t>Atlas measures success according to the inventor's own objectives.</w:t>
      </w:r>
    </w:p>
    <w:p>
      <w:r>
        <w:rPr>
          <w:sz w:val="20"/>
        </w:rPr>
        <w:t>Examples include:</w:t>
      </w:r>
    </w:p>
    <w:p>
      <w:r>
        <w:rPr>
          <w:sz w:val="20"/>
        </w:rPr>
        <w:t>• Product successfully launched</w:t>
      </w:r>
    </w:p>
    <w:p>
      <w:r>
        <w:rPr>
          <w:sz w:val="20"/>
        </w:rPr>
        <w:t>• Licensing agreement completed</w:t>
      </w:r>
    </w:p>
    <w:p>
      <w:r>
        <w:rPr>
          <w:sz w:val="20"/>
        </w:rPr>
        <w:t>• Patent secured</w:t>
      </w:r>
    </w:p>
    <w:p>
      <w:r>
        <w:rPr>
          <w:sz w:val="20"/>
        </w:rPr>
        <w:t>• Funding obtained</w:t>
      </w:r>
    </w:p>
    <w:p>
      <w:r>
        <w:rPr>
          <w:sz w:val="20"/>
        </w:rPr>
        <w:t>• Family business created</w:t>
      </w:r>
    </w:p>
    <w:p>
      <w:r>
        <w:rPr>
          <w:sz w:val="20"/>
        </w:rPr>
        <w:t>• Personal problem solved</w:t>
      </w:r>
    </w:p>
    <w:p>
      <w:r>
        <w:rPr>
          <w:sz w:val="20"/>
        </w:rPr>
        <w:t>Success is never defined by Atlas alone.</w:t>
      </w:r>
    </w:p>
    <w:p>
      <w:r>
        <w:rPr>
          <w:sz w:val="20"/>
        </w:rPr>
      </w:r>
    </w:p>
    <w:p>
      <w:r>
        <w:rPr>
          <w:sz w:val="20"/>
        </w:rPr>
        <w:t>Core Principle</w:t>
      </w:r>
    </w:p>
    <w:p>
      <w:r>
        <w:rPr>
          <w:sz w:val="20"/>
        </w:rPr>
        <w:t>Workflow analytics exist to make Atlas smarter, workflows faster, and inventors more successful. Every insight should lead to better recommendations, more efficient execution, and a continually improving invention experience.</w:t>
      </w:r>
    </w:p>
    <w:p>
      <w:r>
        <w:rPr>
          <w:sz w:val="20"/>
        </w:rPr>
        <w:t>Chapter 10 — Workflow Governance &amp; Future Expansion</w:t>
      </w:r>
    </w:p>
    <w:p>
      <w:r>
        <w:rPr>
          <w:sz w:val="20"/>
        </w:rPr>
        <w:t>Purpose</w:t>
      </w:r>
    </w:p>
    <w:p>
      <w:r>
        <w:rPr>
          <w:sz w:val="20"/>
        </w:rPr>
        <w:t>Workflow Governance establishes the rules that ensure every Atlas workflow remains consistent, reliable, maintainable, and aligned with the Atlas Constitution as the platform evolves.</w:t>
      </w:r>
    </w:p>
    <w:p>
      <w:r>
        <w:rPr>
          <w:sz w:val="20"/>
        </w:rPr>
        <w:t>As new features, AI departments, integrations, and technologies are introduced, they must strengthen the existing workflow architecture rather than create unnecessary complexity.</w:t>
      </w:r>
    </w:p>
    <w:p>
      <w:r>
        <w:rPr>
          <w:sz w:val="20"/>
        </w:rPr>
      </w:r>
    </w:p>
    <w:p>
      <w:r>
        <w:rPr>
          <w:sz w:val="20"/>
        </w:rPr>
        <w:t>Governance Philosophy</w:t>
      </w:r>
    </w:p>
    <w:p>
      <w:r>
        <w:rPr>
          <w:sz w:val="20"/>
        </w:rPr>
        <w:t>Every workflow should become more capable without becoming more complicated.</w:t>
      </w:r>
    </w:p>
    <w:p>
      <w:r>
        <w:rPr>
          <w:sz w:val="20"/>
        </w:rPr>
        <w:t>New capabilities should integrate seamlessly into existing workflows whenever possible.</w:t>
      </w:r>
    </w:p>
    <w:p>
      <w:r>
        <w:rPr>
          <w:sz w:val="20"/>
        </w:rPr>
        <w:t>Atlas should evolve while preserving a familiar experience for inventors.</w:t>
      </w:r>
    </w:p>
    <w:p>
      <w:r>
        <w:rPr>
          <w:sz w:val="20"/>
        </w:rPr>
      </w:r>
    </w:p>
    <w:p>
      <w:r>
        <w:rPr>
          <w:sz w:val="20"/>
        </w:rPr>
        <w:t>Workflow Standards</w:t>
      </w:r>
    </w:p>
    <w:p>
      <w:r>
        <w:rPr>
          <w:sz w:val="20"/>
        </w:rPr>
        <w:t>Every workflow created within Atlas must:</w:t>
      </w:r>
    </w:p>
    <w:p>
      <w:r>
        <w:rPr>
          <w:sz w:val="20"/>
        </w:rPr>
        <w:t>• Support the Atlas Constitution.</w:t>
      </w:r>
    </w:p>
    <w:p>
      <w:r>
        <w:rPr>
          <w:sz w:val="20"/>
        </w:rPr>
        <w:t>• Protect the inventor's interests.</w:t>
      </w:r>
    </w:p>
    <w:p>
      <w:r>
        <w:rPr>
          <w:sz w:val="20"/>
        </w:rPr>
        <w:t>• End with a recommended next action.</w:t>
      </w:r>
    </w:p>
    <w:p>
      <w:r>
        <w:rPr>
          <w:sz w:val="20"/>
        </w:rPr>
        <w:t>• Integrate with the Inventor Twin.</w:t>
      </w:r>
    </w:p>
    <w:p>
      <w:r>
        <w:rPr>
          <w:sz w:val="20"/>
        </w:rPr>
        <w:t>• Be fully traceable.</w:t>
      </w:r>
    </w:p>
    <w:p>
      <w:r>
        <w:rPr>
          <w:sz w:val="20"/>
        </w:rPr>
        <w:t>• Support automation whenever appropriate.</w:t>
      </w:r>
    </w:p>
    <w:p>
      <w:r>
        <w:rPr>
          <w:sz w:val="20"/>
        </w:rPr>
        <w:t>• Maintain complete workflow history.</w:t>
      </w:r>
    </w:p>
    <w:p>
      <w:r>
        <w:rPr>
          <w:sz w:val="20"/>
        </w:rPr>
        <w:t>• Avoid duplicate processes.</w:t>
      </w:r>
    </w:p>
    <w:p>
      <w:r>
        <w:rPr>
          <w:sz w:val="20"/>
        </w:rPr>
      </w:r>
    </w:p>
    <w:p>
      <w:r>
        <w:rPr>
          <w:sz w:val="20"/>
        </w:rPr>
        <w:t>Workflow Ownership</w:t>
      </w:r>
    </w:p>
    <w:p>
      <w:r>
        <w:rPr>
          <w:sz w:val="20"/>
        </w:rPr>
        <w:t>Every workflow has a designated owner responsible for its maintenance.</w:t>
      </w:r>
    </w:p>
    <w:p>
      <w:r>
        <w:rPr>
          <w:sz w:val="20"/>
        </w:rPr>
        <w:t>Workflow owners are responsible for:</w:t>
      </w:r>
    </w:p>
    <w:p>
      <w:r>
        <w:rPr>
          <w:sz w:val="20"/>
        </w:rPr>
        <w:t>• Reviewing workflow performance.</w:t>
      </w:r>
    </w:p>
    <w:p>
      <w:r>
        <w:rPr>
          <w:sz w:val="20"/>
        </w:rPr>
        <w:t>• Approving workflow revisions.</w:t>
      </w:r>
    </w:p>
    <w:p>
      <w:r>
        <w:rPr>
          <w:sz w:val="20"/>
        </w:rPr>
        <w:t>• Maintaining documentation.</w:t>
      </w:r>
    </w:p>
    <w:p>
      <w:r>
        <w:rPr>
          <w:sz w:val="20"/>
        </w:rPr>
        <w:t>• Coordinating with affected departments.</w:t>
      </w:r>
    </w:p>
    <w:p>
      <w:r>
        <w:rPr>
          <w:sz w:val="20"/>
        </w:rPr>
        <w:t>• Ensuring compatibility with existing workflows.</w:t>
      </w:r>
    </w:p>
    <w:p>
      <w:r>
        <w:rPr>
          <w:sz w:val="20"/>
        </w:rPr>
        <w:t>Ownership ensures accountability while maintaining consistency across the platform.</w:t>
      </w:r>
    </w:p>
    <w:p>
      <w:r>
        <w:rPr>
          <w:sz w:val="20"/>
        </w:rPr>
      </w:r>
    </w:p>
    <w:p>
      <w:r>
        <w:rPr>
          <w:sz w:val="20"/>
        </w:rPr>
        <w:t>Workflow Version Control</w:t>
      </w:r>
    </w:p>
    <w:p>
      <w:r>
        <w:rPr>
          <w:sz w:val="20"/>
        </w:rPr>
        <w:t>Every workflow maintains permanent version history.</w:t>
      </w:r>
    </w:p>
    <w:p>
      <w:r>
        <w:rPr>
          <w:sz w:val="20"/>
        </w:rPr>
        <w:t>Each revision records:</w:t>
      </w:r>
    </w:p>
    <w:p>
      <w:r>
        <w:rPr>
          <w:sz w:val="20"/>
        </w:rPr>
        <w:t>• Version Number</w:t>
      </w:r>
    </w:p>
    <w:p>
      <w:r>
        <w:rPr>
          <w:sz w:val="20"/>
        </w:rPr>
        <w:t>• Revision Date</w:t>
      </w:r>
    </w:p>
    <w:p>
      <w:r>
        <w:rPr>
          <w:sz w:val="20"/>
        </w:rPr>
        <w:t>• Author</w:t>
      </w:r>
    </w:p>
    <w:p>
      <w:r>
        <w:rPr>
          <w:sz w:val="20"/>
        </w:rPr>
        <w:t>• Reason for Change</w:t>
      </w:r>
    </w:p>
    <w:p>
      <w:r>
        <w:rPr>
          <w:sz w:val="20"/>
        </w:rPr>
        <w:t>• Summary of Changes</w:t>
      </w:r>
    </w:p>
    <w:p>
      <w:r>
        <w:rPr>
          <w:sz w:val="20"/>
        </w:rPr>
        <w:t>• Impact Assessment</w:t>
      </w:r>
    </w:p>
    <w:p>
      <w:r>
        <w:rPr>
          <w:sz w:val="20"/>
        </w:rPr>
        <w:t>Previous workflow versions remain archived and searchable.</w:t>
      </w:r>
    </w:p>
    <w:p>
      <w:r>
        <w:rPr>
          <w:sz w:val="20"/>
        </w:rPr>
      </w:r>
    </w:p>
    <w:p>
      <w:r>
        <w:rPr>
          <w:sz w:val="20"/>
        </w:rPr>
        <w:t>Workflow Change Process</w:t>
      </w:r>
    </w:p>
    <w:p>
      <w:r>
        <w:rPr>
          <w:sz w:val="20"/>
        </w:rPr>
        <w:t>Every workflow modification follows the same approval process:</w:t>
      </w:r>
    </w:p>
    <w:p>
      <w:r>
        <w:rPr>
          <w:sz w:val="20"/>
        </w:rPr>
        <w:t>Proposed Change</w:t>
      </w:r>
    </w:p>
    <w:p>
      <w:r>
        <w:rPr>
          <w:sz w:val="20"/>
        </w:rPr>
        <w:t>Impact Analysis</w:t>
      </w:r>
    </w:p>
    <w:p>
      <w:r>
        <w:rPr>
          <w:sz w:val="20"/>
        </w:rPr>
        <w:t>Compatibility Review</w:t>
      </w:r>
    </w:p>
    <w:p>
      <w:r>
        <w:rPr>
          <w:sz w:val="20"/>
        </w:rPr>
        <w:t>Documentation Update</w:t>
      </w:r>
    </w:p>
    <w:p>
      <w:r>
        <w:rPr>
          <w:sz w:val="20"/>
        </w:rPr>
        <w:t>Internal Testing</w:t>
      </w:r>
    </w:p>
    <w:p>
      <w:r>
        <w:rPr>
          <w:sz w:val="20"/>
        </w:rPr>
        <w:t>Approval</w:t>
      </w:r>
    </w:p>
    <w:p>
      <w:r>
        <w:rPr>
          <w:sz w:val="20"/>
        </w:rPr>
        <w:t>Deployment</w:t>
      </w:r>
    </w:p>
    <w:p>
      <w:r>
        <w:rPr>
          <w:sz w:val="20"/>
        </w:rPr>
        <w:t>Monitoring</w:t>
      </w:r>
    </w:p>
    <w:p>
      <w:r>
        <w:rPr>
          <w:sz w:val="20"/>
        </w:rPr>
        <w:t>This process prevents unintended changes from affecting existing functionality.</w:t>
      </w:r>
    </w:p>
    <w:p>
      <w:r>
        <w:rPr>
          <w:sz w:val="20"/>
        </w:rPr>
      </w:r>
    </w:p>
    <w:p>
      <w:r>
        <w:rPr>
          <w:sz w:val="20"/>
        </w:rPr>
        <w:t>Compatibility Requirements</w:t>
      </w:r>
    </w:p>
    <w:p>
      <w:r>
        <w:rPr>
          <w:sz w:val="20"/>
        </w:rPr>
        <w:t>New workflows must remain compatible with:</w:t>
      </w:r>
    </w:p>
    <w:p>
      <w:r>
        <w:rPr>
          <w:sz w:val="20"/>
        </w:rPr>
        <w:t>• Existing AI Departments</w:t>
      </w:r>
    </w:p>
    <w:p>
      <w:r>
        <w:rPr>
          <w:sz w:val="20"/>
        </w:rPr>
        <w:t>• Existing Documents</w:t>
      </w:r>
    </w:p>
    <w:p>
      <w:r>
        <w:rPr>
          <w:sz w:val="20"/>
        </w:rPr>
        <w:t>• Existing Automations</w:t>
      </w:r>
    </w:p>
    <w:p>
      <w:r>
        <w:rPr>
          <w:sz w:val="20"/>
        </w:rPr>
        <w:t>• Existing Workflow States</w:t>
      </w:r>
    </w:p>
    <w:p>
      <w:r>
        <w:rPr>
          <w:sz w:val="20"/>
        </w:rPr>
        <w:t>• Existing APIs</w:t>
      </w:r>
    </w:p>
    <w:p>
      <w:r>
        <w:rPr>
          <w:sz w:val="20"/>
        </w:rPr>
        <w:t>• Existing Data Models</w:t>
      </w:r>
    </w:p>
    <w:p>
      <w:r>
        <w:rPr>
          <w:sz w:val="20"/>
        </w:rPr>
        <w:t>Backward compatibility should be preserved whenever practical.</w:t>
      </w:r>
    </w:p>
    <w:p>
      <w:r>
        <w:rPr>
          <w:sz w:val="20"/>
        </w:rPr>
      </w:r>
    </w:p>
    <w:p>
      <w:r>
        <w:rPr>
          <w:sz w:val="20"/>
        </w:rPr>
        <w:t>Future Expansion</w:t>
      </w:r>
    </w:p>
    <w:p>
      <w:r>
        <w:rPr>
          <w:sz w:val="20"/>
        </w:rPr>
        <w:t>Atlas is designed for continuous growth.</w:t>
      </w:r>
    </w:p>
    <w:p>
      <w:r>
        <w:rPr>
          <w:sz w:val="20"/>
        </w:rPr>
        <w:t>Future workflow categories may include:</w:t>
      </w:r>
    </w:p>
    <w:p>
      <w:r>
        <w:rPr>
          <w:sz w:val="20"/>
        </w:rPr>
        <w:t>• International Patent Workflows</w:t>
      </w:r>
    </w:p>
    <w:p>
      <w:r>
        <w:rPr>
          <w:sz w:val="20"/>
        </w:rPr>
        <w:t>• Retail Onboarding Workflows</w:t>
      </w:r>
    </w:p>
    <w:p>
      <w:r>
        <w:rPr>
          <w:sz w:val="20"/>
        </w:rPr>
        <w:t>• Product Certification Workflows</w:t>
      </w:r>
    </w:p>
    <w:p>
      <w:r>
        <w:rPr>
          <w:sz w:val="20"/>
        </w:rPr>
        <w:t>• Regulatory Compliance Workflows</w:t>
      </w:r>
    </w:p>
    <w:p>
      <w:r>
        <w:rPr>
          <w:sz w:val="20"/>
        </w:rPr>
        <w:t>• International Manufacturing Workflows</w:t>
      </w:r>
    </w:p>
    <w:p>
      <w:r>
        <w:rPr>
          <w:sz w:val="20"/>
        </w:rPr>
        <w:t>• Franchise Development</w:t>
      </w:r>
    </w:p>
    <w:p>
      <w:r>
        <w:rPr>
          <w:sz w:val="20"/>
        </w:rPr>
        <w:t>• Acquisition Preparation</w:t>
      </w:r>
    </w:p>
    <w:p>
      <w:r>
        <w:rPr>
          <w:sz w:val="20"/>
        </w:rPr>
        <w:t>• Exit Planning</w:t>
      </w:r>
    </w:p>
    <w:p>
      <w:r>
        <w:rPr>
          <w:sz w:val="20"/>
        </w:rPr>
        <w:t>• Artificial Intelligence Marketplace</w:t>
      </w:r>
    </w:p>
    <w:p>
      <w:r>
        <w:rPr>
          <w:sz w:val="20"/>
        </w:rPr>
        <w:t>• Enterprise Collaboration</w:t>
      </w:r>
    </w:p>
    <w:p>
      <w:r>
        <w:rPr>
          <w:sz w:val="20"/>
        </w:rPr>
        <w:t>Each new workflow should extend the existing architecture rather than replace it.</w:t>
      </w:r>
    </w:p>
    <w:p>
      <w:r>
        <w:rPr>
          <w:sz w:val="20"/>
        </w:rPr>
      </w:r>
    </w:p>
    <w:p>
      <w:r>
        <w:rPr>
          <w:sz w:val="20"/>
        </w:rPr>
        <w:t>Workflow Auditing</w:t>
      </w:r>
    </w:p>
    <w:p>
      <w:r>
        <w:rPr>
          <w:sz w:val="20"/>
        </w:rPr>
        <w:t>Atlas periodically audits workflows to identify:</w:t>
      </w:r>
    </w:p>
    <w:p>
      <w:r>
        <w:rPr>
          <w:sz w:val="20"/>
        </w:rPr>
        <w:t>• Redundant steps</w:t>
      </w:r>
    </w:p>
    <w:p>
      <w:r>
        <w:rPr>
          <w:sz w:val="20"/>
        </w:rPr>
        <w:t>• Bottlenecks</w:t>
      </w:r>
    </w:p>
    <w:p>
      <w:r>
        <w:rPr>
          <w:sz w:val="20"/>
        </w:rPr>
        <w:t>• Unused processes</w:t>
      </w:r>
    </w:p>
    <w:p>
      <w:r>
        <w:rPr>
          <w:sz w:val="20"/>
        </w:rPr>
        <w:t>• Automation opportunities</w:t>
      </w:r>
    </w:p>
    <w:p>
      <w:r>
        <w:rPr>
          <w:sz w:val="20"/>
        </w:rPr>
        <w:t>• Documentation inconsistencies</w:t>
      </w:r>
    </w:p>
    <w:p>
      <w:r>
        <w:rPr>
          <w:sz w:val="20"/>
        </w:rPr>
        <w:t>• Performance improvements</w:t>
      </w:r>
    </w:p>
    <w:p>
      <w:r>
        <w:rPr>
          <w:sz w:val="20"/>
        </w:rPr>
        <w:t>Audit findings are used to improve future platform versions.</w:t>
      </w:r>
    </w:p>
    <w:p>
      <w:r>
        <w:rPr>
          <w:sz w:val="20"/>
        </w:rPr>
      </w:r>
    </w:p>
    <w:p>
      <w:r>
        <w:rPr>
          <w:sz w:val="20"/>
        </w:rPr>
        <w:t>Long-Term Evolution</w:t>
      </w:r>
    </w:p>
    <w:p>
      <w:r>
        <w:rPr>
          <w:sz w:val="20"/>
        </w:rPr>
        <w:t>As Atlas learns from thousands of inventor projects, workflows should become:</w:t>
      </w:r>
    </w:p>
    <w:p>
      <w:r>
        <w:rPr>
          <w:sz w:val="20"/>
        </w:rPr>
        <w:t>• Simpler</w:t>
      </w:r>
    </w:p>
    <w:p>
      <w:r>
        <w:rPr>
          <w:sz w:val="20"/>
        </w:rPr>
        <w:t>• Faster</w:t>
      </w:r>
    </w:p>
    <w:p>
      <w:r>
        <w:rPr>
          <w:sz w:val="20"/>
        </w:rPr>
        <w:t>• More intelligent</w:t>
      </w:r>
    </w:p>
    <w:p>
      <w:r>
        <w:rPr>
          <w:sz w:val="20"/>
        </w:rPr>
        <w:t>• More personalized</w:t>
      </w:r>
    </w:p>
    <w:p>
      <w:r>
        <w:rPr>
          <w:sz w:val="20"/>
        </w:rPr>
        <w:t>• More automated</w:t>
      </w:r>
    </w:p>
    <w:p>
      <w:r>
        <w:rPr>
          <w:sz w:val="20"/>
        </w:rPr>
        <w:t>• More predictive</w:t>
      </w:r>
    </w:p>
    <w:p>
      <w:r>
        <w:rPr>
          <w:sz w:val="20"/>
        </w:rPr>
        <w:t>Despite these improvements, Atlas should always remain transparent and allow inventors to understand why recommendations are made.</w:t>
      </w:r>
    </w:p>
    <w:p>
      <w:r>
        <w:rPr>
          <w:sz w:val="20"/>
        </w:rPr>
      </w:r>
    </w:p>
    <w:p>
      <w:r>
        <w:rPr>
          <w:sz w:val="20"/>
        </w:rPr>
        <w:t>Core Principle</w:t>
      </w:r>
    </w:p>
    <w:p>
      <w:r>
        <w:rPr>
          <w:sz w:val="20"/>
        </w:rPr>
        <w:t>Workflow Governance ensures that Atlas continues to grow without sacrificing clarity, consistency, or trust. Every enhancement should strengthen the inventor's experience, preserve the integrity of the platform, and increase the probability of successful innovation.</w:t>
      </w:r>
    </w:p>
    <w:p>
      <w:r>
        <w:rPr>
          <w:sz w:val="20"/>
        </w:rPr>
      </w:r>
    </w:p>
    <w:p>
      <w:r>
        <w:rPr>
          <w:sz w:val="20"/>
        </w:rPr>
        <w:t>Closing Statement</w:t>
      </w:r>
    </w:p>
    <w:p>
      <w:r>
        <w:rPr>
          <w:sz w:val="20"/>
        </w:rPr>
        <w:t>The Workflow Bible defines how Atlas operates as a unified invention company rather than a collection of independent tools.</w:t>
      </w:r>
    </w:p>
    <w:p>
      <w:r>
        <w:rPr>
          <w:sz w:val="20"/>
        </w:rPr>
        <w:t>Every workflow, automation, AI department, document, and recommendation exists to help inventors move confidently from idea to market with the greatest possible chance of success.</w:t>
      </w:r>
    </w:p>
    <w:p>
      <w:r>
        <w:rPr>
          <w:sz w:val="20"/>
        </w:rPr>
        <w:t>By standardizing workflows across the platform, Atlas delivers a consistent, intelligent, and continuously improving experience while remaining faithful to its core mission:</w:t>
      </w:r>
    </w:p>
    <w:p>
      <w:r>
        <w:rPr>
          <w:sz w:val="20"/>
        </w:rPr>
        <w:t>To become the world's most trusted lifelong advocate for inventors.</w:t>
      </w:r>
    </w:p>
    <w:p>
      <w:r>
        <w:rPr>
          <w:sz w:val="20"/>
        </w:rPr>
      </w:r>
    </w:p>
    <w:p>
      <w:r>
        <w:br w:type="page"/>
      </w:r>
    </w:p>
    <w:p>
      <w:pPr>
        <w:pStyle w:val="Heading1"/>
      </w:pPr>
      <w:r>
        <w:t>Enterprise Expansion</w:t>
      </w:r>
    </w:p>
    <w:p>
      <w:r>
        <w:rPr>
          <w:sz w:val="20"/>
        </w:rPr>
        <w:t>ATLAS-009 — WORKFLOW BIBLE</w:t>
      </w:r>
    </w:p>
    <w:p>
      <w:r>
        <w:rPr>
          <w:sz w:val="20"/>
        </w:rPr>
        <w:t>Version 1.0</w:t>
      </w:r>
    </w:p>
    <w:p>
      <w:r>
        <w:rPr>
          <w:sz w:val="20"/>
        </w:rPr>
      </w:r>
    </w:p>
    <w:p>
      <w:r>
        <w:rPr>
          <w:sz w:val="20"/>
        </w:rPr>
        <w:t>ATLAS-009_WORKFLOW_BIBLE_v1.0-01.txt</w:t>
      </w:r>
    </w:p>
    <w:p>
      <w:r>
        <w:rPr>
          <w:sz w:val="20"/>
        </w:rPr>
        <w:t>ENTERPRISE EXPANSION</w:t>
      </w:r>
    </w:p>
    <w:p>
      <w:r>
        <w:rPr>
          <w:sz w:val="20"/>
        </w:rPr>
      </w:r>
    </w:p>
    <w:p>
      <w:pPr>
        <w:pStyle w:val="Heading2"/>
      </w:pPr>
      <w:r>
        <w:t>CHAPTER 11 — ENTERPRISE WORKFLOW ENGINE ARCHITECTURE</w:t>
      </w:r>
    </w:p>
    <w:p>
      <w:r>
        <w:rPr>
          <w:sz w:val="20"/>
        </w:rPr>
      </w:r>
    </w:p>
    <w:p>
      <w:r>
        <w:rPr>
          <w:sz w:val="20"/>
        </w:rPr>
        <w:t>Purpose</w:t>
      </w:r>
    </w:p>
    <w:p>
      <w:r>
        <w:rPr>
          <w:sz w:val="20"/>
        </w:rPr>
      </w:r>
    </w:p>
    <w:p>
      <w:r>
        <w:rPr>
          <w:sz w:val="20"/>
        </w:rPr>
        <w:t>This expansion extends the existing Workflow Bible by defining the enterprise</w:t>
      </w:r>
    </w:p>
    <w:p>
      <w:r>
        <w:rPr>
          <w:sz w:val="20"/>
        </w:rPr>
        <w:t>architecture of the Atlas Workflow Engine. The Workflow Engine is responsible for</w:t>
      </w:r>
    </w:p>
    <w:p>
      <w:r>
        <w:rPr>
          <w:sz w:val="20"/>
        </w:rPr>
        <w:t>executing, monitoring, coordinating, and recovering every inventor workflow</w:t>
      </w:r>
    </w:p>
    <w:p>
      <w:r>
        <w:rPr>
          <w:sz w:val="20"/>
        </w:rPr>
        <w:t>across all Atlas departments while maintaining complete traceability.</w:t>
      </w:r>
    </w:p>
    <w:p>
      <w:r>
        <w:rPr>
          <w:sz w:val="20"/>
        </w:rPr>
      </w:r>
    </w:p>
    <w:p>
      <w:r>
        <w:rPr>
          <w:sz w:val="20"/>
        </w:rPr>
        <w:t>Architectural Principles</w:t>
      </w:r>
    </w:p>
    <w:p>
      <w:r>
        <w:rPr>
          <w:sz w:val="20"/>
        </w:rPr>
      </w:r>
    </w:p>
    <w:p>
      <w:r>
        <w:rPr>
          <w:sz w:val="20"/>
        </w:rPr>
        <w:t>The Workflow Engine shall:</w:t>
      </w:r>
    </w:p>
    <w:p>
      <w:r>
        <w:rPr>
          <w:sz w:val="20"/>
        </w:rPr>
      </w:r>
    </w:p>
    <w:p>
      <w:r>
        <w:rPr>
          <w:sz w:val="20"/>
        </w:rPr>
        <w:t>• Execute workflows deterministically.</w:t>
      </w:r>
    </w:p>
    <w:p>
      <w:r>
        <w:rPr>
          <w:sz w:val="20"/>
        </w:rPr>
        <w:t>• Persist workflow state after every transition.</w:t>
      </w:r>
    </w:p>
    <w:p>
      <w:r>
        <w:rPr>
          <w:sz w:val="20"/>
        </w:rPr>
        <w:t>• Support long-running processes.</w:t>
      </w:r>
    </w:p>
    <w:p>
      <w:r>
        <w:rPr>
          <w:sz w:val="20"/>
        </w:rPr>
        <w:t>• Coordinate AI Departments through Atlas Core.</w:t>
      </w:r>
    </w:p>
    <w:p>
      <w:r>
        <w:rPr>
          <w:sz w:val="20"/>
        </w:rPr>
        <w:t>• Recover automatically from interruptions.</w:t>
      </w:r>
    </w:p>
    <w:p>
      <w:r>
        <w:rPr>
          <w:sz w:val="20"/>
        </w:rPr>
        <w:t>• Produce complete audit history.</w:t>
      </w:r>
    </w:p>
    <w:p>
      <w:r>
        <w:rPr>
          <w:sz w:val="20"/>
        </w:rPr>
        <w:t>• Maintain backward compatibility between workflow versions.</w:t>
      </w:r>
    </w:p>
    <w:p>
      <w:r>
        <w:rPr>
          <w:sz w:val="20"/>
        </w:rPr>
      </w:r>
    </w:p>
    <w:p>
      <w:r>
        <w:rPr>
          <w:sz w:val="20"/>
        </w:rPr>
        <w:t>Core Components</w:t>
      </w:r>
    </w:p>
    <w:p>
      <w:r>
        <w:rPr>
          <w:sz w:val="20"/>
        </w:rPr>
      </w:r>
    </w:p>
    <w:p>
      <w:r>
        <w:rPr>
          <w:sz w:val="20"/>
        </w:rPr>
        <w:t>The Workflow Engine consists of:</w:t>
      </w:r>
    </w:p>
    <w:p>
      <w:r>
        <w:rPr>
          <w:sz w:val="20"/>
        </w:rPr>
      </w:r>
    </w:p>
    <w:p>
      <w:r>
        <w:rPr>
          <w:sz w:val="20"/>
        </w:rPr>
        <w:t>• Workflow Orchestrator</w:t>
      </w:r>
    </w:p>
    <w:p>
      <w:r>
        <w:rPr>
          <w:sz w:val="20"/>
        </w:rPr>
        <w:t>• State Manager</w:t>
      </w:r>
    </w:p>
    <w:p>
      <w:r>
        <w:rPr>
          <w:sz w:val="20"/>
        </w:rPr>
        <w:t>• Event Dispatcher</w:t>
      </w:r>
    </w:p>
    <w:p>
      <w:r>
        <w:rPr>
          <w:sz w:val="20"/>
        </w:rPr>
        <w:t>• Task Scheduler</w:t>
      </w:r>
    </w:p>
    <w:p>
      <w:r>
        <w:rPr>
          <w:sz w:val="20"/>
        </w:rPr>
        <w:t>• Human Approval Manager</w:t>
      </w:r>
    </w:p>
    <w:p>
      <w:r>
        <w:rPr>
          <w:sz w:val="20"/>
        </w:rPr>
        <w:t>• Retry Manager</w:t>
      </w:r>
    </w:p>
    <w:p>
      <w:r>
        <w:rPr>
          <w:sz w:val="20"/>
        </w:rPr>
        <w:t>• Compensation Manager</w:t>
      </w:r>
    </w:p>
    <w:p>
      <w:r>
        <w:rPr>
          <w:sz w:val="20"/>
        </w:rPr>
        <w:t>• Telemetry Publisher</w:t>
      </w:r>
    </w:p>
    <w:p>
      <w:r>
        <w:rPr>
          <w:sz w:val="20"/>
        </w:rPr>
        <w:t>• Audit Logger</w:t>
      </w:r>
    </w:p>
    <w:p>
      <w:r>
        <w:rPr>
          <w:sz w:val="20"/>
        </w:rPr>
      </w:r>
    </w:p>
    <w:p>
      <w:r>
        <w:rPr>
          <w:sz w:val="20"/>
        </w:rPr>
        <w:t>Execution Lifecycle</w:t>
      </w:r>
    </w:p>
    <w:p>
      <w:r>
        <w:rPr>
          <w:sz w:val="20"/>
        </w:rPr>
      </w:r>
    </w:p>
    <w:p>
      <w:r>
        <w:rPr>
          <w:sz w:val="20"/>
        </w:rPr>
        <w:t>Every workflow execution follows:</w:t>
      </w:r>
    </w:p>
    <w:p>
      <w:r>
        <w:rPr>
          <w:sz w:val="20"/>
        </w:rPr>
      </w:r>
    </w:p>
    <w:p>
      <w:r>
        <w:rPr>
          <w:sz w:val="20"/>
        </w:rPr>
        <w:t>1. Workflow initialization</w:t>
      </w:r>
    </w:p>
    <w:p>
      <w:r>
        <w:rPr>
          <w:sz w:val="20"/>
        </w:rPr>
        <w:t>2. Context loading</w:t>
      </w:r>
    </w:p>
    <w:p>
      <w:r>
        <w:rPr>
          <w:sz w:val="20"/>
        </w:rPr>
        <w:t>3. State validation</w:t>
      </w:r>
    </w:p>
    <w:p>
      <w:r>
        <w:rPr>
          <w:sz w:val="20"/>
        </w:rPr>
        <w:t>4. Event subscription</w:t>
      </w:r>
    </w:p>
    <w:p>
      <w:r>
        <w:rPr>
          <w:sz w:val="20"/>
        </w:rPr>
        <w:t>5. Task execution</w:t>
      </w:r>
    </w:p>
    <w:p>
      <w:r>
        <w:rPr>
          <w:sz w:val="20"/>
        </w:rPr>
        <w:t>6. Department coordination</w:t>
      </w:r>
    </w:p>
    <w:p>
      <w:r>
        <w:rPr>
          <w:sz w:val="20"/>
        </w:rPr>
        <w:t>7. Transition validation</w:t>
      </w:r>
    </w:p>
    <w:p>
      <w:r>
        <w:rPr>
          <w:sz w:val="20"/>
        </w:rPr>
        <w:t>8. State persistence</w:t>
      </w:r>
    </w:p>
    <w:p>
      <w:r>
        <w:rPr>
          <w:sz w:val="20"/>
        </w:rPr>
        <w:t>9. Recommendation recalculation</w:t>
      </w:r>
    </w:p>
    <w:p>
      <w:r>
        <w:rPr>
          <w:sz w:val="20"/>
        </w:rPr>
        <w:t>10. Completion or suspension</w:t>
      </w:r>
    </w:p>
    <w:p>
      <w:r>
        <w:rPr>
          <w:sz w:val="20"/>
        </w:rPr>
      </w:r>
    </w:p>
    <w:p>
      <w:r>
        <w:rPr>
          <w:sz w:val="20"/>
        </w:rPr>
        <w:t>Responsibilities</w:t>
      </w:r>
    </w:p>
    <w:p>
      <w:r>
        <w:rPr>
          <w:sz w:val="20"/>
        </w:rPr>
      </w:r>
    </w:p>
    <w:p>
      <w:r>
        <w:rPr>
          <w:sz w:val="20"/>
        </w:rPr>
        <w:t>The engine guarantees that every workflow:</w:t>
      </w:r>
    </w:p>
    <w:p>
      <w:r>
        <w:rPr>
          <w:sz w:val="20"/>
        </w:rPr>
      </w:r>
    </w:p>
    <w:p>
      <w:r>
        <w:rPr>
          <w:sz w:val="20"/>
        </w:rPr>
        <w:t>• Has exactly one active state.</w:t>
      </w:r>
    </w:p>
    <w:p>
      <w:r>
        <w:rPr>
          <w:sz w:val="20"/>
        </w:rPr>
        <w:t>• Preserves project history.</w:t>
      </w:r>
    </w:p>
    <w:p>
      <w:r>
        <w:rPr>
          <w:sz w:val="20"/>
        </w:rPr>
        <w:t>• Can resume after interruption.</w:t>
      </w:r>
    </w:p>
    <w:p>
      <w:r>
        <w:rPr>
          <w:sz w:val="20"/>
        </w:rPr>
        <w:t>• Supports parallel background activities.</w:t>
      </w:r>
    </w:p>
    <w:p>
      <w:r>
        <w:rPr>
          <w:sz w:val="20"/>
        </w:rPr>
        <w:t>• Produces explainable execution history.</w:t>
      </w:r>
    </w:p>
    <w:p>
      <w:r>
        <w:rPr>
          <w:sz w:val="20"/>
        </w:rPr>
      </w:r>
    </w:p>
    <w:p>
      <w:r>
        <w:rPr>
          <w:sz w:val="20"/>
        </w:rPr>
        <w:t>Implementation Standards</w:t>
      </w:r>
    </w:p>
    <w:p>
      <w:r>
        <w:rPr>
          <w:sz w:val="20"/>
        </w:rPr>
      </w:r>
    </w:p>
    <w:p>
      <w:r>
        <w:rPr>
          <w:sz w:val="20"/>
        </w:rPr>
        <w:t>Workflow definitions shall be versioned, declarative, testable, observable,</w:t>
      </w:r>
    </w:p>
    <w:p>
      <w:r>
        <w:rPr>
          <w:sz w:val="20"/>
        </w:rPr>
        <w:t>idempotent where practical, and integrated with Atlas Core through standardized</w:t>
      </w:r>
    </w:p>
    <w:p>
      <w:r>
        <w:rPr>
          <w:sz w:val="20"/>
        </w:rPr>
        <w:t>events and service contracts.</w:t>
      </w:r>
    </w:p>
    <w:p>
      <w:r>
        <w:rPr>
          <w:sz w:val="20"/>
        </w:rPr>
        <w:t>ATLAS-009 — WORKFLOW BIBLE</w:t>
      </w:r>
    </w:p>
    <w:p>
      <w:r>
        <w:rPr>
          <w:sz w:val="20"/>
        </w:rPr>
        <w:t>Version 1.0</w:t>
      </w:r>
    </w:p>
    <w:p>
      <w:r>
        <w:rPr>
          <w:sz w:val="20"/>
        </w:rPr>
      </w:r>
    </w:p>
    <w:p>
      <w:r>
        <w:rPr>
          <w:sz w:val="20"/>
        </w:rPr>
        <w:t>ATLAS-009_WORKFLOW_BIBLE_v1.0-02.txt</w:t>
      </w:r>
    </w:p>
    <w:p>
      <w:r>
        <w:rPr>
          <w:sz w:val="20"/>
        </w:rPr>
        <w:t>ENTERPRISE EXPANSION</w:t>
      </w:r>
    </w:p>
    <w:p>
      <w:r>
        <w:rPr>
          <w:sz w:val="20"/>
        </w:rPr>
      </w:r>
    </w:p>
    <w:p>
      <w:pPr>
        <w:pStyle w:val="Heading2"/>
      </w:pPr>
      <w:r>
        <w:t>CHAPTER 12 — WORKFLOW DEFINITIONS, METADATA, AND STATE GOVERNANCE</w:t>
      </w:r>
    </w:p>
    <w:p>
      <w:r>
        <w:rPr>
          <w:sz w:val="20"/>
        </w:rPr>
      </w:r>
    </w:p>
    <w:p>
      <w:r>
        <w:rPr>
          <w:sz w:val="20"/>
        </w:rPr>
        <w:t>Purpose</w:t>
      </w:r>
    </w:p>
    <w:p>
      <w:r>
        <w:rPr>
          <w:sz w:val="20"/>
        </w:rPr>
      </w:r>
    </w:p>
    <w:p>
      <w:r>
        <w:rPr>
          <w:sz w:val="20"/>
        </w:rPr>
        <w:t>This chapter defines the metadata, identity, and governance model used by every</w:t>
      </w:r>
    </w:p>
    <w:p>
      <w:r>
        <w:rPr>
          <w:sz w:val="20"/>
        </w:rPr>
        <w:t>Atlas workflow. Every workflow is treated as a versioned enterprise asset with a</w:t>
      </w:r>
    </w:p>
    <w:p>
      <w:r>
        <w:rPr>
          <w:sz w:val="20"/>
        </w:rPr>
        <w:t>well-defined contract, lifecycle, ownership model, and execution context.</w:t>
      </w:r>
    </w:p>
    <w:p>
      <w:r>
        <w:rPr>
          <w:sz w:val="20"/>
        </w:rPr>
      </w:r>
    </w:p>
    <w:p>
      <w:r>
        <w:rPr>
          <w:sz w:val="20"/>
        </w:rPr>
        <w:t>Workflow Definition Standard</w:t>
      </w:r>
    </w:p>
    <w:p>
      <w:r>
        <w:rPr>
          <w:sz w:val="20"/>
        </w:rPr>
      </w:r>
    </w:p>
    <w:p>
      <w:r>
        <w:rPr>
          <w:sz w:val="20"/>
        </w:rPr>
        <w:t>Each workflow definition shall include:</w:t>
      </w:r>
    </w:p>
    <w:p>
      <w:r>
        <w:rPr>
          <w:sz w:val="20"/>
        </w:rPr>
      </w:r>
    </w:p>
    <w:p>
      <w:r>
        <w:rPr>
          <w:sz w:val="20"/>
        </w:rPr>
        <w:t>• Workflow identifier</w:t>
      </w:r>
    </w:p>
    <w:p>
      <w:r>
        <w:rPr>
          <w:sz w:val="20"/>
        </w:rPr>
        <w:t>• Human-readable name</w:t>
      </w:r>
    </w:p>
    <w:p>
      <w:r>
        <w:rPr>
          <w:sz w:val="20"/>
        </w:rPr>
        <w:t>• Version</w:t>
      </w:r>
    </w:p>
    <w:p>
      <w:r>
        <w:rPr>
          <w:sz w:val="20"/>
        </w:rPr>
        <w:t>• Purpose</w:t>
      </w:r>
    </w:p>
    <w:p>
      <w:r>
        <w:rPr>
          <w:sz w:val="20"/>
        </w:rPr>
        <w:t>• Owning department</w:t>
      </w:r>
    </w:p>
    <w:p>
      <w:r>
        <w:rPr>
          <w:sz w:val="20"/>
        </w:rPr>
        <w:t>• Participating departments</w:t>
      </w:r>
    </w:p>
    <w:p>
      <w:r>
        <w:rPr>
          <w:sz w:val="20"/>
        </w:rPr>
        <w:t>• Entry criteria</w:t>
      </w:r>
    </w:p>
    <w:p>
      <w:r>
        <w:rPr>
          <w:sz w:val="20"/>
        </w:rPr>
        <w:t>• Exit criteria</w:t>
      </w:r>
    </w:p>
    <w:p>
      <w:r>
        <w:rPr>
          <w:sz w:val="20"/>
        </w:rPr>
        <w:t>• Required permissions</w:t>
      </w:r>
    </w:p>
    <w:p>
      <w:r>
        <w:rPr>
          <w:sz w:val="20"/>
        </w:rPr>
        <w:t>• Expected outcomes</w:t>
      </w:r>
    </w:p>
    <w:p>
      <w:r>
        <w:rPr>
          <w:sz w:val="20"/>
        </w:rPr>
        <w:t>• Supported events</w:t>
      </w:r>
    </w:p>
    <w:p>
      <w:r>
        <w:rPr>
          <w:sz w:val="20"/>
        </w:rPr>
        <w:t>• Supported states</w:t>
      </w:r>
    </w:p>
    <w:p>
      <w:r>
        <w:rPr>
          <w:sz w:val="20"/>
        </w:rPr>
      </w:r>
    </w:p>
    <w:p>
      <w:r>
        <w:rPr>
          <w:sz w:val="20"/>
        </w:rPr>
        <w:t>Workflow Identity</w:t>
      </w:r>
    </w:p>
    <w:p>
      <w:r>
        <w:rPr>
          <w:sz w:val="20"/>
        </w:rPr>
      </w:r>
    </w:p>
    <w:p>
      <w:r>
        <w:rPr>
          <w:sz w:val="20"/>
        </w:rPr>
        <w:t>Every execution instance shall receive:</w:t>
      </w:r>
    </w:p>
    <w:p>
      <w:r>
        <w:rPr>
          <w:sz w:val="20"/>
        </w:rPr>
      </w:r>
    </w:p>
    <w:p>
      <w:r>
        <w:rPr>
          <w:sz w:val="20"/>
        </w:rPr>
        <w:t>• Workflow Instance ID</w:t>
      </w:r>
    </w:p>
    <w:p>
      <w:r>
        <w:rPr>
          <w:sz w:val="20"/>
        </w:rPr>
        <w:t>• Project ID</w:t>
      </w:r>
    </w:p>
    <w:p>
      <w:r>
        <w:rPr>
          <w:sz w:val="20"/>
        </w:rPr>
        <w:t>• Inventor ID</w:t>
      </w:r>
    </w:p>
    <w:p>
      <w:r>
        <w:rPr>
          <w:sz w:val="20"/>
        </w:rPr>
        <w:t>• Correlation ID</w:t>
      </w:r>
    </w:p>
    <w:p>
      <w:r>
        <w:rPr>
          <w:sz w:val="20"/>
        </w:rPr>
        <w:t>• Parent Workflow ID (if applicable)</w:t>
      </w:r>
    </w:p>
    <w:p>
      <w:r>
        <w:rPr>
          <w:sz w:val="20"/>
        </w:rPr>
        <w:t>• Execution Timestamp</w:t>
      </w:r>
    </w:p>
    <w:p>
      <w:r>
        <w:rPr>
          <w:sz w:val="20"/>
        </w:rPr>
        <w:t>• Version Identifier</w:t>
      </w:r>
    </w:p>
    <w:p>
      <w:r>
        <w:rPr>
          <w:sz w:val="20"/>
        </w:rPr>
      </w:r>
    </w:p>
    <w:p>
      <w:r>
        <w:rPr>
          <w:sz w:val="20"/>
        </w:rPr>
        <w:t>These identifiers enable complete traceability across Atlas Core.</w:t>
      </w:r>
    </w:p>
    <w:p>
      <w:r>
        <w:rPr>
          <w:sz w:val="20"/>
        </w:rPr>
      </w:r>
    </w:p>
    <w:p>
      <w:r>
        <w:rPr>
          <w:sz w:val="20"/>
        </w:rPr>
        <w:t>Execution Context</w:t>
      </w:r>
    </w:p>
    <w:p>
      <w:r>
        <w:rPr>
          <w:sz w:val="20"/>
        </w:rPr>
      </w:r>
    </w:p>
    <w:p>
      <w:r>
        <w:rPr>
          <w:sz w:val="20"/>
        </w:rPr>
        <w:t>Each workflow executes using a shared context containing:</w:t>
      </w:r>
    </w:p>
    <w:p>
      <w:r>
        <w:rPr>
          <w:sz w:val="20"/>
        </w:rPr>
      </w:r>
    </w:p>
    <w:p>
      <w:r>
        <w:rPr>
          <w:sz w:val="20"/>
        </w:rPr>
        <w:t>• Current workflow state</w:t>
      </w:r>
    </w:p>
    <w:p>
      <w:r>
        <w:rPr>
          <w:sz w:val="20"/>
        </w:rPr>
        <w:t>• Inventor Twin snapshot</w:t>
      </w:r>
    </w:p>
    <w:p>
      <w:r>
        <w:rPr>
          <w:sz w:val="20"/>
        </w:rPr>
        <w:t>• Active tasks</w:t>
      </w:r>
    </w:p>
    <w:p>
      <w:r>
        <w:rPr>
          <w:sz w:val="20"/>
        </w:rPr>
        <w:t>• Open risks</w:t>
      </w:r>
    </w:p>
    <w:p>
      <w:r>
        <w:rPr>
          <w:sz w:val="20"/>
        </w:rPr>
        <w:t>• Pending approvals</w:t>
      </w:r>
    </w:p>
    <w:p>
      <w:r>
        <w:rPr>
          <w:sz w:val="20"/>
        </w:rPr>
        <w:t>• Department recommendations</w:t>
      </w:r>
    </w:p>
    <w:p>
      <w:r>
        <w:rPr>
          <w:sz w:val="20"/>
        </w:rPr>
        <w:t>• Attached documents</w:t>
      </w:r>
    </w:p>
    <w:p>
      <w:r>
        <w:rPr>
          <w:sz w:val="20"/>
        </w:rPr>
        <w:t>• Budget and schedule summary</w:t>
      </w:r>
    </w:p>
    <w:p>
      <w:r>
        <w:rPr>
          <w:sz w:val="20"/>
        </w:rPr>
      </w:r>
    </w:p>
    <w:p>
      <w:r>
        <w:rPr>
          <w:sz w:val="20"/>
        </w:rPr>
        <w:t>State Governance</w:t>
      </w:r>
    </w:p>
    <w:p>
      <w:r>
        <w:rPr>
          <w:sz w:val="20"/>
        </w:rPr>
      </w:r>
    </w:p>
    <w:p>
      <w:r>
        <w:rPr>
          <w:sz w:val="20"/>
        </w:rPr>
        <w:t>Every transition shall satisfy:</w:t>
      </w:r>
    </w:p>
    <w:p>
      <w:r>
        <w:rPr>
          <w:sz w:val="20"/>
        </w:rPr>
      </w:r>
    </w:p>
    <w:p>
      <w:r>
        <w:rPr>
          <w:sz w:val="20"/>
        </w:rPr>
        <w:t>• Current state is valid.</w:t>
      </w:r>
    </w:p>
    <w:p>
      <w:r>
        <w:rPr>
          <w:sz w:val="20"/>
        </w:rPr>
        <w:t>• Target state is allowed.</w:t>
      </w:r>
    </w:p>
    <w:p>
      <w:r>
        <w:rPr>
          <w:sz w:val="20"/>
        </w:rPr>
        <w:t>• Required dependencies are complete.</w:t>
      </w:r>
    </w:p>
    <w:p>
      <w:r>
        <w:rPr>
          <w:sz w:val="20"/>
        </w:rPr>
        <w:t>• Mandatory approvals exist.</w:t>
      </w:r>
    </w:p>
    <w:p>
      <w:r>
        <w:rPr>
          <w:sz w:val="20"/>
        </w:rPr>
        <w:t>• Transition rules are evaluated.</w:t>
      </w:r>
    </w:p>
    <w:p>
      <w:r>
        <w:rPr>
          <w:sz w:val="20"/>
        </w:rPr>
        <w:t>• Transition is recorded in the audit log.</w:t>
      </w:r>
    </w:p>
    <w:p>
      <w:r>
        <w:rPr>
          <w:sz w:val="20"/>
        </w:rPr>
      </w:r>
    </w:p>
    <w:p>
      <w:r>
        <w:rPr>
          <w:sz w:val="20"/>
        </w:rPr>
        <w:t>Version Compatibility</w:t>
      </w:r>
    </w:p>
    <w:p>
      <w:r>
        <w:rPr>
          <w:sz w:val="20"/>
        </w:rPr>
      </w:r>
    </w:p>
    <w:p>
      <w:r>
        <w:rPr>
          <w:sz w:val="20"/>
        </w:rPr>
        <w:t>Workflow revisions shall preserve compatibility whenever practical. Running</w:t>
      </w:r>
    </w:p>
    <w:p>
      <w:r>
        <w:rPr>
          <w:sz w:val="20"/>
        </w:rPr>
        <w:t>instances continue using the version under which they started unless an approved</w:t>
      </w:r>
    </w:p>
    <w:p>
      <w:r>
        <w:rPr>
          <w:sz w:val="20"/>
        </w:rPr>
        <w:t>migration strategy exists.</w:t>
      </w:r>
    </w:p>
    <w:p>
      <w:r>
        <w:rPr>
          <w:sz w:val="20"/>
        </w:rPr>
      </w:r>
    </w:p>
    <w:p>
      <w:r>
        <w:rPr>
          <w:sz w:val="20"/>
        </w:rPr>
        <w:t>Engineering Guidance</w:t>
      </w:r>
    </w:p>
    <w:p>
      <w:r>
        <w:rPr>
          <w:sz w:val="20"/>
        </w:rPr>
      </w:r>
    </w:p>
    <w:p>
      <w:r>
        <w:rPr>
          <w:sz w:val="20"/>
        </w:rPr>
        <w:t>Workflow metadata shall be machine-readable, searchable, and exposed through</w:t>
      </w:r>
    </w:p>
    <w:p>
      <w:r>
        <w:rPr>
          <w:sz w:val="20"/>
        </w:rPr>
        <w:t>Atlas Core APIs to support orchestration, reporting, analytics, monitoring, and</w:t>
      </w:r>
    </w:p>
    <w:p>
      <w:r>
        <w:rPr>
          <w:sz w:val="20"/>
        </w:rPr>
        <w:t>future automation engines.</w:t>
      </w:r>
    </w:p>
    <w:p>
      <w:r>
        <w:rPr>
          <w:sz w:val="20"/>
        </w:rPr>
        <w:t>ATLAS-009 — WORKFLOW BIBLE</w:t>
      </w:r>
    </w:p>
    <w:p>
      <w:r>
        <w:rPr>
          <w:sz w:val="20"/>
        </w:rPr>
        <w:t>Version 1.0</w:t>
      </w:r>
    </w:p>
    <w:p>
      <w:r>
        <w:rPr>
          <w:sz w:val="20"/>
        </w:rPr>
      </w:r>
    </w:p>
    <w:p>
      <w:r>
        <w:rPr>
          <w:sz w:val="20"/>
        </w:rPr>
        <w:t>ATLAS-009_WORKFLOW_BIBLE_v1.0-03.txt</w:t>
      </w:r>
    </w:p>
    <w:p>
      <w:r>
        <w:rPr>
          <w:sz w:val="20"/>
        </w:rPr>
        <w:t>ENTERPRISE EXPANSION</w:t>
      </w:r>
    </w:p>
    <w:p>
      <w:r>
        <w:rPr>
          <w:sz w:val="20"/>
        </w:rPr>
      </w:r>
    </w:p>
    <w:p>
      <w:pPr>
        <w:pStyle w:val="Heading2"/>
      </w:pPr>
      <w:r>
        <w:t>CHAPTER 13 — WORKFLOW REGISTRATION, TRANSITION ENGINE, AND EXECUTION POLICIES</w:t>
      </w:r>
    </w:p>
    <w:p>
      <w:r>
        <w:rPr>
          <w:sz w:val="20"/>
        </w:rPr>
      </w:r>
    </w:p>
    <w:p>
      <w:r>
        <w:rPr>
          <w:sz w:val="20"/>
        </w:rPr>
        <w:t>Purpose</w:t>
      </w:r>
    </w:p>
    <w:p>
      <w:r>
        <w:rPr>
          <w:sz w:val="20"/>
        </w:rPr>
      </w:r>
    </w:p>
    <w:p>
      <w:r>
        <w:rPr>
          <w:sz w:val="20"/>
        </w:rPr>
        <w:t>This chapter defines how workflows are registered, validated, and executed within</w:t>
      </w:r>
    </w:p>
    <w:p>
      <w:r>
        <w:rPr>
          <w:sz w:val="20"/>
        </w:rPr>
        <w:t>Atlas Core. Registration establishes a discoverable catalog of workflow</w:t>
      </w:r>
    </w:p>
    <w:p>
      <w:r>
        <w:rPr>
          <w:sz w:val="20"/>
        </w:rPr>
        <w:t>definitions while the transition engine guarantees safe movement between states.</w:t>
      </w:r>
    </w:p>
    <w:p>
      <w:r>
        <w:rPr>
          <w:sz w:val="20"/>
        </w:rPr>
      </w:r>
    </w:p>
    <w:p>
      <w:r>
        <w:rPr>
          <w:sz w:val="20"/>
        </w:rPr>
        <w:t>Workflow Registration</w:t>
      </w:r>
    </w:p>
    <w:p>
      <w:r>
        <w:rPr>
          <w:sz w:val="20"/>
        </w:rPr>
      </w:r>
    </w:p>
    <w:p>
      <w:r>
        <w:rPr>
          <w:sz w:val="20"/>
        </w:rPr>
        <w:t>Each workflow shall be registered with:</w:t>
      </w:r>
    </w:p>
    <w:p>
      <w:r>
        <w:rPr>
          <w:sz w:val="20"/>
        </w:rPr>
      </w:r>
    </w:p>
    <w:p>
      <w:r>
        <w:rPr>
          <w:sz w:val="20"/>
        </w:rPr>
        <w:t>• Workflow identifier</w:t>
      </w:r>
    </w:p>
    <w:p>
      <w:r>
        <w:rPr>
          <w:sz w:val="20"/>
        </w:rPr>
        <w:t>• Version</w:t>
      </w:r>
    </w:p>
    <w:p>
      <w:r>
        <w:rPr>
          <w:sz w:val="20"/>
        </w:rPr>
        <w:t>• Owning department</w:t>
      </w:r>
    </w:p>
    <w:p>
      <w:r>
        <w:rPr>
          <w:sz w:val="20"/>
        </w:rPr>
        <w:t>• Supported triggers</w:t>
      </w:r>
    </w:p>
    <w:p>
      <w:r>
        <w:rPr>
          <w:sz w:val="20"/>
        </w:rPr>
        <w:t>• State model</w:t>
      </w:r>
    </w:p>
    <w:p>
      <w:r>
        <w:rPr>
          <w:sz w:val="20"/>
        </w:rPr>
        <w:t>• Required permissions</w:t>
      </w:r>
    </w:p>
    <w:p>
      <w:r>
        <w:rPr>
          <w:sz w:val="20"/>
        </w:rPr>
        <w:t>• Retry policy</w:t>
      </w:r>
    </w:p>
    <w:p>
      <w:r>
        <w:rPr>
          <w:sz w:val="20"/>
        </w:rPr>
        <w:t>• Timeout policy</w:t>
      </w:r>
    </w:p>
    <w:p>
      <w:r>
        <w:rPr>
          <w:sz w:val="20"/>
        </w:rPr>
        <w:t>• Compensation strategy</w:t>
      </w:r>
    </w:p>
    <w:p>
      <w:r>
        <w:rPr>
          <w:sz w:val="20"/>
        </w:rPr>
      </w:r>
    </w:p>
    <w:p>
      <w:r>
        <w:rPr>
          <w:sz w:val="20"/>
        </w:rPr>
        <w:t>Registration occurs during platform startup and every definition is validated</w:t>
      </w:r>
    </w:p>
    <w:p>
      <w:r>
        <w:rPr>
          <w:sz w:val="20"/>
        </w:rPr>
        <w:t>before becoming available for execution.</w:t>
      </w:r>
    </w:p>
    <w:p>
      <w:r>
        <w:rPr>
          <w:sz w:val="20"/>
        </w:rPr>
      </w:r>
    </w:p>
    <w:p>
      <w:r>
        <w:rPr>
          <w:sz w:val="20"/>
        </w:rPr>
        <w:t>Transition Engine</w:t>
      </w:r>
    </w:p>
    <w:p>
      <w:r>
        <w:rPr>
          <w:sz w:val="20"/>
        </w:rPr>
      </w:r>
    </w:p>
    <w:p>
      <w:r>
        <w:rPr>
          <w:sz w:val="20"/>
        </w:rPr>
        <w:t>The transition engine is responsible for:</w:t>
      </w:r>
    </w:p>
    <w:p>
      <w:r>
        <w:rPr>
          <w:sz w:val="20"/>
        </w:rPr>
      </w:r>
    </w:p>
    <w:p>
      <w:r>
        <w:rPr>
          <w:sz w:val="20"/>
        </w:rPr>
        <w:t>• Evaluating transition requests</w:t>
      </w:r>
    </w:p>
    <w:p>
      <w:r>
        <w:rPr>
          <w:sz w:val="20"/>
        </w:rPr>
        <w:t>• Verifying entry conditions</w:t>
      </w:r>
    </w:p>
    <w:p>
      <w:r>
        <w:rPr>
          <w:sz w:val="20"/>
        </w:rPr>
        <w:t>• Executing transition actions</w:t>
      </w:r>
    </w:p>
    <w:p>
      <w:r>
        <w:rPr>
          <w:sz w:val="20"/>
        </w:rPr>
        <w:t>• Publishing workflow events</w:t>
      </w:r>
    </w:p>
    <w:p>
      <w:r>
        <w:rPr>
          <w:sz w:val="20"/>
        </w:rPr>
        <w:t>• Persisting workflow state</w:t>
      </w:r>
    </w:p>
    <w:p>
      <w:r>
        <w:rPr>
          <w:sz w:val="20"/>
        </w:rPr>
        <w:t>• Rejecting invalid transitions</w:t>
      </w:r>
    </w:p>
    <w:p>
      <w:r>
        <w:rPr>
          <w:sz w:val="20"/>
        </w:rPr>
      </w:r>
    </w:p>
    <w:p>
      <w:r>
        <w:rPr>
          <w:sz w:val="20"/>
        </w:rPr>
        <w:t>Entry Actions</w:t>
      </w:r>
    </w:p>
    <w:p>
      <w:r>
        <w:rPr>
          <w:sz w:val="20"/>
        </w:rPr>
      </w:r>
    </w:p>
    <w:p>
      <w:r>
        <w:rPr>
          <w:sz w:val="20"/>
        </w:rPr>
        <w:t>A state may perform:</w:t>
      </w:r>
    </w:p>
    <w:p>
      <w:r>
        <w:rPr>
          <w:sz w:val="20"/>
        </w:rPr>
      </w:r>
    </w:p>
    <w:p>
      <w:r>
        <w:rPr>
          <w:sz w:val="20"/>
        </w:rPr>
        <w:t>• Context initialization</w:t>
      </w:r>
    </w:p>
    <w:p>
      <w:r>
        <w:rPr>
          <w:sz w:val="20"/>
        </w:rPr>
        <w:t>• Task generation</w:t>
      </w:r>
    </w:p>
    <w:p>
      <w:r>
        <w:rPr>
          <w:sz w:val="20"/>
        </w:rPr>
        <w:t>• Department activation</w:t>
      </w:r>
    </w:p>
    <w:p>
      <w:r>
        <w:rPr>
          <w:sz w:val="20"/>
        </w:rPr>
        <w:t>• Document preparation</w:t>
      </w:r>
    </w:p>
    <w:p>
      <w:r>
        <w:rPr>
          <w:sz w:val="20"/>
        </w:rPr>
        <w:t>• Notification scheduling</w:t>
      </w:r>
    </w:p>
    <w:p>
      <w:r>
        <w:rPr>
          <w:sz w:val="20"/>
        </w:rPr>
      </w:r>
    </w:p>
    <w:p>
      <w:r>
        <w:rPr>
          <w:sz w:val="20"/>
        </w:rPr>
        <w:t>Exit Actions</w:t>
      </w:r>
    </w:p>
    <w:p>
      <w:r>
        <w:rPr>
          <w:sz w:val="20"/>
        </w:rPr>
      </w:r>
    </w:p>
    <w:p>
      <w:r>
        <w:rPr>
          <w:sz w:val="20"/>
        </w:rPr>
        <w:t>Before leaving a state the engine shall:</w:t>
      </w:r>
    </w:p>
    <w:p>
      <w:r>
        <w:rPr>
          <w:sz w:val="20"/>
        </w:rPr>
      </w:r>
    </w:p>
    <w:p>
      <w:r>
        <w:rPr>
          <w:sz w:val="20"/>
        </w:rPr>
        <w:t>• Verify completion criteria</w:t>
      </w:r>
    </w:p>
    <w:p>
      <w:r>
        <w:rPr>
          <w:sz w:val="20"/>
        </w:rPr>
        <w:t>• Record metrics</w:t>
      </w:r>
    </w:p>
    <w:p>
      <w:r>
        <w:rPr>
          <w:sz w:val="20"/>
        </w:rPr>
        <w:t>• Publish completion events</w:t>
      </w:r>
    </w:p>
    <w:p>
      <w:r>
        <w:rPr>
          <w:sz w:val="20"/>
        </w:rPr>
        <w:t>• Archive transient context</w:t>
      </w:r>
    </w:p>
    <w:p>
      <w:r>
        <w:rPr>
          <w:sz w:val="20"/>
        </w:rPr>
        <w:t>• Update the Inventor Twin</w:t>
      </w:r>
    </w:p>
    <w:p>
      <w:r>
        <w:rPr>
          <w:sz w:val="20"/>
        </w:rPr>
      </w:r>
    </w:p>
    <w:p>
      <w:r>
        <w:rPr>
          <w:sz w:val="20"/>
        </w:rPr>
        <w:t>Parallel Execution</w:t>
      </w:r>
    </w:p>
    <w:p>
      <w:r>
        <w:rPr>
          <w:sz w:val="20"/>
        </w:rPr>
      </w:r>
    </w:p>
    <w:p>
      <w:r>
        <w:rPr>
          <w:sz w:val="20"/>
        </w:rPr>
        <w:t>Independent workflow branches may execute concurrently when:</w:t>
      </w:r>
    </w:p>
    <w:p>
      <w:r>
        <w:rPr>
          <w:sz w:val="20"/>
        </w:rPr>
      </w:r>
    </w:p>
    <w:p>
      <w:r>
        <w:rPr>
          <w:sz w:val="20"/>
        </w:rPr>
        <w:t>• Shared resources are not conflicting.</w:t>
      </w:r>
    </w:p>
    <w:p>
      <w:r>
        <w:rPr>
          <w:sz w:val="20"/>
        </w:rPr>
        <w:t>• Dependencies are satisfied.</w:t>
      </w:r>
    </w:p>
    <w:p>
      <w:r>
        <w:rPr>
          <w:sz w:val="20"/>
        </w:rPr>
        <w:t>• Ordering is not required.</w:t>
      </w:r>
    </w:p>
    <w:p>
      <w:r>
        <w:rPr>
          <w:sz w:val="20"/>
        </w:rPr>
      </w:r>
    </w:p>
    <w:p>
      <w:r>
        <w:rPr>
          <w:sz w:val="20"/>
        </w:rPr>
        <w:t>Synchronization barriers shall merge branches before dependent work begins.</w:t>
      </w:r>
    </w:p>
    <w:p>
      <w:r>
        <w:rPr>
          <w:sz w:val="20"/>
        </w:rPr>
      </w:r>
    </w:p>
    <w:p>
      <w:r>
        <w:rPr>
          <w:sz w:val="20"/>
        </w:rPr>
        <w:t>Execution Policies</w:t>
      </w:r>
    </w:p>
    <w:p>
      <w:r>
        <w:rPr>
          <w:sz w:val="20"/>
        </w:rPr>
      </w:r>
    </w:p>
    <w:p>
      <w:r>
        <w:rPr>
          <w:sz w:val="20"/>
        </w:rPr>
        <w:t>Supported policies include:</w:t>
      </w:r>
    </w:p>
    <w:p>
      <w:r>
        <w:rPr>
          <w:sz w:val="20"/>
        </w:rPr>
      </w:r>
    </w:p>
    <w:p>
      <w:r>
        <w:rPr>
          <w:sz w:val="20"/>
        </w:rPr>
        <w:t>• Sequential execution</w:t>
      </w:r>
    </w:p>
    <w:p>
      <w:r>
        <w:rPr>
          <w:sz w:val="20"/>
        </w:rPr>
        <w:t>• Parallel execution</w:t>
      </w:r>
    </w:p>
    <w:p>
      <w:r>
        <w:rPr>
          <w:sz w:val="20"/>
        </w:rPr>
        <w:t>• Conditional branching</w:t>
      </w:r>
    </w:p>
    <w:p>
      <w:r>
        <w:rPr>
          <w:sz w:val="20"/>
        </w:rPr>
        <w:t>• Human approval gates</w:t>
      </w:r>
    </w:p>
    <w:p>
      <w:r>
        <w:rPr>
          <w:sz w:val="20"/>
        </w:rPr>
        <w:t>• Scheduled execution</w:t>
      </w:r>
    </w:p>
    <w:p>
      <w:r>
        <w:rPr>
          <w:sz w:val="20"/>
        </w:rPr>
        <w:t>• Event-driven execution</w:t>
      </w:r>
    </w:p>
    <w:p>
      <w:r>
        <w:rPr>
          <w:sz w:val="20"/>
        </w:rPr>
      </w:r>
    </w:p>
    <w:p>
      <w:r>
        <w:rPr>
          <w:sz w:val="20"/>
        </w:rPr>
        <w:t>Error Boundaries</w:t>
      </w:r>
    </w:p>
    <w:p>
      <w:r>
        <w:rPr>
          <w:sz w:val="20"/>
        </w:rPr>
      </w:r>
    </w:p>
    <w:p>
      <w:r>
        <w:rPr>
          <w:sz w:val="20"/>
        </w:rPr>
        <w:t>Failures inside one branch shall be isolated where practical. The workflow engine</w:t>
      </w:r>
    </w:p>
    <w:p>
      <w:r>
        <w:rPr>
          <w:sz w:val="20"/>
        </w:rPr>
        <w:t>shall invoke retry or compensation policies before escalating unrecoverable</w:t>
      </w:r>
    </w:p>
    <w:p>
      <w:r>
        <w:rPr>
          <w:sz w:val="20"/>
        </w:rPr>
        <w:t>errors to Atlas governance.</w:t>
      </w:r>
    </w:p>
    <w:p>
      <w:r>
        <w:rPr>
          <w:sz w:val="20"/>
        </w:rPr>
        <w:t>ATLAS-009 — WORKFLOW BIBLE</w:t>
      </w:r>
    </w:p>
    <w:p>
      <w:r>
        <w:rPr>
          <w:sz w:val="20"/>
        </w:rPr>
        <w:t>Version 1.0</w:t>
      </w:r>
    </w:p>
    <w:p>
      <w:r>
        <w:rPr>
          <w:sz w:val="20"/>
        </w:rPr>
      </w:r>
    </w:p>
    <w:p>
      <w:r>
        <w:rPr>
          <w:sz w:val="20"/>
        </w:rPr>
        <w:t>ATLAS-009_WORKFLOW_BIBLE_v1.0-04.txt</w:t>
      </w:r>
    </w:p>
    <w:p>
      <w:r>
        <w:rPr>
          <w:sz w:val="20"/>
        </w:rPr>
        <w:t>ENTERPRISE EXPANSION</w:t>
      </w:r>
    </w:p>
    <w:p>
      <w:r>
        <w:rPr>
          <w:sz w:val="20"/>
        </w:rPr>
      </w:r>
    </w:p>
    <w:p>
      <w:pPr>
        <w:pStyle w:val="Heading2"/>
      </w:pPr>
      <w:r>
        <w:t>CHAPTER 14 — EVENT-DRIVEN ORCHESTRATION, SAGA PATTERNS, AND RECOVERY</w:t>
      </w:r>
    </w:p>
    <w:p>
      <w:r>
        <w:rPr>
          <w:sz w:val="20"/>
        </w:rPr>
      </w:r>
    </w:p>
    <w:p>
      <w:r>
        <w:rPr>
          <w:sz w:val="20"/>
        </w:rPr>
        <w:t>Purpose</w:t>
      </w:r>
    </w:p>
    <w:p>
      <w:r>
        <w:rPr>
          <w:sz w:val="20"/>
        </w:rPr>
      </w:r>
    </w:p>
    <w:p>
      <w:r>
        <w:rPr>
          <w:sz w:val="20"/>
        </w:rPr>
        <w:t>This chapter defines how Atlas coordinates long-running workflows using an</w:t>
      </w:r>
    </w:p>
    <w:p>
      <w:r>
        <w:rPr>
          <w:sz w:val="20"/>
        </w:rPr>
        <w:t>event-driven architecture. Workflow execution is resilient, asynchronous where</w:t>
      </w:r>
    </w:p>
    <w:p>
      <w:r>
        <w:rPr>
          <w:sz w:val="20"/>
        </w:rPr>
        <w:t>appropriate, and capable of recovering from failures without losing project</w:t>
      </w:r>
    </w:p>
    <w:p>
      <w:r>
        <w:rPr>
          <w:sz w:val="20"/>
        </w:rPr>
        <w:t>history.</w:t>
      </w:r>
    </w:p>
    <w:p>
      <w:r>
        <w:rPr>
          <w:sz w:val="20"/>
        </w:rPr>
      </w:r>
    </w:p>
    <w:p>
      <w:r>
        <w:rPr>
          <w:sz w:val="20"/>
        </w:rPr>
        <w:t>Event-Driven Architecture</w:t>
      </w:r>
    </w:p>
    <w:p>
      <w:r>
        <w:rPr>
          <w:sz w:val="20"/>
        </w:rPr>
      </w:r>
    </w:p>
    <w:p>
      <w:r>
        <w:rPr>
          <w:sz w:val="20"/>
        </w:rPr>
        <w:t>Workflow components communicate using immutable events. Events shall:</w:t>
      </w:r>
    </w:p>
    <w:p>
      <w:r>
        <w:rPr>
          <w:sz w:val="20"/>
        </w:rPr>
      </w:r>
    </w:p>
    <w:p>
      <w:r>
        <w:rPr>
          <w:sz w:val="20"/>
        </w:rPr>
        <w:t>• Represent completed facts.</w:t>
      </w:r>
    </w:p>
    <w:p>
      <w:r>
        <w:rPr>
          <w:sz w:val="20"/>
        </w:rPr>
        <w:t>• Include correlation identifiers.</w:t>
      </w:r>
    </w:p>
    <w:p>
      <w:r>
        <w:rPr>
          <w:sz w:val="20"/>
        </w:rPr>
        <w:t>• Be timestamped.</w:t>
      </w:r>
    </w:p>
    <w:p>
      <w:r>
        <w:rPr>
          <w:sz w:val="20"/>
        </w:rPr>
        <w:t>• Be versioned.</w:t>
      </w:r>
    </w:p>
    <w:p>
      <w:r>
        <w:rPr>
          <w:sz w:val="20"/>
        </w:rPr>
        <w:t>• Remain auditable.</w:t>
      </w:r>
    </w:p>
    <w:p>
      <w:r>
        <w:rPr>
          <w:sz w:val="20"/>
        </w:rPr>
        <w:t>• Preserve workflow ordering where required.</w:t>
      </w:r>
    </w:p>
    <w:p>
      <w:r>
        <w:rPr>
          <w:sz w:val="20"/>
        </w:rPr>
      </w:r>
    </w:p>
    <w:p>
      <w:r>
        <w:rPr>
          <w:sz w:val="20"/>
        </w:rPr>
        <w:t>Workflow Messaging</w:t>
      </w:r>
    </w:p>
    <w:p>
      <w:r>
        <w:rPr>
          <w:sz w:val="20"/>
        </w:rPr>
      </w:r>
    </w:p>
    <w:p>
      <w:r>
        <w:rPr>
          <w:sz w:val="20"/>
        </w:rPr>
        <w:t>Messages exchanged between departments shall include:</w:t>
      </w:r>
    </w:p>
    <w:p>
      <w:r>
        <w:rPr>
          <w:sz w:val="20"/>
        </w:rPr>
      </w:r>
    </w:p>
    <w:p>
      <w:r>
        <w:rPr>
          <w:sz w:val="20"/>
        </w:rPr>
        <w:t>• Workflow Instance ID</w:t>
      </w:r>
    </w:p>
    <w:p>
      <w:r>
        <w:rPr>
          <w:sz w:val="20"/>
        </w:rPr>
        <w:t>• Event Type</w:t>
      </w:r>
    </w:p>
    <w:p>
      <w:r>
        <w:rPr>
          <w:sz w:val="20"/>
        </w:rPr>
        <w:t>• Source Department</w:t>
      </w:r>
    </w:p>
    <w:p>
      <w:r>
        <w:rPr>
          <w:sz w:val="20"/>
        </w:rPr>
        <w:t>• Target Department</w:t>
      </w:r>
    </w:p>
    <w:p>
      <w:r>
        <w:rPr>
          <w:sz w:val="20"/>
        </w:rPr>
        <w:t>• Payload</w:t>
      </w:r>
    </w:p>
    <w:p>
      <w:r>
        <w:rPr>
          <w:sz w:val="20"/>
        </w:rPr>
        <w:t>• Correlation ID</w:t>
      </w:r>
    </w:p>
    <w:p>
      <w:r>
        <w:rPr>
          <w:sz w:val="20"/>
        </w:rPr>
        <w:t>• Security Context</w:t>
      </w:r>
    </w:p>
    <w:p>
      <w:r>
        <w:rPr>
          <w:sz w:val="20"/>
        </w:rPr>
        <w:t>• Retry Count</w:t>
      </w:r>
    </w:p>
    <w:p>
      <w:r>
        <w:rPr>
          <w:sz w:val="20"/>
        </w:rPr>
      </w:r>
    </w:p>
    <w:p>
      <w:r>
        <w:rPr>
          <w:sz w:val="20"/>
        </w:rPr>
        <w:t>Saga Orchestration</w:t>
      </w:r>
    </w:p>
    <w:p>
      <w:r>
        <w:rPr>
          <w:sz w:val="20"/>
        </w:rPr>
      </w:r>
    </w:p>
    <w:p>
      <w:r>
        <w:rPr>
          <w:sz w:val="20"/>
        </w:rPr>
        <w:t>Long-running business processes shall use saga orchestration.</w:t>
      </w:r>
    </w:p>
    <w:p>
      <w:r>
        <w:rPr>
          <w:sz w:val="20"/>
        </w:rPr>
      </w:r>
    </w:p>
    <w:p>
      <w:r>
        <w:rPr>
          <w:sz w:val="20"/>
        </w:rPr>
        <w:t>The orchestrator shall:</w:t>
      </w:r>
    </w:p>
    <w:p>
      <w:r>
        <w:rPr>
          <w:sz w:val="20"/>
        </w:rPr>
      </w:r>
    </w:p>
    <w:p>
      <w:r>
        <w:rPr>
          <w:sz w:val="20"/>
        </w:rPr>
        <w:t>1. Execute a workflow step.</w:t>
      </w:r>
    </w:p>
    <w:p>
      <w:r>
        <w:rPr>
          <w:sz w:val="20"/>
        </w:rPr>
        <w:t>2. Await completion.</w:t>
      </w:r>
    </w:p>
    <w:p>
      <w:r>
        <w:rPr>
          <w:sz w:val="20"/>
        </w:rPr>
        <w:t>3. Evaluate outcomes.</w:t>
      </w:r>
    </w:p>
    <w:p>
      <w:r>
        <w:rPr>
          <w:sz w:val="20"/>
        </w:rPr>
        <w:t>4. Continue, retry, compensate, or escalate.</w:t>
      </w:r>
    </w:p>
    <w:p>
      <w:r>
        <w:rPr>
          <w:sz w:val="20"/>
        </w:rPr>
      </w:r>
    </w:p>
    <w:p>
      <w:r>
        <w:rPr>
          <w:sz w:val="20"/>
        </w:rPr>
        <w:t>Compensation Transactions</w:t>
      </w:r>
    </w:p>
    <w:p>
      <w:r>
        <w:rPr>
          <w:sz w:val="20"/>
        </w:rPr>
      </w:r>
    </w:p>
    <w:p>
      <w:r>
        <w:rPr>
          <w:sz w:val="20"/>
        </w:rPr>
        <w:t>If a completed step must be reversed, Atlas shall execute a documented</w:t>
      </w:r>
    </w:p>
    <w:p>
      <w:r>
        <w:rPr>
          <w:sz w:val="20"/>
        </w:rPr>
        <w:t>compensation action rather than attempting to roll back history.</w:t>
      </w:r>
    </w:p>
    <w:p>
      <w:r>
        <w:rPr>
          <w:sz w:val="20"/>
        </w:rPr>
      </w:r>
    </w:p>
    <w:p>
      <w:r>
        <w:rPr>
          <w:sz w:val="20"/>
        </w:rPr>
        <w:t>Examples include:</w:t>
      </w:r>
    </w:p>
    <w:p>
      <w:r>
        <w:rPr>
          <w:sz w:val="20"/>
        </w:rPr>
      </w:r>
    </w:p>
    <w:p>
      <w:r>
        <w:rPr>
          <w:sz w:val="20"/>
        </w:rPr>
        <w:t>• Cancel pending supplier requests.</w:t>
      </w:r>
    </w:p>
    <w:p>
      <w:r>
        <w:rPr>
          <w:sz w:val="20"/>
        </w:rPr>
        <w:t>• Withdraw draft documents.</w:t>
      </w:r>
    </w:p>
    <w:p>
      <w:r>
        <w:rPr>
          <w:sz w:val="20"/>
        </w:rPr>
        <w:t>• Reverse workflow reservations.</w:t>
      </w:r>
    </w:p>
    <w:p>
      <w:r>
        <w:rPr>
          <w:sz w:val="20"/>
        </w:rPr>
        <w:t>• Recalculate project schedules.</w:t>
      </w:r>
    </w:p>
    <w:p>
      <w:r>
        <w:rPr>
          <w:sz w:val="20"/>
        </w:rPr>
      </w:r>
    </w:p>
    <w:p>
      <w:r>
        <w:rPr>
          <w:sz w:val="20"/>
        </w:rPr>
        <w:t>Retry Strategy</w:t>
      </w:r>
    </w:p>
    <w:p>
      <w:r>
        <w:rPr>
          <w:sz w:val="20"/>
        </w:rPr>
      </w:r>
    </w:p>
    <w:p>
      <w:r>
        <w:rPr>
          <w:sz w:val="20"/>
        </w:rPr>
        <w:t>Recoverable failures shall support:</w:t>
      </w:r>
    </w:p>
    <w:p>
      <w:r>
        <w:rPr>
          <w:sz w:val="20"/>
        </w:rPr>
      </w:r>
    </w:p>
    <w:p>
      <w:r>
        <w:rPr>
          <w:sz w:val="20"/>
        </w:rPr>
        <w:t>• Immediate retry</w:t>
      </w:r>
    </w:p>
    <w:p>
      <w:r>
        <w:rPr>
          <w:sz w:val="20"/>
        </w:rPr>
        <w:t>• Exponential backoff</w:t>
      </w:r>
    </w:p>
    <w:p>
      <w:r>
        <w:rPr>
          <w:sz w:val="20"/>
        </w:rPr>
        <w:t>• Maximum retry thresholds</w:t>
      </w:r>
    </w:p>
    <w:p>
      <w:r>
        <w:rPr>
          <w:sz w:val="20"/>
        </w:rPr>
        <w:t>• Circuit breaker integration</w:t>
      </w:r>
    </w:p>
    <w:p>
      <w:r>
        <w:rPr>
          <w:sz w:val="20"/>
        </w:rPr>
        <w:t>• Manual intervention after exhaustion</w:t>
      </w:r>
    </w:p>
    <w:p>
      <w:r>
        <w:rPr>
          <w:sz w:val="20"/>
        </w:rPr>
      </w:r>
    </w:p>
    <w:p>
      <w:r>
        <w:rPr>
          <w:sz w:val="20"/>
        </w:rPr>
        <w:t>Dead-Letter Handling</w:t>
      </w:r>
    </w:p>
    <w:p>
      <w:r>
        <w:rPr>
          <w:sz w:val="20"/>
        </w:rPr>
      </w:r>
    </w:p>
    <w:p>
      <w:r>
        <w:rPr>
          <w:sz w:val="20"/>
        </w:rPr>
        <w:t>Messages that cannot be processed shall be routed to a dead-letter queue with:</w:t>
      </w:r>
    </w:p>
    <w:p>
      <w:r>
        <w:rPr>
          <w:sz w:val="20"/>
        </w:rPr>
      </w:r>
    </w:p>
    <w:p>
      <w:r>
        <w:rPr>
          <w:sz w:val="20"/>
        </w:rPr>
        <w:t>• Failure reason</w:t>
      </w:r>
    </w:p>
    <w:p>
      <w:r>
        <w:rPr>
          <w:sz w:val="20"/>
        </w:rPr>
        <w:t>• Original payload</w:t>
      </w:r>
    </w:p>
    <w:p>
      <w:r>
        <w:rPr>
          <w:sz w:val="20"/>
        </w:rPr>
        <w:t>• Retry history</w:t>
      </w:r>
    </w:p>
    <w:p>
      <w:r>
        <w:rPr>
          <w:sz w:val="20"/>
        </w:rPr>
        <w:t>• Timestamp</w:t>
      </w:r>
    </w:p>
    <w:p>
      <w:r>
        <w:rPr>
          <w:sz w:val="20"/>
        </w:rPr>
        <w:t>• Recommended recovery action</w:t>
      </w:r>
    </w:p>
    <w:p>
      <w:r>
        <w:rPr>
          <w:sz w:val="20"/>
        </w:rPr>
      </w:r>
    </w:p>
    <w:p>
      <w:r>
        <w:rPr>
          <w:sz w:val="20"/>
        </w:rPr>
        <w:t>Operational Guidance</w:t>
      </w:r>
    </w:p>
    <w:p>
      <w:r>
        <w:rPr>
          <w:sz w:val="20"/>
        </w:rPr>
      </w:r>
    </w:p>
    <w:p>
      <w:r>
        <w:rPr>
          <w:sz w:val="20"/>
        </w:rPr>
        <w:t>Every workflow execution shall remain observable through telemetry, audit logs,</w:t>
      </w:r>
    </w:p>
    <w:p>
      <w:r>
        <w:rPr>
          <w:sz w:val="20"/>
        </w:rPr>
        <w:t>workflow metrics, and event history, allowing Atlas to explain every decision,</w:t>
      </w:r>
    </w:p>
    <w:p>
      <w:r>
        <w:rPr>
          <w:sz w:val="20"/>
        </w:rPr>
        <w:t>transition, retry, and recovery action performed during project execution.</w:t>
      </w:r>
    </w:p>
    <w:p>
      <w:r>
        <w:rPr>
          <w:sz w:val="20"/>
        </w:rPr>
        <w:t>ATLAS-009 — WORKFLOW BIBLE</w:t>
      </w:r>
    </w:p>
    <w:p>
      <w:r>
        <w:rPr>
          <w:sz w:val="20"/>
        </w:rPr>
        <w:t>Version 1.0</w:t>
      </w:r>
    </w:p>
    <w:p>
      <w:r>
        <w:rPr>
          <w:sz w:val="20"/>
        </w:rPr>
      </w:r>
    </w:p>
    <w:p>
      <w:r>
        <w:rPr>
          <w:sz w:val="20"/>
        </w:rPr>
        <w:t>ATLAS-009_WORKFLOW_BIBLE_v1.0-05.txt</w:t>
      </w:r>
    </w:p>
    <w:p>
      <w:r>
        <w:rPr>
          <w:sz w:val="20"/>
        </w:rPr>
        <w:t>ENTERPRISE EXPANSION</w:t>
      </w:r>
    </w:p>
    <w:p>
      <w:r>
        <w:rPr>
          <w:sz w:val="20"/>
        </w:rPr>
      </w:r>
    </w:p>
    <w:p>
      <w:pPr>
        <w:pStyle w:val="Heading2"/>
      </w:pPr>
      <w:r>
        <w:t>CHAPTER 15 — HUMAN APPROVAL ENGINE, AUTHORIZATION, AND WORKFLOW SECURITY</w:t>
      </w:r>
    </w:p>
    <w:p>
      <w:r>
        <w:rPr>
          <w:sz w:val="20"/>
        </w:rPr>
      </w:r>
    </w:p>
    <w:p>
      <w:r>
        <w:rPr>
          <w:sz w:val="20"/>
        </w:rPr>
        <w:t>Purpose</w:t>
      </w:r>
    </w:p>
    <w:p>
      <w:r>
        <w:rPr>
          <w:sz w:val="20"/>
        </w:rPr>
      </w:r>
    </w:p>
    <w:p>
      <w:r>
        <w:rPr>
          <w:sz w:val="20"/>
        </w:rPr>
        <w:t>This chapter defines the governance model for workflow activities that require</w:t>
      </w:r>
    </w:p>
    <w:p>
      <w:r>
        <w:rPr>
          <w:sz w:val="20"/>
        </w:rPr>
        <w:t>human judgment, legal authority, financial approval, or other actions that</w:t>
      </w:r>
    </w:p>
    <w:p>
      <w:r>
        <w:rPr>
          <w:sz w:val="20"/>
        </w:rPr>
        <w:t>cannot be safely automated. The Human Approval Engine ensures Atlas prepares</w:t>
      </w:r>
    </w:p>
    <w:p>
      <w:r>
        <w:rPr>
          <w:sz w:val="20"/>
        </w:rPr>
        <w:t>work completely while preserving inventor control over consequential decisions.</w:t>
      </w:r>
    </w:p>
    <w:p>
      <w:r>
        <w:rPr>
          <w:sz w:val="20"/>
        </w:rPr>
      </w:r>
    </w:p>
    <w:p>
      <w:r>
        <w:rPr>
          <w:sz w:val="20"/>
        </w:rPr>
        <w:t>Approval Philosophy</w:t>
      </w:r>
    </w:p>
    <w:p>
      <w:r>
        <w:rPr>
          <w:sz w:val="20"/>
        </w:rPr>
      </w:r>
    </w:p>
    <w:p>
      <w:r>
        <w:rPr>
          <w:sz w:val="20"/>
        </w:rPr>
        <w:t>Atlas shall automate preparation, analysis, validation, and documentation.</w:t>
      </w:r>
    </w:p>
    <w:p>
      <w:r>
        <w:rPr>
          <w:sz w:val="20"/>
        </w:rPr>
        <w:t>Actions that create legal, financial, contractual, or irreversible consequences</w:t>
      </w:r>
    </w:p>
    <w:p>
      <w:r>
        <w:rPr>
          <w:sz w:val="20"/>
        </w:rPr>
        <w:t>shall pause until explicit approval has been granted by an authorized person.</w:t>
      </w:r>
    </w:p>
    <w:p>
      <w:r>
        <w:rPr>
          <w:sz w:val="20"/>
        </w:rPr>
      </w:r>
    </w:p>
    <w:p>
      <w:r>
        <w:rPr>
          <w:sz w:val="20"/>
        </w:rPr>
        <w:t>Approval Gate Types</w:t>
      </w:r>
    </w:p>
    <w:p>
      <w:r>
        <w:rPr>
          <w:sz w:val="20"/>
        </w:rPr>
      </w:r>
    </w:p>
    <w:p>
      <w:r>
        <w:rPr>
          <w:sz w:val="20"/>
        </w:rPr>
        <w:t>Supported approval gates include:</w:t>
      </w:r>
    </w:p>
    <w:p>
      <w:r>
        <w:rPr>
          <w:sz w:val="20"/>
        </w:rPr>
      </w:r>
    </w:p>
    <w:p>
      <w:r>
        <w:rPr>
          <w:sz w:val="20"/>
        </w:rPr>
        <w:t>• Inventor Approval</w:t>
      </w:r>
    </w:p>
    <w:p>
      <w:r>
        <w:rPr>
          <w:sz w:val="20"/>
        </w:rPr>
        <w:t>• Department Approval</w:t>
      </w:r>
    </w:p>
    <w:p>
      <w:r>
        <w:rPr>
          <w:sz w:val="20"/>
        </w:rPr>
        <w:t>• Executive (CEO AI) Approval</w:t>
      </w:r>
    </w:p>
    <w:p>
      <w:r>
        <w:rPr>
          <w:sz w:val="20"/>
        </w:rPr>
        <w:t>• Legal Review</w:t>
      </w:r>
    </w:p>
    <w:p>
      <w:r>
        <w:rPr>
          <w:sz w:val="20"/>
        </w:rPr>
        <w:t>• Financial Review</w:t>
      </w:r>
    </w:p>
    <w:p>
      <w:r>
        <w:rPr>
          <w:sz w:val="20"/>
        </w:rPr>
        <w:t>• Multi-Party Approval</w:t>
      </w:r>
    </w:p>
    <w:p>
      <w:r>
        <w:rPr>
          <w:sz w:val="20"/>
        </w:rPr>
        <w:t>• External Professional Approval</w:t>
      </w:r>
    </w:p>
    <w:p>
      <w:r>
        <w:rPr>
          <w:sz w:val="20"/>
        </w:rPr>
      </w:r>
    </w:p>
    <w:p>
      <w:r>
        <w:rPr>
          <w:sz w:val="20"/>
        </w:rPr>
        <w:t>Approval Request Contents</w:t>
      </w:r>
    </w:p>
    <w:p>
      <w:r>
        <w:rPr>
          <w:sz w:val="20"/>
        </w:rPr>
      </w:r>
    </w:p>
    <w:p>
      <w:r>
        <w:rPr>
          <w:sz w:val="20"/>
        </w:rPr>
        <w:t>Every approval request shall contain:</w:t>
      </w:r>
    </w:p>
    <w:p>
      <w:r>
        <w:rPr>
          <w:sz w:val="20"/>
        </w:rPr>
      </w:r>
    </w:p>
    <w:p>
      <w:r>
        <w:rPr>
          <w:sz w:val="20"/>
        </w:rPr>
        <w:t>• Action requested</w:t>
      </w:r>
    </w:p>
    <w:p>
      <w:r>
        <w:rPr>
          <w:sz w:val="20"/>
        </w:rPr>
        <w:t>• Business justification</w:t>
      </w:r>
    </w:p>
    <w:p>
      <w:r>
        <w:rPr>
          <w:sz w:val="20"/>
        </w:rPr>
        <w:t>• Supporting evidence</w:t>
      </w:r>
    </w:p>
    <w:p>
      <w:r>
        <w:rPr>
          <w:sz w:val="20"/>
        </w:rPr>
        <w:t>• Risks</w:t>
      </w:r>
    </w:p>
    <w:p>
      <w:r>
        <w:rPr>
          <w:sz w:val="20"/>
        </w:rPr>
        <w:t>• Expected benefits</w:t>
      </w:r>
    </w:p>
    <w:p>
      <w:r>
        <w:rPr>
          <w:sz w:val="20"/>
        </w:rPr>
        <w:t>• Alternative options</w:t>
      </w:r>
    </w:p>
    <w:p>
      <w:r>
        <w:rPr>
          <w:sz w:val="20"/>
        </w:rPr>
        <w:t>• Estimated cost</w:t>
      </w:r>
    </w:p>
    <w:p>
      <w:r>
        <w:rPr>
          <w:sz w:val="20"/>
        </w:rPr>
        <w:t>• Expected timeline</w:t>
      </w:r>
    </w:p>
    <w:p>
      <w:r>
        <w:rPr>
          <w:sz w:val="20"/>
        </w:rPr>
        <w:t>• Impact if delayed</w:t>
      </w:r>
    </w:p>
    <w:p>
      <w:r>
        <w:rPr>
          <w:sz w:val="20"/>
        </w:rPr>
        <w:t>• Audit reference</w:t>
      </w:r>
    </w:p>
    <w:p>
      <w:r>
        <w:rPr>
          <w:sz w:val="20"/>
        </w:rPr>
      </w:r>
    </w:p>
    <w:p>
      <w:r>
        <w:rPr>
          <w:sz w:val="20"/>
        </w:rPr>
        <w:t>Authorization Model</w:t>
      </w:r>
    </w:p>
    <w:p>
      <w:r>
        <w:rPr>
          <w:sz w:val="20"/>
        </w:rPr>
      </w:r>
    </w:p>
    <w:p>
      <w:r>
        <w:rPr>
          <w:sz w:val="20"/>
        </w:rPr>
        <w:t>Workflow execution shall enforce role-based authorization.</w:t>
      </w:r>
    </w:p>
    <w:p>
      <w:r>
        <w:rPr>
          <w:sz w:val="20"/>
        </w:rPr>
      </w:r>
    </w:p>
    <w:p>
      <w:r>
        <w:rPr>
          <w:sz w:val="20"/>
        </w:rPr>
        <w:t>Permissions determine who may:</w:t>
      </w:r>
    </w:p>
    <w:p>
      <w:r>
        <w:rPr>
          <w:sz w:val="20"/>
        </w:rPr>
      </w:r>
    </w:p>
    <w:p>
      <w:r>
        <w:rPr>
          <w:sz w:val="20"/>
        </w:rPr>
        <w:t>• Approve actions</w:t>
      </w:r>
    </w:p>
    <w:p>
      <w:r>
        <w:rPr>
          <w:sz w:val="20"/>
        </w:rPr>
        <w:t>• Reject actions</w:t>
      </w:r>
    </w:p>
    <w:p>
      <w:r>
        <w:rPr>
          <w:sz w:val="20"/>
        </w:rPr>
        <w:t>• Delegate actions</w:t>
      </w:r>
    </w:p>
    <w:p>
      <w:r>
        <w:rPr>
          <w:sz w:val="20"/>
        </w:rPr>
        <w:t>• Escalate actions</w:t>
      </w:r>
    </w:p>
    <w:p>
      <w:r>
        <w:rPr>
          <w:sz w:val="20"/>
        </w:rPr>
        <w:t>• Resume workflows</w:t>
      </w:r>
    </w:p>
    <w:p>
      <w:r>
        <w:rPr>
          <w:sz w:val="20"/>
        </w:rPr>
        <w:t>• Cancel workflows</w:t>
      </w:r>
    </w:p>
    <w:p>
      <w:r>
        <w:rPr>
          <w:sz w:val="20"/>
        </w:rPr>
      </w:r>
    </w:p>
    <w:p>
      <w:r>
        <w:rPr>
          <w:sz w:val="20"/>
        </w:rPr>
        <w:t>Escalation Policies</w:t>
      </w:r>
    </w:p>
    <w:p>
      <w:r>
        <w:rPr>
          <w:sz w:val="20"/>
        </w:rPr>
      </w:r>
    </w:p>
    <w:p>
      <w:r>
        <w:rPr>
          <w:sz w:val="20"/>
        </w:rPr>
        <w:t>If an approval is not received within the defined service level objective, Atlas</w:t>
      </w:r>
    </w:p>
    <w:p>
      <w:r>
        <w:rPr>
          <w:sz w:val="20"/>
        </w:rPr>
        <w:t>may:</w:t>
      </w:r>
    </w:p>
    <w:p>
      <w:r>
        <w:rPr>
          <w:sz w:val="20"/>
        </w:rPr>
      </w:r>
    </w:p>
    <w:p>
      <w:r>
        <w:rPr>
          <w:sz w:val="20"/>
        </w:rPr>
        <w:t>• Send reminders.</w:t>
      </w:r>
    </w:p>
    <w:p>
      <w:r>
        <w:rPr>
          <w:sz w:val="20"/>
        </w:rPr>
        <w:t>• Escalate to the appropriate department.</w:t>
      </w:r>
    </w:p>
    <w:p>
      <w:r>
        <w:rPr>
          <w:sz w:val="20"/>
        </w:rPr>
        <w:t>• Recommend alternative workflows.</w:t>
      </w:r>
    </w:p>
    <w:p>
      <w:r>
        <w:rPr>
          <w:sz w:val="20"/>
        </w:rPr>
        <w:t>• Pause dependent activities.</w:t>
      </w:r>
    </w:p>
    <w:p>
      <w:r>
        <w:rPr>
          <w:sz w:val="20"/>
        </w:rPr>
        <w:t>• Notify the inventor when required.</w:t>
      </w:r>
    </w:p>
    <w:p>
      <w:r>
        <w:rPr>
          <w:sz w:val="20"/>
        </w:rPr>
      </w:r>
    </w:p>
    <w:p>
      <w:r>
        <w:rPr>
          <w:sz w:val="20"/>
        </w:rPr>
        <w:t>Security Requirements</w:t>
      </w:r>
    </w:p>
    <w:p>
      <w:r>
        <w:rPr>
          <w:sz w:val="20"/>
        </w:rPr>
      </w:r>
    </w:p>
    <w:p>
      <w:r>
        <w:rPr>
          <w:sz w:val="20"/>
        </w:rPr>
        <w:t>All approval decisions shall be:</w:t>
      </w:r>
    </w:p>
    <w:p>
      <w:r>
        <w:rPr>
          <w:sz w:val="20"/>
        </w:rPr>
      </w:r>
    </w:p>
    <w:p>
      <w:r>
        <w:rPr>
          <w:sz w:val="20"/>
        </w:rPr>
        <w:t>• Authenticated</w:t>
      </w:r>
    </w:p>
    <w:p>
      <w:r>
        <w:rPr>
          <w:sz w:val="20"/>
        </w:rPr>
        <w:t>• Authorized</w:t>
      </w:r>
    </w:p>
    <w:p>
      <w:r>
        <w:rPr>
          <w:sz w:val="20"/>
        </w:rPr>
        <w:t>• Timestamped</w:t>
      </w:r>
    </w:p>
    <w:p>
      <w:r>
        <w:rPr>
          <w:sz w:val="20"/>
        </w:rPr>
        <w:t>• Digitally traceable</w:t>
      </w:r>
    </w:p>
    <w:p>
      <w:r>
        <w:rPr>
          <w:sz w:val="20"/>
        </w:rPr>
        <w:t>• Non-repudiable</w:t>
      </w:r>
    </w:p>
    <w:p>
      <w:r>
        <w:rPr>
          <w:sz w:val="20"/>
        </w:rPr>
        <w:t>• Recorded within the workflow audit history</w:t>
      </w:r>
    </w:p>
    <w:p>
      <w:r>
        <w:rPr>
          <w:sz w:val="20"/>
        </w:rPr>
      </w:r>
    </w:p>
    <w:p>
      <w:r>
        <w:rPr>
          <w:sz w:val="20"/>
        </w:rPr>
        <w:t>Operational Guidance</w:t>
      </w:r>
    </w:p>
    <w:p>
      <w:r>
        <w:rPr>
          <w:sz w:val="20"/>
        </w:rPr>
      </w:r>
    </w:p>
    <w:p>
      <w:r>
        <w:rPr>
          <w:sz w:val="20"/>
        </w:rPr>
        <w:t>Approval workflows shall integrate with Atlas Core identity services, audit</w:t>
      </w:r>
    </w:p>
    <w:p>
      <w:r>
        <w:rPr>
          <w:sz w:val="20"/>
        </w:rPr>
        <w:t>logging, telemetry, notification services, and workflow orchestration while</w:t>
      </w:r>
    </w:p>
    <w:p>
      <w:r>
        <w:rPr>
          <w:sz w:val="20"/>
        </w:rPr>
        <w:t>maintaining complete transparency and inventor-first governance.</w:t>
      </w:r>
    </w:p>
    <w:p>
      <w:r>
        <w:rPr>
          <w:sz w:val="20"/>
        </w:rPr>
        <w:t>ATLAS-009 — WORKFLOW BIBLE</w:t>
      </w:r>
    </w:p>
    <w:p>
      <w:r>
        <w:rPr>
          <w:sz w:val="20"/>
        </w:rPr>
        <w:t>Version 1.0</w:t>
      </w:r>
    </w:p>
    <w:p>
      <w:r>
        <w:rPr>
          <w:sz w:val="20"/>
        </w:rPr>
      </w:r>
    </w:p>
    <w:p>
      <w:r>
        <w:rPr>
          <w:sz w:val="20"/>
        </w:rPr>
        <w:t>ATLAS-009_WORKFLOW_BIBLE_v1.0-06.txt</w:t>
      </w:r>
    </w:p>
    <w:p>
      <w:r>
        <w:rPr>
          <w:sz w:val="20"/>
        </w:rPr>
        <w:t>ENTERPRISE EXPANSION</w:t>
      </w:r>
    </w:p>
    <w:p>
      <w:r>
        <w:rPr>
          <w:sz w:val="20"/>
        </w:rPr>
      </w:r>
    </w:p>
    <w:p>
      <w:pPr>
        <w:pStyle w:val="Heading2"/>
      </w:pPr>
      <w:r>
        <w:t>CHAPTER 16 — WORKFLOW OBSERVABILITY, TELEMETRY, AND OPERATIONAL MONITORING</w:t>
      </w:r>
    </w:p>
    <w:p>
      <w:r>
        <w:rPr>
          <w:sz w:val="20"/>
        </w:rPr>
      </w:r>
    </w:p>
    <w:p>
      <w:r>
        <w:rPr>
          <w:sz w:val="20"/>
        </w:rPr>
        <w:t>Purpose</w:t>
      </w:r>
    </w:p>
    <w:p>
      <w:r>
        <w:rPr>
          <w:sz w:val="20"/>
        </w:rPr>
      </w:r>
    </w:p>
    <w:p>
      <w:r>
        <w:rPr>
          <w:sz w:val="20"/>
        </w:rPr>
        <w:t>This chapter defines the observability framework used to monitor workflow</w:t>
      </w:r>
    </w:p>
    <w:p>
      <w:r>
        <w:rPr>
          <w:sz w:val="20"/>
        </w:rPr>
        <w:t>execution across the Atlas platform. Every workflow shall expose operational</w:t>
      </w:r>
    </w:p>
    <w:p>
      <w:r>
        <w:rPr>
          <w:sz w:val="20"/>
        </w:rPr>
        <w:t>signals that enable engineers, administrators, and AI departments to understand</w:t>
      </w:r>
    </w:p>
    <w:p>
      <w:r>
        <w:rPr>
          <w:sz w:val="20"/>
        </w:rPr>
        <w:t>current status, diagnose failures, measure performance, and continuously improve</w:t>
      </w:r>
    </w:p>
    <w:p>
      <w:r>
        <w:rPr>
          <w:sz w:val="20"/>
        </w:rPr>
        <w:t>workflow reliability.</w:t>
      </w:r>
    </w:p>
    <w:p>
      <w:r>
        <w:rPr>
          <w:sz w:val="20"/>
        </w:rPr>
      </w:r>
    </w:p>
    <w:p>
      <w:r>
        <w:rPr>
          <w:sz w:val="20"/>
        </w:rPr>
        <w:t>Observability Principles</w:t>
      </w:r>
    </w:p>
    <w:p>
      <w:r>
        <w:rPr>
          <w:sz w:val="20"/>
        </w:rPr>
      </w:r>
    </w:p>
    <w:p>
      <w:r>
        <w:rPr>
          <w:sz w:val="20"/>
        </w:rPr>
        <w:t>The Workflow Engine shall be:</w:t>
      </w:r>
    </w:p>
    <w:p>
      <w:r>
        <w:rPr>
          <w:sz w:val="20"/>
        </w:rPr>
      </w:r>
    </w:p>
    <w:p>
      <w:r>
        <w:rPr>
          <w:sz w:val="20"/>
        </w:rPr>
        <w:t>• Observable by default.</w:t>
      </w:r>
    </w:p>
    <w:p>
      <w:r>
        <w:rPr>
          <w:sz w:val="20"/>
        </w:rPr>
        <w:t>• Measurable in real time.</w:t>
      </w:r>
    </w:p>
    <w:p>
      <w:r>
        <w:rPr>
          <w:sz w:val="20"/>
        </w:rPr>
        <w:t>• Explainable after execution.</w:t>
      </w:r>
    </w:p>
    <w:p>
      <w:r>
        <w:rPr>
          <w:sz w:val="20"/>
        </w:rPr>
        <w:t>• Traceable across departments.</w:t>
      </w:r>
    </w:p>
    <w:p>
      <w:r>
        <w:rPr>
          <w:sz w:val="20"/>
        </w:rPr>
        <w:t>• Auditable throughout its lifecycle.</w:t>
      </w:r>
    </w:p>
    <w:p>
      <w:r>
        <w:rPr>
          <w:sz w:val="20"/>
        </w:rPr>
      </w:r>
    </w:p>
    <w:p>
      <w:r>
        <w:rPr>
          <w:sz w:val="20"/>
        </w:rPr>
        <w:t>Telemetry Categories</w:t>
      </w:r>
    </w:p>
    <w:p>
      <w:r>
        <w:rPr>
          <w:sz w:val="20"/>
        </w:rPr>
      </w:r>
    </w:p>
    <w:p>
      <w:r>
        <w:rPr>
          <w:sz w:val="20"/>
        </w:rPr>
        <w:t>Workflow telemetry includes:</w:t>
      </w:r>
    </w:p>
    <w:p>
      <w:r>
        <w:rPr>
          <w:sz w:val="20"/>
        </w:rPr>
      </w:r>
    </w:p>
    <w:p>
      <w:r>
        <w:rPr>
          <w:sz w:val="20"/>
        </w:rPr>
        <w:t>• Workflow execution events</w:t>
      </w:r>
    </w:p>
    <w:p>
      <w:r>
        <w:rPr>
          <w:sz w:val="20"/>
        </w:rPr>
        <w:t>• State transitions</w:t>
      </w:r>
    </w:p>
    <w:p>
      <w:r>
        <w:rPr>
          <w:sz w:val="20"/>
        </w:rPr>
        <w:t>• Task execution duration</w:t>
      </w:r>
    </w:p>
    <w:p>
      <w:r>
        <w:rPr>
          <w:sz w:val="20"/>
        </w:rPr>
        <w:t>• Queue latency</w:t>
      </w:r>
    </w:p>
    <w:p>
      <w:r>
        <w:rPr>
          <w:sz w:val="20"/>
        </w:rPr>
        <w:t>• Approval wait times</w:t>
      </w:r>
    </w:p>
    <w:p>
      <w:r>
        <w:rPr>
          <w:sz w:val="20"/>
        </w:rPr>
        <w:t>• Retry counts</w:t>
      </w:r>
    </w:p>
    <w:p>
      <w:r>
        <w:rPr>
          <w:sz w:val="20"/>
        </w:rPr>
        <w:t>• Failure rates</w:t>
      </w:r>
    </w:p>
    <w:p>
      <w:r>
        <w:rPr>
          <w:sz w:val="20"/>
        </w:rPr>
        <w:t>• Resource utilization</w:t>
      </w:r>
    </w:p>
    <w:p>
      <w:r>
        <w:rPr>
          <w:sz w:val="20"/>
        </w:rPr>
        <w:t>• User interaction metrics</w:t>
      </w:r>
    </w:p>
    <w:p>
      <w:r>
        <w:rPr>
          <w:sz w:val="20"/>
        </w:rPr>
      </w:r>
    </w:p>
    <w:p>
      <w:r>
        <w:rPr>
          <w:sz w:val="20"/>
        </w:rPr>
        <w:t>Distributed Tracing</w:t>
      </w:r>
    </w:p>
    <w:p>
      <w:r>
        <w:rPr>
          <w:sz w:val="20"/>
        </w:rPr>
      </w:r>
    </w:p>
    <w:p>
      <w:r>
        <w:rPr>
          <w:sz w:val="20"/>
        </w:rPr>
        <w:t>Each workflow execution shall create a distributed trace using the Workflow</w:t>
      </w:r>
    </w:p>
    <w:p>
      <w:r>
        <w:rPr>
          <w:sz w:val="20"/>
        </w:rPr>
        <w:t>Instance ID and Correlation ID.</w:t>
      </w:r>
    </w:p>
    <w:p>
      <w:r>
        <w:rPr>
          <w:sz w:val="20"/>
        </w:rPr>
      </w:r>
    </w:p>
    <w:p>
      <w:r>
        <w:rPr>
          <w:sz w:val="20"/>
        </w:rPr>
        <w:t>Every trace shall identify:</w:t>
      </w:r>
    </w:p>
    <w:p>
      <w:r>
        <w:rPr>
          <w:sz w:val="20"/>
        </w:rPr>
      </w:r>
    </w:p>
    <w:p>
      <w:r>
        <w:rPr>
          <w:sz w:val="20"/>
        </w:rPr>
        <w:t>• Workflow start</w:t>
      </w:r>
    </w:p>
    <w:p>
      <w:r>
        <w:rPr>
          <w:sz w:val="20"/>
        </w:rPr>
        <w:t>• Department participation</w:t>
      </w:r>
    </w:p>
    <w:p>
      <w:r>
        <w:rPr>
          <w:sz w:val="20"/>
        </w:rPr>
        <w:t>• External integrations</w:t>
      </w:r>
    </w:p>
    <w:p>
      <w:r>
        <w:rPr>
          <w:sz w:val="20"/>
        </w:rPr>
        <w:t>• Human approvals</w:t>
      </w:r>
    </w:p>
    <w:p>
      <w:r>
        <w:rPr>
          <w:sz w:val="20"/>
        </w:rPr>
        <w:t>• State transitions</w:t>
      </w:r>
    </w:p>
    <w:p>
      <w:r>
        <w:rPr>
          <w:sz w:val="20"/>
        </w:rPr>
        <w:t>• Completion status</w:t>
      </w:r>
    </w:p>
    <w:p>
      <w:r>
        <w:rPr>
          <w:sz w:val="20"/>
        </w:rPr>
      </w:r>
    </w:p>
    <w:p>
      <w:r>
        <w:rPr>
          <w:sz w:val="20"/>
        </w:rPr>
        <w:t>Operational Dashboards</w:t>
      </w:r>
    </w:p>
    <w:p>
      <w:r>
        <w:rPr>
          <w:sz w:val="20"/>
        </w:rPr>
      </w:r>
    </w:p>
    <w:p>
      <w:r>
        <w:rPr>
          <w:sz w:val="20"/>
        </w:rPr>
        <w:t>Atlas shall provide dashboards for:</w:t>
      </w:r>
    </w:p>
    <w:p>
      <w:r>
        <w:rPr>
          <w:sz w:val="20"/>
        </w:rPr>
      </w:r>
    </w:p>
    <w:p>
      <w:r>
        <w:rPr>
          <w:sz w:val="20"/>
        </w:rPr>
        <w:t>• Active workflows</w:t>
      </w:r>
    </w:p>
    <w:p>
      <w:r>
        <w:rPr>
          <w:sz w:val="20"/>
        </w:rPr>
        <w:t>• Workflow throughput</w:t>
      </w:r>
    </w:p>
    <w:p>
      <w:r>
        <w:rPr>
          <w:sz w:val="20"/>
        </w:rPr>
        <w:t>• Average completion time</w:t>
      </w:r>
    </w:p>
    <w:p>
      <w:r>
        <w:rPr>
          <w:sz w:val="20"/>
        </w:rPr>
        <w:t>• Bottleneck analysis</w:t>
      </w:r>
    </w:p>
    <w:p>
      <w:r>
        <w:rPr>
          <w:sz w:val="20"/>
        </w:rPr>
        <w:t>• Approval backlog</w:t>
      </w:r>
    </w:p>
    <w:p>
      <w:r>
        <w:rPr>
          <w:sz w:val="20"/>
        </w:rPr>
        <w:t>• Error trends</w:t>
      </w:r>
    </w:p>
    <w:p>
      <w:r>
        <w:rPr>
          <w:sz w:val="20"/>
        </w:rPr>
        <w:t>• Department workload</w:t>
      </w:r>
    </w:p>
    <w:p>
      <w:r>
        <w:rPr>
          <w:sz w:val="20"/>
        </w:rPr>
        <w:t>• Workflow health score</w:t>
      </w:r>
    </w:p>
    <w:p>
      <w:r>
        <w:rPr>
          <w:sz w:val="20"/>
        </w:rPr>
      </w:r>
    </w:p>
    <w:p>
      <w:r>
        <w:rPr>
          <w:sz w:val="20"/>
        </w:rPr>
        <w:t>Service Level Objectives</w:t>
      </w:r>
    </w:p>
    <w:p>
      <w:r>
        <w:rPr>
          <w:sz w:val="20"/>
        </w:rPr>
      </w:r>
    </w:p>
    <w:p>
      <w:r>
        <w:rPr>
          <w:sz w:val="20"/>
        </w:rPr>
        <w:t>Workflow operations shall define measurable objectives for:</w:t>
      </w:r>
    </w:p>
    <w:p>
      <w:r>
        <w:rPr>
          <w:sz w:val="20"/>
        </w:rPr>
      </w:r>
    </w:p>
    <w:p>
      <w:r>
        <w:rPr>
          <w:sz w:val="20"/>
        </w:rPr>
        <w:t>• Startup latency</w:t>
      </w:r>
    </w:p>
    <w:p>
      <w:r>
        <w:rPr>
          <w:sz w:val="20"/>
        </w:rPr>
        <w:t>• Transition latency</w:t>
      </w:r>
    </w:p>
    <w:p>
      <w:r>
        <w:rPr>
          <w:sz w:val="20"/>
        </w:rPr>
        <w:t>• Approval response time</w:t>
      </w:r>
    </w:p>
    <w:p>
      <w:r>
        <w:rPr>
          <w:sz w:val="20"/>
        </w:rPr>
        <w:t>• Recovery time</w:t>
      </w:r>
    </w:p>
    <w:p>
      <w:r>
        <w:rPr>
          <w:sz w:val="20"/>
        </w:rPr>
        <w:t>• Workflow completion rate</w:t>
      </w:r>
    </w:p>
    <w:p>
      <w:r>
        <w:rPr>
          <w:sz w:val="20"/>
        </w:rPr>
        <w:t>• System availability</w:t>
      </w:r>
    </w:p>
    <w:p>
      <w:r>
        <w:rPr>
          <w:sz w:val="20"/>
        </w:rPr>
      </w:r>
    </w:p>
    <w:p>
      <w:r>
        <w:rPr>
          <w:sz w:val="20"/>
        </w:rPr>
        <w:t>Health Scoring</w:t>
      </w:r>
    </w:p>
    <w:p>
      <w:r>
        <w:rPr>
          <w:sz w:val="20"/>
        </w:rPr>
      </w:r>
    </w:p>
    <w:p>
      <w:r>
        <w:rPr>
          <w:sz w:val="20"/>
        </w:rPr>
        <w:t>Workflow health shall be continuously recalculated using:</w:t>
      </w:r>
    </w:p>
    <w:p>
      <w:r>
        <w:rPr>
          <w:sz w:val="20"/>
        </w:rPr>
      </w:r>
    </w:p>
    <w:p>
      <w:r>
        <w:rPr>
          <w:sz w:val="20"/>
        </w:rPr>
        <w:t>• Progress toward completion</w:t>
      </w:r>
    </w:p>
    <w:p>
      <w:r>
        <w:rPr>
          <w:sz w:val="20"/>
        </w:rPr>
        <w:t>• Outstanding blockers</w:t>
      </w:r>
    </w:p>
    <w:p>
      <w:r>
        <w:rPr>
          <w:sz w:val="20"/>
        </w:rPr>
        <w:t>• Active risks</w:t>
      </w:r>
    </w:p>
    <w:p>
      <w:r>
        <w:rPr>
          <w:sz w:val="20"/>
        </w:rPr>
        <w:t>• Failed activities</w:t>
      </w:r>
    </w:p>
    <w:p>
      <w:r>
        <w:rPr>
          <w:sz w:val="20"/>
        </w:rPr>
        <w:t>• Department responsiveness</w:t>
      </w:r>
    </w:p>
    <w:p>
      <w:r>
        <w:rPr>
          <w:sz w:val="20"/>
        </w:rPr>
        <w:t>• Schedule variance</w:t>
      </w:r>
    </w:p>
    <w:p>
      <w:r>
        <w:rPr>
          <w:sz w:val="20"/>
        </w:rPr>
      </w:r>
    </w:p>
    <w:p>
      <w:r>
        <w:rPr>
          <w:sz w:val="20"/>
        </w:rPr>
        <w:t>Engineering Guidance</w:t>
      </w:r>
    </w:p>
    <w:p>
      <w:r>
        <w:rPr>
          <w:sz w:val="20"/>
        </w:rPr>
      </w:r>
    </w:p>
    <w:p>
      <w:r>
        <w:rPr>
          <w:sz w:val="20"/>
        </w:rPr>
        <w:t>Observability data shall integrate with Atlas Core logging, metrics, tracing,</w:t>
      </w:r>
    </w:p>
    <w:p>
      <w:r>
        <w:rPr>
          <w:sz w:val="20"/>
        </w:rPr>
        <w:t>alerting, and analytics services while preserving privacy, security, and</w:t>
      </w:r>
    </w:p>
    <w:p>
      <w:r>
        <w:rPr>
          <w:sz w:val="20"/>
        </w:rPr>
        <w:t>complete execution traceability.</w:t>
      </w:r>
    </w:p>
    <w:p>
      <w:r>
        <w:rPr>
          <w:sz w:val="20"/>
        </w:rPr>
        <w:t>ATLAS-009 — WORKFLOW BIBLE</w:t>
      </w:r>
    </w:p>
    <w:p>
      <w:r>
        <w:rPr>
          <w:sz w:val="20"/>
        </w:rPr>
        <w:t>Version 1.0</w:t>
      </w:r>
    </w:p>
    <w:p>
      <w:r>
        <w:rPr>
          <w:sz w:val="20"/>
        </w:rPr>
      </w:r>
    </w:p>
    <w:p>
      <w:r>
        <w:rPr>
          <w:sz w:val="20"/>
        </w:rPr>
        <w:t>ATLAS-009_WORKFLOW_BIBLE_v1.0-07.txt</w:t>
      </w:r>
    </w:p>
    <w:p>
      <w:r>
        <w:rPr>
          <w:sz w:val="20"/>
        </w:rPr>
        <w:t>ENTERPRISE EXPANSION</w:t>
      </w:r>
    </w:p>
    <w:p>
      <w:r>
        <w:rPr>
          <w:sz w:val="20"/>
        </w:rPr>
      </w:r>
    </w:p>
    <w:p>
      <w:pPr>
        <w:pStyle w:val="Heading2"/>
      </w:pPr>
      <w:r>
        <w:t>CHAPTER 17 — WORKFLOW TESTING, VALIDATION, AND CONTINUOUS VERIFICATION</w:t>
      </w:r>
    </w:p>
    <w:p>
      <w:r>
        <w:rPr>
          <w:sz w:val="20"/>
        </w:rPr>
      </w:r>
    </w:p>
    <w:p>
      <w:r>
        <w:rPr>
          <w:sz w:val="20"/>
        </w:rPr>
        <w:t>Purpose</w:t>
      </w:r>
    </w:p>
    <w:p>
      <w:r>
        <w:rPr>
          <w:sz w:val="20"/>
        </w:rPr>
      </w:r>
    </w:p>
    <w:p>
      <w:r>
        <w:rPr>
          <w:sz w:val="20"/>
        </w:rPr>
        <w:t>This chapter defines the engineering standards for validating Atlas workflows</w:t>
      </w:r>
    </w:p>
    <w:p>
      <w:r>
        <w:rPr>
          <w:sz w:val="20"/>
        </w:rPr>
        <w:t>before deployment and continuously verifying their correctness throughout the</w:t>
      </w:r>
    </w:p>
    <w:p>
      <w:r>
        <w:rPr>
          <w:sz w:val="20"/>
        </w:rPr>
        <w:t>platform lifecycle.</w:t>
      </w:r>
    </w:p>
    <w:p>
      <w:r>
        <w:rPr>
          <w:sz w:val="20"/>
        </w:rPr>
      </w:r>
    </w:p>
    <w:p>
      <w:r>
        <w:rPr>
          <w:sz w:val="20"/>
        </w:rPr>
        <w:t>Testing Objectives</w:t>
      </w:r>
    </w:p>
    <w:p>
      <w:r>
        <w:rPr>
          <w:sz w:val="20"/>
        </w:rPr>
      </w:r>
    </w:p>
    <w:p>
      <w:r>
        <w:rPr>
          <w:sz w:val="20"/>
        </w:rPr>
        <w:t>Workflow testing shall verify:</w:t>
      </w:r>
    </w:p>
    <w:p>
      <w:r>
        <w:rPr>
          <w:sz w:val="20"/>
        </w:rPr>
      </w:r>
    </w:p>
    <w:p>
      <w:r>
        <w:rPr>
          <w:sz w:val="20"/>
        </w:rPr>
        <w:t>• Correct state transitions</w:t>
      </w:r>
    </w:p>
    <w:p>
      <w:r>
        <w:rPr>
          <w:sz w:val="20"/>
        </w:rPr>
        <w:t>• Business rule compliance</w:t>
      </w:r>
    </w:p>
    <w:p>
      <w:r>
        <w:rPr>
          <w:sz w:val="20"/>
        </w:rPr>
        <w:t>• Event sequencing</w:t>
      </w:r>
    </w:p>
    <w:p>
      <w:r>
        <w:rPr>
          <w:sz w:val="20"/>
        </w:rPr>
        <w:t>• Authorization enforcement</w:t>
      </w:r>
    </w:p>
    <w:p>
      <w:r>
        <w:rPr>
          <w:sz w:val="20"/>
        </w:rPr>
        <w:t>• Data consistency</w:t>
      </w:r>
    </w:p>
    <w:p>
      <w:r>
        <w:rPr>
          <w:sz w:val="20"/>
        </w:rPr>
        <w:t>• Failure recovery</w:t>
      </w:r>
    </w:p>
    <w:p>
      <w:r>
        <w:rPr>
          <w:sz w:val="20"/>
        </w:rPr>
        <w:t>• Performance targets</w:t>
      </w:r>
    </w:p>
    <w:p>
      <w:r>
        <w:rPr>
          <w:sz w:val="20"/>
        </w:rPr>
        <w:t>• User experience expectations</w:t>
      </w:r>
    </w:p>
    <w:p>
      <w:r>
        <w:rPr>
          <w:sz w:val="20"/>
        </w:rPr>
      </w:r>
    </w:p>
    <w:p>
      <w:r>
        <w:rPr>
          <w:sz w:val="20"/>
        </w:rPr>
        <w:t>Testing Levels</w:t>
      </w:r>
    </w:p>
    <w:p>
      <w:r>
        <w:rPr>
          <w:sz w:val="20"/>
        </w:rPr>
      </w:r>
    </w:p>
    <w:p>
      <w:r>
        <w:rPr>
          <w:sz w:val="20"/>
        </w:rPr>
        <w:t>Every workflow shall support:</w:t>
      </w:r>
    </w:p>
    <w:p>
      <w:r>
        <w:rPr>
          <w:sz w:val="20"/>
        </w:rPr>
      </w:r>
    </w:p>
    <w:p>
      <w:r>
        <w:rPr>
          <w:sz w:val="20"/>
        </w:rPr>
        <w:t>• Unit testing</w:t>
      </w:r>
    </w:p>
    <w:p>
      <w:r>
        <w:rPr>
          <w:sz w:val="20"/>
        </w:rPr>
        <w:t>• Component testing</w:t>
      </w:r>
    </w:p>
    <w:p>
      <w:r>
        <w:rPr>
          <w:sz w:val="20"/>
        </w:rPr>
        <w:t>• Integration testing</w:t>
      </w:r>
    </w:p>
    <w:p>
      <w:r>
        <w:rPr>
          <w:sz w:val="20"/>
        </w:rPr>
        <w:t>• End-to-end testing</w:t>
      </w:r>
    </w:p>
    <w:p>
      <w:r>
        <w:rPr>
          <w:sz w:val="20"/>
        </w:rPr>
        <w:t>• Regression testing</w:t>
      </w:r>
    </w:p>
    <w:p>
      <w:r>
        <w:rPr>
          <w:sz w:val="20"/>
        </w:rPr>
        <w:t>• Performance testing</w:t>
      </w:r>
    </w:p>
    <w:p>
      <w:r>
        <w:rPr>
          <w:sz w:val="20"/>
        </w:rPr>
        <w:t>• Resilience testing</w:t>
      </w:r>
    </w:p>
    <w:p>
      <w:r>
        <w:rPr>
          <w:sz w:val="20"/>
        </w:rPr>
        <w:t>• Security testing</w:t>
      </w:r>
    </w:p>
    <w:p>
      <w:r>
        <w:rPr>
          <w:sz w:val="20"/>
        </w:rPr>
      </w:r>
    </w:p>
    <w:p>
      <w:r>
        <w:rPr>
          <w:sz w:val="20"/>
        </w:rPr>
        <w:t>Simulation Environment</w:t>
      </w:r>
    </w:p>
    <w:p>
      <w:r>
        <w:rPr>
          <w:sz w:val="20"/>
        </w:rPr>
      </w:r>
    </w:p>
    <w:p>
      <w:r>
        <w:rPr>
          <w:sz w:val="20"/>
        </w:rPr>
        <w:t>Atlas shall provide a workflow simulator capable of:</w:t>
      </w:r>
    </w:p>
    <w:p>
      <w:r>
        <w:rPr>
          <w:sz w:val="20"/>
        </w:rPr>
      </w:r>
    </w:p>
    <w:p>
      <w:r>
        <w:rPr>
          <w:sz w:val="20"/>
        </w:rPr>
        <w:t>• Executing complete workflow definitions</w:t>
      </w:r>
    </w:p>
    <w:p>
      <w:r>
        <w:rPr>
          <w:sz w:val="20"/>
        </w:rPr>
        <w:t>• Injecting synthetic events</w:t>
      </w:r>
    </w:p>
    <w:p>
      <w:r>
        <w:rPr>
          <w:sz w:val="20"/>
        </w:rPr>
        <w:t>• Simulating external integrations</w:t>
      </w:r>
    </w:p>
    <w:p>
      <w:r>
        <w:rPr>
          <w:sz w:val="20"/>
        </w:rPr>
        <w:t>• Replaying historical executions</w:t>
      </w:r>
    </w:p>
    <w:p>
      <w:r>
        <w:rPr>
          <w:sz w:val="20"/>
        </w:rPr>
        <w:t>• Measuring execution timing</w:t>
      </w:r>
    </w:p>
    <w:p>
      <w:r>
        <w:rPr>
          <w:sz w:val="20"/>
        </w:rPr>
        <w:t>• Comparing expected versus actual outcomes</w:t>
      </w:r>
    </w:p>
    <w:p>
      <w:r>
        <w:rPr>
          <w:sz w:val="20"/>
        </w:rPr>
      </w:r>
    </w:p>
    <w:p>
      <w:r>
        <w:rPr>
          <w:sz w:val="20"/>
        </w:rPr>
        <w:t>Chaos Engineering</w:t>
      </w:r>
    </w:p>
    <w:p>
      <w:r>
        <w:rPr>
          <w:sz w:val="20"/>
        </w:rPr>
      </w:r>
    </w:p>
    <w:p>
      <w:r>
        <w:rPr>
          <w:sz w:val="20"/>
        </w:rPr>
        <w:t>Controlled failure scenarios shall include:</w:t>
      </w:r>
    </w:p>
    <w:p>
      <w:r>
        <w:rPr>
          <w:sz w:val="20"/>
        </w:rPr>
      </w:r>
    </w:p>
    <w:p>
      <w:r>
        <w:rPr>
          <w:sz w:val="20"/>
        </w:rPr>
        <w:t>• Service outages</w:t>
      </w:r>
    </w:p>
    <w:p>
      <w:r>
        <w:rPr>
          <w:sz w:val="20"/>
        </w:rPr>
        <w:t>• Network latency</w:t>
      </w:r>
    </w:p>
    <w:p>
      <w:r>
        <w:rPr>
          <w:sz w:val="20"/>
        </w:rPr>
        <w:t>• Event loss</w:t>
      </w:r>
    </w:p>
    <w:p>
      <w:r>
        <w:rPr>
          <w:sz w:val="20"/>
        </w:rPr>
        <w:t>• Duplicate message delivery</w:t>
      </w:r>
    </w:p>
    <w:p>
      <w:r>
        <w:rPr>
          <w:sz w:val="20"/>
        </w:rPr>
        <w:t>• Approval delays</w:t>
      </w:r>
    </w:p>
    <w:p>
      <w:r>
        <w:rPr>
          <w:sz w:val="20"/>
        </w:rPr>
        <w:t>• Database failover</w:t>
      </w:r>
    </w:p>
    <w:p>
      <w:r>
        <w:rPr>
          <w:sz w:val="20"/>
        </w:rPr>
        <w:t>• External API failures</w:t>
      </w:r>
    </w:p>
    <w:p>
      <w:r>
        <w:rPr>
          <w:sz w:val="20"/>
        </w:rPr>
      </w:r>
    </w:p>
    <w:p>
      <w:r>
        <w:rPr>
          <w:sz w:val="20"/>
        </w:rPr>
        <w:t>Continuous Verification</w:t>
      </w:r>
    </w:p>
    <w:p>
      <w:r>
        <w:rPr>
          <w:sz w:val="20"/>
        </w:rPr>
      </w:r>
    </w:p>
    <w:p>
      <w:r>
        <w:rPr>
          <w:sz w:val="20"/>
        </w:rPr>
        <w:t>After deployment, Atlas shall continuously verify:</w:t>
      </w:r>
    </w:p>
    <w:p>
      <w:r>
        <w:rPr>
          <w:sz w:val="20"/>
        </w:rPr>
      </w:r>
    </w:p>
    <w:p>
      <w:r>
        <w:rPr>
          <w:sz w:val="20"/>
        </w:rPr>
        <w:t>• Workflow integrity</w:t>
      </w:r>
    </w:p>
    <w:p>
      <w:r>
        <w:rPr>
          <w:sz w:val="20"/>
        </w:rPr>
        <w:t>• State consistency</w:t>
      </w:r>
    </w:p>
    <w:p>
      <w:r>
        <w:rPr>
          <w:sz w:val="20"/>
        </w:rPr>
        <w:t>• Transition success rate</w:t>
      </w:r>
    </w:p>
    <w:p>
      <w:r>
        <w:rPr>
          <w:sz w:val="20"/>
        </w:rPr>
        <w:t>• Event delivery accuracy</w:t>
      </w:r>
    </w:p>
    <w:p>
      <w:r>
        <w:rPr>
          <w:sz w:val="20"/>
        </w:rPr>
        <w:t>• Audit completeness</w:t>
      </w:r>
    </w:p>
    <w:p>
      <w:r>
        <w:rPr>
          <w:sz w:val="20"/>
        </w:rPr>
        <w:t>• SLA compliance</w:t>
      </w:r>
    </w:p>
    <w:p>
      <w:r>
        <w:rPr>
          <w:sz w:val="20"/>
        </w:rPr>
      </w:r>
    </w:p>
    <w:p>
      <w:r>
        <w:rPr>
          <w:sz w:val="20"/>
        </w:rPr>
        <w:t>Deployment Validation</w:t>
      </w:r>
    </w:p>
    <w:p>
      <w:r>
        <w:rPr>
          <w:sz w:val="20"/>
        </w:rPr>
      </w:r>
    </w:p>
    <w:p>
      <w:r>
        <w:rPr>
          <w:sz w:val="20"/>
        </w:rPr>
        <w:t>Before production deployment every workflow revision shall:</w:t>
      </w:r>
    </w:p>
    <w:p>
      <w:r>
        <w:rPr>
          <w:sz w:val="20"/>
        </w:rPr>
      </w:r>
    </w:p>
    <w:p>
      <w:r>
        <w:rPr>
          <w:sz w:val="20"/>
        </w:rPr>
        <w:t>1. Pass automated testing.</w:t>
      </w:r>
    </w:p>
    <w:p>
      <w:r>
        <w:rPr>
          <w:sz w:val="20"/>
        </w:rPr>
        <w:t>2. Complete compatibility validation.</w:t>
      </w:r>
    </w:p>
    <w:p>
      <w:r>
        <w:rPr>
          <w:sz w:val="20"/>
        </w:rPr>
        <w:t>3. Verify migration rules.</w:t>
      </w:r>
    </w:p>
    <w:p>
      <w:r>
        <w:rPr>
          <w:sz w:val="20"/>
        </w:rPr>
        <w:t>4. Confirm observability hooks.</w:t>
      </w:r>
    </w:p>
    <w:p>
      <w:r>
        <w:rPr>
          <w:sz w:val="20"/>
        </w:rPr>
        <w:t>5. Validate rollback procedures.</w:t>
      </w:r>
    </w:p>
    <w:p>
      <w:r>
        <w:rPr>
          <w:sz w:val="20"/>
        </w:rPr>
        <w:t>6. Receive governance approval.</w:t>
      </w:r>
    </w:p>
    <w:p>
      <w:r>
        <w:rPr>
          <w:sz w:val="20"/>
        </w:rPr>
      </w:r>
    </w:p>
    <w:p>
      <w:r>
        <w:rPr>
          <w:sz w:val="20"/>
        </w:rPr>
        <w:t>Engineering Guidance</w:t>
      </w:r>
    </w:p>
    <w:p>
      <w:r>
        <w:rPr>
          <w:sz w:val="20"/>
        </w:rPr>
      </w:r>
    </w:p>
    <w:p>
      <w:r>
        <w:rPr>
          <w:sz w:val="20"/>
        </w:rPr>
        <w:t>Workflow quality shall be measured through repeatable automated validation,</w:t>
      </w:r>
    </w:p>
    <w:p>
      <w:r>
        <w:rPr>
          <w:sz w:val="20"/>
        </w:rPr>
        <w:t>continuous monitoring, and evidence-based acceptance criteria. No workflow shall</w:t>
      </w:r>
    </w:p>
    <w:p>
      <w:r>
        <w:rPr>
          <w:sz w:val="20"/>
        </w:rPr>
        <w:t>be promoted to production without documented verification results.</w:t>
      </w:r>
    </w:p>
    <w:p>
      <w:r>
        <w:rPr>
          <w:sz w:val="20"/>
        </w:rPr>
        <w:t>ATLAS-009 — WORKFLOW BIBLE</w:t>
      </w:r>
    </w:p>
    <w:p>
      <w:r>
        <w:rPr>
          <w:sz w:val="20"/>
        </w:rPr>
        <w:t>Version 1.0</w:t>
      </w:r>
    </w:p>
    <w:p>
      <w:r>
        <w:rPr>
          <w:sz w:val="20"/>
        </w:rPr>
      </w:r>
    </w:p>
    <w:p>
      <w:r>
        <w:rPr>
          <w:sz w:val="20"/>
        </w:rPr>
        <w:t>ATLAS-009_WORKFLOW_BIBLE_v1.0-08.txt</w:t>
      </w:r>
    </w:p>
    <w:p>
      <w:r>
        <w:rPr>
          <w:sz w:val="20"/>
        </w:rPr>
        <w:t>ENTERPRISE EXPANSION</w:t>
      </w:r>
    </w:p>
    <w:p>
      <w:r>
        <w:rPr>
          <w:sz w:val="20"/>
        </w:rPr>
      </w:r>
    </w:p>
    <w:p>
      <w:pPr>
        <w:pStyle w:val="Heading2"/>
      </w:pPr>
      <w:r>
        <w:t>CHAPTER 18 — WORKFLOW VERSIONING, MIGRATION, AND LIFECYCLE GOVERNANCE</w:t>
      </w:r>
    </w:p>
    <w:p>
      <w:r>
        <w:rPr>
          <w:sz w:val="20"/>
        </w:rPr>
      </w:r>
    </w:p>
    <w:p>
      <w:r>
        <w:rPr>
          <w:sz w:val="20"/>
        </w:rPr>
        <w:t>Purpose</w:t>
      </w:r>
    </w:p>
    <w:p>
      <w:r>
        <w:rPr>
          <w:sz w:val="20"/>
        </w:rPr>
      </w:r>
    </w:p>
    <w:p>
      <w:r>
        <w:rPr>
          <w:sz w:val="20"/>
        </w:rPr>
        <w:t>This chapter defines how Atlas evolves workflow definitions while preserving</w:t>
      </w:r>
    </w:p>
    <w:p>
      <w:r>
        <w:rPr>
          <w:sz w:val="20"/>
        </w:rPr>
        <w:t>stability for active projects. Workflow versioning ensures improvements can be</w:t>
      </w:r>
    </w:p>
    <w:p>
      <w:r>
        <w:rPr>
          <w:sz w:val="20"/>
        </w:rPr>
        <w:t>introduced without disrupting in-flight executions or compromising historical</w:t>
      </w:r>
    </w:p>
    <w:p>
      <w:r>
        <w:rPr>
          <w:sz w:val="20"/>
        </w:rPr>
        <w:t>traceability.</w:t>
      </w:r>
    </w:p>
    <w:p>
      <w:r>
        <w:rPr>
          <w:sz w:val="20"/>
        </w:rPr>
      </w:r>
    </w:p>
    <w:p>
      <w:r>
        <w:rPr>
          <w:sz w:val="20"/>
        </w:rPr>
        <w:t>Versioning Principles</w:t>
      </w:r>
    </w:p>
    <w:p>
      <w:r>
        <w:rPr>
          <w:sz w:val="20"/>
        </w:rPr>
      </w:r>
    </w:p>
    <w:p>
      <w:r>
        <w:rPr>
          <w:sz w:val="20"/>
        </w:rPr>
        <w:t>Every workflow definition shall:</w:t>
      </w:r>
    </w:p>
    <w:p>
      <w:r>
        <w:rPr>
          <w:sz w:val="20"/>
        </w:rPr>
      </w:r>
    </w:p>
    <w:p>
      <w:r>
        <w:rPr>
          <w:sz w:val="20"/>
        </w:rPr>
        <w:t>• Use semantic versioning.</w:t>
      </w:r>
    </w:p>
    <w:p>
      <w:r>
        <w:rPr>
          <w:sz w:val="20"/>
        </w:rPr>
        <w:t>• Preserve immutable historical versions.</w:t>
      </w:r>
    </w:p>
    <w:p>
      <w:r>
        <w:rPr>
          <w:sz w:val="20"/>
        </w:rPr>
        <w:t>• Record change rationale.</w:t>
      </w:r>
    </w:p>
    <w:p>
      <w:r>
        <w:rPr>
          <w:sz w:val="20"/>
        </w:rPr>
        <w:t>• Support compatibility analysis.</w:t>
      </w:r>
    </w:p>
    <w:p>
      <w:r>
        <w:rPr>
          <w:sz w:val="20"/>
        </w:rPr>
        <w:t>• Publish migration guidance.</w:t>
      </w:r>
    </w:p>
    <w:p>
      <w:r>
        <w:rPr>
          <w:sz w:val="20"/>
        </w:rPr>
        <w:t>• Maintain auditable revision history.</w:t>
      </w:r>
    </w:p>
    <w:p>
      <w:r>
        <w:rPr>
          <w:sz w:val="20"/>
        </w:rPr>
      </w:r>
    </w:p>
    <w:p>
      <w:r>
        <w:rPr>
          <w:sz w:val="20"/>
        </w:rPr>
        <w:t>Workflow Lifecycle</w:t>
      </w:r>
    </w:p>
    <w:p>
      <w:r>
        <w:rPr>
          <w:sz w:val="20"/>
        </w:rPr>
      </w:r>
    </w:p>
    <w:p>
      <w:r>
        <w:rPr>
          <w:sz w:val="20"/>
        </w:rPr>
        <w:t>Workflow definitions progress through:</w:t>
      </w:r>
    </w:p>
    <w:p>
      <w:r>
        <w:rPr>
          <w:sz w:val="20"/>
        </w:rPr>
      </w:r>
    </w:p>
    <w:p>
      <w:r>
        <w:rPr>
          <w:sz w:val="20"/>
        </w:rPr>
        <w:t>1. Draft</w:t>
      </w:r>
    </w:p>
    <w:p>
      <w:r>
        <w:rPr>
          <w:sz w:val="20"/>
        </w:rPr>
        <w:t>2. Technical Review</w:t>
      </w:r>
    </w:p>
    <w:p>
      <w:r>
        <w:rPr>
          <w:sz w:val="20"/>
        </w:rPr>
        <w:t>3. Validation</w:t>
      </w:r>
    </w:p>
    <w:p>
      <w:r>
        <w:rPr>
          <w:sz w:val="20"/>
        </w:rPr>
        <w:t>4. Approved</w:t>
      </w:r>
    </w:p>
    <w:p>
      <w:r>
        <w:rPr>
          <w:sz w:val="20"/>
        </w:rPr>
        <w:t>5. Production</w:t>
      </w:r>
    </w:p>
    <w:p>
      <w:r>
        <w:rPr>
          <w:sz w:val="20"/>
        </w:rPr>
        <w:t>6. Deprecated</w:t>
      </w:r>
    </w:p>
    <w:p>
      <w:r>
        <w:rPr>
          <w:sz w:val="20"/>
        </w:rPr>
        <w:t>7. Archived</w:t>
      </w:r>
    </w:p>
    <w:p>
      <w:r>
        <w:rPr>
          <w:sz w:val="20"/>
        </w:rPr>
      </w:r>
    </w:p>
    <w:p>
      <w:r>
        <w:rPr>
          <w:sz w:val="20"/>
        </w:rPr>
        <w:t>Schema Evolution</w:t>
      </w:r>
    </w:p>
    <w:p>
      <w:r>
        <w:rPr>
          <w:sz w:val="20"/>
        </w:rPr>
      </w:r>
    </w:p>
    <w:p>
      <w:r>
        <w:rPr>
          <w:sz w:val="20"/>
        </w:rPr>
        <w:t>Workflow schemas shall evolve through additive, backward-compatible changes</w:t>
      </w:r>
    </w:p>
    <w:p>
      <w:r>
        <w:rPr>
          <w:sz w:val="20"/>
        </w:rPr>
        <w:t>whenever practical. Breaking changes require:</w:t>
      </w:r>
    </w:p>
    <w:p>
      <w:r>
        <w:rPr>
          <w:sz w:val="20"/>
        </w:rPr>
      </w:r>
    </w:p>
    <w:p>
      <w:r>
        <w:rPr>
          <w:sz w:val="20"/>
        </w:rPr>
        <w:t>• Impact assessment</w:t>
      </w:r>
    </w:p>
    <w:p>
      <w:r>
        <w:rPr>
          <w:sz w:val="20"/>
        </w:rPr>
        <w:t>• Migration strategy</w:t>
      </w:r>
    </w:p>
    <w:p>
      <w:r>
        <w:rPr>
          <w:sz w:val="20"/>
        </w:rPr>
        <w:t>• Rollback plan</w:t>
      </w:r>
    </w:p>
    <w:p>
      <w:r>
        <w:rPr>
          <w:sz w:val="20"/>
        </w:rPr>
        <w:t>• Governance approval</w:t>
      </w:r>
    </w:p>
    <w:p>
      <w:r>
        <w:rPr>
          <w:sz w:val="20"/>
        </w:rPr>
      </w:r>
    </w:p>
    <w:p>
      <w:r>
        <w:rPr>
          <w:sz w:val="20"/>
        </w:rPr>
        <w:t>State Migration</w:t>
      </w:r>
    </w:p>
    <w:p>
      <w:r>
        <w:rPr>
          <w:sz w:val="20"/>
        </w:rPr>
      </w:r>
    </w:p>
    <w:p>
      <w:r>
        <w:rPr>
          <w:sz w:val="20"/>
        </w:rPr>
        <w:t>When migrating active workflows Atlas shall:</w:t>
      </w:r>
    </w:p>
    <w:p>
      <w:r>
        <w:rPr>
          <w:sz w:val="20"/>
        </w:rPr>
      </w:r>
    </w:p>
    <w:p>
      <w:r>
        <w:rPr>
          <w:sz w:val="20"/>
        </w:rPr>
        <w:t>• Validate current state.</w:t>
      </w:r>
    </w:p>
    <w:p>
      <w:r>
        <w:rPr>
          <w:sz w:val="20"/>
        </w:rPr>
        <w:t>• Map legacy state to target state.</w:t>
      </w:r>
    </w:p>
    <w:p>
      <w:r>
        <w:rPr>
          <w:sz w:val="20"/>
        </w:rPr>
        <w:t>• Preserve execution history.</w:t>
      </w:r>
    </w:p>
    <w:p>
      <w:r>
        <w:rPr>
          <w:sz w:val="20"/>
        </w:rPr>
        <w:t>• Verify dependencies.</w:t>
      </w:r>
    </w:p>
    <w:p>
      <w:r>
        <w:rPr>
          <w:sz w:val="20"/>
        </w:rPr>
        <w:t>• Record migration results.</w:t>
      </w:r>
    </w:p>
    <w:p>
      <w:r>
        <w:rPr>
          <w:sz w:val="20"/>
        </w:rPr>
      </w:r>
    </w:p>
    <w:p>
      <w:r>
        <w:rPr>
          <w:sz w:val="20"/>
        </w:rPr>
        <w:t>Rollback Strategy</w:t>
      </w:r>
    </w:p>
    <w:p>
      <w:r>
        <w:rPr>
          <w:sz w:val="20"/>
        </w:rPr>
      </w:r>
    </w:p>
    <w:p>
      <w:r>
        <w:rPr>
          <w:sz w:val="20"/>
        </w:rPr>
        <w:t>Rollback procedures shall include:</w:t>
      </w:r>
    </w:p>
    <w:p>
      <w:r>
        <w:rPr>
          <w:sz w:val="20"/>
        </w:rPr>
      </w:r>
    </w:p>
    <w:p>
      <w:r>
        <w:rPr>
          <w:sz w:val="20"/>
        </w:rPr>
        <w:t>• Version restoration</w:t>
      </w:r>
    </w:p>
    <w:p>
      <w:r>
        <w:rPr>
          <w:sz w:val="20"/>
        </w:rPr>
        <w:t>• State verification</w:t>
      </w:r>
    </w:p>
    <w:p>
      <w:r>
        <w:rPr>
          <w:sz w:val="20"/>
        </w:rPr>
        <w:t>• Event reconciliation</w:t>
      </w:r>
    </w:p>
    <w:p>
      <w:r>
        <w:rPr>
          <w:sz w:val="20"/>
        </w:rPr>
        <w:t>• Audit updates</w:t>
      </w:r>
    </w:p>
    <w:p>
      <w:r>
        <w:rPr>
          <w:sz w:val="20"/>
        </w:rPr>
        <w:t>• Stakeholder notification</w:t>
      </w:r>
    </w:p>
    <w:p>
      <w:r>
        <w:rPr>
          <w:sz w:val="20"/>
        </w:rPr>
      </w:r>
    </w:p>
    <w:p>
      <w:r>
        <w:rPr>
          <w:sz w:val="20"/>
        </w:rPr>
        <w:t>Release Governance</w:t>
      </w:r>
    </w:p>
    <w:p>
      <w:r>
        <w:rPr>
          <w:sz w:val="20"/>
        </w:rPr>
      </w:r>
    </w:p>
    <w:p>
      <w:r>
        <w:rPr>
          <w:sz w:val="20"/>
        </w:rPr>
        <w:t>Workflow releases require:</w:t>
      </w:r>
    </w:p>
    <w:p>
      <w:r>
        <w:rPr>
          <w:sz w:val="20"/>
        </w:rPr>
      </w:r>
    </w:p>
    <w:p>
      <w:r>
        <w:rPr>
          <w:sz w:val="20"/>
        </w:rPr>
        <w:t>• Successful automated validation</w:t>
      </w:r>
    </w:p>
    <w:p>
      <w:r>
        <w:rPr>
          <w:sz w:val="20"/>
        </w:rPr>
        <w:t>• Security review</w:t>
      </w:r>
    </w:p>
    <w:p>
      <w:r>
        <w:rPr>
          <w:sz w:val="20"/>
        </w:rPr>
        <w:t>• Performance verification</w:t>
      </w:r>
    </w:p>
    <w:p>
      <w:r>
        <w:rPr>
          <w:sz w:val="20"/>
        </w:rPr>
        <w:t>• Compatibility confirmation</w:t>
      </w:r>
    </w:p>
    <w:p>
      <w:r>
        <w:rPr>
          <w:sz w:val="20"/>
        </w:rPr>
        <w:t>• Operational approval</w:t>
      </w:r>
    </w:p>
    <w:p>
      <w:r>
        <w:rPr>
          <w:sz w:val="20"/>
        </w:rPr>
      </w:r>
    </w:p>
    <w:p>
      <w:r>
        <w:rPr>
          <w:sz w:val="20"/>
        </w:rPr>
        <w:t>Engineering Guidance</w:t>
      </w:r>
    </w:p>
    <w:p>
      <w:r>
        <w:rPr>
          <w:sz w:val="20"/>
        </w:rPr>
      </w:r>
    </w:p>
    <w:p>
      <w:r>
        <w:rPr>
          <w:sz w:val="20"/>
        </w:rPr>
        <w:t>Workflow version management shall integrate with Atlas Core repositories,</w:t>
      </w:r>
    </w:p>
    <w:p>
      <w:r>
        <w:rPr>
          <w:sz w:val="20"/>
        </w:rPr>
        <w:t>deployment pipelines, governance records, telemetry, and audit services to</w:t>
      </w:r>
    </w:p>
    <w:p>
      <w:r>
        <w:rPr>
          <w:sz w:val="20"/>
        </w:rPr>
        <w:t>provide safe, repeatable enterprise evolution.</w:t>
      </w:r>
    </w:p>
    <w:p>
      <w:r>
        <w:rPr>
          <w:sz w:val="20"/>
        </w:rPr>
        <w:t>ATLAS-009 — WORKFLOW BIBLE</w:t>
      </w:r>
    </w:p>
    <w:p>
      <w:r>
        <w:rPr>
          <w:sz w:val="20"/>
        </w:rPr>
        <w:t>Version 1.0</w:t>
      </w:r>
    </w:p>
    <w:p>
      <w:r>
        <w:rPr>
          <w:sz w:val="20"/>
        </w:rPr>
      </w:r>
    </w:p>
    <w:p>
      <w:r>
        <w:rPr>
          <w:sz w:val="20"/>
        </w:rPr>
        <w:t>ATLAS-009_WORKFLOW_BIBLE_v1.0-09.txt</w:t>
      </w:r>
    </w:p>
    <w:p>
      <w:r>
        <w:rPr>
          <w:sz w:val="20"/>
        </w:rPr>
        <w:t>ENTERPRISE EXPANSION</w:t>
      </w:r>
    </w:p>
    <w:p>
      <w:r>
        <w:rPr>
          <w:sz w:val="20"/>
        </w:rPr>
      </w:r>
    </w:p>
    <w:p>
      <w:pPr>
        <w:pStyle w:val="Heading2"/>
      </w:pPr>
      <w:r>
        <w:t>CHAPTER 19 — LONG-RUNNING WORKFLOWS, PERSISTENCE, AND RECOVERY</w:t>
      </w:r>
    </w:p>
    <w:p>
      <w:r>
        <w:rPr>
          <w:sz w:val="20"/>
        </w:rPr>
      </w:r>
    </w:p>
    <w:p>
      <w:r>
        <w:rPr>
          <w:sz w:val="20"/>
        </w:rPr>
        <w:t>Purpose</w:t>
      </w:r>
    </w:p>
    <w:p>
      <w:r>
        <w:rPr>
          <w:sz w:val="20"/>
        </w:rPr>
      </w:r>
    </w:p>
    <w:p>
      <w:r>
        <w:rPr>
          <w:sz w:val="20"/>
        </w:rPr>
        <w:t>This chapter defines the architecture for long-running workflows that may span</w:t>
      </w:r>
    </w:p>
    <w:p>
      <w:r>
        <w:rPr>
          <w:sz w:val="20"/>
        </w:rPr>
        <w:t>hours, days, weeks, or months. Atlas must preserve execution context, survive</w:t>
      </w:r>
    </w:p>
    <w:p>
      <w:r>
        <w:rPr>
          <w:sz w:val="20"/>
        </w:rPr>
        <w:t>platform restarts, and resume processing without losing state or requiring the</w:t>
      </w:r>
    </w:p>
    <w:p>
      <w:r>
        <w:rPr>
          <w:sz w:val="20"/>
        </w:rPr>
        <w:t>inventor to repeat completed work.</w:t>
      </w:r>
    </w:p>
    <w:p>
      <w:r>
        <w:rPr>
          <w:sz w:val="20"/>
        </w:rPr>
      </w:r>
    </w:p>
    <w:p>
      <w:r>
        <w:rPr>
          <w:sz w:val="20"/>
        </w:rPr>
        <w:t>Long-Running Workflow Characteristics</w:t>
      </w:r>
    </w:p>
    <w:p>
      <w:r>
        <w:rPr>
          <w:sz w:val="20"/>
        </w:rPr>
      </w:r>
    </w:p>
    <w:p>
      <w:r>
        <w:rPr>
          <w:sz w:val="20"/>
        </w:rPr>
        <w:t>Supported workflows include:</w:t>
      </w:r>
    </w:p>
    <w:p>
      <w:r>
        <w:rPr>
          <w:sz w:val="20"/>
        </w:rPr>
      </w:r>
    </w:p>
    <w:p>
      <w:r>
        <w:rPr>
          <w:sz w:val="20"/>
        </w:rPr>
        <w:t>• Patent preparation</w:t>
      </w:r>
    </w:p>
    <w:p>
      <w:r>
        <w:rPr>
          <w:sz w:val="20"/>
        </w:rPr>
        <w:t>• Prototype development</w:t>
      </w:r>
    </w:p>
    <w:p>
      <w:r>
        <w:rPr>
          <w:sz w:val="20"/>
        </w:rPr>
        <w:t>• Manufacturing sourcing</w:t>
      </w:r>
    </w:p>
    <w:p>
      <w:r>
        <w:rPr>
          <w:sz w:val="20"/>
        </w:rPr>
        <w:t>• Funding campaigns</w:t>
      </w:r>
    </w:p>
    <w:p>
      <w:r>
        <w:rPr>
          <w:sz w:val="20"/>
        </w:rPr>
        <w:t>• Regulatory approvals</w:t>
      </w:r>
    </w:p>
    <w:p>
      <w:r>
        <w:rPr>
          <w:sz w:val="20"/>
        </w:rPr>
        <w:t>• Commercial launch planning</w:t>
      </w:r>
    </w:p>
    <w:p>
      <w:r>
        <w:rPr>
          <w:sz w:val="20"/>
        </w:rPr>
      </w:r>
    </w:p>
    <w:p>
      <w:r>
        <w:rPr>
          <w:sz w:val="20"/>
        </w:rPr>
        <w:t>Persistence Requirements</w:t>
      </w:r>
    </w:p>
    <w:p>
      <w:r>
        <w:rPr>
          <w:sz w:val="20"/>
        </w:rPr>
      </w:r>
    </w:p>
    <w:p>
      <w:r>
        <w:rPr>
          <w:sz w:val="20"/>
        </w:rPr>
        <w:t>The workflow engine shall persist:</w:t>
      </w:r>
    </w:p>
    <w:p>
      <w:r>
        <w:rPr>
          <w:sz w:val="20"/>
        </w:rPr>
      </w:r>
    </w:p>
    <w:p>
      <w:r>
        <w:rPr>
          <w:sz w:val="20"/>
        </w:rPr>
        <w:t>• Current workflow state</w:t>
      </w:r>
    </w:p>
    <w:p>
      <w:r>
        <w:rPr>
          <w:sz w:val="20"/>
        </w:rPr>
        <w:t>• Execution history</w:t>
      </w:r>
    </w:p>
    <w:p>
      <w:r>
        <w:rPr>
          <w:sz w:val="20"/>
        </w:rPr>
        <w:t>• Pending tasks</w:t>
      </w:r>
    </w:p>
    <w:p>
      <w:r>
        <w:rPr>
          <w:sz w:val="20"/>
        </w:rPr>
        <w:t>• Outstanding approvals</w:t>
      </w:r>
    </w:p>
    <w:p>
      <w:r>
        <w:rPr>
          <w:sz w:val="20"/>
        </w:rPr>
        <w:t>• Scheduled timers</w:t>
      </w:r>
    </w:p>
    <w:p>
      <w:r>
        <w:rPr>
          <w:sz w:val="20"/>
        </w:rPr>
        <w:t>• Correlation identifiers</w:t>
      </w:r>
    </w:p>
    <w:p>
      <w:r>
        <w:rPr>
          <w:sz w:val="20"/>
        </w:rPr>
        <w:t>• Event history</w:t>
      </w:r>
    </w:p>
    <w:p>
      <w:r>
        <w:rPr>
          <w:sz w:val="20"/>
        </w:rPr>
        <w:t>• Recovery checkpoints</w:t>
      </w:r>
    </w:p>
    <w:p>
      <w:r>
        <w:rPr>
          <w:sz w:val="20"/>
        </w:rPr>
      </w:r>
    </w:p>
    <w:p>
      <w:r>
        <w:rPr>
          <w:sz w:val="20"/>
        </w:rPr>
        <w:t>Suspension and Resumption</w:t>
      </w:r>
    </w:p>
    <w:p>
      <w:r>
        <w:rPr>
          <w:sz w:val="20"/>
        </w:rPr>
      </w:r>
    </w:p>
    <w:p>
      <w:r>
        <w:rPr>
          <w:sz w:val="20"/>
        </w:rPr>
        <w:t>Workflows may be suspended because of:</w:t>
      </w:r>
    </w:p>
    <w:p>
      <w:r>
        <w:rPr>
          <w:sz w:val="20"/>
        </w:rPr>
      </w:r>
    </w:p>
    <w:p>
      <w:r>
        <w:rPr>
          <w:sz w:val="20"/>
        </w:rPr>
        <w:t>• Awaiting inventor input</w:t>
      </w:r>
    </w:p>
    <w:p>
      <w:r>
        <w:rPr>
          <w:sz w:val="20"/>
        </w:rPr>
        <w:t>• External dependencies</w:t>
      </w:r>
    </w:p>
    <w:p>
      <w:r>
        <w:rPr>
          <w:sz w:val="20"/>
        </w:rPr>
        <w:t>• Scheduled execution</w:t>
      </w:r>
    </w:p>
    <w:p>
      <w:r>
        <w:rPr>
          <w:sz w:val="20"/>
        </w:rPr>
        <w:t>• Human approval</w:t>
      </w:r>
    </w:p>
    <w:p>
      <w:r>
        <w:rPr>
          <w:sz w:val="20"/>
        </w:rPr>
        <w:t>• Resource constraints</w:t>
      </w:r>
    </w:p>
    <w:p>
      <w:r>
        <w:rPr>
          <w:sz w:val="20"/>
        </w:rPr>
        <w:t>• Planned maintenance</w:t>
      </w:r>
    </w:p>
    <w:p>
      <w:r>
        <w:rPr>
          <w:sz w:val="20"/>
        </w:rPr>
      </w:r>
    </w:p>
    <w:p>
      <w:r>
        <w:rPr>
          <w:sz w:val="20"/>
        </w:rPr>
        <w:t>Upon resumption Atlas shall:</w:t>
      </w:r>
    </w:p>
    <w:p>
      <w:r>
        <w:rPr>
          <w:sz w:val="20"/>
        </w:rPr>
      </w:r>
    </w:p>
    <w:p>
      <w:r>
        <w:rPr>
          <w:sz w:val="20"/>
        </w:rPr>
        <w:t>1. Reload execution context.</w:t>
      </w:r>
    </w:p>
    <w:p>
      <w:r>
        <w:rPr>
          <w:sz w:val="20"/>
        </w:rPr>
        <w:t>2. Validate persisted state.</w:t>
      </w:r>
    </w:p>
    <w:p>
      <w:r>
        <w:rPr>
          <w:sz w:val="20"/>
        </w:rPr>
        <w:t>3. Reconcile outstanding events.</w:t>
      </w:r>
    </w:p>
    <w:p>
      <w:r>
        <w:rPr>
          <w:sz w:val="20"/>
        </w:rPr>
        <w:t>4. Resume from the last completed checkpoint.</w:t>
      </w:r>
    </w:p>
    <w:p>
      <w:r>
        <w:rPr>
          <w:sz w:val="20"/>
        </w:rPr>
        <w:t>5. Recalculate recommendations.</w:t>
      </w:r>
    </w:p>
    <w:p>
      <w:r>
        <w:rPr>
          <w:sz w:val="20"/>
        </w:rPr>
      </w:r>
    </w:p>
    <w:p>
      <w:r>
        <w:rPr>
          <w:sz w:val="20"/>
        </w:rPr>
        <w:t>Timeout Management</w:t>
      </w:r>
    </w:p>
    <w:p>
      <w:r>
        <w:rPr>
          <w:sz w:val="20"/>
        </w:rPr>
      </w:r>
    </w:p>
    <w:p>
      <w:r>
        <w:rPr>
          <w:sz w:val="20"/>
        </w:rPr>
        <w:t>Timeout policies shall support:</w:t>
      </w:r>
    </w:p>
    <w:p>
      <w:r>
        <w:rPr>
          <w:sz w:val="20"/>
        </w:rPr>
      </w:r>
    </w:p>
    <w:p>
      <w:r>
        <w:rPr>
          <w:sz w:val="20"/>
        </w:rPr>
        <w:t>• Soft timeout notifications</w:t>
      </w:r>
    </w:p>
    <w:p>
      <w:r>
        <w:rPr>
          <w:sz w:val="20"/>
        </w:rPr>
        <w:t>• Automatic reminders</w:t>
      </w:r>
    </w:p>
    <w:p>
      <w:r>
        <w:rPr>
          <w:sz w:val="20"/>
        </w:rPr>
        <w:t>• SLA breach alerts</w:t>
      </w:r>
    </w:p>
    <w:p>
      <w:r>
        <w:rPr>
          <w:sz w:val="20"/>
        </w:rPr>
        <w:t>• Escalation workflows</w:t>
      </w:r>
    </w:p>
    <w:p>
      <w:r>
        <w:rPr>
          <w:sz w:val="20"/>
        </w:rPr>
        <w:t>• Controlled cancellation</w:t>
      </w:r>
    </w:p>
    <w:p>
      <w:r>
        <w:rPr>
          <w:sz w:val="20"/>
        </w:rPr>
      </w:r>
    </w:p>
    <w:p>
      <w:r>
        <w:rPr>
          <w:sz w:val="20"/>
        </w:rPr>
        <w:t>Checkpoint Strategy</w:t>
      </w:r>
    </w:p>
    <w:p>
      <w:r>
        <w:rPr>
          <w:sz w:val="20"/>
        </w:rPr>
      </w:r>
    </w:p>
    <w:p>
      <w:r>
        <w:rPr>
          <w:sz w:val="20"/>
        </w:rPr>
        <w:t>The engine shall create durable checkpoints after:</w:t>
      </w:r>
    </w:p>
    <w:p>
      <w:r>
        <w:rPr>
          <w:sz w:val="20"/>
        </w:rPr>
      </w:r>
    </w:p>
    <w:p>
      <w:r>
        <w:rPr>
          <w:sz w:val="20"/>
        </w:rPr>
        <w:t>• State transitions</w:t>
      </w:r>
    </w:p>
    <w:p>
      <w:r>
        <w:rPr>
          <w:sz w:val="20"/>
        </w:rPr>
        <w:t>• Human approvals</w:t>
      </w:r>
    </w:p>
    <w:p>
      <w:r>
        <w:rPr>
          <w:sz w:val="20"/>
        </w:rPr>
        <w:t>• External integrations</w:t>
      </w:r>
    </w:p>
    <w:p>
      <w:r>
        <w:rPr>
          <w:sz w:val="20"/>
        </w:rPr>
        <w:t>• Long-running tasks</w:t>
      </w:r>
    </w:p>
    <w:p>
      <w:r>
        <w:rPr>
          <w:sz w:val="20"/>
        </w:rPr>
        <w:t>• Compensation boundaries</w:t>
      </w:r>
    </w:p>
    <w:p>
      <w:r>
        <w:rPr>
          <w:sz w:val="20"/>
        </w:rPr>
      </w:r>
    </w:p>
    <w:p>
      <w:r>
        <w:rPr>
          <w:sz w:val="20"/>
        </w:rPr>
        <w:t>Recovery Patterns</w:t>
      </w:r>
    </w:p>
    <w:p>
      <w:r>
        <w:rPr>
          <w:sz w:val="20"/>
        </w:rPr>
      </w:r>
    </w:p>
    <w:p>
      <w:r>
        <w:rPr>
          <w:sz w:val="20"/>
        </w:rPr>
        <w:t>Following unexpected interruption the engine shall:</w:t>
      </w:r>
    </w:p>
    <w:p>
      <w:r>
        <w:rPr>
          <w:sz w:val="20"/>
        </w:rPr>
      </w:r>
    </w:p>
    <w:p>
      <w:r>
        <w:rPr>
          <w:sz w:val="20"/>
        </w:rPr>
        <w:t>• Detect incomplete executions.</w:t>
      </w:r>
    </w:p>
    <w:p>
      <w:r>
        <w:rPr>
          <w:sz w:val="20"/>
        </w:rPr>
        <w:t>• Restore checkpoints.</w:t>
      </w:r>
    </w:p>
    <w:p>
      <w:r>
        <w:rPr>
          <w:sz w:val="20"/>
        </w:rPr>
        <w:t>• Validate consistency.</w:t>
      </w:r>
    </w:p>
    <w:p>
      <w:r>
        <w:rPr>
          <w:sz w:val="20"/>
        </w:rPr>
        <w:t>• Replay required events.</w:t>
      </w:r>
    </w:p>
    <w:p>
      <w:r>
        <w:rPr>
          <w:sz w:val="20"/>
        </w:rPr>
        <w:t>• Resume or compensate as appropriate.</w:t>
      </w:r>
    </w:p>
    <w:p>
      <w:r>
        <w:rPr>
          <w:sz w:val="20"/>
        </w:rPr>
      </w:r>
    </w:p>
    <w:p>
      <w:r>
        <w:rPr>
          <w:sz w:val="20"/>
        </w:rPr>
        <w:t>Engineering Guidance</w:t>
      </w:r>
    </w:p>
    <w:p>
      <w:r>
        <w:rPr>
          <w:sz w:val="20"/>
        </w:rPr>
      </w:r>
    </w:p>
    <w:p>
      <w:r>
        <w:rPr>
          <w:sz w:val="20"/>
        </w:rPr>
        <w:t>Long-running workflow support shall prioritize durability, idempotent recovery,</w:t>
      </w:r>
    </w:p>
    <w:p>
      <w:r>
        <w:rPr>
          <w:sz w:val="20"/>
        </w:rPr>
        <w:t>minimal operator intervention, complete auditability, and predictable execution</w:t>
      </w:r>
    </w:p>
    <w:p>
      <w:r>
        <w:rPr>
          <w:sz w:val="20"/>
        </w:rPr>
        <w:t>across distributed Atlas services.</w:t>
      </w:r>
    </w:p>
    <w:p>
      <w:r>
        <w:rPr>
          <w:sz w:val="20"/>
        </w:rPr>
        <w:t>ATLAS-009 — WORKFLOW BIBLE</w:t>
      </w:r>
    </w:p>
    <w:p>
      <w:r>
        <w:rPr>
          <w:sz w:val="20"/>
        </w:rPr>
        <w:t>Version 1.0</w:t>
      </w:r>
    </w:p>
    <w:p>
      <w:r>
        <w:rPr>
          <w:sz w:val="20"/>
        </w:rPr>
      </w:r>
    </w:p>
    <w:p>
      <w:r>
        <w:rPr>
          <w:sz w:val="20"/>
        </w:rPr>
        <w:t>ATLAS-009_WORKFLOW_BIBLE_v1.0-10.txt</w:t>
      </w:r>
    </w:p>
    <w:p>
      <w:r>
        <w:rPr>
          <w:sz w:val="20"/>
        </w:rPr>
        <w:t>ENTERPRISE EXPANSION</w:t>
      </w:r>
    </w:p>
    <w:p>
      <w:r>
        <w:rPr>
          <w:sz w:val="20"/>
        </w:rPr>
      </w:r>
    </w:p>
    <w:p>
      <w:pPr>
        <w:pStyle w:val="Heading2"/>
      </w:pPr>
      <w:r>
        <w:t>CHAPTER 20 — WORKFLOW SCHEDULING, TIMERS, AND EXECUTION PRIORITIES</w:t>
      </w:r>
    </w:p>
    <w:p>
      <w:r>
        <w:rPr>
          <w:sz w:val="20"/>
        </w:rPr>
      </w:r>
    </w:p>
    <w:p>
      <w:r>
        <w:rPr>
          <w:sz w:val="20"/>
        </w:rPr>
        <w:t>Purpose</w:t>
      </w:r>
    </w:p>
    <w:p>
      <w:r>
        <w:rPr>
          <w:sz w:val="20"/>
        </w:rPr>
      </w:r>
    </w:p>
    <w:p>
      <w:r>
        <w:rPr>
          <w:sz w:val="20"/>
        </w:rPr>
        <w:t>This chapter defines the scheduling subsystem responsible for executing</w:t>
      </w:r>
    </w:p>
    <w:p>
      <w:r>
        <w:rPr>
          <w:sz w:val="20"/>
        </w:rPr>
        <w:t>time-based, recurring, and dependency-driven workflows throughout the Atlas</w:t>
      </w:r>
    </w:p>
    <w:p>
      <w:r>
        <w:rPr>
          <w:sz w:val="20"/>
        </w:rPr>
        <w:t>platform.</w:t>
      </w:r>
    </w:p>
    <w:p>
      <w:r>
        <w:rPr>
          <w:sz w:val="20"/>
        </w:rPr>
      </w:r>
    </w:p>
    <w:p>
      <w:r>
        <w:rPr>
          <w:sz w:val="20"/>
        </w:rPr>
        <w:t>Scheduling Principles</w:t>
      </w:r>
    </w:p>
    <w:p>
      <w:r>
        <w:rPr>
          <w:sz w:val="20"/>
        </w:rPr>
      </w:r>
    </w:p>
    <w:p>
      <w:r>
        <w:rPr>
          <w:sz w:val="20"/>
        </w:rPr>
        <w:t>The scheduling engine shall:</w:t>
      </w:r>
    </w:p>
    <w:p>
      <w:r>
        <w:rPr>
          <w:sz w:val="20"/>
        </w:rPr>
      </w:r>
    </w:p>
    <w:p>
      <w:r>
        <w:rPr>
          <w:sz w:val="20"/>
        </w:rPr>
        <w:t>• Execute workflows at the correct time.</w:t>
      </w:r>
    </w:p>
    <w:p>
      <w:r>
        <w:rPr>
          <w:sz w:val="20"/>
        </w:rPr>
        <w:t>• Respect workflow dependencies.</w:t>
      </w:r>
    </w:p>
    <w:p>
      <w:r>
        <w:rPr>
          <w:sz w:val="20"/>
        </w:rPr>
        <w:t>• Prevent duplicate execution.</w:t>
      </w:r>
    </w:p>
    <w:p>
      <w:r>
        <w:rPr>
          <w:sz w:val="20"/>
        </w:rPr>
        <w:t>• Support recurring schedules.</w:t>
      </w:r>
    </w:p>
    <w:p>
      <w:r>
        <w:rPr>
          <w:sz w:val="20"/>
        </w:rPr>
        <w:t>• Recover missed executions after outages.</w:t>
      </w:r>
    </w:p>
    <w:p>
      <w:r>
        <w:rPr>
          <w:sz w:val="20"/>
        </w:rPr>
        <w:t>• Maintain complete audit history.</w:t>
      </w:r>
    </w:p>
    <w:p>
      <w:r>
        <w:rPr>
          <w:sz w:val="20"/>
        </w:rPr>
      </w:r>
    </w:p>
    <w:p>
      <w:r>
        <w:rPr>
          <w:sz w:val="20"/>
        </w:rPr>
        <w:t>Supported Schedule Types</w:t>
      </w:r>
    </w:p>
    <w:p>
      <w:r>
        <w:rPr>
          <w:sz w:val="20"/>
        </w:rPr>
      </w:r>
    </w:p>
    <w:p>
      <w:r>
        <w:rPr>
          <w:sz w:val="20"/>
        </w:rPr>
        <w:t>Atlas supports:</w:t>
      </w:r>
    </w:p>
    <w:p>
      <w:r>
        <w:rPr>
          <w:sz w:val="20"/>
        </w:rPr>
      </w:r>
    </w:p>
    <w:p>
      <w:r>
        <w:rPr>
          <w:sz w:val="20"/>
        </w:rPr>
        <w:t>• Immediate execution</w:t>
      </w:r>
    </w:p>
    <w:p>
      <w:r>
        <w:rPr>
          <w:sz w:val="20"/>
        </w:rPr>
        <w:t>• Delayed execution</w:t>
      </w:r>
    </w:p>
    <w:p>
      <w:r>
        <w:rPr>
          <w:sz w:val="20"/>
        </w:rPr>
        <w:t>• Fixed date and time</w:t>
      </w:r>
    </w:p>
    <w:p>
      <w:r>
        <w:rPr>
          <w:sz w:val="20"/>
        </w:rPr>
        <w:t>• Recurring schedules</w:t>
      </w:r>
    </w:p>
    <w:p>
      <w:r>
        <w:rPr>
          <w:sz w:val="20"/>
        </w:rPr>
        <w:t>• Event-triggered schedules</w:t>
      </w:r>
    </w:p>
    <w:p>
      <w:r>
        <w:rPr>
          <w:sz w:val="20"/>
        </w:rPr>
        <w:t>• Dependency-triggered schedules</w:t>
      </w:r>
    </w:p>
    <w:p>
      <w:r>
        <w:rPr>
          <w:sz w:val="20"/>
        </w:rPr>
        <w:t>• Maintenance windows</w:t>
      </w:r>
    </w:p>
    <w:p>
      <w:r>
        <w:rPr>
          <w:sz w:val="20"/>
        </w:rPr>
      </w:r>
    </w:p>
    <w:p>
      <w:r>
        <w:rPr>
          <w:sz w:val="20"/>
        </w:rPr>
        <w:t>Timer Management</w:t>
      </w:r>
    </w:p>
    <w:p>
      <w:r>
        <w:rPr>
          <w:sz w:val="20"/>
        </w:rPr>
      </w:r>
    </w:p>
    <w:p>
      <w:r>
        <w:rPr>
          <w:sz w:val="20"/>
        </w:rPr>
        <w:t>Each workflow timer shall include:</w:t>
      </w:r>
    </w:p>
    <w:p>
      <w:r>
        <w:rPr>
          <w:sz w:val="20"/>
        </w:rPr>
      </w:r>
    </w:p>
    <w:p>
      <w:r>
        <w:rPr>
          <w:sz w:val="20"/>
        </w:rPr>
        <w:t>• Timer identifier</w:t>
      </w:r>
    </w:p>
    <w:p>
      <w:r>
        <w:rPr>
          <w:sz w:val="20"/>
        </w:rPr>
        <w:t>• Workflow instance ID</w:t>
      </w:r>
    </w:p>
    <w:p>
      <w:r>
        <w:rPr>
          <w:sz w:val="20"/>
        </w:rPr>
        <w:t>• Trigger condition</w:t>
      </w:r>
    </w:p>
    <w:p>
      <w:r>
        <w:rPr>
          <w:sz w:val="20"/>
        </w:rPr>
        <w:t>• Scheduled execution time</w:t>
      </w:r>
    </w:p>
    <w:p>
      <w:r>
        <w:rPr>
          <w:sz w:val="20"/>
        </w:rPr>
        <w:t>• Retry policy</w:t>
      </w:r>
    </w:p>
    <w:p>
      <w:r>
        <w:rPr>
          <w:sz w:val="20"/>
        </w:rPr>
        <w:t>• Expiration policy</w:t>
      </w:r>
    </w:p>
    <w:p>
      <w:r>
        <w:rPr>
          <w:sz w:val="20"/>
        </w:rPr>
        <w:t>• Current status</w:t>
      </w:r>
    </w:p>
    <w:p>
      <w:r>
        <w:rPr>
          <w:sz w:val="20"/>
        </w:rPr>
      </w:r>
    </w:p>
    <w:p>
      <w:r>
        <w:rPr>
          <w:sz w:val="20"/>
        </w:rPr>
        <w:t>Dependency Orchestration</w:t>
      </w:r>
    </w:p>
    <w:p>
      <w:r>
        <w:rPr>
          <w:sz w:val="20"/>
        </w:rPr>
      </w:r>
    </w:p>
    <w:p>
      <w:r>
        <w:rPr>
          <w:sz w:val="20"/>
        </w:rPr>
        <w:t>Workflow execution may depend upon:</w:t>
      </w:r>
    </w:p>
    <w:p>
      <w:r>
        <w:rPr>
          <w:sz w:val="20"/>
        </w:rPr>
      </w:r>
    </w:p>
    <w:p>
      <w:r>
        <w:rPr>
          <w:sz w:val="20"/>
        </w:rPr>
        <w:t>• Completion of prerequisite workflows</w:t>
      </w:r>
    </w:p>
    <w:p>
      <w:r>
        <w:rPr>
          <w:sz w:val="20"/>
        </w:rPr>
        <w:t>• Human approvals</w:t>
      </w:r>
    </w:p>
    <w:p>
      <w:r>
        <w:rPr>
          <w:sz w:val="20"/>
        </w:rPr>
        <w:t>• External system responses</w:t>
      </w:r>
    </w:p>
    <w:p>
      <w:r>
        <w:rPr>
          <w:sz w:val="20"/>
        </w:rPr>
        <w:t>• Document generation</w:t>
      </w:r>
    </w:p>
    <w:p>
      <w:r>
        <w:rPr>
          <w:sz w:val="20"/>
        </w:rPr>
        <w:t>• Department milestones</w:t>
      </w:r>
    </w:p>
    <w:p>
      <w:r>
        <w:rPr>
          <w:sz w:val="20"/>
        </w:rPr>
        <w:t>• Business rule validation</w:t>
      </w:r>
    </w:p>
    <w:p>
      <w:r>
        <w:rPr>
          <w:sz w:val="20"/>
        </w:rPr>
      </w:r>
    </w:p>
    <w:p>
      <w:r>
        <w:rPr>
          <w:sz w:val="20"/>
        </w:rPr>
        <w:t>Priority Model</w:t>
      </w:r>
    </w:p>
    <w:p>
      <w:r>
        <w:rPr>
          <w:sz w:val="20"/>
        </w:rPr>
      </w:r>
    </w:p>
    <w:p>
      <w:r>
        <w:rPr>
          <w:sz w:val="20"/>
        </w:rPr>
        <w:t>The scheduler shall prioritize work using:</w:t>
      </w:r>
    </w:p>
    <w:p>
      <w:r>
        <w:rPr>
          <w:sz w:val="20"/>
        </w:rPr>
      </w:r>
    </w:p>
    <w:p>
      <w:r>
        <w:rPr>
          <w:sz w:val="20"/>
        </w:rPr>
        <w:t>1. Critical safety and compliance actions</w:t>
      </w:r>
    </w:p>
    <w:p>
      <w:r>
        <w:rPr>
          <w:sz w:val="20"/>
        </w:rPr>
        <w:t>2. Intellectual property protection</w:t>
      </w:r>
    </w:p>
    <w:p>
      <w:r>
        <w:rPr>
          <w:sz w:val="20"/>
        </w:rPr>
        <w:t>3. Blocking workflow dependencies</w:t>
      </w:r>
    </w:p>
    <w:p>
      <w:r>
        <w:rPr>
          <w:sz w:val="20"/>
        </w:rPr>
        <w:t>4. Time-sensitive approvals</w:t>
      </w:r>
    </w:p>
    <w:p>
      <w:r>
        <w:rPr>
          <w:sz w:val="20"/>
        </w:rPr>
        <w:t>5. Active inventor interactions</w:t>
      </w:r>
    </w:p>
    <w:p>
      <w:r>
        <w:rPr>
          <w:sz w:val="20"/>
        </w:rPr>
        <w:t>6. Routine background processing</w:t>
      </w:r>
    </w:p>
    <w:p>
      <w:r>
        <w:rPr>
          <w:sz w:val="20"/>
        </w:rPr>
      </w:r>
    </w:p>
    <w:p>
      <w:r>
        <w:rPr>
          <w:sz w:val="20"/>
        </w:rPr>
        <w:t>Missed Execution Recovery</w:t>
      </w:r>
    </w:p>
    <w:p>
      <w:r>
        <w:rPr>
          <w:sz w:val="20"/>
        </w:rPr>
      </w:r>
    </w:p>
    <w:p>
      <w:r>
        <w:rPr>
          <w:sz w:val="20"/>
        </w:rPr>
        <w:t>Following downtime Atlas shall:</w:t>
      </w:r>
    </w:p>
    <w:p>
      <w:r>
        <w:rPr>
          <w:sz w:val="20"/>
        </w:rPr>
      </w:r>
    </w:p>
    <w:p>
      <w:r>
        <w:rPr>
          <w:sz w:val="20"/>
        </w:rPr>
        <w:t>• Identify missed schedules.</w:t>
      </w:r>
    </w:p>
    <w:p>
      <w:r>
        <w:rPr>
          <w:sz w:val="20"/>
        </w:rPr>
        <w:t>• Recalculate execution windows.</w:t>
      </w:r>
    </w:p>
    <w:p>
      <w:r>
        <w:rPr>
          <w:sz w:val="20"/>
        </w:rPr>
        <w:t>• Execute eligible work.</w:t>
      </w:r>
    </w:p>
    <w:p>
      <w:r>
        <w:rPr>
          <w:sz w:val="20"/>
        </w:rPr>
        <w:t>• Suppress expired activities.</w:t>
      </w:r>
    </w:p>
    <w:p>
      <w:r>
        <w:rPr>
          <w:sz w:val="20"/>
        </w:rPr>
        <w:t>• Record recovery actions.</w:t>
      </w:r>
    </w:p>
    <w:p>
      <w:r>
        <w:rPr>
          <w:sz w:val="20"/>
        </w:rPr>
      </w:r>
    </w:p>
    <w:p>
      <w:r>
        <w:rPr>
          <w:sz w:val="20"/>
        </w:rPr>
        <w:t>Engineering Guidance</w:t>
      </w:r>
    </w:p>
    <w:p>
      <w:r>
        <w:rPr>
          <w:sz w:val="20"/>
        </w:rPr>
      </w:r>
    </w:p>
    <w:p>
      <w:r>
        <w:rPr>
          <w:sz w:val="20"/>
        </w:rPr>
        <w:t>Scheduling services shall integrate with Atlas Core orchestration, telemetry,</w:t>
      </w:r>
    </w:p>
    <w:p>
      <w:r>
        <w:rPr>
          <w:sz w:val="20"/>
        </w:rPr>
        <w:t>notifications, and persistence services while providing deterministic,</w:t>
      </w:r>
    </w:p>
    <w:p>
      <w:r>
        <w:rPr>
          <w:sz w:val="20"/>
        </w:rPr>
        <w:t>fault-tolerant execution for enterprise-scale workflow automation.</w:t>
      </w:r>
    </w:p>
    <w:p>
      <w:r>
        <w:rPr>
          <w:sz w:val="20"/>
        </w:rPr>
        <w:t>ATLAS-009 — WORKFLOW BIBLE</w:t>
      </w:r>
    </w:p>
    <w:p>
      <w:r>
        <w:rPr>
          <w:sz w:val="20"/>
        </w:rPr>
        <w:t>Version 1.0</w:t>
      </w:r>
    </w:p>
    <w:p>
      <w:r>
        <w:rPr>
          <w:sz w:val="20"/>
        </w:rPr>
      </w:r>
    </w:p>
    <w:p>
      <w:r>
        <w:rPr>
          <w:sz w:val="20"/>
        </w:rPr>
        <w:t>ATLAS-009_WORKFLOW_BIBLE_v1.0-11.txt</w:t>
      </w:r>
    </w:p>
    <w:p>
      <w:r>
        <w:rPr>
          <w:sz w:val="20"/>
        </w:rPr>
        <w:t>ENTERPRISE EXPANSION</w:t>
      </w:r>
    </w:p>
    <w:p>
      <w:r>
        <w:rPr>
          <w:sz w:val="20"/>
        </w:rPr>
      </w:r>
    </w:p>
    <w:p>
      <w:pPr>
        <w:pStyle w:val="Heading2"/>
      </w:pPr>
      <w:r>
        <w:t>CHAPTER 21 — AI DEPARTMENT ORCHESTRATION AND WORK DISTRIBUTION</w:t>
      </w:r>
    </w:p>
    <w:p>
      <w:r>
        <w:rPr>
          <w:sz w:val="20"/>
        </w:rPr>
      </w:r>
    </w:p>
    <w:p>
      <w:r>
        <w:rPr>
          <w:sz w:val="20"/>
        </w:rPr>
        <w:t>Purpose</w:t>
      </w:r>
    </w:p>
    <w:p>
      <w:r>
        <w:rPr>
          <w:sz w:val="20"/>
        </w:rPr>
      </w:r>
    </w:p>
    <w:p>
      <w:r>
        <w:rPr>
          <w:sz w:val="20"/>
        </w:rPr>
        <w:t>This chapter defines how the Atlas Workflow Engine coordinates specialized AI</w:t>
      </w:r>
    </w:p>
    <w:p>
      <w:r>
        <w:rPr>
          <w:sz w:val="20"/>
        </w:rPr>
        <w:t>Departments so they operate as a unified organization rather than isolated</w:t>
      </w:r>
    </w:p>
    <w:p>
      <w:r>
        <w:rPr>
          <w:sz w:val="20"/>
        </w:rPr>
        <w:t>services.</w:t>
      </w:r>
    </w:p>
    <w:p>
      <w:r>
        <w:rPr>
          <w:sz w:val="20"/>
        </w:rPr>
      </w:r>
    </w:p>
    <w:p>
      <w:r>
        <w:rPr>
          <w:sz w:val="20"/>
        </w:rPr>
        <w:t>Orchestration Principles</w:t>
      </w:r>
    </w:p>
    <w:p>
      <w:r>
        <w:rPr>
          <w:sz w:val="20"/>
        </w:rPr>
      </w:r>
    </w:p>
    <w:p>
      <w:r>
        <w:rPr>
          <w:sz w:val="20"/>
        </w:rPr>
        <w:t>The orchestration layer shall:</w:t>
      </w:r>
    </w:p>
    <w:p>
      <w:r>
        <w:rPr>
          <w:sz w:val="20"/>
        </w:rPr>
      </w:r>
    </w:p>
    <w:p>
      <w:r>
        <w:rPr>
          <w:sz w:val="20"/>
        </w:rPr>
        <w:t>• Activate departments automatically.</w:t>
      </w:r>
    </w:p>
    <w:p>
      <w:r>
        <w:rPr>
          <w:sz w:val="20"/>
        </w:rPr>
        <w:t>• Respect workflow dependencies.</w:t>
      </w:r>
    </w:p>
    <w:p>
      <w:r>
        <w:rPr>
          <w:sz w:val="20"/>
        </w:rPr>
        <w:t>• Prevent duplicate assignments.</w:t>
      </w:r>
    </w:p>
    <w:p>
      <w:r>
        <w:rPr>
          <w:sz w:val="20"/>
        </w:rPr>
        <w:t>• Balance workload across services.</w:t>
      </w:r>
    </w:p>
    <w:p>
      <w:r>
        <w:rPr>
          <w:sz w:val="20"/>
        </w:rPr>
        <w:t>• Preserve complete execution history.</w:t>
      </w:r>
    </w:p>
    <w:p>
      <w:r>
        <w:rPr>
          <w:sz w:val="20"/>
        </w:rPr>
        <w:t>• Recommend the highest-value next action.</w:t>
      </w:r>
    </w:p>
    <w:p>
      <w:r>
        <w:rPr>
          <w:sz w:val="20"/>
        </w:rPr>
      </w:r>
    </w:p>
    <w:p>
      <w:r>
        <w:rPr>
          <w:sz w:val="20"/>
        </w:rPr>
        <w:t>Department Activation</w:t>
      </w:r>
    </w:p>
    <w:p>
      <w:r>
        <w:rPr>
          <w:sz w:val="20"/>
        </w:rPr>
      </w:r>
    </w:p>
    <w:p>
      <w:r>
        <w:rPr>
          <w:sz w:val="20"/>
        </w:rPr>
        <w:t>Departments may be activated by:</w:t>
      </w:r>
    </w:p>
    <w:p>
      <w:r>
        <w:rPr>
          <w:sz w:val="20"/>
        </w:rPr>
      </w:r>
    </w:p>
    <w:p>
      <w:r>
        <w:rPr>
          <w:sz w:val="20"/>
        </w:rPr>
        <w:t>• Workflow state transitions</w:t>
      </w:r>
    </w:p>
    <w:p>
      <w:r>
        <w:rPr>
          <w:sz w:val="20"/>
        </w:rPr>
        <w:t>• Published workflow events</w:t>
      </w:r>
    </w:p>
    <w:p>
      <w:r>
        <w:rPr>
          <w:sz w:val="20"/>
        </w:rPr>
        <w:t>• Human requests</w:t>
      </w:r>
    </w:p>
    <w:p>
      <w:r>
        <w:rPr>
          <w:sz w:val="20"/>
        </w:rPr>
        <w:t>• Scheduled activities</w:t>
      </w:r>
    </w:p>
    <w:p>
      <w:r>
        <w:rPr>
          <w:sz w:val="20"/>
        </w:rPr>
        <w:t>• Risk detection</w:t>
      </w:r>
    </w:p>
    <w:p>
      <w:r>
        <w:rPr>
          <w:sz w:val="20"/>
        </w:rPr>
        <w:t>• Opportunity discovery</w:t>
      </w:r>
    </w:p>
    <w:p>
      <w:r>
        <w:rPr>
          <w:sz w:val="20"/>
        </w:rPr>
        <w:t>• Document completion</w:t>
      </w:r>
    </w:p>
    <w:p>
      <w:r>
        <w:rPr>
          <w:sz w:val="20"/>
        </w:rPr>
      </w:r>
    </w:p>
    <w:p>
      <w:r>
        <w:rPr>
          <w:sz w:val="20"/>
        </w:rPr>
        <w:t>Work Queue Management</w:t>
      </w:r>
    </w:p>
    <w:p>
      <w:r>
        <w:rPr>
          <w:sz w:val="20"/>
        </w:rPr>
      </w:r>
    </w:p>
    <w:p>
      <w:r>
        <w:rPr>
          <w:sz w:val="20"/>
        </w:rPr>
        <w:t>Each department maintains prioritized work queues containing:</w:t>
      </w:r>
    </w:p>
    <w:p>
      <w:r>
        <w:rPr>
          <w:sz w:val="20"/>
        </w:rPr>
      </w:r>
    </w:p>
    <w:p>
      <w:r>
        <w:rPr>
          <w:sz w:val="20"/>
        </w:rPr>
        <w:t>• Queue identifier</w:t>
      </w:r>
    </w:p>
    <w:p>
      <w:r>
        <w:rPr>
          <w:sz w:val="20"/>
        </w:rPr>
        <w:t>• Assigned workflow</w:t>
      </w:r>
    </w:p>
    <w:p>
      <w:r>
        <w:rPr>
          <w:sz w:val="20"/>
        </w:rPr>
        <w:t>• Priority</w:t>
      </w:r>
    </w:p>
    <w:p>
      <w:r>
        <w:rPr>
          <w:sz w:val="20"/>
        </w:rPr>
        <w:t>• Due date</w:t>
      </w:r>
    </w:p>
    <w:p>
      <w:r>
        <w:rPr>
          <w:sz w:val="20"/>
        </w:rPr>
        <w:t>• Dependencies</w:t>
      </w:r>
    </w:p>
    <w:p>
      <w:r>
        <w:rPr>
          <w:sz w:val="20"/>
        </w:rPr>
        <w:t>• Required inputs</w:t>
      </w:r>
    </w:p>
    <w:p>
      <w:r>
        <w:rPr>
          <w:sz w:val="20"/>
        </w:rPr>
        <w:t>• Current status</w:t>
      </w:r>
    </w:p>
    <w:p>
      <w:r>
        <w:rPr>
          <w:sz w:val="20"/>
        </w:rPr>
      </w:r>
    </w:p>
    <w:p>
      <w:r>
        <w:rPr>
          <w:sz w:val="20"/>
        </w:rPr>
        <w:t>Dynamic Routing</w:t>
      </w:r>
    </w:p>
    <w:p>
      <w:r>
        <w:rPr>
          <w:sz w:val="20"/>
        </w:rPr>
      </w:r>
    </w:p>
    <w:p>
      <w:r>
        <w:rPr>
          <w:sz w:val="20"/>
        </w:rPr>
        <w:t>The orchestrator evaluates:</w:t>
      </w:r>
    </w:p>
    <w:p>
      <w:r>
        <w:rPr>
          <w:sz w:val="20"/>
        </w:rPr>
      </w:r>
    </w:p>
    <w:p>
      <w:r>
        <w:rPr>
          <w:sz w:val="20"/>
        </w:rPr>
        <w:t>• Department capability</w:t>
      </w:r>
    </w:p>
    <w:p>
      <w:r>
        <w:rPr>
          <w:sz w:val="20"/>
        </w:rPr>
        <w:t>• Current workload</w:t>
      </w:r>
    </w:p>
    <w:p>
      <w:r>
        <w:rPr>
          <w:sz w:val="20"/>
        </w:rPr>
        <w:t>• Workflow priority</w:t>
      </w:r>
    </w:p>
    <w:p>
      <w:r>
        <w:rPr>
          <w:sz w:val="20"/>
        </w:rPr>
        <w:t>• Required expertise</w:t>
      </w:r>
    </w:p>
    <w:p>
      <w:r>
        <w:rPr>
          <w:sz w:val="20"/>
        </w:rPr>
        <w:t>• Service availability</w:t>
      </w:r>
    </w:p>
    <w:p>
      <w:r>
        <w:rPr>
          <w:sz w:val="20"/>
        </w:rPr>
      </w:r>
    </w:p>
    <w:p>
      <w:r>
        <w:rPr>
          <w:sz w:val="20"/>
        </w:rPr>
        <w:t>Routing decisions shall be recalculated whenever project conditions materially</w:t>
      </w:r>
    </w:p>
    <w:p>
      <w:r>
        <w:rPr>
          <w:sz w:val="20"/>
        </w:rPr>
        <w:t>change.</w:t>
      </w:r>
    </w:p>
    <w:p>
      <w:r>
        <w:rPr>
          <w:sz w:val="20"/>
        </w:rPr>
      </w:r>
    </w:p>
    <w:p>
      <w:r>
        <w:rPr>
          <w:sz w:val="20"/>
        </w:rPr>
        <w:t>Resource Allocation</w:t>
      </w:r>
    </w:p>
    <w:p>
      <w:r>
        <w:rPr>
          <w:sz w:val="20"/>
        </w:rPr>
      </w:r>
    </w:p>
    <w:p>
      <w:r>
        <w:rPr>
          <w:sz w:val="20"/>
        </w:rPr>
        <w:t>Atlas shall allocate computational and operational resources according to:</w:t>
      </w:r>
    </w:p>
    <w:p>
      <w:r>
        <w:rPr>
          <w:sz w:val="20"/>
        </w:rPr>
      </w:r>
    </w:p>
    <w:p>
      <w:r>
        <w:rPr>
          <w:sz w:val="20"/>
        </w:rPr>
        <w:t>1. Critical inventor protection</w:t>
      </w:r>
    </w:p>
    <w:p>
      <w:r>
        <w:rPr>
          <w:sz w:val="20"/>
        </w:rPr>
        <w:t>2. Workflow blockers</w:t>
      </w:r>
    </w:p>
    <w:p>
      <w:r>
        <w:rPr>
          <w:sz w:val="20"/>
        </w:rPr>
        <w:t>3. Intellectual property deadlines</w:t>
      </w:r>
    </w:p>
    <w:p>
      <w:r>
        <w:rPr>
          <w:sz w:val="20"/>
        </w:rPr>
        <w:t>4. Customer-facing activities</w:t>
      </w:r>
    </w:p>
    <w:p>
      <w:r>
        <w:rPr>
          <w:sz w:val="20"/>
        </w:rPr>
        <w:t>5. Background optimization</w:t>
      </w:r>
    </w:p>
    <w:p>
      <w:r>
        <w:rPr>
          <w:sz w:val="20"/>
        </w:rPr>
      </w:r>
    </w:p>
    <w:p>
      <w:r>
        <w:rPr>
          <w:sz w:val="20"/>
        </w:rPr>
        <w:t>Cross-Department Synchronization</w:t>
      </w:r>
    </w:p>
    <w:p>
      <w:r>
        <w:rPr>
          <w:sz w:val="20"/>
        </w:rPr>
      </w:r>
    </w:p>
    <w:p>
      <w:r>
        <w:rPr>
          <w:sz w:val="20"/>
        </w:rPr>
        <w:t>Following completion of significant work the orchestrator shall:</w:t>
      </w:r>
    </w:p>
    <w:p>
      <w:r>
        <w:rPr>
          <w:sz w:val="20"/>
        </w:rPr>
      </w:r>
    </w:p>
    <w:p>
      <w:r>
        <w:rPr>
          <w:sz w:val="20"/>
        </w:rPr>
        <w:t>• Publish completion events.</w:t>
      </w:r>
    </w:p>
    <w:p>
      <w:r>
        <w:rPr>
          <w:sz w:val="20"/>
        </w:rPr>
        <w:t>• Update the Inventor Twin.</w:t>
      </w:r>
    </w:p>
    <w:p>
      <w:r>
        <w:rPr>
          <w:sz w:val="20"/>
        </w:rPr>
        <w:t>• Refresh workflow context.</w:t>
      </w:r>
    </w:p>
    <w:p>
      <w:r>
        <w:rPr>
          <w:sz w:val="20"/>
        </w:rPr>
        <w:t>• Notify dependent departments.</w:t>
      </w:r>
    </w:p>
    <w:p>
      <w:r>
        <w:rPr>
          <w:sz w:val="20"/>
        </w:rPr>
        <w:t>• Recalculate recommendations.</w:t>
      </w:r>
    </w:p>
    <w:p>
      <w:r>
        <w:rPr>
          <w:sz w:val="20"/>
        </w:rPr>
        <w:t>• Record audit history.</w:t>
      </w:r>
    </w:p>
    <w:p>
      <w:r>
        <w:rPr>
          <w:sz w:val="20"/>
        </w:rPr>
      </w:r>
    </w:p>
    <w:p>
      <w:r>
        <w:rPr>
          <w:sz w:val="20"/>
        </w:rPr>
        <w:t>Engineering Guidance</w:t>
      </w:r>
    </w:p>
    <w:p>
      <w:r>
        <w:rPr>
          <w:sz w:val="20"/>
        </w:rPr>
      </w:r>
    </w:p>
    <w:p>
      <w:r>
        <w:rPr>
          <w:sz w:val="20"/>
        </w:rPr>
        <w:t>Department orchestration shall integrate with Atlas Core messaging, event</w:t>
      </w:r>
    </w:p>
    <w:p>
      <w:r>
        <w:rPr>
          <w:sz w:val="20"/>
        </w:rPr>
        <w:t>streaming, telemetry, workflow persistence, authorization, and monitoring</w:t>
      </w:r>
    </w:p>
    <w:p>
      <w:r>
        <w:rPr>
          <w:sz w:val="20"/>
        </w:rPr>
        <w:t>services while maintaining deterministic, explainable execution.</w:t>
      </w:r>
    </w:p>
    <w:p>
      <w:r>
        <w:rPr>
          <w:sz w:val="20"/>
        </w:rPr>
        <w:t>ATLAS-009 — WORKFLOW BIBLE</w:t>
      </w:r>
    </w:p>
    <w:p>
      <w:r>
        <w:rPr>
          <w:sz w:val="20"/>
        </w:rPr>
        <w:t>Version 1.0</w:t>
      </w:r>
    </w:p>
    <w:p>
      <w:r>
        <w:rPr>
          <w:sz w:val="20"/>
        </w:rPr>
      </w:r>
    </w:p>
    <w:p>
      <w:r>
        <w:rPr>
          <w:sz w:val="20"/>
        </w:rPr>
        <w:t>ATLAS-009_WORKFLOW_BIBLE_v1.0-12.txt</w:t>
      </w:r>
    </w:p>
    <w:p>
      <w:r>
        <w:rPr>
          <w:sz w:val="20"/>
        </w:rPr>
        <w:t>ENTERPRISE EXPANSION</w:t>
      </w:r>
    </w:p>
    <w:p>
      <w:r>
        <w:rPr>
          <w:sz w:val="20"/>
        </w:rPr>
      </w:r>
    </w:p>
    <w:p>
      <w:pPr>
        <w:pStyle w:val="Heading2"/>
      </w:pPr>
      <w:r>
        <w:t>CHAPTER 22 — WORKFLOW DEPENDENCY GRAPHS, CRITICAL PATHS, AND EXECUTION OPTIMIZATION</w:t>
      </w:r>
    </w:p>
    <w:p>
      <w:r>
        <w:rPr>
          <w:sz w:val="20"/>
        </w:rPr>
      </w:r>
    </w:p>
    <w:p>
      <w:r>
        <w:rPr>
          <w:sz w:val="20"/>
        </w:rPr>
        <w:t>Purpose</w:t>
      </w:r>
    </w:p>
    <w:p>
      <w:r>
        <w:rPr>
          <w:sz w:val="20"/>
        </w:rPr>
      </w:r>
    </w:p>
    <w:p>
      <w:r>
        <w:rPr>
          <w:sz w:val="20"/>
        </w:rPr>
        <w:t>This chapter defines how Atlas models workflow dependencies to ensure work is</w:t>
      </w:r>
    </w:p>
    <w:p>
      <w:r>
        <w:rPr>
          <w:sz w:val="20"/>
        </w:rPr>
        <w:t>executed in the correct order while maximizing safe parallelism and minimizing</w:t>
      </w:r>
    </w:p>
    <w:p>
      <w:r>
        <w:rPr>
          <w:sz w:val="20"/>
        </w:rPr>
        <w:t>overall project duration.</w:t>
      </w:r>
    </w:p>
    <w:p>
      <w:r>
        <w:rPr>
          <w:sz w:val="20"/>
        </w:rPr>
      </w:r>
    </w:p>
    <w:p>
      <w:r>
        <w:rPr>
          <w:sz w:val="20"/>
        </w:rPr>
        <w:t>Dependency Graph Model</w:t>
      </w:r>
    </w:p>
    <w:p>
      <w:r>
        <w:rPr>
          <w:sz w:val="20"/>
        </w:rPr>
      </w:r>
    </w:p>
    <w:p>
      <w:r>
        <w:rPr>
          <w:sz w:val="20"/>
        </w:rPr>
        <w:t>Every workflow shall be represented as a directed dependency graph consisting of:</w:t>
      </w:r>
    </w:p>
    <w:p>
      <w:r>
        <w:rPr>
          <w:sz w:val="20"/>
        </w:rPr>
      </w:r>
    </w:p>
    <w:p>
      <w:r>
        <w:rPr>
          <w:sz w:val="20"/>
        </w:rPr>
        <w:t>• Workflow nodes</w:t>
      </w:r>
    </w:p>
    <w:p>
      <w:r>
        <w:rPr>
          <w:sz w:val="20"/>
        </w:rPr>
        <w:t>• State nodes</w:t>
      </w:r>
    </w:p>
    <w:p>
      <w:r>
        <w:rPr>
          <w:sz w:val="20"/>
        </w:rPr>
        <w:t>• Task nodes</w:t>
      </w:r>
    </w:p>
    <w:p>
      <w:r>
        <w:rPr>
          <w:sz w:val="20"/>
        </w:rPr>
        <w:t>• Dependency edges</w:t>
      </w:r>
    </w:p>
    <w:p>
      <w:r>
        <w:rPr>
          <w:sz w:val="20"/>
        </w:rPr>
        <w:t>• Synchronization barriers</w:t>
      </w:r>
    </w:p>
    <w:p>
      <w:r>
        <w:rPr>
          <w:sz w:val="20"/>
        </w:rPr>
        <w:t>• Completion checkpoints</w:t>
      </w:r>
    </w:p>
    <w:p>
      <w:r>
        <w:rPr>
          <w:sz w:val="20"/>
        </w:rPr>
      </w:r>
    </w:p>
    <w:p>
      <w:r>
        <w:rPr>
          <w:sz w:val="20"/>
        </w:rPr>
        <w:t>Dependency Types</w:t>
      </w:r>
    </w:p>
    <w:p>
      <w:r>
        <w:rPr>
          <w:sz w:val="20"/>
        </w:rPr>
      </w:r>
    </w:p>
    <w:p>
      <w:r>
        <w:rPr>
          <w:sz w:val="20"/>
        </w:rPr>
        <w:t>Supported dependency relationships include:</w:t>
      </w:r>
    </w:p>
    <w:p>
      <w:r>
        <w:rPr>
          <w:sz w:val="20"/>
        </w:rPr>
      </w:r>
    </w:p>
    <w:p>
      <w:r>
        <w:rPr>
          <w:sz w:val="20"/>
        </w:rPr>
        <w:t>• Finish-to-Start</w:t>
      </w:r>
    </w:p>
    <w:p>
      <w:r>
        <w:rPr>
          <w:sz w:val="20"/>
        </w:rPr>
        <w:t>• Start-to-Start</w:t>
      </w:r>
    </w:p>
    <w:p>
      <w:r>
        <w:rPr>
          <w:sz w:val="20"/>
        </w:rPr>
        <w:t>• Finish-to-Finish</w:t>
      </w:r>
    </w:p>
    <w:p>
      <w:r>
        <w:rPr>
          <w:sz w:val="20"/>
        </w:rPr>
        <w:t>• Conditional dependency</w:t>
      </w:r>
    </w:p>
    <w:p>
      <w:r>
        <w:rPr>
          <w:sz w:val="20"/>
        </w:rPr>
        <w:t>• Event dependency</w:t>
      </w:r>
    </w:p>
    <w:p>
      <w:r>
        <w:rPr>
          <w:sz w:val="20"/>
        </w:rPr>
        <w:t>• Human approval dependency</w:t>
      </w:r>
    </w:p>
    <w:p>
      <w:r>
        <w:rPr>
          <w:sz w:val="20"/>
        </w:rPr>
        <w:t>• External system dependency</w:t>
      </w:r>
    </w:p>
    <w:p>
      <w:r>
        <w:rPr>
          <w:sz w:val="20"/>
        </w:rPr>
      </w:r>
    </w:p>
    <w:p>
      <w:r>
        <w:rPr>
          <w:sz w:val="20"/>
        </w:rPr>
        <w:t>Critical Path Analysis</w:t>
      </w:r>
    </w:p>
    <w:p>
      <w:r>
        <w:rPr>
          <w:sz w:val="20"/>
        </w:rPr>
      </w:r>
    </w:p>
    <w:p>
      <w:r>
        <w:rPr>
          <w:sz w:val="20"/>
        </w:rPr>
        <w:t>Atlas continuously calculates the critical path to determine:</w:t>
      </w:r>
    </w:p>
    <w:p>
      <w:r>
        <w:rPr>
          <w:sz w:val="20"/>
        </w:rPr>
      </w:r>
    </w:p>
    <w:p>
      <w:r>
        <w:rPr>
          <w:sz w:val="20"/>
        </w:rPr>
        <w:t>• Longest execution chain</w:t>
      </w:r>
    </w:p>
    <w:p>
      <w:r>
        <w:rPr>
          <w:sz w:val="20"/>
        </w:rPr>
        <w:t>• Blocking activities</w:t>
      </w:r>
    </w:p>
    <w:p>
      <w:r>
        <w:rPr>
          <w:sz w:val="20"/>
        </w:rPr>
        <w:t>• Schedule sensitivity</w:t>
      </w:r>
    </w:p>
    <w:p>
      <w:r>
        <w:rPr>
          <w:sz w:val="20"/>
        </w:rPr>
        <w:t>• Float and slack time</w:t>
      </w:r>
    </w:p>
    <w:p>
      <w:r>
        <w:rPr>
          <w:sz w:val="20"/>
        </w:rPr>
        <w:t>• Schedule risk</w:t>
      </w:r>
    </w:p>
    <w:p>
      <w:r>
        <w:rPr>
          <w:sz w:val="20"/>
        </w:rPr>
        <w:t>• Completion forecast</w:t>
      </w:r>
    </w:p>
    <w:p>
      <w:r>
        <w:rPr>
          <w:sz w:val="20"/>
        </w:rPr>
      </w:r>
    </w:p>
    <w:p>
      <w:r>
        <w:rPr>
          <w:sz w:val="20"/>
        </w:rPr>
        <w:t>Parallel Branch Coordination</w:t>
      </w:r>
    </w:p>
    <w:p>
      <w:r>
        <w:rPr>
          <w:sz w:val="20"/>
        </w:rPr>
      </w:r>
    </w:p>
    <w:p>
      <w:r>
        <w:rPr>
          <w:sz w:val="20"/>
        </w:rPr>
        <w:t>Independent branches may execute simultaneously when:</w:t>
      </w:r>
    </w:p>
    <w:p>
      <w:r>
        <w:rPr>
          <w:sz w:val="20"/>
        </w:rPr>
      </w:r>
    </w:p>
    <w:p>
      <w:r>
        <w:rPr>
          <w:sz w:val="20"/>
        </w:rPr>
        <w:t>• Shared resources are available.</w:t>
      </w:r>
    </w:p>
    <w:p>
      <w:r>
        <w:rPr>
          <w:sz w:val="20"/>
        </w:rPr>
        <w:t>• Business rules permit concurrency.</w:t>
      </w:r>
    </w:p>
    <w:p>
      <w:r>
        <w:rPr>
          <w:sz w:val="20"/>
        </w:rPr>
        <w:t>• Data conflicts are prevented.</w:t>
      </w:r>
    </w:p>
    <w:p>
      <w:r>
        <w:rPr>
          <w:sz w:val="20"/>
        </w:rPr>
        <w:t>• Required predecessors are complete.</w:t>
      </w:r>
    </w:p>
    <w:p>
      <w:r>
        <w:rPr>
          <w:sz w:val="20"/>
        </w:rPr>
      </w:r>
    </w:p>
    <w:p>
      <w:r>
        <w:rPr>
          <w:sz w:val="20"/>
        </w:rPr>
        <w:t>Synchronization Barriers</w:t>
      </w:r>
    </w:p>
    <w:p>
      <w:r>
        <w:rPr>
          <w:sz w:val="20"/>
        </w:rPr>
      </w:r>
    </w:p>
    <w:p>
      <w:r>
        <w:rPr>
          <w:sz w:val="20"/>
        </w:rPr>
        <w:t>Before dependent work proceeds, Atlas shall verify:</w:t>
      </w:r>
    </w:p>
    <w:p>
      <w:r>
        <w:rPr>
          <w:sz w:val="20"/>
        </w:rPr>
      </w:r>
    </w:p>
    <w:p>
      <w:r>
        <w:rPr>
          <w:sz w:val="20"/>
        </w:rPr>
        <w:t>• Required branches completed</w:t>
      </w:r>
    </w:p>
    <w:p>
      <w:r>
        <w:rPr>
          <w:sz w:val="20"/>
        </w:rPr>
        <w:t>• Required events received</w:t>
      </w:r>
    </w:p>
    <w:p>
      <w:r>
        <w:rPr>
          <w:sz w:val="20"/>
        </w:rPr>
        <w:t>• Shared state synchronized</w:t>
      </w:r>
    </w:p>
    <w:p>
      <w:r>
        <w:rPr>
          <w:sz w:val="20"/>
        </w:rPr>
        <w:t>• Outstanding conflicts resolved</w:t>
      </w:r>
    </w:p>
    <w:p>
      <w:r>
        <w:rPr>
          <w:sz w:val="20"/>
        </w:rPr>
      </w:r>
    </w:p>
    <w:p>
      <w:r>
        <w:rPr>
          <w:sz w:val="20"/>
        </w:rPr>
        <w:t>Deadlock Prevention</w:t>
      </w:r>
    </w:p>
    <w:p>
      <w:r>
        <w:rPr>
          <w:sz w:val="20"/>
        </w:rPr>
      </w:r>
    </w:p>
    <w:p>
      <w:r>
        <w:rPr>
          <w:sz w:val="20"/>
        </w:rPr>
        <w:t>The workflow engine shall detect:</w:t>
      </w:r>
    </w:p>
    <w:p>
      <w:r>
        <w:rPr>
          <w:sz w:val="20"/>
        </w:rPr>
      </w:r>
    </w:p>
    <w:p>
      <w:r>
        <w:rPr>
          <w:sz w:val="20"/>
        </w:rPr>
        <w:t>• Circular dependencies</w:t>
      </w:r>
    </w:p>
    <w:p>
      <w:r>
        <w:rPr>
          <w:sz w:val="20"/>
        </w:rPr>
        <w:t>• Unreachable states</w:t>
      </w:r>
    </w:p>
    <w:p>
      <w:r>
        <w:rPr>
          <w:sz w:val="20"/>
        </w:rPr>
        <w:t>• Waiting cycles</w:t>
      </w:r>
    </w:p>
    <w:p>
      <w:r>
        <w:rPr>
          <w:sz w:val="20"/>
        </w:rPr>
        <w:t>• Resource starvation</w:t>
      </w:r>
    </w:p>
    <w:p>
      <w:r>
        <w:rPr>
          <w:sz w:val="20"/>
        </w:rPr>
        <w:t>• Conflicting approvals</w:t>
      </w:r>
    </w:p>
    <w:p>
      <w:r>
        <w:rPr>
          <w:sz w:val="20"/>
        </w:rPr>
      </w:r>
    </w:p>
    <w:p>
      <w:r>
        <w:rPr>
          <w:sz w:val="20"/>
        </w:rPr>
        <w:t>When detected, Atlas shall recommend corrective actions and record the incident.</w:t>
      </w:r>
    </w:p>
    <w:p>
      <w:r>
        <w:rPr>
          <w:sz w:val="20"/>
        </w:rPr>
      </w:r>
    </w:p>
    <w:p>
      <w:r>
        <w:rPr>
          <w:sz w:val="20"/>
        </w:rPr>
        <w:t>Execution Optimization</w:t>
      </w:r>
    </w:p>
    <w:p>
      <w:r>
        <w:rPr>
          <w:sz w:val="20"/>
        </w:rPr>
      </w:r>
    </w:p>
    <w:p>
      <w:r>
        <w:rPr>
          <w:sz w:val="20"/>
        </w:rPr>
        <w:t>The orchestration engine shall optimize execution by:</w:t>
      </w:r>
    </w:p>
    <w:p>
      <w:r>
        <w:rPr>
          <w:sz w:val="20"/>
        </w:rPr>
      </w:r>
    </w:p>
    <w:p>
      <w:r>
        <w:rPr>
          <w:sz w:val="20"/>
        </w:rPr>
        <w:t>• Reducing idle time</w:t>
      </w:r>
    </w:p>
    <w:p>
      <w:r>
        <w:rPr>
          <w:sz w:val="20"/>
        </w:rPr>
        <w:t>• Maximizing safe concurrency</w:t>
      </w:r>
    </w:p>
    <w:p>
      <w:r>
        <w:rPr>
          <w:sz w:val="20"/>
        </w:rPr>
        <w:t>• Prioritizing critical-path tasks</w:t>
      </w:r>
    </w:p>
    <w:p>
      <w:r>
        <w:rPr>
          <w:sz w:val="20"/>
        </w:rPr>
        <w:t>• Deferring non-critical work</w:t>
      </w:r>
    </w:p>
    <w:p>
      <w:r>
        <w:rPr>
          <w:sz w:val="20"/>
        </w:rPr>
        <w:t>• Balancing departmental workloads</w:t>
      </w:r>
    </w:p>
    <w:p>
      <w:r>
        <w:rPr>
          <w:sz w:val="20"/>
        </w:rPr>
      </w:r>
    </w:p>
    <w:p>
      <w:r>
        <w:rPr>
          <w:sz w:val="20"/>
        </w:rPr>
        <w:t>Engineering Guidance</w:t>
      </w:r>
    </w:p>
    <w:p>
      <w:r>
        <w:rPr>
          <w:sz w:val="20"/>
        </w:rPr>
      </w:r>
    </w:p>
    <w:p>
      <w:r>
        <w:rPr>
          <w:sz w:val="20"/>
        </w:rPr>
        <w:t>Dependency graphs shall remain versioned, auditable, and queryable through Atlas</w:t>
      </w:r>
    </w:p>
    <w:p>
      <w:r>
        <w:rPr>
          <w:sz w:val="20"/>
        </w:rPr>
        <w:t>Core to support scheduling, visualization, analytics, simulation, and continuous</w:t>
      </w:r>
    </w:p>
    <w:p>
      <w:r>
        <w:rPr>
          <w:sz w:val="20"/>
        </w:rPr>
        <w:t>workflow optimization.</w:t>
      </w:r>
    </w:p>
    <w:p>
      <w:r>
        <w:rPr>
          <w:sz w:val="20"/>
        </w:rPr>
        <w:t>ATLAS-009 — WORKFLOW BIBLE</w:t>
      </w:r>
    </w:p>
    <w:p>
      <w:r>
        <w:rPr>
          <w:sz w:val="20"/>
        </w:rPr>
        <w:t>Version 1.0</w:t>
      </w:r>
    </w:p>
    <w:p>
      <w:r>
        <w:rPr>
          <w:sz w:val="20"/>
        </w:rPr>
      </w:r>
    </w:p>
    <w:p>
      <w:r>
        <w:rPr>
          <w:sz w:val="20"/>
        </w:rPr>
        <w:t>ATLAS-009_WORKFLOW_BIBLE_v1.0-13.txt</w:t>
      </w:r>
    </w:p>
    <w:p>
      <w:r>
        <w:rPr>
          <w:sz w:val="20"/>
        </w:rPr>
        <w:t>ENTERPRISE EXPANSION</w:t>
      </w:r>
    </w:p>
    <w:p>
      <w:r>
        <w:rPr>
          <w:sz w:val="20"/>
        </w:rPr>
      </w:r>
    </w:p>
    <w:p>
      <w:pPr>
        <w:pStyle w:val="Heading2"/>
      </w:pPr>
      <w:r>
        <w:t>CHAPTER 23 — WORKFLOW DATA FLOW, CONTEXT PROPAGATION, AND STATE CONSISTENCY</w:t>
      </w:r>
    </w:p>
    <w:p>
      <w:r>
        <w:rPr>
          <w:sz w:val="20"/>
        </w:rPr>
      </w:r>
    </w:p>
    <w:p>
      <w:r>
        <w:rPr>
          <w:sz w:val="20"/>
        </w:rPr>
        <w:t>Purpose</w:t>
      </w:r>
    </w:p>
    <w:p>
      <w:r>
        <w:rPr>
          <w:sz w:val="20"/>
        </w:rPr>
      </w:r>
    </w:p>
    <w:p>
      <w:r>
        <w:rPr>
          <w:sz w:val="20"/>
        </w:rPr>
        <w:t>This chapter defines how workflow data moves throughout Atlas while preserving</w:t>
      </w:r>
    </w:p>
    <w:p>
      <w:r>
        <w:rPr>
          <w:sz w:val="20"/>
        </w:rPr>
        <w:t>consistency, traceability, and synchronization between AI Departments, Atlas</w:t>
      </w:r>
    </w:p>
    <w:p>
      <w:r>
        <w:rPr>
          <w:sz w:val="20"/>
        </w:rPr>
        <w:t>Core services, and external integrations.</w:t>
      </w:r>
    </w:p>
    <w:p>
      <w:r>
        <w:rPr>
          <w:sz w:val="20"/>
        </w:rPr>
      </w:r>
    </w:p>
    <w:p>
      <w:r>
        <w:rPr>
          <w:sz w:val="20"/>
        </w:rPr>
        <w:t>Workflow Context Model</w:t>
      </w:r>
    </w:p>
    <w:p>
      <w:r>
        <w:rPr>
          <w:sz w:val="20"/>
        </w:rPr>
      </w:r>
    </w:p>
    <w:p>
      <w:r>
        <w:rPr>
          <w:sz w:val="20"/>
        </w:rPr>
        <w:t>Every workflow instance maintains a shared execution context containing:</w:t>
      </w:r>
    </w:p>
    <w:p>
      <w:r>
        <w:rPr>
          <w:sz w:val="20"/>
        </w:rPr>
      </w:r>
    </w:p>
    <w:p>
      <w:r>
        <w:rPr>
          <w:sz w:val="20"/>
        </w:rPr>
        <w:t>• Workflow metadata</w:t>
      </w:r>
    </w:p>
    <w:p>
      <w:r>
        <w:rPr>
          <w:sz w:val="20"/>
        </w:rPr>
        <w:t>• Project metadata</w:t>
      </w:r>
    </w:p>
    <w:p>
      <w:r>
        <w:rPr>
          <w:sz w:val="20"/>
        </w:rPr>
        <w:t>• Inventor Twin snapshot</w:t>
      </w:r>
    </w:p>
    <w:p>
      <w:r>
        <w:rPr>
          <w:sz w:val="20"/>
        </w:rPr>
        <w:t>• Active workflow state</w:t>
      </w:r>
    </w:p>
    <w:p>
      <w:r>
        <w:rPr>
          <w:sz w:val="20"/>
        </w:rPr>
        <w:t>• Pending tasks</w:t>
      </w:r>
    </w:p>
    <w:p>
      <w:r>
        <w:rPr>
          <w:sz w:val="20"/>
        </w:rPr>
        <w:t>• Department outputs</w:t>
      </w:r>
    </w:p>
    <w:p>
      <w:r>
        <w:rPr>
          <w:sz w:val="20"/>
        </w:rPr>
        <w:t>• Open risks</w:t>
      </w:r>
    </w:p>
    <w:p>
      <w:r>
        <w:rPr>
          <w:sz w:val="20"/>
        </w:rPr>
        <w:t>• Budget summary</w:t>
      </w:r>
    </w:p>
    <w:p>
      <w:r>
        <w:rPr>
          <w:sz w:val="20"/>
        </w:rPr>
        <w:t>• Timeline summary</w:t>
      </w:r>
    </w:p>
    <w:p>
      <w:r>
        <w:rPr>
          <w:sz w:val="20"/>
        </w:rPr>
        <w:t>• Attached artifacts</w:t>
      </w:r>
    </w:p>
    <w:p>
      <w:r>
        <w:rPr>
          <w:sz w:val="20"/>
        </w:rPr>
      </w:r>
    </w:p>
    <w:p>
      <w:r>
        <w:rPr>
          <w:sz w:val="20"/>
        </w:rPr>
        <w:t>Context Propagation</w:t>
      </w:r>
    </w:p>
    <w:p>
      <w:r>
        <w:rPr>
          <w:sz w:val="20"/>
        </w:rPr>
      </w:r>
    </w:p>
    <w:p>
      <w:r>
        <w:rPr>
          <w:sz w:val="20"/>
        </w:rPr>
        <w:t>Workflow context shall automatically propagate between participating services.</w:t>
      </w:r>
    </w:p>
    <w:p>
      <w:r>
        <w:rPr>
          <w:sz w:val="20"/>
        </w:rPr>
      </w:r>
    </w:p>
    <w:p>
      <w:r>
        <w:rPr>
          <w:sz w:val="20"/>
        </w:rPr>
        <w:t>Propagation shall preserve:</w:t>
      </w:r>
    </w:p>
    <w:p>
      <w:r>
        <w:rPr>
          <w:sz w:val="20"/>
        </w:rPr>
      </w:r>
    </w:p>
    <w:p>
      <w:r>
        <w:rPr>
          <w:sz w:val="20"/>
        </w:rPr>
        <w:t>• Correlation ID</w:t>
      </w:r>
    </w:p>
    <w:p>
      <w:r>
        <w:rPr>
          <w:sz w:val="20"/>
        </w:rPr>
        <w:t>• Workflow Instance ID</w:t>
      </w:r>
    </w:p>
    <w:p>
      <w:r>
        <w:rPr>
          <w:sz w:val="20"/>
        </w:rPr>
        <w:t>• Security context</w:t>
      </w:r>
    </w:p>
    <w:p>
      <w:r>
        <w:rPr>
          <w:sz w:val="20"/>
        </w:rPr>
        <w:t>• Version identifier</w:t>
      </w:r>
    </w:p>
    <w:p>
      <w:r>
        <w:rPr>
          <w:sz w:val="20"/>
        </w:rPr>
        <w:t>• Causation identifier</w:t>
      </w:r>
    </w:p>
    <w:p>
      <w:r>
        <w:rPr>
          <w:sz w:val="20"/>
        </w:rPr>
        <w:t>• Execution timestamp</w:t>
      </w:r>
    </w:p>
    <w:p>
      <w:r>
        <w:rPr>
          <w:sz w:val="20"/>
        </w:rPr>
      </w:r>
    </w:p>
    <w:p>
      <w:r>
        <w:rPr>
          <w:sz w:val="20"/>
        </w:rPr>
        <w:t>Shared State Management</w:t>
      </w:r>
    </w:p>
    <w:p>
      <w:r>
        <w:rPr>
          <w:sz w:val="20"/>
        </w:rPr>
      </w:r>
    </w:p>
    <w:p>
      <w:r>
        <w:rPr>
          <w:sz w:val="20"/>
        </w:rPr>
        <w:t>Atlas shall maintain a single authoritative workflow state while allowing</w:t>
      </w:r>
    </w:p>
    <w:p>
      <w:r>
        <w:rPr>
          <w:sz w:val="20"/>
        </w:rPr>
        <w:t>individual departments to maintain localized execution caches. Cached data must</w:t>
      </w:r>
    </w:p>
    <w:p>
      <w:r>
        <w:rPr>
          <w:sz w:val="20"/>
        </w:rPr>
        <w:t>be reconciled with the authoritative state before critical transitions.</w:t>
      </w:r>
    </w:p>
    <w:p>
      <w:r>
        <w:rPr>
          <w:sz w:val="20"/>
        </w:rPr>
      </w:r>
    </w:p>
    <w:p>
      <w:r>
        <w:rPr>
          <w:sz w:val="20"/>
        </w:rPr>
        <w:t>Transaction Boundaries</w:t>
      </w:r>
    </w:p>
    <w:p>
      <w:r>
        <w:rPr>
          <w:sz w:val="20"/>
        </w:rPr>
      </w:r>
    </w:p>
    <w:p>
      <w:r>
        <w:rPr>
          <w:sz w:val="20"/>
        </w:rPr>
        <w:t>Workflow transactions shall be:</w:t>
      </w:r>
    </w:p>
    <w:p>
      <w:r>
        <w:rPr>
          <w:sz w:val="20"/>
        </w:rPr>
      </w:r>
    </w:p>
    <w:p>
      <w:r>
        <w:rPr>
          <w:sz w:val="20"/>
        </w:rPr>
        <w:t>• Atomic where practical</w:t>
      </w:r>
    </w:p>
    <w:p>
      <w:r>
        <w:rPr>
          <w:sz w:val="20"/>
        </w:rPr>
        <w:t>• Idempotent</w:t>
      </w:r>
    </w:p>
    <w:p>
      <w:r>
        <w:rPr>
          <w:sz w:val="20"/>
        </w:rPr>
        <w:t>• Auditable</w:t>
      </w:r>
    </w:p>
    <w:p>
      <w:r>
        <w:rPr>
          <w:sz w:val="20"/>
        </w:rPr>
        <w:t>• Recoverable</w:t>
      </w:r>
    </w:p>
    <w:p>
      <w:r>
        <w:rPr>
          <w:sz w:val="20"/>
        </w:rPr>
        <w:t>• Version-aware</w:t>
      </w:r>
    </w:p>
    <w:p>
      <w:r>
        <w:rPr>
          <w:sz w:val="20"/>
        </w:rPr>
      </w:r>
    </w:p>
    <w:p>
      <w:r>
        <w:rPr>
          <w:sz w:val="20"/>
        </w:rPr>
        <w:t>Event Payload Standards</w:t>
      </w:r>
    </w:p>
    <w:p>
      <w:r>
        <w:rPr>
          <w:sz w:val="20"/>
        </w:rPr>
      </w:r>
    </w:p>
    <w:p>
      <w:r>
        <w:rPr>
          <w:sz w:val="20"/>
        </w:rPr>
        <w:t>Workflow events shall include:</w:t>
      </w:r>
    </w:p>
    <w:p>
      <w:r>
        <w:rPr>
          <w:sz w:val="20"/>
        </w:rPr>
      </w:r>
    </w:p>
    <w:p>
      <w:r>
        <w:rPr>
          <w:sz w:val="20"/>
        </w:rPr>
        <w:t>• Event identifier</w:t>
      </w:r>
    </w:p>
    <w:p>
      <w:r>
        <w:rPr>
          <w:sz w:val="20"/>
        </w:rPr>
        <w:t>• Event version</w:t>
      </w:r>
    </w:p>
    <w:p>
      <w:r>
        <w:rPr>
          <w:sz w:val="20"/>
        </w:rPr>
        <w:t>• Producer</w:t>
      </w:r>
    </w:p>
    <w:p>
      <w:r>
        <w:rPr>
          <w:sz w:val="20"/>
        </w:rPr>
        <w:t>• Consumer</w:t>
      </w:r>
    </w:p>
    <w:p>
      <w:r>
        <w:rPr>
          <w:sz w:val="20"/>
        </w:rPr>
        <w:t>• Payload schema</w:t>
      </w:r>
    </w:p>
    <w:p>
      <w:r>
        <w:rPr>
          <w:sz w:val="20"/>
        </w:rPr>
        <w:t>• Correlation metadata</w:t>
      </w:r>
    </w:p>
    <w:p>
      <w:r>
        <w:rPr>
          <w:sz w:val="20"/>
        </w:rPr>
        <w:t>• Integrity validation</w:t>
      </w:r>
    </w:p>
    <w:p>
      <w:r>
        <w:rPr>
          <w:sz w:val="20"/>
        </w:rPr>
      </w:r>
    </w:p>
    <w:p>
      <w:r>
        <w:rPr>
          <w:sz w:val="20"/>
        </w:rPr>
        <w:t>Consistency Validation</w:t>
      </w:r>
    </w:p>
    <w:p>
      <w:r>
        <w:rPr>
          <w:sz w:val="20"/>
        </w:rPr>
      </w:r>
    </w:p>
    <w:p>
      <w:r>
        <w:rPr>
          <w:sz w:val="20"/>
        </w:rPr>
        <w:t>Before completing a workflow transition Atlas shall verify:</w:t>
      </w:r>
    </w:p>
    <w:p>
      <w:r>
        <w:rPr>
          <w:sz w:val="20"/>
        </w:rPr>
      </w:r>
    </w:p>
    <w:p>
      <w:r>
        <w:rPr>
          <w:sz w:val="20"/>
        </w:rPr>
        <w:t>• Required documents exist</w:t>
      </w:r>
    </w:p>
    <w:p>
      <w:r>
        <w:rPr>
          <w:sz w:val="20"/>
        </w:rPr>
        <w:t>• Context is synchronized</w:t>
      </w:r>
    </w:p>
    <w:p>
      <w:r>
        <w:rPr>
          <w:sz w:val="20"/>
        </w:rPr>
        <w:t>• State is internally consistent</w:t>
      </w:r>
    </w:p>
    <w:p>
      <w:r>
        <w:rPr>
          <w:sz w:val="20"/>
        </w:rPr>
        <w:t>• Dependencies remain satisfied</w:t>
      </w:r>
    </w:p>
    <w:p>
      <w:r>
        <w:rPr>
          <w:sz w:val="20"/>
        </w:rPr>
        <w:t>• Security policies are enforced</w:t>
      </w:r>
    </w:p>
    <w:p>
      <w:r>
        <w:rPr>
          <w:sz w:val="20"/>
        </w:rPr>
      </w:r>
    </w:p>
    <w:p>
      <w:r>
        <w:rPr>
          <w:sz w:val="20"/>
        </w:rPr>
        <w:t>Engineering Guidance</w:t>
      </w:r>
    </w:p>
    <w:p>
      <w:r>
        <w:rPr>
          <w:sz w:val="20"/>
        </w:rPr>
      </w:r>
    </w:p>
    <w:p>
      <w:r>
        <w:rPr>
          <w:sz w:val="20"/>
        </w:rPr>
        <w:t>Workflow data architecture shall integrate with Atlas Core persistence,</w:t>
      </w:r>
    </w:p>
    <w:p>
      <w:r>
        <w:rPr>
          <w:sz w:val="20"/>
        </w:rPr>
        <w:t>messaging, telemetry, analytics, and governance services while ensuring</w:t>
      </w:r>
    </w:p>
    <w:p>
      <w:r>
        <w:rPr>
          <w:sz w:val="20"/>
        </w:rPr>
        <w:t>enterprise-grade reliability, traceability, and scalability.</w:t>
      </w:r>
    </w:p>
    <w:p>
      <w:r>
        <w:rPr>
          <w:sz w:val="20"/>
        </w:rPr>
        <w:t>ATLAS-009 — WORKFLOW BIBLE</w:t>
      </w:r>
    </w:p>
    <w:p>
      <w:r>
        <w:rPr>
          <w:sz w:val="20"/>
        </w:rPr>
        <w:t>Version 1.0</w:t>
      </w:r>
    </w:p>
    <w:p>
      <w:r>
        <w:rPr>
          <w:sz w:val="20"/>
        </w:rPr>
      </w:r>
    </w:p>
    <w:p>
      <w:r>
        <w:rPr>
          <w:sz w:val="20"/>
        </w:rPr>
        <w:t>ATLAS-009_WORKFLOW_BIBLE_v1.0-14.txt</w:t>
      </w:r>
    </w:p>
    <w:p>
      <w:r>
        <w:rPr>
          <w:sz w:val="20"/>
        </w:rPr>
        <w:t>ENTERPRISE EXPANSION</w:t>
      </w:r>
    </w:p>
    <w:p>
      <w:r>
        <w:rPr>
          <w:sz w:val="20"/>
        </w:rPr>
      </w:r>
    </w:p>
    <w:p>
      <w:pPr>
        <w:pStyle w:val="Heading2"/>
      </w:pPr>
      <w:r>
        <w:t>CHAPTER 24 — WORKFLOW DOCUMENT LIFECYCLE, ARTIFACT GOVERNANCE, AND RECORDS MANAGEMENT</w:t>
      </w:r>
    </w:p>
    <w:p>
      <w:r>
        <w:rPr>
          <w:sz w:val="20"/>
        </w:rPr>
      </w:r>
    </w:p>
    <w:p>
      <w:r>
        <w:rPr>
          <w:sz w:val="20"/>
        </w:rPr>
        <w:t>Purpose</w:t>
      </w:r>
    </w:p>
    <w:p>
      <w:r>
        <w:rPr>
          <w:sz w:val="20"/>
        </w:rPr>
      </w:r>
    </w:p>
    <w:p>
      <w:r>
        <w:rPr>
          <w:sz w:val="20"/>
        </w:rPr>
        <w:t>This chapter defines how workflow-generated documents and artifacts are created,</w:t>
      </w:r>
    </w:p>
    <w:p>
      <w:r>
        <w:rPr>
          <w:sz w:val="20"/>
        </w:rPr>
        <w:t>versioned, secured, retained, and governed throughout the Atlas platform.</w:t>
      </w:r>
    </w:p>
    <w:p>
      <w:r>
        <w:rPr>
          <w:sz w:val="20"/>
        </w:rPr>
      </w:r>
    </w:p>
    <w:p>
      <w:r>
        <w:rPr>
          <w:sz w:val="20"/>
        </w:rPr>
        <w:t>Artifact Categories</w:t>
      </w:r>
    </w:p>
    <w:p>
      <w:r>
        <w:rPr>
          <w:sz w:val="20"/>
        </w:rPr>
      </w:r>
    </w:p>
    <w:p>
      <w:r>
        <w:rPr>
          <w:sz w:val="20"/>
        </w:rPr>
        <w:t>Workflow artifacts include:</w:t>
      </w:r>
    </w:p>
    <w:p>
      <w:r>
        <w:rPr>
          <w:sz w:val="20"/>
        </w:rPr>
      </w:r>
    </w:p>
    <w:p>
      <w:r>
        <w:rPr>
          <w:sz w:val="20"/>
        </w:rPr>
        <w:t>• Specifications</w:t>
      </w:r>
    </w:p>
    <w:p>
      <w:r>
        <w:rPr>
          <w:sz w:val="20"/>
        </w:rPr>
        <w:t>• Engineering drawings</w:t>
      </w:r>
    </w:p>
    <w:p>
      <w:r>
        <w:rPr>
          <w:sz w:val="20"/>
        </w:rPr>
        <w:t>• Patent packages</w:t>
      </w:r>
    </w:p>
    <w:p>
      <w:r>
        <w:rPr>
          <w:sz w:val="20"/>
        </w:rPr>
        <w:t>• Business plans</w:t>
      </w:r>
    </w:p>
    <w:p>
      <w:r>
        <w:rPr>
          <w:sz w:val="20"/>
        </w:rPr>
        <w:t>• Manufacturing documents</w:t>
      </w:r>
    </w:p>
    <w:p>
      <w:r>
        <w:rPr>
          <w:sz w:val="20"/>
        </w:rPr>
        <w:t>• Marketing assets</w:t>
      </w:r>
    </w:p>
    <w:p>
      <w:r>
        <w:rPr>
          <w:sz w:val="20"/>
        </w:rPr>
        <w:t>• Financial reports</w:t>
      </w:r>
    </w:p>
    <w:p>
      <w:r>
        <w:rPr>
          <w:sz w:val="20"/>
        </w:rPr>
        <w:t>• Workflow logs</w:t>
      </w:r>
    </w:p>
    <w:p>
      <w:r>
        <w:rPr>
          <w:sz w:val="20"/>
        </w:rPr>
        <w:t>• Approval records</w:t>
      </w:r>
    </w:p>
    <w:p>
      <w:r>
        <w:rPr>
          <w:sz w:val="20"/>
        </w:rPr>
      </w:r>
    </w:p>
    <w:p>
      <w:r>
        <w:rPr>
          <w:sz w:val="20"/>
        </w:rPr>
        <w:t>Document Lifecycle</w:t>
      </w:r>
    </w:p>
    <w:p>
      <w:r>
        <w:rPr>
          <w:sz w:val="20"/>
        </w:rPr>
      </w:r>
    </w:p>
    <w:p>
      <w:r>
        <w:rPr>
          <w:sz w:val="20"/>
        </w:rPr>
        <w:t>Every managed document progresses through:</w:t>
      </w:r>
    </w:p>
    <w:p>
      <w:r>
        <w:rPr>
          <w:sz w:val="20"/>
        </w:rPr>
      </w:r>
    </w:p>
    <w:p>
      <w:r>
        <w:rPr>
          <w:sz w:val="20"/>
        </w:rPr>
        <w:t>1. Draft</w:t>
      </w:r>
    </w:p>
    <w:p>
      <w:r>
        <w:rPr>
          <w:sz w:val="20"/>
        </w:rPr>
        <w:t>2. Review</w:t>
      </w:r>
    </w:p>
    <w:p>
      <w:r>
        <w:rPr>
          <w:sz w:val="20"/>
        </w:rPr>
        <w:t>3. Approved</w:t>
      </w:r>
    </w:p>
    <w:p>
      <w:r>
        <w:rPr>
          <w:sz w:val="20"/>
        </w:rPr>
        <w:t>4. Published</w:t>
      </w:r>
    </w:p>
    <w:p>
      <w:r>
        <w:rPr>
          <w:sz w:val="20"/>
        </w:rPr>
        <w:t>5. Superseded</w:t>
      </w:r>
    </w:p>
    <w:p>
      <w:r>
        <w:rPr>
          <w:sz w:val="20"/>
        </w:rPr>
        <w:t>6. Archived</w:t>
      </w:r>
    </w:p>
    <w:p>
      <w:r>
        <w:rPr>
          <w:sz w:val="20"/>
        </w:rPr>
      </w:r>
    </w:p>
    <w:p>
      <w:r>
        <w:rPr>
          <w:sz w:val="20"/>
        </w:rPr>
        <w:t>Version Control</w:t>
      </w:r>
    </w:p>
    <w:p>
      <w:r>
        <w:rPr>
          <w:sz w:val="20"/>
        </w:rPr>
      </w:r>
    </w:p>
    <w:p>
      <w:r>
        <w:rPr>
          <w:sz w:val="20"/>
        </w:rPr>
        <w:t>Every revision shall record:</w:t>
      </w:r>
    </w:p>
    <w:p>
      <w:r>
        <w:rPr>
          <w:sz w:val="20"/>
        </w:rPr>
      </w:r>
    </w:p>
    <w:p>
      <w:r>
        <w:rPr>
          <w:sz w:val="20"/>
        </w:rPr>
        <w:t>• Document identifier</w:t>
      </w:r>
    </w:p>
    <w:p>
      <w:r>
        <w:rPr>
          <w:sz w:val="20"/>
        </w:rPr>
        <w:t>• Version</w:t>
      </w:r>
    </w:p>
    <w:p>
      <w:r>
        <w:rPr>
          <w:sz w:val="20"/>
        </w:rPr>
        <w:t>• Author</w:t>
      </w:r>
    </w:p>
    <w:p>
      <w:r>
        <w:rPr>
          <w:sz w:val="20"/>
        </w:rPr>
        <w:t>• Timestamp</w:t>
      </w:r>
    </w:p>
    <w:p>
      <w:r>
        <w:rPr>
          <w:sz w:val="20"/>
        </w:rPr>
        <w:t>• Change summary</w:t>
      </w:r>
    </w:p>
    <w:p>
      <w:r>
        <w:rPr>
          <w:sz w:val="20"/>
        </w:rPr>
        <w:t>• Approval status</w:t>
      </w:r>
    </w:p>
    <w:p>
      <w:r>
        <w:rPr>
          <w:sz w:val="20"/>
        </w:rPr>
        <w:t>• Related workflow instance</w:t>
      </w:r>
    </w:p>
    <w:p>
      <w:r>
        <w:rPr>
          <w:sz w:val="20"/>
        </w:rPr>
      </w:r>
    </w:p>
    <w:p>
      <w:r>
        <w:rPr>
          <w:sz w:val="20"/>
        </w:rPr>
        <w:t>Digital Integrity</w:t>
      </w:r>
    </w:p>
    <w:p>
      <w:r>
        <w:rPr>
          <w:sz w:val="20"/>
        </w:rPr>
      </w:r>
    </w:p>
    <w:p>
      <w:r>
        <w:rPr>
          <w:sz w:val="20"/>
        </w:rPr>
        <w:t>Critical workflow artifacts shall support:</w:t>
      </w:r>
    </w:p>
    <w:p>
      <w:r>
        <w:rPr>
          <w:sz w:val="20"/>
        </w:rPr>
      </w:r>
    </w:p>
    <w:p>
      <w:r>
        <w:rPr>
          <w:sz w:val="20"/>
        </w:rPr>
        <w:t>• Digital signatures</w:t>
      </w:r>
    </w:p>
    <w:p>
      <w:r>
        <w:rPr>
          <w:sz w:val="20"/>
        </w:rPr>
        <w:t>• Integrity verification</w:t>
      </w:r>
    </w:p>
    <w:p>
      <w:r>
        <w:rPr>
          <w:sz w:val="20"/>
        </w:rPr>
        <w:t>• Immutable audit records</w:t>
      </w:r>
    </w:p>
    <w:p>
      <w:r>
        <w:rPr>
          <w:sz w:val="20"/>
        </w:rPr>
        <w:t>• Access history</w:t>
      </w:r>
    </w:p>
    <w:p>
      <w:r>
        <w:rPr>
          <w:sz w:val="20"/>
        </w:rPr>
        <w:t>• Chain of custody</w:t>
      </w:r>
    </w:p>
    <w:p>
      <w:r>
        <w:rPr>
          <w:sz w:val="20"/>
        </w:rPr>
      </w:r>
    </w:p>
    <w:p>
      <w:r>
        <w:rPr>
          <w:sz w:val="20"/>
        </w:rPr>
        <w:t>Retention Policies</w:t>
      </w:r>
    </w:p>
    <w:p>
      <w:r>
        <w:rPr>
          <w:sz w:val="20"/>
        </w:rPr>
      </w:r>
    </w:p>
    <w:p>
      <w:r>
        <w:rPr>
          <w:sz w:val="20"/>
        </w:rPr>
        <w:t>Atlas shall retain workflow records according to governance policies while</w:t>
      </w:r>
    </w:p>
    <w:p>
      <w:r>
        <w:rPr>
          <w:sz w:val="20"/>
        </w:rPr>
        <w:t>supporting configurable archival, legal hold, export, and secure deletion</w:t>
      </w:r>
    </w:p>
    <w:p>
      <w:r>
        <w:rPr>
          <w:sz w:val="20"/>
        </w:rPr>
        <w:t>requirements where permitted.</w:t>
      </w:r>
    </w:p>
    <w:p>
      <w:r>
        <w:rPr>
          <w:sz w:val="20"/>
        </w:rPr>
      </w:r>
    </w:p>
    <w:p>
      <w:r>
        <w:rPr>
          <w:sz w:val="20"/>
        </w:rPr>
        <w:t>Records Governance</w:t>
      </w:r>
    </w:p>
    <w:p>
      <w:r>
        <w:rPr>
          <w:sz w:val="20"/>
        </w:rPr>
      </w:r>
    </w:p>
    <w:p>
      <w:r>
        <w:rPr>
          <w:sz w:val="20"/>
        </w:rPr>
        <w:t>Workflow records shall remain:</w:t>
      </w:r>
    </w:p>
    <w:p>
      <w:r>
        <w:rPr>
          <w:sz w:val="20"/>
        </w:rPr>
      </w:r>
    </w:p>
    <w:p>
      <w:r>
        <w:rPr>
          <w:sz w:val="20"/>
        </w:rPr>
        <w:t>• Searchable</w:t>
      </w:r>
    </w:p>
    <w:p>
      <w:r>
        <w:rPr>
          <w:sz w:val="20"/>
        </w:rPr>
        <w:t>• Traceable</w:t>
      </w:r>
    </w:p>
    <w:p>
      <w:r>
        <w:rPr>
          <w:sz w:val="20"/>
        </w:rPr>
        <w:t>• Versioned</w:t>
      </w:r>
    </w:p>
    <w:p>
      <w:r>
        <w:rPr>
          <w:sz w:val="20"/>
        </w:rPr>
        <w:t>• Access controlled</w:t>
      </w:r>
    </w:p>
    <w:p>
      <w:r>
        <w:rPr>
          <w:sz w:val="20"/>
        </w:rPr>
        <w:t>• Recoverable</w:t>
      </w:r>
    </w:p>
    <w:p>
      <w:r>
        <w:rPr>
          <w:sz w:val="20"/>
        </w:rPr>
        <w:t>• Audit compliant</w:t>
      </w:r>
    </w:p>
    <w:p>
      <w:r>
        <w:rPr>
          <w:sz w:val="20"/>
        </w:rPr>
      </w:r>
    </w:p>
    <w:p>
      <w:r>
        <w:rPr>
          <w:sz w:val="20"/>
        </w:rPr>
        <w:t>Engineering Guidance</w:t>
      </w:r>
    </w:p>
    <w:p>
      <w:r>
        <w:rPr>
          <w:sz w:val="20"/>
        </w:rPr>
      </w:r>
    </w:p>
    <w:p>
      <w:r>
        <w:rPr>
          <w:sz w:val="20"/>
        </w:rPr>
        <w:t>Workflow document services shall integrate with Atlas Core repositories,</w:t>
      </w:r>
    </w:p>
    <w:p>
      <w:r>
        <w:rPr>
          <w:sz w:val="20"/>
        </w:rPr>
        <w:t>authorization, telemetry, search, and audit systems to ensure enterprise-grade</w:t>
      </w:r>
    </w:p>
    <w:p>
      <w:r>
        <w:rPr>
          <w:sz w:val="20"/>
        </w:rPr>
        <w:t>records management across the complete invention lifecycle.</w:t>
      </w:r>
    </w:p>
    <w:p>
      <w:r>
        <w:rPr>
          <w:sz w:val="20"/>
        </w:rPr>
        <w:t>ATLAS-009 — WORKFLOW BIBLE</w:t>
      </w:r>
    </w:p>
    <w:p>
      <w:r>
        <w:rPr>
          <w:sz w:val="20"/>
        </w:rPr>
        <w:t>Version 1.0</w:t>
      </w:r>
    </w:p>
    <w:p>
      <w:r>
        <w:rPr>
          <w:sz w:val="20"/>
        </w:rPr>
      </w:r>
    </w:p>
    <w:p>
      <w:r>
        <w:rPr>
          <w:sz w:val="20"/>
        </w:rPr>
        <w:t>ATLAS-009_WORKFLOW_BIBLE_v1.0-15.txt</w:t>
      </w:r>
    </w:p>
    <w:p>
      <w:r>
        <w:rPr>
          <w:sz w:val="20"/>
        </w:rPr>
        <w:t>ENTERPRISE EXPANSION</w:t>
      </w:r>
    </w:p>
    <w:p>
      <w:r>
        <w:rPr>
          <w:sz w:val="20"/>
        </w:rPr>
      </w:r>
    </w:p>
    <w:p>
      <w:pPr>
        <w:pStyle w:val="Heading2"/>
      </w:pPr>
      <w:r>
        <w:t>CHAPTER 25 — WORKFLOW COMMUNICATION, NOTIFICATIONS, AND COLLABORATION</w:t>
      </w:r>
    </w:p>
    <w:p>
      <w:r>
        <w:rPr>
          <w:sz w:val="20"/>
        </w:rPr>
      </w:r>
    </w:p>
    <w:p>
      <w:r>
        <w:rPr>
          <w:sz w:val="20"/>
        </w:rPr>
        <w:t>Purpose</w:t>
      </w:r>
    </w:p>
    <w:p>
      <w:r>
        <w:rPr>
          <w:sz w:val="20"/>
        </w:rPr>
      </w:r>
    </w:p>
    <w:p>
      <w:r>
        <w:rPr>
          <w:sz w:val="20"/>
        </w:rPr>
        <w:t>This chapter defines how Atlas communicates workflow activity to inventors, AI</w:t>
      </w:r>
    </w:p>
    <w:p>
      <w:r>
        <w:rPr>
          <w:sz w:val="20"/>
        </w:rPr>
        <w:t>Departments, administrators, and integrated services while ensuring timely,</w:t>
      </w:r>
    </w:p>
    <w:p>
      <w:r>
        <w:rPr>
          <w:sz w:val="20"/>
        </w:rPr>
        <w:t>relevant, and non-intrusive collaboration.</w:t>
      </w:r>
    </w:p>
    <w:p>
      <w:r>
        <w:rPr>
          <w:sz w:val="20"/>
        </w:rPr>
      </w:r>
    </w:p>
    <w:p>
      <w:r>
        <w:rPr>
          <w:sz w:val="20"/>
        </w:rPr>
        <w:t>Communication Principles</w:t>
      </w:r>
    </w:p>
    <w:p>
      <w:r>
        <w:rPr>
          <w:sz w:val="20"/>
        </w:rPr>
      </w:r>
    </w:p>
    <w:p>
      <w:r>
        <w:rPr>
          <w:sz w:val="20"/>
        </w:rPr>
        <w:t>Workflow communications shall be:</w:t>
      </w:r>
    </w:p>
    <w:p>
      <w:r>
        <w:rPr>
          <w:sz w:val="20"/>
        </w:rPr>
      </w:r>
    </w:p>
    <w:p>
      <w:r>
        <w:rPr>
          <w:sz w:val="20"/>
        </w:rPr>
        <w:t>• Context-aware</w:t>
      </w:r>
    </w:p>
    <w:p>
      <w:r>
        <w:rPr>
          <w:sz w:val="20"/>
        </w:rPr>
        <w:t>• Actionable</w:t>
      </w:r>
    </w:p>
    <w:p>
      <w:r>
        <w:rPr>
          <w:sz w:val="20"/>
        </w:rPr>
        <w:t>• Prioritized</w:t>
      </w:r>
    </w:p>
    <w:p>
      <w:r>
        <w:rPr>
          <w:sz w:val="20"/>
        </w:rPr>
        <w:t>• Traceable</w:t>
      </w:r>
    </w:p>
    <w:p>
      <w:r>
        <w:rPr>
          <w:sz w:val="20"/>
        </w:rPr>
        <w:t>• Secure</w:t>
      </w:r>
    </w:p>
    <w:p>
      <w:r>
        <w:rPr>
          <w:sz w:val="20"/>
        </w:rPr>
        <w:t>• Preference-driven</w:t>
      </w:r>
    </w:p>
    <w:p>
      <w:r>
        <w:rPr>
          <w:sz w:val="20"/>
        </w:rPr>
      </w:r>
    </w:p>
    <w:p>
      <w:r>
        <w:rPr>
          <w:sz w:val="20"/>
        </w:rPr>
        <w:t>Notification Categories</w:t>
      </w:r>
    </w:p>
    <w:p>
      <w:r>
        <w:rPr>
          <w:sz w:val="20"/>
        </w:rPr>
      </w:r>
    </w:p>
    <w:p>
      <w:r>
        <w:rPr>
          <w:sz w:val="20"/>
        </w:rPr>
        <w:t>Atlas supports:</w:t>
      </w:r>
    </w:p>
    <w:p>
      <w:r>
        <w:rPr>
          <w:sz w:val="20"/>
        </w:rPr>
      </w:r>
    </w:p>
    <w:p>
      <w:r>
        <w:rPr>
          <w:sz w:val="20"/>
        </w:rPr>
        <w:t>• Informational notifications</w:t>
      </w:r>
    </w:p>
    <w:p>
      <w:r>
        <w:rPr>
          <w:sz w:val="20"/>
        </w:rPr>
        <w:t>• Approval requests</w:t>
      </w:r>
    </w:p>
    <w:p>
      <w:r>
        <w:rPr>
          <w:sz w:val="20"/>
        </w:rPr>
        <w:t>• Deadline reminders</w:t>
      </w:r>
    </w:p>
    <w:p>
      <w:r>
        <w:rPr>
          <w:sz w:val="20"/>
        </w:rPr>
        <w:t>• Risk alerts</w:t>
      </w:r>
    </w:p>
    <w:p>
      <w:r>
        <w:rPr>
          <w:sz w:val="20"/>
        </w:rPr>
        <w:t>• Opportunity alerts</w:t>
      </w:r>
    </w:p>
    <w:p>
      <w:r>
        <w:rPr>
          <w:sz w:val="20"/>
        </w:rPr>
        <w:t>• Workflow completion notices</w:t>
      </w:r>
    </w:p>
    <w:p>
      <w:r>
        <w:rPr>
          <w:sz w:val="20"/>
        </w:rPr>
        <w:t>• Escalation messages</w:t>
      </w:r>
    </w:p>
    <w:p>
      <w:r>
        <w:rPr>
          <w:sz w:val="20"/>
        </w:rPr>
        <w:t>• System health notifications</w:t>
      </w:r>
    </w:p>
    <w:p>
      <w:r>
        <w:rPr>
          <w:sz w:val="20"/>
        </w:rPr>
      </w:r>
    </w:p>
    <w:p>
      <w:r>
        <w:rPr>
          <w:sz w:val="20"/>
        </w:rPr>
        <w:t>Delivery Channels</w:t>
      </w:r>
    </w:p>
    <w:p>
      <w:r>
        <w:rPr>
          <w:sz w:val="20"/>
        </w:rPr>
      </w:r>
    </w:p>
    <w:p>
      <w:r>
        <w:rPr>
          <w:sz w:val="20"/>
        </w:rPr>
        <w:t>Notifications may be delivered through:</w:t>
      </w:r>
    </w:p>
    <w:p>
      <w:r>
        <w:rPr>
          <w:sz w:val="20"/>
        </w:rPr>
      </w:r>
    </w:p>
    <w:p>
      <w:r>
        <w:rPr>
          <w:sz w:val="20"/>
        </w:rPr>
        <w:t>• Atlas dashboard</w:t>
      </w:r>
    </w:p>
    <w:p>
      <w:r>
        <w:rPr>
          <w:sz w:val="20"/>
        </w:rPr>
        <w:t>• Email</w:t>
      </w:r>
    </w:p>
    <w:p>
      <w:r>
        <w:rPr>
          <w:sz w:val="20"/>
        </w:rPr>
        <w:t>• Mobile push</w:t>
      </w:r>
    </w:p>
    <w:p>
      <w:r>
        <w:rPr>
          <w:sz w:val="20"/>
        </w:rPr>
        <w:t>• In-app messaging</w:t>
      </w:r>
    </w:p>
    <w:p>
      <w:r>
        <w:rPr>
          <w:sz w:val="20"/>
        </w:rPr>
        <w:t>• API callbacks</w:t>
      </w:r>
    </w:p>
    <w:p>
      <w:r>
        <w:rPr>
          <w:sz w:val="20"/>
        </w:rPr>
        <w:t>• Webhooks</w:t>
      </w:r>
    </w:p>
    <w:p>
      <w:r>
        <w:rPr>
          <w:sz w:val="20"/>
        </w:rPr>
        <w:t>• Collaboration platforms</w:t>
      </w:r>
    </w:p>
    <w:p>
      <w:r>
        <w:rPr>
          <w:sz w:val="20"/>
        </w:rPr>
      </w:r>
    </w:p>
    <w:p>
      <w:r>
        <w:rPr>
          <w:sz w:val="20"/>
        </w:rPr>
        <w:t>Task Routing</w:t>
      </w:r>
    </w:p>
    <w:p>
      <w:r>
        <w:rPr>
          <w:sz w:val="20"/>
        </w:rPr>
      </w:r>
    </w:p>
    <w:p>
      <w:r>
        <w:rPr>
          <w:sz w:val="20"/>
        </w:rPr>
        <w:t>Every actionable workflow item shall be routed using:</w:t>
      </w:r>
    </w:p>
    <w:p>
      <w:r>
        <w:rPr>
          <w:sz w:val="20"/>
        </w:rPr>
      </w:r>
    </w:p>
    <w:p>
      <w:r>
        <w:rPr>
          <w:sz w:val="20"/>
        </w:rPr>
        <w:t>• Responsible department</w:t>
      </w:r>
    </w:p>
    <w:p>
      <w:r>
        <w:rPr>
          <w:sz w:val="20"/>
        </w:rPr>
        <w:t>• Assigned owner</w:t>
      </w:r>
    </w:p>
    <w:p>
      <w:r>
        <w:rPr>
          <w:sz w:val="20"/>
        </w:rPr>
        <w:t>• Workflow priority</w:t>
      </w:r>
    </w:p>
    <w:p>
      <w:r>
        <w:rPr>
          <w:sz w:val="20"/>
        </w:rPr>
        <w:t>• Required completion date</w:t>
      </w:r>
    </w:p>
    <w:p>
      <w:r>
        <w:rPr>
          <w:sz w:val="20"/>
        </w:rPr>
        <w:t>• Dependency status</w:t>
      </w:r>
    </w:p>
    <w:p>
      <w:r>
        <w:rPr>
          <w:sz w:val="20"/>
        </w:rPr>
        <w:t>• Authorization level</w:t>
      </w:r>
    </w:p>
    <w:p>
      <w:r>
        <w:rPr>
          <w:sz w:val="20"/>
        </w:rPr>
      </w:r>
    </w:p>
    <w:p>
      <w:r>
        <w:rPr>
          <w:sz w:val="20"/>
        </w:rPr>
        <w:t>Escalation Framework</w:t>
      </w:r>
    </w:p>
    <w:p>
      <w:r>
        <w:rPr>
          <w:sz w:val="20"/>
        </w:rPr>
      </w:r>
    </w:p>
    <w:p>
      <w:r>
        <w:rPr>
          <w:sz w:val="20"/>
        </w:rPr>
        <w:t>If work remains incomplete beyond established service levels Atlas shall:</w:t>
      </w:r>
    </w:p>
    <w:p>
      <w:r>
        <w:rPr>
          <w:sz w:val="20"/>
        </w:rPr>
      </w:r>
    </w:p>
    <w:p>
      <w:r>
        <w:rPr>
          <w:sz w:val="20"/>
        </w:rPr>
        <w:t>1. Issue reminder notifications.</w:t>
      </w:r>
    </w:p>
    <w:p>
      <w:r>
        <w:rPr>
          <w:sz w:val="20"/>
        </w:rPr>
        <w:t>2. Escalate to department leadership.</w:t>
      </w:r>
    </w:p>
    <w:p>
      <w:r>
        <w:rPr>
          <w:sz w:val="20"/>
        </w:rPr>
        <w:t>3. Recommend alternate execution paths.</w:t>
      </w:r>
    </w:p>
    <w:p>
      <w:r>
        <w:rPr>
          <w:sz w:val="20"/>
        </w:rPr>
        <w:t>4. Notify affected stakeholders.</w:t>
      </w:r>
    </w:p>
    <w:p>
      <w:r>
        <w:rPr>
          <w:sz w:val="20"/>
        </w:rPr>
        <w:t>5. Record all escalation activity.</w:t>
      </w:r>
    </w:p>
    <w:p>
      <w:r>
        <w:rPr>
          <w:sz w:val="20"/>
        </w:rPr>
      </w:r>
    </w:p>
    <w:p>
      <w:r>
        <w:rPr>
          <w:sz w:val="20"/>
        </w:rPr>
        <w:t>Communication Preferences</w:t>
      </w:r>
    </w:p>
    <w:p>
      <w:r>
        <w:rPr>
          <w:sz w:val="20"/>
        </w:rPr>
      </w:r>
    </w:p>
    <w:p>
      <w:r>
        <w:rPr>
          <w:sz w:val="20"/>
        </w:rPr>
        <w:t>Users may configure:</w:t>
      </w:r>
    </w:p>
    <w:p>
      <w:r>
        <w:rPr>
          <w:sz w:val="20"/>
        </w:rPr>
      </w:r>
    </w:p>
    <w:p>
      <w:r>
        <w:rPr>
          <w:sz w:val="20"/>
        </w:rPr>
        <w:t>• Notification frequency</w:t>
      </w:r>
    </w:p>
    <w:p>
      <w:r>
        <w:rPr>
          <w:sz w:val="20"/>
        </w:rPr>
        <w:t>• Delivery channels</w:t>
      </w:r>
    </w:p>
    <w:p>
      <w:r>
        <w:rPr>
          <w:sz w:val="20"/>
        </w:rPr>
        <w:t>• Quiet hours</w:t>
      </w:r>
    </w:p>
    <w:p>
      <w:r>
        <w:rPr>
          <w:sz w:val="20"/>
        </w:rPr>
        <w:t>• Escalation thresholds</w:t>
      </w:r>
    </w:p>
    <w:p>
      <w:r>
        <w:rPr>
          <w:sz w:val="20"/>
        </w:rPr>
        <w:t>• Digest schedules</w:t>
      </w:r>
    </w:p>
    <w:p>
      <w:r>
        <w:rPr>
          <w:sz w:val="20"/>
        </w:rPr>
        <w:t>• Language preferences</w:t>
      </w:r>
    </w:p>
    <w:p>
      <w:r>
        <w:rPr>
          <w:sz w:val="20"/>
        </w:rPr>
      </w:r>
    </w:p>
    <w:p>
      <w:r>
        <w:rPr>
          <w:sz w:val="20"/>
        </w:rPr>
        <w:t>Engineering Guidance</w:t>
      </w:r>
    </w:p>
    <w:p>
      <w:r>
        <w:rPr>
          <w:sz w:val="20"/>
        </w:rPr>
      </w:r>
    </w:p>
    <w:p>
      <w:r>
        <w:rPr>
          <w:sz w:val="20"/>
        </w:rPr>
        <w:t>Workflow communication services shall integrate with Atlas Core identity,</w:t>
      </w:r>
    </w:p>
    <w:p>
      <w:r>
        <w:rPr>
          <w:sz w:val="20"/>
        </w:rPr>
        <w:t>authorization, telemetry, audit logging, workflow orchestration, and messaging</w:t>
      </w:r>
    </w:p>
    <w:p>
      <w:r>
        <w:rPr>
          <w:sz w:val="20"/>
        </w:rPr>
        <w:t>infrastructure while preserving privacy, reliability, and complete auditability.</w:t>
      </w:r>
    </w:p>
    <w:p>
      <w:r>
        <w:rPr>
          <w:sz w:val="20"/>
        </w:rPr>
        <w:t>ATLAS-009 — WORKFLOW BIBLE</w:t>
      </w:r>
    </w:p>
    <w:p>
      <w:r>
        <w:rPr>
          <w:sz w:val="20"/>
        </w:rPr>
        <w:t>Version 1.0</w:t>
      </w:r>
    </w:p>
    <w:p>
      <w:r>
        <w:rPr>
          <w:sz w:val="20"/>
        </w:rPr>
      </w:r>
    </w:p>
    <w:p>
      <w:r>
        <w:rPr>
          <w:sz w:val="20"/>
        </w:rPr>
        <w:t>ATLAS-009_WORKFLOW_BIBLE_v1.0-16.txt</w:t>
      </w:r>
    </w:p>
    <w:p>
      <w:r>
        <w:rPr>
          <w:sz w:val="20"/>
        </w:rPr>
        <w:t>ENTERPRISE EXPANSION</w:t>
      </w:r>
    </w:p>
    <w:p>
      <w:r>
        <w:rPr>
          <w:sz w:val="20"/>
        </w:rPr>
      </w:r>
    </w:p>
    <w:p>
      <w:pPr>
        <w:pStyle w:val="Heading2"/>
      </w:pPr>
      <w:r>
        <w:t>CHAPTER 26 — WORKFLOW SECURITY, PRIVACY, AND COMPLIANCE GOVERNANCE</w:t>
      </w:r>
    </w:p>
    <w:p>
      <w:r>
        <w:rPr>
          <w:sz w:val="20"/>
        </w:rPr>
      </w:r>
    </w:p>
    <w:p>
      <w:r>
        <w:rPr>
          <w:sz w:val="20"/>
        </w:rPr>
        <w:t>Purpose</w:t>
      </w:r>
    </w:p>
    <w:p>
      <w:r>
        <w:rPr>
          <w:sz w:val="20"/>
        </w:rPr>
      </w:r>
    </w:p>
    <w:p>
      <w:r>
        <w:rPr>
          <w:sz w:val="20"/>
        </w:rPr>
        <w:t>This chapter defines the security architecture governing workflow execution,</w:t>
      </w:r>
    </w:p>
    <w:p>
      <w:r>
        <w:rPr>
          <w:sz w:val="20"/>
        </w:rPr>
        <w:t>workflow data, approvals, documents, and interdepartmental communication across</w:t>
      </w:r>
    </w:p>
    <w:p>
      <w:r>
        <w:rPr>
          <w:sz w:val="20"/>
        </w:rPr>
        <w:t>the Atlas platform.</w:t>
      </w:r>
    </w:p>
    <w:p>
      <w:r>
        <w:rPr>
          <w:sz w:val="20"/>
        </w:rPr>
      </w:r>
    </w:p>
    <w:p>
      <w:r>
        <w:rPr>
          <w:sz w:val="20"/>
        </w:rPr>
        <w:t>Security Principles</w:t>
      </w:r>
    </w:p>
    <w:p>
      <w:r>
        <w:rPr>
          <w:sz w:val="20"/>
        </w:rPr>
      </w:r>
    </w:p>
    <w:p>
      <w:r>
        <w:rPr>
          <w:sz w:val="20"/>
        </w:rPr>
        <w:t>Workflow services shall implement:</w:t>
      </w:r>
    </w:p>
    <w:p>
      <w:r>
        <w:rPr>
          <w:sz w:val="20"/>
        </w:rPr>
      </w:r>
    </w:p>
    <w:p>
      <w:r>
        <w:rPr>
          <w:sz w:val="20"/>
        </w:rPr>
        <w:t>• Least-privilege access</w:t>
      </w:r>
    </w:p>
    <w:p>
      <w:r>
        <w:rPr>
          <w:sz w:val="20"/>
        </w:rPr>
        <w:t>• Defense in depth</w:t>
      </w:r>
    </w:p>
    <w:p>
      <w:r>
        <w:rPr>
          <w:sz w:val="20"/>
        </w:rPr>
        <w:t>• Zero-trust communication</w:t>
      </w:r>
    </w:p>
    <w:p>
      <w:r>
        <w:rPr>
          <w:sz w:val="20"/>
        </w:rPr>
        <w:t>• Continuous verification</w:t>
      </w:r>
    </w:p>
    <w:p>
      <w:r>
        <w:rPr>
          <w:sz w:val="20"/>
        </w:rPr>
        <w:t>• Secure-by-default configuration</w:t>
      </w:r>
    </w:p>
    <w:p>
      <w:r>
        <w:rPr>
          <w:sz w:val="20"/>
        </w:rPr>
        <w:t>• Complete auditability</w:t>
      </w:r>
    </w:p>
    <w:p>
      <w:r>
        <w:rPr>
          <w:sz w:val="20"/>
        </w:rPr>
      </w:r>
    </w:p>
    <w:p>
      <w:r>
        <w:rPr>
          <w:sz w:val="20"/>
        </w:rPr>
        <w:t>Identity and Access Management</w:t>
      </w:r>
    </w:p>
    <w:p>
      <w:r>
        <w:rPr>
          <w:sz w:val="20"/>
        </w:rPr>
      </w:r>
    </w:p>
    <w:p>
      <w:r>
        <w:rPr>
          <w:sz w:val="20"/>
        </w:rPr>
        <w:t>Workflow execution shall integrate with Atlas identity services to support:</w:t>
      </w:r>
    </w:p>
    <w:p>
      <w:r>
        <w:rPr>
          <w:sz w:val="20"/>
        </w:rPr>
      </w:r>
    </w:p>
    <w:p>
      <w:r>
        <w:rPr>
          <w:sz w:val="20"/>
        </w:rPr>
        <w:t>• User authentication</w:t>
      </w:r>
    </w:p>
    <w:p>
      <w:r>
        <w:rPr>
          <w:sz w:val="20"/>
        </w:rPr>
        <w:t>• Service authentication</w:t>
      </w:r>
    </w:p>
    <w:p>
      <w:r>
        <w:rPr>
          <w:sz w:val="20"/>
        </w:rPr>
        <w:t>• Role-based access control</w:t>
      </w:r>
    </w:p>
    <w:p>
      <w:r>
        <w:rPr>
          <w:sz w:val="20"/>
        </w:rPr>
        <w:t>• Attribute-based authorization</w:t>
      </w:r>
    </w:p>
    <w:p>
      <w:r>
        <w:rPr>
          <w:sz w:val="20"/>
        </w:rPr>
        <w:t>• Delegated permissions</w:t>
      </w:r>
    </w:p>
    <w:p>
      <w:r>
        <w:rPr>
          <w:sz w:val="20"/>
        </w:rPr>
        <w:t>• Session validation</w:t>
      </w:r>
    </w:p>
    <w:p>
      <w:r>
        <w:rPr>
          <w:sz w:val="20"/>
        </w:rPr>
      </w:r>
    </w:p>
    <w:p>
      <w:r>
        <w:rPr>
          <w:sz w:val="20"/>
        </w:rPr>
        <w:t>Data Classification</w:t>
      </w:r>
    </w:p>
    <w:p>
      <w:r>
        <w:rPr>
          <w:sz w:val="20"/>
        </w:rPr>
      </w:r>
    </w:p>
    <w:p>
      <w:r>
        <w:rPr>
          <w:sz w:val="20"/>
        </w:rPr>
        <w:t>Workflow information shall be classified as:</w:t>
      </w:r>
    </w:p>
    <w:p>
      <w:r>
        <w:rPr>
          <w:sz w:val="20"/>
        </w:rPr>
      </w:r>
    </w:p>
    <w:p>
      <w:r>
        <w:rPr>
          <w:sz w:val="20"/>
        </w:rPr>
        <w:t>• Public</w:t>
      </w:r>
    </w:p>
    <w:p>
      <w:r>
        <w:rPr>
          <w:sz w:val="20"/>
        </w:rPr>
        <w:t>• Internal</w:t>
      </w:r>
    </w:p>
    <w:p>
      <w:r>
        <w:rPr>
          <w:sz w:val="20"/>
        </w:rPr>
        <w:t>• Confidential</w:t>
      </w:r>
    </w:p>
    <w:p>
      <w:r>
        <w:rPr>
          <w:sz w:val="20"/>
        </w:rPr>
        <w:t>• Restricted</w:t>
      </w:r>
    </w:p>
    <w:p>
      <w:r>
        <w:rPr>
          <w:sz w:val="20"/>
        </w:rPr>
        <w:t>• Highly Restricted</w:t>
      </w:r>
    </w:p>
    <w:p>
      <w:r>
        <w:rPr>
          <w:sz w:val="20"/>
        </w:rPr>
      </w:r>
    </w:p>
    <w:p>
      <w:r>
        <w:rPr>
          <w:sz w:val="20"/>
        </w:rPr>
        <w:t>Protection requirements increase with classification level.</w:t>
      </w:r>
    </w:p>
    <w:p>
      <w:r>
        <w:rPr>
          <w:sz w:val="20"/>
        </w:rPr>
      </w:r>
    </w:p>
    <w:p>
      <w:r>
        <w:rPr>
          <w:sz w:val="20"/>
        </w:rPr>
        <w:t>Encryption Standards</w:t>
      </w:r>
    </w:p>
    <w:p>
      <w:r>
        <w:rPr>
          <w:sz w:val="20"/>
        </w:rPr>
      </w:r>
    </w:p>
    <w:p>
      <w:r>
        <w:rPr>
          <w:sz w:val="20"/>
        </w:rPr>
        <w:t>Workflow data shall support:</w:t>
      </w:r>
    </w:p>
    <w:p>
      <w:r>
        <w:rPr>
          <w:sz w:val="20"/>
        </w:rPr>
      </w:r>
    </w:p>
    <w:p>
      <w:r>
        <w:rPr>
          <w:sz w:val="20"/>
        </w:rPr>
        <w:t>• Encryption in transit</w:t>
      </w:r>
    </w:p>
    <w:p>
      <w:r>
        <w:rPr>
          <w:sz w:val="20"/>
        </w:rPr>
        <w:t>• Encryption at rest</w:t>
      </w:r>
    </w:p>
    <w:p>
      <w:r>
        <w:rPr>
          <w:sz w:val="20"/>
        </w:rPr>
        <w:t>• Secure key rotation</w:t>
      </w:r>
    </w:p>
    <w:p>
      <w:r>
        <w:rPr>
          <w:sz w:val="20"/>
        </w:rPr>
        <w:t>• Certificate validation</w:t>
      </w:r>
    </w:p>
    <w:p>
      <w:r>
        <w:rPr>
          <w:sz w:val="20"/>
        </w:rPr>
        <w:t>• Integrity verification</w:t>
      </w:r>
    </w:p>
    <w:p>
      <w:r>
        <w:rPr>
          <w:sz w:val="20"/>
        </w:rPr>
      </w:r>
    </w:p>
    <w:p>
      <w:r>
        <w:rPr>
          <w:sz w:val="20"/>
        </w:rPr>
        <w:t>Secrets Management</w:t>
      </w:r>
    </w:p>
    <w:p>
      <w:r>
        <w:rPr>
          <w:sz w:val="20"/>
        </w:rPr>
      </w:r>
    </w:p>
    <w:p>
      <w:r>
        <w:rPr>
          <w:sz w:val="20"/>
        </w:rPr>
        <w:t>Credentials, API keys, and tokens shall never be embedded within workflow</w:t>
      </w:r>
    </w:p>
    <w:p>
      <w:r>
        <w:rPr>
          <w:sz w:val="20"/>
        </w:rPr>
        <w:t>definitions. Secrets shall be retrieved through approved secure secret-management</w:t>
      </w:r>
    </w:p>
    <w:p>
      <w:r>
        <w:rPr>
          <w:sz w:val="20"/>
        </w:rPr>
        <w:t>services with full access auditing.</w:t>
      </w:r>
    </w:p>
    <w:p>
      <w:r>
        <w:rPr>
          <w:sz w:val="20"/>
        </w:rPr>
      </w:r>
    </w:p>
    <w:p>
      <w:r>
        <w:rPr>
          <w:sz w:val="20"/>
        </w:rPr>
        <w:t>Compliance Controls</w:t>
      </w:r>
    </w:p>
    <w:p>
      <w:r>
        <w:rPr>
          <w:sz w:val="20"/>
        </w:rPr>
      </w:r>
    </w:p>
    <w:p>
      <w:r>
        <w:rPr>
          <w:sz w:val="20"/>
        </w:rPr>
        <w:t>Workflow governance shall support:</w:t>
      </w:r>
    </w:p>
    <w:p>
      <w:r>
        <w:rPr>
          <w:sz w:val="20"/>
        </w:rPr>
      </w:r>
    </w:p>
    <w:p>
      <w:r>
        <w:rPr>
          <w:sz w:val="20"/>
        </w:rPr>
        <w:t>• Privacy regulations</w:t>
      </w:r>
    </w:p>
    <w:p>
      <w:r>
        <w:rPr>
          <w:sz w:val="20"/>
        </w:rPr>
        <w:t>• Audit requirements</w:t>
      </w:r>
    </w:p>
    <w:p>
      <w:r>
        <w:rPr>
          <w:sz w:val="20"/>
        </w:rPr>
        <w:t>• Records retention</w:t>
      </w:r>
    </w:p>
    <w:p>
      <w:r>
        <w:rPr>
          <w:sz w:val="20"/>
        </w:rPr>
        <w:t>• Legal hold</w:t>
      </w:r>
    </w:p>
    <w:p>
      <w:r>
        <w:rPr>
          <w:sz w:val="20"/>
        </w:rPr>
        <w:t>• Data residency</w:t>
      </w:r>
    </w:p>
    <w:p>
      <w:r>
        <w:rPr>
          <w:sz w:val="20"/>
        </w:rPr>
        <w:t>• Security incident response</w:t>
      </w:r>
    </w:p>
    <w:p>
      <w:r>
        <w:rPr>
          <w:sz w:val="20"/>
        </w:rPr>
      </w:r>
    </w:p>
    <w:p>
      <w:r>
        <w:rPr>
          <w:sz w:val="20"/>
        </w:rPr>
        <w:t>Audit Governance</w:t>
      </w:r>
    </w:p>
    <w:p>
      <w:r>
        <w:rPr>
          <w:sz w:val="20"/>
        </w:rPr>
      </w:r>
    </w:p>
    <w:p>
      <w:r>
        <w:rPr>
          <w:sz w:val="20"/>
        </w:rPr>
        <w:t>Security-sensitive workflow actions shall permanently record:</w:t>
      </w:r>
    </w:p>
    <w:p>
      <w:r>
        <w:rPr>
          <w:sz w:val="20"/>
        </w:rPr>
      </w:r>
    </w:p>
    <w:p>
      <w:r>
        <w:rPr>
          <w:sz w:val="20"/>
        </w:rPr>
        <w:t>• Identity</w:t>
      </w:r>
    </w:p>
    <w:p>
      <w:r>
        <w:rPr>
          <w:sz w:val="20"/>
        </w:rPr>
        <w:t>• Action</w:t>
      </w:r>
    </w:p>
    <w:p>
      <w:r>
        <w:rPr>
          <w:sz w:val="20"/>
        </w:rPr>
        <w:t>• Timestamp</w:t>
      </w:r>
    </w:p>
    <w:p>
      <w:r>
        <w:rPr>
          <w:sz w:val="20"/>
        </w:rPr>
        <w:t>• Source</w:t>
      </w:r>
    </w:p>
    <w:p>
      <w:r>
        <w:rPr>
          <w:sz w:val="20"/>
        </w:rPr>
        <w:t>• Result</w:t>
      </w:r>
    </w:p>
    <w:p>
      <w:r>
        <w:rPr>
          <w:sz w:val="20"/>
        </w:rPr>
        <w:t>• Authorization decision</w:t>
      </w:r>
    </w:p>
    <w:p>
      <w:r>
        <w:rPr>
          <w:sz w:val="20"/>
        </w:rPr>
      </w:r>
    </w:p>
    <w:p>
      <w:r>
        <w:rPr>
          <w:sz w:val="20"/>
        </w:rPr>
        <w:t>Engineering Guidance</w:t>
      </w:r>
    </w:p>
    <w:p>
      <w:r>
        <w:rPr>
          <w:sz w:val="20"/>
        </w:rPr>
      </w:r>
    </w:p>
    <w:p>
      <w:r>
        <w:rPr>
          <w:sz w:val="20"/>
        </w:rPr>
        <w:t>Workflow security services shall integrate with Atlas Core identity,</w:t>
      </w:r>
    </w:p>
    <w:p>
      <w:r>
        <w:rPr>
          <w:sz w:val="20"/>
        </w:rPr>
        <w:t>authorization, telemetry, logging, and governance infrastructure to provide</w:t>
      </w:r>
    </w:p>
    <w:p>
      <w:r>
        <w:rPr>
          <w:sz w:val="20"/>
        </w:rPr>
        <w:t>enterprise-grade confidentiality, integrity, availability, and traceability.</w:t>
      </w:r>
    </w:p>
    <w:p>
      <w:r>
        <w:rPr>
          <w:sz w:val="20"/>
        </w:rPr>
        <w:t>ATLAS-009 — WORKFLOW BIBLE</w:t>
      </w:r>
    </w:p>
    <w:p>
      <w:r>
        <w:rPr>
          <w:sz w:val="20"/>
        </w:rPr>
        <w:t>Version 1.0</w:t>
      </w:r>
    </w:p>
    <w:p>
      <w:r>
        <w:rPr>
          <w:sz w:val="20"/>
        </w:rPr>
      </w:r>
    </w:p>
    <w:p>
      <w:r>
        <w:rPr>
          <w:sz w:val="20"/>
        </w:rPr>
        <w:t>ATLAS-009_WORKFLOW_BIBLE_v1.0-17.txt</w:t>
      </w:r>
    </w:p>
    <w:p>
      <w:r>
        <w:rPr>
          <w:sz w:val="20"/>
        </w:rPr>
        <w:t>ENTERPRISE EXPANSION</w:t>
      </w:r>
    </w:p>
    <w:p>
      <w:r>
        <w:rPr>
          <w:sz w:val="20"/>
        </w:rPr>
      </w:r>
    </w:p>
    <w:p>
      <w:pPr>
        <w:pStyle w:val="Heading2"/>
      </w:pPr>
      <w:r>
        <w:t>CHAPTER 27 — WORKFLOW PERFORMANCE, SCALABILITY, AND RESILIENCE</w:t>
      </w:r>
    </w:p>
    <w:p>
      <w:r>
        <w:rPr>
          <w:sz w:val="20"/>
        </w:rPr>
      </w:r>
    </w:p>
    <w:p>
      <w:r>
        <w:rPr>
          <w:sz w:val="20"/>
        </w:rPr>
        <w:t>Purpose</w:t>
      </w:r>
    </w:p>
    <w:p>
      <w:r>
        <w:rPr>
          <w:sz w:val="20"/>
        </w:rPr>
      </w:r>
    </w:p>
    <w:p>
      <w:r>
        <w:rPr>
          <w:sz w:val="20"/>
        </w:rPr>
        <w:t>This chapter defines the engineering standards that enable Atlas workflows to</w:t>
      </w:r>
    </w:p>
    <w:p>
      <w:r>
        <w:rPr>
          <w:sz w:val="20"/>
        </w:rPr>
        <w:t>execute efficiently at enterprise scale while maintaining responsiveness,</w:t>
      </w:r>
    </w:p>
    <w:p>
      <w:r>
        <w:rPr>
          <w:sz w:val="20"/>
        </w:rPr>
        <w:t>availability, and predictable behavior under varying workloads.</w:t>
      </w:r>
    </w:p>
    <w:p>
      <w:r>
        <w:rPr>
          <w:sz w:val="20"/>
        </w:rPr>
      </w:r>
    </w:p>
    <w:p>
      <w:r>
        <w:rPr>
          <w:sz w:val="20"/>
        </w:rPr>
        <w:t>Performance Principles</w:t>
      </w:r>
    </w:p>
    <w:p>
      <w:r>
        <w:rPr>
          <w:sz w:val="20"/>
        </w:rPr>
      </w:r>
    </w:p>
    <w:p>
      <w:r>
        <w:rPr>
          <w:sz w:val="20"/>
        </w:rPr>
        <w:t>Workflow execution shall be:</w:t>
      </w:r>
    </w:p>
    <w:p>
      <w:r>
        <w:rPr>
          <w:sz w:val="20"/>
        </w:rPr>
      </w:r>
    </w:p>
    <w:p>
      <w:r>
        <w:rPr>
          <w:sz w:val="20"/>
        </w:rPr>
        <w:t>• Responsive</w:t>
      </w:r>
    </w:p>
    <w:p>
      <w:r>
        <w:rPr>
          <w:sz w:val="20"/>
        </w:rPr>
        <w:t>• Horizontally scalable</w:t>
      </w:r>
    </w:p>
    <w:p>
      <w:r>
        <w:rPr>
          <w:sz w:val="20"/>
        </w:rPr>
        <w:t>• Resource efficient</w:t>
      </w:r>
    </w:p>
    <w:p>
      <w:r>
        <w:rPr>
          <w:sz w:val="20"/>
        </w:rPr>
        <w:t>• Fault tolerant</w:t>
      </w:r>
    </w:p>
    <w:p>
      <w:r>
        <w:rPr>
          <w:sz w:val="20"/>
        </w:rPr>
        <w:t>• Observable</w:t>
      </w:r>
    </w:p>
    <w:p>
      <w:r>
        <w:rPr>
          <w:sz w:val="20"/>
        </w:rPr>
        <w:t>• Continuously optimized</w:t>
      </w:r>
    </w:p>
    <w:p>
      <w:r>
        <w:rPr>
          <w:sz w:val="20"/>
        </w:rPr>
      </w:r>
    </w:p>
    <w:p>
      <w:r>
        <w:rPr>
          <w:sz w:val="20"/>
        </w:rPr>
        <w:t>Capacity Planning</w:t>
      </w:r>
    </w:p>
    <w:p>
      <w:r>
        <w:rPr>
          <w:sz w:val="20"/>
        </w:rPr>
      </w:r>
    </w:p>
    <w:p>
      <w:r>
        <w:rPr>
          <w:sz w:val="20"/>
        </w:rPr>
        <w:t>The Workflow Engine shall monitor and forecast:</w:t>
      </w:r>
    </w:p>
    <w:p>
      <w:r>
        <w:rPr>
          <w:sz w:val="20"/>
        </w:rPr>
      </w:r>
    </w:p>
    <w:p>
      <w:r>
        <w:rPr>
          <w:sz w:val="20"/>
        </w:rPr>
        <w:t>• Active workflow instances</w:t>
      </w:r>
    </w:p>
    <w:p>
      <w:r>
        <w:rPr>
          <w:sz w:val="20"/>
        </w:rPr>
        <w:t>• Concurrent executions</w:t>
      </w:r>
    </w:p>
    <w:p>
      <w:r>
        <w:rPr>
          <w:sz w:val="20"/>
        </w:rPr>
        <w:t>• Queue depth</w:t>
      </w:r>
    </w:p>
    <w:p>
      <w:r>
        <w:rPr>
          <w:sz w:val="20"/>
        </w:rPr>
        <w:t>• Event throughput</w:t>
      </w:r>
    </w:p>
    <w:p>
      <w:r>
        <w:rPr>
          <w:sz w:val="20"/>
        </w:rPr>
        <w:t>• Approval backlog</w:t>
      </w:r>
    </w:p>
    <w:p>
      <w:r>
        <w:rPr>
          <w:sz w:val="20"/>
        </w:rPr>
        <w:t>• Storage growth</w:t>
      </w:r>
    </w:p>
    <w:p>
      <w:r>
        <w:rPr>
          <w:sz w:val="20"/>
        </w:rPr>
        <w:t>• Compute utilization</w:t>
      </w:r>
    </w:p>
    <w:p>
      <w:r>
        <w:rPr>
          <w:sz w:val="20"/>
        </w:rPr>
      </w:r>
    </w:p>
    <w:p>
      <w:r>
        <w:rPr>
          <w:sz w:val="20"/>
        </w:rPr>
        <w:t>Scalability Architecture</w:t>
      </w:r>
    </w:p>
    <w:p>
      <w:r>
        <w:rPr>
          <w:sz w:val="20"/>
        </w:rPr>
      </w:r>
    </w:p>
    <w:p>
      <w:r>
        <w:rPr>
          <w:sz w:val="20"/>
        </w:rPr>
        <w:t>Atlas shall support scaling through:</w:t>
      </w:r>
    </w:p>
    <w:p>
      <w:r>
        <w:rPr>
          <w:sz w:val="20"/>
        </w:rPr>
      </w:r>
    </w:p>
    <w:p>
      <w:r>
        <w:rPr>
          <w:sz w:val="20"/>
        </w:rPr>
        <w:t>• Stateless workflow services</w:t>
      </w:r>
    </w:p>
    <w:p>
      <w:r>
        <w:rPr>
          <w:sz w:val="20"/>
        </w:rPr>
        <w:t>• Distributed workers</w:t>
      </w:r>
    </w:p>
    <w:p>
      <w:r>
        <w:rPr>
          <w:sz w:val="20"/>
        </w:rPr>
        <w:t>• Horizontal node expansion</w:t>
      </w:r>
    </w:p>
    <w:p>
      <w:r>
        <w:rPr>
          <w:sz w:val="20"/>
        </w:rPr>
        <w:t>• Event-driven processing</w:t>
      </w:r>
    </w:p>
    <w:p>
      <w:r>
        <w:rPr>
          <w:sz w:val="20"/>
        </w:rPr>
        <w:t>• Elastic resource allocation</w:t>
      </w:r>
    </w:p>
    <w:p>
      <w:r>
        <w:rPr>
          <w:sz w:val="20"/>
        </w:rPr>
        <w:t>• Partitioned workloads</w:t>
      </w:r>
    </w:p>
    <w:p>
      <w:r>
        <w:rPr>
          <w:sz w:val="20"/>
        </w:rPr>
      </w:r>
    </w:p>
    <w:p>
      <w:r>
        <w:rPr>
          <w:sz w:val="20"/>
        </w:rPr>
        <w:t>Load Balancing</w:t>
      </w:r>
    </w:p>
    <w:p>
      <w:r>
        <w:rPr>
          <w:sz w:val="20"/>
        </w:rPr>
      </w:r>
    </w:p>
    <w:p>
      <w:r>
        <w:rPr>
          <w:sz w:val="20"/>
        </w:rPr>
        <w:t>Execution requests shall be distributed according to:</w:t>
      </w:r>
    </w:p>
    <w:p>
      <w:r>
        <w:rPr>
          <w:sz w:val="20"/>
        </w:rPr>
      </w:r>
    </w:p>
    <w:p>
      <w:r>
        <w:rPr>
          <w:sz w:val="20"/>
        </w:rPr>
        <w:t>• Worker availability</w:t>
      </w:r>
    </w:p>
    <w:p>
      <w:r>
        <w:rPr>
          <w:sz w:val="20"/>
        </w:rPr>
        <w:t>• Queue depth</w:t>
      </w:r>
    </w:p>
    <w:p>
      <w:r>
        <w:rPr>
          <w:sz w:val="20"/>
        </w:rPr>
        <w:t>• Geographic locality</w:t>
      </w:r>
    </w:p>
    <w:p>
      <w:r>
        <w:rPr>
          <w:sz w:val="20"/>
        </w:rPr>
        <w:t>• Service health</w:t>
      </w:r>
    </w:p>
    <w:p>
      <w:r>
        <w:rPr>
          <w:sz w:val="20"/>
        </w:rPr>
        <w:t>• Workflow priority</w:t>
      </w:r>
    </w:p>
    <w:p>
      <w:r>
        <w:rPr>
          <w:sz w:val="20"/>
        </w:rPr>
      </w:r>
    </w:p>
    <w:p>
      <w:r>
        <w:rPr>
          <w:sz w:val="20"/>
        </w:rPr>
        <w:t>High Availability</w:t>
      </w:r>
    </w:p>
    <w:p>
      <w:r>
        <w:rPr>
          <w:sz w:val="20"/>
        </w:rPr>
      </w:r>
    </w:p>
    <w:p>
      <w:r>
        <w:rPr>
          <w:sz w:val="20"/>
        </w:rPr>
        <w:t>Workflow infrastructure shall eliminate single points of failure through:</w:t>
      </w:r>
    </w:p>
    <w:p>
      <w:r>
        <w:rPr>
          <w:sz w:val="20"/>
        </w:rPr>
      </w:r>
    </w:p>
    <w:p>
      <w:r>
        <w:rPr>
          <w:sz w:val="20"/>
        </w:rPr>
        <w:t>• Redundant services</w:t>
      </w:r>
    </w:p>
    <w:p>
      <w:r>
        <w:rPr>
          <w:sz w:val="20"/>
        </w:rPr>
        <w:t>• Persistent state storage</w:t>
      </w:r>
    </w:p>
    <w:p>
      <w:r>
        <w:rPr>
          <w:sz w:val="20"/>
        </w:rPr>
        <w:t>• Automatic failover</w:t>
      </w:r>
    </w:p>
    <w:p>
      <w:r>
        <w:rPr>
          <w:sz w:val="20"/>
        </w:rPr>
        <w:t>• Health monitoring</w:t>
      </w:r>
    </w:p>
    <w:p>
      <w:r>
        <w:rPr>
          <w:sz w:val="20"/>
        </w:rPr>
        <w:t>• Graceful degradation</w:t>
      </w:r>
    </w:p>
    <w:p>
      <w:r>
        <w:rPr>
          <w:sz w:val="20"/>
        </w:rPr>
      </w:r>
    </w:p>
    <w:p>
      <w:r>
        <w:rPr>
          <w:sz w:val="20"/>
        </w:rPr>
        <w:t>Disaster Recovery</w:t>
      </w:r>
    </w:p>
    <w:p>
      <w:r>
        <w:rPr>
          <w:sz w:val="20"/>
        </w:rPr>
      </w:r>
    </w:p>
    <w:p>
      <w:r>
        <w:rPr>
          <w:sz w:val="20"/>
        </w:rPr>
        <w:t>Recovery planning shall define:</w:t>
      </w:r>
    </w:p>
    <w:p>
      <w:r>
        <w:rPr>
          <w:sz w:val="20"/>
        </w:rPr>
      </w:r>
    </w:p>
    <w:p>
      <w:r>
        <w:rPr>
          <w:sz w:val="20"/>
        </w:rPr>
        <w:t>• Recovery Time Objective (RTO)</w:t>
      </w:r>
    </w:p>
    <w:p>
      <w:r>
        <w:rPr>
          <w:sz w:val="20"/>
        </w:rPr>
        <w:t>• Recovery Point Objective (RPO)</w:t>
      </w:r>
    </w:p>
    <w:p>
      <w:r>
        <w:rPr>
          <w:sz w:val="20"/>
        </w:rPr>
        <w:t>• Backup validation</w:t>
      </w:r>
    </w:p>
    <w:p>
      <w:r>
        <w:rPr>
          <w:sz w:val="20"/>
        </w:rPr>
        <w:t>• Restoration procedures</w:t>
      </w:r>
    </w:p>
    <w:p>
      <w:r>
        <w:rPr>
          <w:sz w:val="20"/>
        </w:rPr>
        <w:t>• Regional failover</w:t>
      </w:r>
    </w:p>
    <w:p>
      <w:r>
        <w:rPr>
          <w:sz w:val="20"/>
        </w:rPr>
        <w:t>• Operational verification</w:t>
      </w:r>
    </w:p>
    <w:p>
      <w:r>
        <w:rPr>
          <w:sz w:val="20"/>
        </w:rPr>
      </w:r>
    </w:p>
    <w:p>
      <w:r>
        <w:rPr>
          <w:sz w:val="20"/>
        </w:rPr>
        <w:t>Performance Metrics</w:t>
      </w:r>
    </w:p>
    <w:p>
      <w:r>
        <w:rPr>
          <w:sz w:val="20"/>
        </w:rPr>
      </w:r>
    </w:p>
    <w:p>
      <w:r>
        <w:rPr>
          <w:sz w:val="20"/>
        </w:rPr>
        <w:t>Atlas shall continuously measure:</w:t>
      </w:r>
    </w:p>
    <w:p>
      <w:r>
        <w:rPr>
          <w:sz w:val="20"/>
        </w:rPr>
      </w:r>
    </w:p>
    <w:p>
      <w:r>
        <w:rPr>
          <w:sz w:val="20"/>
        </w:rPr>
        <w:t>• Workflow latency</w:t>
      </w:r>
    </w:p>
    <w:p>
      <w:r>
        <w:rPr>
          <w:sz w:val="20"/>
        </w:rPr>
        <w:t>• Transition throughput</w:t>
      </w:r>
    </w:p>
    <w:p>
      <w:r>
        <w:rPr>
          <w:sz w:val="20"/>
        </w:rPr>
        <w:t>• Queue wait time</w:t>
      </w:r>
    </w:p>
    <w:p>
      <w:r>
        <w:rPr>
          <w:sz w:val="20"/>
        </w:rPr>
        <w:t>• Error rate</w:t>
      </w:r>
    </w:p>
    <w:p>
      <w:r>
        <w:rPr>
          <w:sz w:val="20"/>
        </w:rPr>
        <w:t>• Resource consumption</w:t>
      </w:r>
    </w:p>
    <w:p>
      <w:r>
        <w:rPr>
          <w:sz w:val="20"/>
        </w:rPr>
        <w:t>• Recovery duration</w:t>
      </w:r>
    </w:p>
    <w:p>
      <w:r>
        <w:rPr>
          <w:sz w:val="20"/>
        </w:rPr>
      </w:r>
    </w:p>
    <w:p>
      <w:r>
        <w:rPr>
          <w:sz w:val="20"/>
        </w:rPr>
        <w:t>Engineering Guidance</w:t>
      </w:r>
    </w:p>
    <w:p>
      <w:r>
        <w:rPr>
          <w:sz w:val="20"/>
        </w:rPr>
      </w:r>
    </w:p>
    <w:p>
      <w:r>
        <w:rPr>
          <w:sz w:val="20"/>
        </w:rPr>
        <w:t>Workflow performance engineering shall integrate with Atlas Core monitoring,</w:t>
      </w:r>
    </w:p>
    <w:p>
      <w:r>
        <w:rPr>
          <w:sz w:val="20"/>
        </w:rPr>
        <w:t>autoscaling, telemetry, deployment pipelines, and operational governance to</w:t>
      </w:r>
    </w:p>
    <w:p>
      <w:r>
        <w:rPr>
          <w:sz w:val="20"/>
        </w:rPr>
        <w:t>deliver reliable enterprise-scale execution.</w:t>
      </w:r>
    </w:p>
    <w:p>
      <w:r>
        <w:rPr>
          <w:sz w:val="20"/>
        </w:rPr>
        <w:t>ATLAS-009 — WORKFLOW BIBLE</w:t>
      </w:r>
    </w:p>
    <w:p>
      <w:r>
        <w:rPr>
          <w:sz w:val="20"/>
        </w:rPr>
        <w:t>Version 1.0</w:t>
      </w:r>
    </w:p>
    <w:p>
      <w:r>
        <w:rPr>
          <w:sz w:val="20"/>
        </w:rPr>
      </w:r>
    </w:p>
    <w:p>
      <w:r>
        <w:rPr>
          <w:sz w:val="20"/>
        </w:rPr>
        <w:t>ATLAS-009_WORKFLOW_BIBLE_v1.0-18.txt</w:t>
      </w:r>
    </w:p>
    <w:p>
      <w:r>
        <w:rPr>
          <w:sz w:val="20"/>
        </w:rPr>
        <w:t>ENTERPRISE EXPANSION</w:t>
      </w:r>
    </w:p>
    <w:p>
      <w:r>
        <w:rPr>
          <w:sz w:val="20"/>
        </w:rPr>
      </w:r>
    </w:p>
    <w:p>
      <w:pPr>
        <w:pStyle w:val="Heading2"/>
      </w:pPr>
      <w:r>
        <w:t>CHAPTER 28 — WORKFLOW GOVERNANCE, CHANGE MANAGEMENT, AND OPERATIONAL MATURITY</w:t>
      </w:r>
    </w:p>
    <w:p>
      <w:r>
        <w:rPr>
          <w:sz w:val="20"/>
        </w:rPr>
      </w:r>
    </w:p>
    <w:p>
      <w:r>
        <w:rPr>
          <w:sz w:val="20"/>
        </w:rPr>
        <w:t>Purpose</w:t>
      </w:r>
    </w:p>
    <w:p>
      <w:r>
        <w:rPr>
          <w:sz w:val="20"/>
        </w:rPr>
      </w:r>
    </w:p>
    <w:p>
      <w:r>
        <w:rPr>
          <w:sz w:val="20"/>
        </w:rPr>
        <w:t>This chapter defines the governance model that ensures Atlas workflows evolve in</w:t>
      </w:r>
    </w:p>
    <w:p>
      <w:r>
        <w:rPr>
          <w:sz w:val="20"/>
        </w:rPr>
        <w:t>a controlled, measurable, and auditable manner while remaining aligned with the</w:t>
      </w:r>
    </w:p>
    <w:p>
      <w:r>
        <w:rPr>
          <w:sz w:val="20"/>
        </w:rPr>
        <w:t>Atlas Constitution, platform architecture, and enterprise engineering</w:t>
      </w:r>
    </w:p>
    <w:p>
      <w:r>
        <w:rPr>
          <w:sz w:val="20"/>
        </w:rPr>
        <w:t>standards.</w:t>
      </w:r>
    </w:p>
    <w:p>
      <w:r>
        <w:rPr>
          <w:sz w:val="20"/>
        </w:rPr>
      </w:r>
    </w:p>
    <w:p>
      <w:r>
        <w:rPr>
          <w:sz w:val="20"/>
        </w:rPr>
        <w:t>Governance Principles</w:t>
      </w:r>
    </w:p>
    <w:p>
      <w:r>
        <w:rPr>
          <w:sz w:val="20"/>
        </w:rPr>
      </w:r>
    </w:p>
    <w:p>
      <w:r>
        <w:rPr>
          <w:sz w:val="20"/>
        </w:rPr>
        <w:t>Workflow governance shall ensure:</w:t>
      </w:r>
    </w:p>
    <w:p>
      <w:r>
        <w:rPr>
          <w:sz w:val="20"/>
        </w:rPr>
      </w:r>
    </w:p>
    <w:p>
      <w:r>
        <w:rPr>
          <w:sz w:val="20"/>
        </w:rPr>
        <w:t>• Consistent execution</w:t>
      </w:r>
    </w:p>
    <w:p>
      <w:r>
        <w:rPr>
          <w:sz w:val="20"/>
        </w:rPr>
        <w:t>• Controlled evolution</w:t>
      </w:r>
    </w:p>
    <w:p>
      <w:r>
        <w:rPr>
          <w:sz w:val="20"/>
        </w:rPr>
        <w:t>• Transparent ownership</w:t>
      </w:r>
    </w:p>
    <w:p>
      <w:r>
        <w:rPr>
          <w:sz w:val="20"/>
        </w:rPr>
        <w:t>• Measurable performance</w:t>
      </w:r>
    </w:p>
    <w:p>
      <w:r>
        <w:rPr>
          <w:sz w:val="20"/>
        </w:rPr>
        <w:t>• Regulatory compliance</w:t>
      </w:r>
    </w:p>
    <w:p>
      <w:r>
        <w:rPr>
          <w:sz w:val="20"/>
        </w:rPr>
        <w:t>• Continuous improvement</w:t>
      </w:r>
    </w:p>
    <w:p>
      <w:r>
        <w:rPr>
          <w:sz w:val="20"/>
        </w:rPr>
      </w:r>
    </w:p>
    <w:p>
      <w:r>
        <w:rPr>
          <w:sz w:val="20"/>
        </w:rPr>
        <w:t>Workflow Ownership</w:t>
      </w:r>
    </w:p>
    <w:p>
      <w:r>
        <w:rPr>
          <w:sz w:val="20"/>
        </w:rPr>
      </w:r>
    </w:p>
    <w:p>
      <w:r>
        <w:rPr>
          <w:sz w:val="20"/>
        </w:rPr>
        <w:t>Each workflow shall have:</w:t>
      </w:r>
    </w:p>
    <w:p>
      <w:r>
        <w:rPr>
          <w:sz w:val="20"/>
        </w:rPr>
      </w:r>
    </w:p>
    <w:p>
      <w:r>
        <w:rPr>
          <w:sz w:val="20"/>
        </w:rPr>
        <w:t>• Business owner</w:t>
      </w:r>
    </w:p>
    <w:p>
      <w:r>
        <w:rPr>
          <w:sz w:val="20"/>
        </w:rPr>
        <w:t>• Technical owner</w:t>
      </w:r>
    </w:p>
    <w:p>
      <w:r>
        <w:rPr>
          <w:sz w:val="20"/>
        </w:rPr>
        <w:t>• Architecture owner</w:t>
      </w:r>
    </w:p>
    <w:p>
      <w:r>
        <w:rPr>
          <w:sz w:val="20"/>
        </w:rPr>
        <w:t>• Operational owner</w:t>
      </w:r>
    </w:p>
    <w:p>
      <w:r>
        <w:rPr>
          <w:sz w:val="20"/>
        </w:rPr>
        <w:t>• Documentation owner</w:t>
      </w:r>
    </w:p>
    <w:p>
      <w:r>
        <w:rPr>
          <w:sz w:val="20"/>
        </w:rPr>
      </w:r>
    </w:p>
    <w:p>
      <w:r>
        <w:rPr>
          <w:sz w:val="20"/>
        </w:rPr>
        <w:t>Owners are responsible for lifecycle management, quality, compatibility, and</w:t>
      </w:r>
    </w:p>
    <w:p>
      <w:r>
        <w:rPr>
          <w:sz w:val="20"/>
        </w:rPr>
        <w:t>ongoing improvement.</w:t>
      </w:r>
    </w:p>
    <w:p>
      <w:r>
        <w:rPr>
          <w:sz w:val="20"/>
        </w:rPr>
      </w:r>
    </w:p>
    <w:p>
      <w:r>
        <w:rPr>
          <w:sz w:val="20"/>
        </w:rPr>
        <w:t>Change Management</w:t>
      </w:r>
    </w:p>
    <w:p>
      <w:r>
        <w:rPr>
          <w:sz w:val="20"/>
        </w:rPr>
      </w:r>
    </w:p>
    <w:p>
      <w:r>
        <w:rPr>
          <w:sz w:val="20"/>
        </w:rPr>
        <w:t>Every workflow modification shall follow:</w:t>
      </w:r>
    </w:p>
    <w:p>
      <w:r>
        <w:rPr>
          <w:sz w:val="20"/>
        </w:rPr>
      </w:r>
    </w:p>
    <w:p>
      <w:r>
        <w:rPr>
          <w:sz w:val="20"/>
        </w:rPr>
        <w:t>1. Change request</w:t>
      </w:r>
    </w:p>
    <w:p>
      <w:r>
        <w:rPr>
          <w:sz w:val="20"/>
        </w:rPr>
        <w:t>2. Business justification</w:t>
      </w:r>
    </w:p>
    <w:p>
      <w:r>
        <w:rPr>
          <w:sz w:val="20"/>
        </w:rPr>
        <w:t>3. Impact assessment</w:t>
      </w:r>
    </w:p>
    <w:p>
      <w:r>
        <w:rPr>
          <w:sz w:val="20"/>
        </w:rPr>
        <w:t>4. Architecture review</w:t>
      </w:r>
    </w:p>
    <w:p>
      <w:r>
        <w:rPr>
          <w:sz w:val="20"/>
        </w:rPr>
        <w:t>5. Security review</w:t>
      </w:r>
    </w:p>
    <w:p>
      <w:r>
        <w:rPr>
          <w:sz w:val="20"/>
        </w:rPr>
        <w:t>6. Validation and testing</w:t>
      </w:r>
    </w:p>
    <w:p>
      <w:r>
        <w:rPr>
          <w:sz w:val="20"/>
        </w:rPr>
        <w:t>7. Approval</w:t>
      </w:r>
    </w:p>
    <w:p>
      <w:r>
        <w:rPr>
          <w:sz w:val="20"/>
        </w:rPr>
        <w:t>8. Deployment</w:t>
      </w:r>
    </w:p>
    <w:p>
      <w:r>
        <w:rPr>
          <w:sz w:val="20"/>
        </w:rPr>
        <w:t>9. Post-deployment review</w:t>
      </w:r>
    </w:p>
    <w:p>
      <w:r>
        <w:rPr>
          <w:sz w:val="20"/>
        </w:rPr>
      </w:r>
    </w:p>
    <w:p>
      <w:r>
        <w:rPr>
          <w:sz w:val="20"/>
        </w:rPr>
        <w:t>Operational Policies</w:t>
      </w:r>
    </w:p>
    <w:p>
      <w:r>
        <w:rPr>
          <w:sz w:val="20"/>
        </w:rPr>
      </w:r>
    </w:p>
    <w:p>
      <w:r>
        <w:rPr>
          <w:sz w:val="20"/>
        </w:rPr>
        <w:t>Atlas shall define policies for:</w:t>
      </w:r>
    </w:p>
    <w:p>
      <w:r>
        <w:rPr>
          <w:sz w:val="20"/>
        </w:rPr>
      </w:r>
    </w:p>
    <w:p>
      <w:r>
        <w:rPr>
          <w:sz w:val="20"/>
        </w:rPr>
        <w:t>• Workflow naming</w:t>
      </w:r>
    </w:p>
    <w:p>
      <w:r>
        <w:rPr>
          <w:sz w:val="20"/>
        </w:rPr>
        <w:t>• Version control</w:t>
      </w:r>
    </w:p>
    <w:p>
      <w:r>
        <w:rPr>
          <w:sz w:val="20"/>
        </w:rPr>
        <w:t>• Deprecation</w:t>
      </w:r>
    </w:p>
    <w:p>
      <w:r>
        <w:rPr>
          <w:sz w:val="20"/>
        </w:rPr>
        <w:t>• Exception handling</w:t>
      </w:r>
    </w:p>
    <w:p>
      <w:r>
        <w:rPr>
          <w:sz w:val="20"/>
        </w:rPr>
        <w:t>• Incident response</w:t>
      </w:r>
    </w:p>
    <w:p>
      <w:r>
        <w:rPr>
          <w:sz w:val="20"/>
        </w:rPr>
        <w:t>• Performance review</w:t>
      </w:r>
    </w:p>
    <w:p>
      <w:r>
        <w:rPr>
          <w:sz w:val="20"/>
        </w:rPr>
        <w:t>• Documentation maintenance</w:t>
      </w:r>
    </w:p>
    <w:p>
      <w:r>
        <w:rPr>
          <w:sz w:val="20"/>
        </w:rPr>
      </w:r>
    </w:p>
    <w:p>
      <w:r>
        <w:rPr>
          <w:sz w:val="20"/>
        </w:rPr>
        <w:t>Continuous Improvement</w:t>
      </w:r>
    </w:p>
    <w:p>
      <w:r>
        <w:rPr>
          <w:sz w:val="20"/>
        </w:rPr>
      </w:r>
    </w:p>
    <w:p>
      <w:r>
        <w:rPr>
          <w:sz w:val="20"/>
        </w:rPr>
        <w:t>Workflow metrics, user feedback, audit findings, and operational incidents shall</w:t>
      </w:r>
    </w:p>
    <w:p>
      <w:r>
        <w:rPr>
          <w:sz w:val="20"/>
        </w:rPr>
        <w:t>be reviewed regularly to identify:</w:t>
      </w:r>
    </w:p>
    <w:p>
      <w:r>
        <w:rPr>
          <w:sz w:val="20"/>
        </w:rPr>
      </w:r>
    </w:p>
    <w:p>
      <w:r>
        <w:rPr>
          <w:sz w:val="20"/>
        </w:rPr>
        <w:t>• Bottlenecks</w:t>
      </w:r>
    </w:p>
    <w:p>
      <w:r>
        <w:rPr>
          <w:sz w:val="20"/>
        </w:rPr>
        <w:t>• Automation opportunities</w:t>
      </w:r>
    </w:p>
    <w:p>
      <w:r>
        <w:rPr>
          <w:sz w:val="20"/>
        </w:rPr>
        <w:t>• Redundant activities</w:t>
      </w:r>
    </w:p>
    <w:p>
      <w:r>
        <w:rPr>
          <w:sz w:val="20"/>
        </w:rPr>
        <w:t>• Reliability improvements</w:t>
      </w:r>
    </w:p>
    <w:p>
      <w:r>
        <w:rPr>
          <w:sz w:val="20"/>
        </w:rPr>
        <w:t>• User experience enhancements</w:t>
      </w:r>
    </w:p>
    <w:p>
      <w:r>
        <w:rPr>
          <w:sz w:val="20"/>
        </w:rPr>
      </w:r>
    </w:p>
    <w:p>
      <w:r>
        <w:rPr>
          <w:sz w:val="20"/>
        </w:rPr>
        <w:t>Operational Maturity</w:t>
      </w:r>
    </w:p>
    <w:p>
      <w:r>
        <w:rPr>
          <w:sz w:val="20"/>
        </w:rPr>
      </w:r>
    </w:p>
    <w:p>
      <w:r>
        <w:rPr>
          <w:sz w:val="20"/>
        </w:rPr>
        <w:t>Workflow maturity shall be evaluated using:</w:t>
      </w:r>
    </w:p>
    <w:p>
      <w:r>
        <w:rPr>
          <w:sz w:val="20"/>
        </w:rPr>
      </w:r>
    </w:p>
    <w:p>
      <w:r>
        <w:rPr>
          <w:sz w:val="20"/>
        </w:rPr>
        <w:t>• Reliability</w:t>
      </w:r>
    </w:p>
    <w:p>
      <w:r>
        <w:rPr>
          <w:sz w:val="20"/>
        </w:rPr>
        <w:t>• Scalability</w:t>
      </w:r>
    </w:p>
    <w:p>
      <w:r>
        <w:rPr>
          <w:sz w:val="20"/>
        </w:rPr>
        <w:t>• Security</w:t>
      </w:r>
    </w:p>
    <w:p>
      <w:r>
        <w:rPr>
          <w:sz w:val="20"/>
        </w:rPr>
        <w:t>• Observability</w:t>
      </w:r>
    </w:p>
    <w:p>
      <w:r>
        <w:rPr>
          <w:sz w:val="20"/>
        </w:rPr>
        <w:t>• Maintainability</w:t>
      </w:r>
    </w:p>
    <w:p>
      <w:r>
        <w:rPr>
          <w:sz w:val="20"/>
        </w:rPr>
        <w:t>• Automation coverage</w:t>
      </w:r>
    </w:p>
    <w:p>
      <w:r>
        <w:rPr>
          <w:sz w:val="20"/>
        </w:rPr>
        <w:t>• Documentation completeness</w:t>
      </w:r>
    </w:p>
    <w:p>
      <w:r>
        <w:rPr>
          <w:sz w:val="20"/>
        </w:rPr>
      </w:r>
    </w:p>
    <w:p>
      <w:r>
        <w:rPr>
          <w:sz w:val="20"/>
        </w:rPr>
        <w:t>Engineering Guidance</w:t>
      </w:r>
    </w:p>
    <w:p>
      <w:r>
        <w:rPr>
          <w:sz w:val="20"/>
        </w:rPr>
      </w:r>
    </w:p>
    <w:p>
      <w:r>
        <w:rPr>
          <w:sz w:val="20"/>
        </w:rPr>
        <w:t>Governance services shall integrate with Atlas Core policy management, audit,</w:t>
      </w:r>
    </w:p>
    <w:p>
      <w:r>
        <w:rPr>
          <w:sz w:val="20"/>
        </w:rPr>
        <w:t>telemetry, workflow analytics, and release management to ensure every workflow</w:t>
      </w:r>
    </w:p>
    <w:p>
      <w:r>
        <w:rPr>
          <w:sz w:val="20"/>
        </w:rPr>
        <w:t>remains trustworthy, maintainable, and enterprise-ready throughout its</w:t>
      </w:r>
    </w:p>
    <w:p>
      <w:r>
        <w:rPr>
          <w:sz w:val="20"/>
        </w:rPr>
        <w:t>lifecycle.</w:t>
      </w:r>
    </w:p>
    <w:p>
      <w:r>
        <w:rPr>
          <w:sz w:val="20"/>
        </w:rPr>
        <w:t>ATLAS-009 — WORKFLOW BIBLE</w:t>
      </w:r>
    </w:p>
    <w:p>
      <w:r>
        <w:rPr>
          <w:sz w:val="20"/>
        </w:rPr>
        <w:t>Version 1.0</w:t>
      </w:r>
    </w:p>
    <w:p>
      <w:r>
        <w:rPr>
          <w:sz w:val="20"/>
        </w:rPr>
      </w:r>
    </w:p>
    <w:p>
      <w:r>
        <w:rPr>
          <w:sz w:val="20"/>
        </w:rPr>
        <w:t>ATLAS-009_WORKFLOW_BIBLE_v1.0-19.txt</w:t>
      </w:r>
    </w:p>
    <w:p>
      <w:r>
        <w:rPr>
          <w:sz w:val="20"/>
        </w:rPr>
        <w:t>ENTERPRISE EXPANSION</w:t>
      </w:r>
    </w:p>
    <w:p>
      <w:r>
        <w:rPr>
          <w:sz w:val="20"/>
        </w:rPr>
      </w:r>
    </w:p>
    <w:p>
      <w:pPr>
        <w:pStyle w:val="Heading2"/>
      </w:pPr>
      <w:r>
        <w:t>CHAPTER 29 — WORKFLOW TEMPLATES, COMPOSITION, AND REUSABLE PATTERNS</w:t>
      </w:r>
    </w:p>
    <w:p>
      <w:r>
        <w:rPr>
          <w:sz w:val="20"/>
        </w:rPr>
      </w:r>
    </w:p>
    <w:p>
      <w:r>
        <w:rPr>
          <w:sz w:val="20"/>
        </w:rPr>
        <w:t>Purpose</w:t>
      </w:r>
    </w:p>
    <w:p>
      <w:r>
        <w:rPr>
          <w:sz w:val="20"/>
        </w:rPr>
      </w:r>
    </w:p>
    <w:p>
      <w:r>
        <w:rPr>
          <w:sz w:val="20"/>
        </w:rPr>
        <w:t>This chapter defines the reusable workflow template system that allows Atlas to</w:t>
      </w:r>
    </w:p>
    <w:p>
      <w:r>
        <w:rPr>
          <w:sz w:val="20"/>
        </w:rPr>
        <w:t>build complex business processes from standardized, governed, and versioned</w:t>
      </w:r>
    </w:p>
    <w:p>
      <w:r>
        <w:rPr>
          <w:sz w:val="20"/>
        </w:rPr>
        <w:t>workflow components.</w:t>
      </w:r>
    </w:p>
    <w:p>
      <w:r>
        <w:rPr>
          <w:sz w:val="20"/>
        </w:rPr>
      </w:r>
    </w:p>
    <w:p>
      <w:r>
        <w:rPr>
          <w:sz w:val="20"/>
        </w:rPr>
        <w:t>Workflow Template Principles</w:t>
      </w:r>
    </w:p>
    <w:p>
      <w:r>
        <w:rPr>
          <w:sz w:val="20"/>
        </w:rPr>
      </w:r>
    </w:p>
    <w:p>
      <w:r>
        <w:rPr>
          <w:sz w:val="20"/>
        </w:rPr>
        <w:t>Templates shall be:</w:t>
      </w:r>
    </w:p>
    <w:p>
      <w:r>
        <w:rPr>
          <w:sz w:val="20"/>
        </w:rPr>
      </w:r>
    </w:p>
    <w:p>
      <w:r>
        <w:rPr>
          <w:sz w:val="20"/>
        </w:rPr>
        <w:t>• Reusable</w:t>
      </w:r>
    </w:p>
    <w:p>
      <w:r>
        <w:rPr>
          <w:sz w:val="20"/>
        </w:rPr>
        <w:t>• Versioned</w:t>
      </w:r>
    </w:p>
    <w:p>
      <w:r>
        <w:rPr>
          <w:sz w:val="20"/>
        </w:rPr>
        <w:t>• Composable</w:t>
      </w:r>
    </w:p>
    <w:p>
      <w:r>
        <w:rPr>
          <w:sz w:val="20"/>
        </w:rPr>
        <w:t>• Independently testable</w:t>
      </w:r>
    </w:p>
    <w:p>
      <w:r>
        <w:rPr>
          <w:sz w:val="20"/>
        </w:rPr>
        <w:t>• Domain-driven</w:t>
      </w:r>
    </w:p>
    <w:p>
      <w:r>
        <w:rPr>
          <w:sz w:val="20"/>
        </w:rPr>
        <w:t>• Backward compatible where practical</w:t>
      </w:r>
    </w:p>
    <w:p>
      <w:r>
        <w:rPr>
          <w:sz w:val="20"/>
        </w:rPr>
      </w:r>
    </w:p>
    <w:p>
      <w:r>
        <w:rPr>
          <w:sz w:val="20"/>
        </w:rPr>
        <w:t>Template Categories</w:t>
      </w:r>
    </w:p>
    <w:p>
      <w:r>
        <w:rPr>
          <w:sz w:val="20"/>
        </w:rPr>
      </w:r>
    </w:p>
    <w:p>
      <w:r>
        <w:rPr>
          <w:sz w:val="20"/>
        </w:rPr>
        <w:t>Atlas maintains templates for:</w:t>
      </w:r>
    </w:p>
    <w:p>
      <w:r>
        <w:rPr>
          <w:sz w:val="20"/>
        </w:rPr>
      </w:r>
    </w:p>
    <w:p>
      <w:r>
        <w:rPr>
          <w:sz w:val="20"/>
        </w:rPr>
        <w:t>• Idea evaluation</w:t>
      </w:r>
    </w:p>
    <w:p>
      <w:r>
        <w:rPr>
          <w:sz w:val="20"/>
        </w:rPr>
        <w:t>• Market research</w:t>
      </w:r>
    </w:p>
    <w:p>
      <w:r>
        <w:rPr>
          <w:sz w:val="20"/>
        </w:rPr>
        <w:t>• Patent preparation</w:t>
      </w:r>
    </w:p>
    <w:p>
      <w:r>
        <w:rPr>
          <w:sz w:val="20"/>
        </w:rPr>
        <w:t>• Engineering review</w:t>
      </w:r>
    </w:p>
    <w:p>
      <w:r>
        <w:rPr>
          <w:sz w:val="20"/>
        </w:rPr>
        <w:t>• Manufacturing readiness</w:t>
      </w:r>
    </w:p>
    <w:p>
      <w:r>
        <w:rPr>
          <w:sz w:val="20"/>
        </w:rPr>
        <w:t>• Funding strategy</w:t>
      </w:r>
    </w:p>
    <w:p>
      <w:r>
        <w:rPr>
          <w:sz w:val="20"/>
        </w:rPr>
        <w:t>• Product launch</w:t>
      </w:r>
    </w:p>
    <w:p>
      <w:r>
        <w:rPr>
          <w:sz w:val="20"/>
        </w:rPr>
        <w:t>• Post-launch growth</w:t>
      </w:r>
    </w:p>
    <w:p>
      <w:r>
        <w:rPr>
          <w:sz w:val="20"/>
        </w:rPr>
        <w:t>• Human approval</w:t>
      </w:r>
    </w:p>
    <w:p>
      <w:r>
        <w:rPr>
          <w:sz w:val="20"/>
        </w:rPr>
        <w:t>• Exception recovery</w:t>
      </w:r>
    </w:p>
    <w:p>
      <w:r>
        <w:rPr>
          <w:sz w:val="20"/>
        </w:rPr>
      </w:r>
    </w:p>
    <w:p>
      <w:r>
        <w:rPr>
          <w:sz w:val="20"/>
        </w:rPr>
        <w:t>Workflow Composition</w:t>
      </w:r>
    </w:p>
    <w:p>
      <w:r>
        <w:rPr>
          <w:sz w:val="20"/>
        </w:rPr>
      </w:r>
    </w:p>
    <w:p>
      <w:r>
        <w:rPr>
          <w:sz w:val="20"/>
        </w:rPr>
        <w:t>Complex workflows may be assembled from smaller workflow modules.</w:t>
      </w:r>
    </w:p>
    <w:p>
      <w:r>
        <w:rPr>
          <w:sz w:val="20"/>
        </w:rPr>
      </w:r>
    </w:p>
    <w:p>
      <w:r>
        <w:rPr>
          <w:sz w:val="20"/>
        </w:rPr>
        <w:t>Composition supports:</w:t>
      </w:r>
    </w:p>
    <w:p>
      <w:r>
        <w:rPr>
          <w:sz w:val="20"/>
        </w:rPr>
      </w:r>
    </w:p>
    <w:p>
      <w:r>
        <w:rPr>
          <w:sz w:val="20"/>
        </w:rPr>
        <w:t>• Sequential execution</w:t>
      </w:r>
    </w:p>
    <w:p>
      <w:r>
        <w:rPr>
          <w:sz w:val="20"/>
        </w:rPr>
        <w:t>• Parallel execution</w:t>
      </w:r>
    </w:p>
    <w:p>
      <w:r>
        <w:rPr>
          <w:sz w:val="20"/>
        </w:rPr>
        <w:t>• Conditional branches</w:t>
      </w:r>
    </w:p>
    <w:p>
      <w:r>
        <w:rPr>
          <w:sz w:val="20"/>
        </w:rPr>
        <w:t>• Nested workflows</w:t>
      </w:r>
    </w:p>
    <w:p>
      <w:r>
        <w:rPr>
          <w:sz w:val="20"/>
        </w:rPr>
        <w:t>• Shared approval gates</w:t>
      </w:r>
    </w:p>
    <w:p>
      <w:r>
        <w:rPr>
          <w:sz w:val="20"/>
        </w:rPr>
        <w:t>• Shared telemetry</w:t>
      </w:r>
    </w:p>
    <w:p>
      <w:r>
        <w:rPr>
          <w:sz w:val="20"/>
        </w:rPr>
      </w:r>
    </w:p>
    <w:p>
      <w:r>
        <w:rPr>
          <w:sz w:val="20"/>
        </w:rPr>
        <w:t>Template Inheritance</w:t>
      </w:r>
    </w:p>
    <w:p>
      <w:r>
        <w:rPr>
          <w:sz w:val="20"/>
        </w:rPr>
      </w:r>
    </w:p>
    <w:p>
      <w:r>
        <w:rPr>
          <w:sz w:val="20"/>
        </w:rPr>
        <w:t>Child workflows may inherit:</w:t>
      </w:r>
    </w:p>
    <w:p>
      <w:r>
        <w:rPr>
          <w:sz w:val="20"/>
        </w:rPr>
      </w:r>
    </w:p>
    <w:p>
      <w:r>
        <w:rPr>
          <w:sz w:val="20"/>
        </w:rPr>
        <w:t>• States</w:t>
      </w:r>
    </w:p>
    <w:p>
      <w:r>
        <w:rPr>
          <w:sz w:val="20"/>
        </w:rPr>
        <w:t>• Transition rules</w:t>
      </w:r>
    </w:p>
    <w:p>
      <w:r>
        <w:rPr>
          <w:sz w:val="20"/>
        </w:rPr>
        <w:t>• Security policies</w:t>
      </w:r>
    </w:p>
    <w:p>
      <w:r>
        <w:rPr>
          <w:sz w:val="20"/>
        </w:rPr>
        <w:t>• Event contracts</w:t>
      </w:r>
    </w:p>
    <w:p>
      <w:r>
        <w:rPr>
          <w:sz w:val="20"/>
        </w:rPr>
        <w:t>• Retry strategies</w:t>
      </w:r>
    </w:p>
    <w:p>
      <w:r>
        <w:rPr>
          <w:sz w:val="20"/>
        </w:rPr>
        <w:t>• Notification policies</w:t>
      </w:r>
    </w:p>
    <w:p>
      <w:r>
        <w:rPr>
          <w:sz w:val="20"/>
        </w:rPr>
      </w:r>
    </w:p>
    <w:p>
      <w:r>
        <w:rPr>
          <w:sz w:val="20"/>
        </w:rPr>
        <w:t>Overrides shall be explicitly declared and documented.</w:t>
      </w:r>
    </w:p>
    <w:p>
      <w:r>
        <w:rPr>
          <w:sz w:val="20"/>
        </w:rPr>
      </w:r>
    </w:p>
    <w:p>
      <w:r>
        <w:rPr>
          <w:sz w:val="20"/>
        </w:rPr>
        <w:t>Pattern Catalog</w:t>
      </w:r>
    </w:p>
    <w:p>
      <w:r>
        <w:rPr>
          <w:sz w:val="20"/>
        </w:rPr>
      </w:r>
    </w:p>
    <w:p>
      <w:r>
        <w:rPr>
          <w:sz w:val="20"/>
        </w:rPr>
        <w:t>Atlas maintains standard workflow patterns including:</w:t>
      </w:r>
    </w:p>
    <w:p>
      <w:r>
        <w:rPr>
          <w:sz w:val="20"/>
        </w:rPr>
      </w:r>
    </w:p>
    <w:p>
      <w:r>
        <w:rPr>
          <w:sz w:val="20"/>
        </w:rPr>
        <w:t>• Approval Pattern</w:t>
      </w:r>
    </w:p>
    <w:p>
      <w:r>
        <w:rPr>
          <w:sz w:val="20"/>
        </w:rPr>
        <w:t>• Review Pattern</w:t>
      </w:r>
    </w:p>
    <w:p>
      <w:r>
        <w:rPr>
          <w:sz w:val="20"/>
        </w:rPr>
        <w:t>• Research Pattern</w:t>
      </w:r>
    </w:p>
    <w:p>
      <w:r>
        <w:rPr>
          <w:sz w:val="20"/>
        </w:rPr>
        <w:t>• Collaboration Pattern</w:t>
      </w:r>
    </w:p>
    <w:p>
      <w:r>
        <w:rPr>
          <w:sz w:val="20"/>
        </w:rPr>
        <w:t>• Escalation Pattern</w:t>
      </w:r>
    </w:p>
    <w:p>
      <w:r>
        <w:rPr>
          <w:sz w:val="20"/>
        </w:rPr>
        <w:t>• Recovery Pattern</w:t>
      </w:r>
    </w:p>
    <w:p>
      <w:r>
        <w:rPr>
          <w:sz w:val="20"/>
        </w:rPr>
        <w:t>• Synchronization Pattern</w:t>
      </w:r>
    </w:p>
    <w:p>
      <w:r>
        <w:rPr>
          <w:sz w:val="20"/>
        </w:rPr>
        <w:t>• Long-Running Process Pattern</w:t>
      </w:r>
    </w:p>
    <w:p>
      <w:r>
        <w:rPr>
          <w:sz w:val="20"/>
        </w:rPr>
      </w:r>
    </w:p>
    <w:p>
      <w:r>
        <w:rPr>
          <w:sz w:val="20"/>
        </w:rPr>
        <w:t>Governance</w:t>
      </w:r>
    </w:p>
    <w:p>
      <w:r>
        <w:rPr>
          <w:sz w:val="20"/>
        </w:rPr>
      </w:r>
    </w:p>
    <w:p>
      <w:r>
        <w:rPr>
          <w:sz w:val="20"/>
        </w:rPr>
        <w:t>Every reusable template shall include:</w:t>
      </w:r>
    </w:p>
    <w:p>
      <w:r>
        <w:rPr>
          <w:sz w:val="20"/>
        </w:rPr>
      </w:r>
    </w:p>
    <w:p>
      <w:r>
        <w:rPr>
          <w:sz w:val="20"/>
        </w:rPr>
        <w:t>• Owner</w:t>
      </w:r>
    </w:p>
    <w:p>
      <w:r>
        <w:rPr>
          <w:sz w:val="20"/>
        </w:rPr>
        <w:t>• Version</w:t>
      </w:r>
    </w:p>
    <w:p>
      <w:r>
        <w:rPr>
          <w:sz w:val="20"/>
        </w:rPr>
        <w:t>• Dependencies</w:t>
      </w:r>
    </w:p>
    <w:p>
      <w:r>
        <w:rPr>
          <w:sz w:val="20"/>
        </w:rPr>
        <w:t>• Supported use cases</w:t>
      </w:r>
    </w:p>
    <w:p>
      <w:r>
        <w:rPr>
          <w:sz w:val="20"/>
        </w:rPr>
        <w:t>• Compatibility matrix</w:t>
      </w:r>
    </w:p>
    <w:p>
      <w:r>
        <w:rPr>
          <w:sz w:val="20"/>
        </w:rPr>
        <w:t>• Validation history</w:t>
      </w:r>
    </w:p>
    <w:p>
      <w:r>
        <w:rPr>
          <w:sz w:val="20"/>
        </w:rPr>
      </w:r>
    </w:p>
    <w:p>
      <w:r>
        <w:rPr>
          <w:sz w:val="20"/>
        </w:rPr>
        <w:t>Engineering Guidance</w:t>
      </w:r>
    </w:p>
    <w:p>
      <w:r>
        <w:rPr>
          <w:sz w:val="20"/>
        </w:rPr>
      </w:r>
    </w:p>
    <w:p>
      <w:r>
        <w:rPr>
          <w:sz w:val="20"/>
        </w:rPr>
        <w:t>Workflow templates shall integrate with Atlas Core repositories, workflow</w:t>
      </w:r>
    </w:p>
    <w:p>
      <w:r>
        <w:rPr>
          <w:sz w:val="20"/>
        </w:rPr>
        <w:t>registration services, orchestration engines, testing frameworks, and governance</w:t>
      </w:r>
    </w:p>
    <w:p>
      <w:r>
        <w:rPr>
          <w:sz w:val="20"/>
        </w:rPr>
        <w:t>controls to maximize reuse while minimizing duplication and maintenance effort.</w:t>
      </w:r>
    </w:p>
    <w:p>
      <w:r>
        <w:rPr>
          <w:sz w:val="20"/>
        </w:rPr>
        <w:t>ATLAS-009 — WORKFLOW BIBLE</w:t>
      </w:r>
    </w:p>
    <w:p>
      <w:r>
        <w:rPr>
          <w:sz w:val="20"/>
        </w:rPr>
        <w:t>Version 1.0</w:t>
      </w:r>
    </w:p>
    <w:p>
      <w:r>
        <w:rPr>
          <w:sz w:val="20"/>
        </w:rPr>
      </w:r>
    </w:p>
    <w:p>
      <w:r>
        <w:rPr>
          <w:sz w:val="20"/>
        </w:rPr>
        <w:t>ATLAS-009_WORKFLOW_BIBLE_v1.0-20.txt</w:t>
      </w:r>
    </w:p>
    <w:p>
      <w:r>
        <w:rPr>
          <w:sz w:val="20"/>
        </w:rPr>
        <w:t>ENTERPRISE EXPANSION</w:t>
      </w:r>
    </w:p>
    <w:p>
      <w:r>
        <w:rPr>
          <w:sz w:val="20"/>
        </w:rPr>
      </w:r>
    </w:p>
    <w:p>
      <w:pPr>
        <w:pStyle w:val="Heading2"/>
      </w:pPr>
      <w:r>
        <w:t>CHAPTER 30 — REFERENCE WORKFLOW IMPLEMENTATIONS, BEST PRACTICES, AND ANTI-PATTERNS</w:t>
      </w:r>
    </w:p>
    <w:p>
      <w:r>
        <w:rPr>
          <w:sz w:val="20"/>
        </w:rPr>
      </w:r>
    </w:p>
    <w:p>
      <w:r>
        <w:rPr>
          <w:sz w:val="20"/>
        </w:rPr>
        <w:t>Purpose</w:t>
      </w:r>
    </w:p>
    <w:p>
      <w:r>
        <w:rPr>
          <w:sz w:val="20"/>
        </w:rPr>
      </w:r>
    </w:p>
    <w:p>
      <w:r>
        <w:rPr>
          <w:sz w:val="20"/>
        </w:rPr>
        <w:t>This chapter provides reference implementations that demonstrate how Atlas</w:t>
      </w:r>
    </w:p>
    <w:p>
      <w:r>
        <w:rPr>
          <w:sz w:val="20"/>
        </w:rPr>
        <w:t>workflows should be composed to deliver predictable, auditable, and repeatable</w:t>
      </w:r>
    </w:p>
    <w:p>
      <w:r>
        <w:rPr>
          <w:sz w:val="20"/>
        </w:rPr>
        <w:t>business outcomes across the complete invention lifecycle.</w:t>
      </w:r>
    </w:p>
    <w:p>
      <w:r>
        <w:rPr>
          <w:sz w:val="20"/>
        </w:rPr>
      </w:r>
    </w:p>
    <w:p>
      <w:r>
        <w:rPr>
          <w:sz w:val="20"/>
        </w:rPr>
        <w:t>Reference Workflow 1 — Idea to Patent</w:t>
      </w:r>
    </w:p>
    <w:p>
      <w:r>
        <w:rPr>
          <w:sz w:val="20"/>
        </w:rPr>
      </w:r>
    </w:p>
    <w:p>
      <w:r>
        <w:rPr>
          <w:sz w:val="20"/>
        </w:rPr>
        <w:t>Sequence:</w:t>
      </w:r>
    </w:p>
    <w:p>
      <w:r>
        <w:rPr>
          <w:sz w:val="20"/>
        </w:rPr>
      </w:r>
    </w:p>
    <w:p>
      <w:r>
        <w:rPr>
          <w:sz w:val="20"/>
        </w:rPr>
        <w:t>1. Capture invention.</w:t>
      </w:r>
    </w:p>
    <w:p>
      <w:r>
        <w:rPr>
          <w:sz w:val="20"/>
        </w:rPr>
        <w:t>2. Assign Inventor Twin.</w:t>
      </w:r>
    </w:p>
    <w:p>
      <w:r>
        <w:rPr>
          <w:sz w:val="20"/>
        </w:rPr>
        <w:t>3. Perform opportunity evaluation.</w:t>
      </w:r>
    </w:p>
    <w:p>
      <w:r>
        <w:rPr>
          <w:sz w:val="20"/>
        </w:rPr>
        <w:t>4. Conduct market research.</w:t>
      </w:r>
    </w:p>
    <w:p>
      <w:r>
        <w:rPr>
          <w:sz w:val="20"/>
        </w:rPr>
        <w:t>5. Execute prior-art research.</w:t>
      </w:r>
    </w:p>
    <w:p>
      <w:r>
        <w:rPr>
          <w:sz w:val="20"/>
        </w:rPr>
        <w:t>6. Prepare engineering concept.</w:t>
      </w:r>
    </w:p>
    <w:p>
      <w:r>
        <w:rPr>
          <w:sz w:val="20"/>
        </w:rPr>
        <w:t>7. Assess patentability.</w:t>
      </w:r>
    </w:p>
    <w:p>
      <w:r>
        <w:rPr>
          <w:sz w:val="20"/>
        </w:rPr>
        <w:t>8. Generate filing package.</w:t>
      </w:r>
    </w:p>
    <w:p>
      <w:r>
        <w:rPr>
          <w:sz w:val="20"/>
        </w:rPr>
        <w:t>9. Obtain inventor approval.</w:t>
      </w:r>
    </w:p>
    <w:p>
      <w:r>
        <w:rPr>
          <w:sz w:val="20"/>
        </w:rPr>
        <w:t>10. Transition to filing readiness.</w:t>
      </w:r>
    </w:p>
    <w:p>
      <w:r>
        <w:rPr>
          <w:sz w:val="20"/>
        </w:rPr>
      </w:r>
    </w:p>
    <w:p>
      <w:r>
        <w:rPr>
          <w:sz w:val="20"/>
        </w:rPr>
        <w:t>Reference Workflow 2 — Prototype to Manufacturing</w:t>
      </w:r>
    </w:p>
    <w:p>
      <w:r>
        <w:rPr>
          <w:sz w:val="20"/>
        </w:rPr>
      </w:r>
    </w:p>
    <w:p>
      <w:r>
        <w:rPr>
          <w:sz w:val="20"/>
        </w:rPr>
        <w:t>Sequence:</w:t>
      </w:r>
    </w:p>
    <w:p>
      <w:r>
        <w:rPr>
          <w:sz w:val="20"/>
        </w:rPr>
      </w:r>
    </w:p>
    <w:p>
      <w:r>
        <w:rPr>
          <w:sz w:val="20"/>
        </w:rPr>
        <w:t>1. Validate prototype.</w:t>
      </w:r>
    </w:p>
    <w:p>
      <w:r>
        <w:rPr>
          <w:sz w:val="20"/>
        </w:rPr>
        <w:t>2. Review engineering changes.</w:t>
      </w:r>
    </w:p>
    <w:p>
      <w:r>
        <w:rPr>
          <w:sz w:val="20"/>
        </w:rPr>
        <w:t>3. Evaluate manufacturability.</w:t>
      </w:r>
    </w:p>
    <w:p>
      <w:r>
        <w:rPr>
          <w:sz w:val="20"/>
        </w:rPr>
        <w:t>4. Select suppliers.</w:t>
      </w:r>
    </w:p>
    <w:p>
      <w:r>
        <w:rPr>
          <w:sz w:val="20"/>
        </w:rPr>
        <w:t>5. Request quotations.</w:t>
      </w:r>
    </w:p>
    <w:p>
      <w:r>
        <w:rPr>
          <w:sz w:val="20"/>
        </w:rPr>
        <w:t>6. Compare proposals.</w:t>
      </w:r>
    </w:p>
    <w:p>
      <w:r>
        <w:rPr>
          <w:sz w:val="20"/>
        </w:rPr>
        <w:t>7. Approve manufacturing plan.</w:t>
      </w:r>
    </w:p>
    <w:p>
      <w:r>
        <w:rPr>
          <w:sz w:val="20"/>
        </w:rPr>
        <w:t>8. Initiate pilot production.</w:t>
      </w:r>
    </w:p>
    <w:p>
      <w:r>
        <w:rPr>
          <w:sz w:val="20"/>
        </w:rPr>
      </w:r>
    </w:p>
    <w:p>
      <w:r>
        <w:rPr>
          <w:sz w:val="20"/>
        </w:rPr>
        <w:t>Reference Workflow 3 — Commercial Launch</w:t>
      </w:r>
    </w:p>
    <w:p>
      <w:r>
        <w:rPr>
          <w:sz w:val="20"/>
        </w:rPr>
      </w:r>
    </w:p>
    <w:p>
      <w:r>
        <w:rPr>
          <w:sz w:val="20"/>
        </w:rPr>
        <w:t>Sequence:</w:t>
      </w:r>
    </w:p>
    <w:p>
      <w:r>
        <w:rPr>
          <w:sz w:val="20"/>
        </w:rPr>
      </w:r>
    </w:p>
    <w:p>
      <w:r>
        <w:rPr>
          <w:sz w:val="20"/>
        </w:rPr>
        <w:t>1. Confirm manufacturing readiness.</w:t>
      </w:r>
    </w:p>
    <w:p>
      <w:r>
        <w:rPr>
          <w:sz w:val="20"/>
        </w:rPr>
        <w:t>2. Complete branding.</w:t>
      </w:r>
    </w:p>
    <w:p>
      <w:r>
        <w:rPr>
          <w:sz w:val="20"/>
        </w:rPr>
        <w:t>3. Approve pricing.</w:t>
      </w:r>
    </w:p>
    <w:p>
      <w:r>
        <w:rPr>
          <w:sz w:val="20"/>
        </w:rPr>
        <w:t>4. Prepare launch assets.</w:t>
      </w:r>
    </w:p>
    <w:p>
      <w:r>
        <w:rPr>
          <w:sz w:val="20"/>
        </w:rPr>
        <w:t>5. Execute marketing campaigns.</w:t>
      </w:r>
    </w:p>
    <w:p>
      <w:r>
        <w:rPr>
          <w:sz w:val="20"/>
        </w:rPr>
        <w:t>6. Enable sales channels.</w:t>
      </w:r>
    </w:p>
    <w:p>
      <w:r>
        <w:rPr>
          <w:sz w:val="20"/>
        </w:rPr>
        <w:t>7. Monitor launch metrics.</w:t>
      </w:r>
    </w:p>
    <w:p>
      <w:r>
        <w:rPr>
          <w:sz w:val="20"/>
        </w:rPr>
        <w:t>8. Begin growth optimization.</w:t>
      </w:r>
    </w:p>
    <w:p>
      <w:r>
        <w:rPr>
          <w:sz w:val="20"/>
        </w:rPr>
      </w:r>
    </w:p>
    <w:p>
      <w:r>
        <w:rPr>
          <w:sz w:val="20"/>
        </w:rPr>
        <w:t>Best Practices</w:t>
      </w:r>
    </w:p>
    <w:p>
      <w:r>
        <w:rPr>
          <w:sz w:val="20"/>
        </w:rPr>
      </w:r>
    </w:p>
    <w:p>
      <w:r>
        <w:rPr>
          <w:sz w:val="20"/>
        </w:rPr>
        <w:t>Atlas workflows should:</w:t>
      </w:r>
    </w:p>
    <w:p>
      <w:r>
        <w:rPr>
          <w:sz w:val="20"/>
        </w:rPr>
      </w:r>
    </w:p>
    <w:p>
      <w:r>
        <w:rPr>
          <w:sz w:val="20"/>
        </w:rPr>
        <w:t>• Minimize manual intervention.</w:t>
      </w:r>
    </w:p>
    <w:p>
      <w:r>
        <w:rPr>
          <w:sz w:val="20"/>
        </w:rPr>
        <w:t>• Favor event-driven execution.</w:t>
      </w:r>
    </w:p>
    <w:p>
      <w:r>
        <w:rPr>
          <w:sz w:val="20"/>
        </w:rPr>
        <w:t>• Preserve complete traceability.</w:t>
      </w:r>
    </w:p>
    <w:p>
      <w:r>
        <w:rPr>
          <w:sz w:val="20"/>
        </w:rPr>
        <w:t>• Execute work in parallel when safe.</w:t>
      </w:r>
    </w:p>
    <w:p>
      <w:r>
        <w:rPr>
          <w:sz w:val="20"/>
        </w:rPr>
        <w:t>• Present explainable recommendations.</w:t>
      </w:r>
    </w:p>
    <w:p>
      <w:r>
        <w:rPr>
          <w:sz w:val="20"/>
        </w:rPr>
        <w:t>• Continuously update the Inventor Twin.</w:t>
      </w:r>
    </w:p>
    <w:p>
      <w:r>
        <w:rPr>
          <w:sz w:val="20"/>
        </w:rPr>
      </w:r>
    </w:p>
    <w:p>
      <w:r>
        <w:rPr>
          <w:sz w:val="20"/>
        </w:rPr>
        <w:t>Anti-Patterns</w:t>
      </w:r>
    </w:p>
    <w:p>
      <w:r>
        <w:rPr>
          <w:sz w:val="20"/>
        </w:rPr>
      </w:r>
    </w:p>
    <w:p>
      <w:r>
        <w:rPr>
          <w:sz w:val="20"/>
        </w:rPr>
        <w:t>Atlas workflows shall avoid:</w:t>
      </w:r>
    </w:p>
    <w:p>
      <w:r>
        <w:rPr>
          <w:sz w:val="20"/>
        </w:rPr>
      </w:r>
    </w:p>
    <w:p>
      <w:r>
        <w:rPr>
          <w:sz w:val="20"/>
        </w:rPr>
        <w:t>• Duplicate work.</w:t>
      </w:r>
    </w:p>
    <w:p>
      <w:r>
        <w:rPr>
          <w:sz w:val="20"/>
        </w:rPr>
        <w:t>• Circular dependencies.</w:t>
      </w:r>
    </w:p>
    <w:p>
      <w:r>
        <w:rPr>
          <w:sz w:val="20"/>
        </w:rPr>
        <w:t>• Hidden state transitions.</w:t>
      </w:r>
    </w:p>
    <w:p>
      <w:r>
        <w:rPr>
          <w:sz w:val="20"/>
        </w:rPr>
        <w:t>• Unbounded retries.</w:t>
      </w:r>
    </w:p>
    <w:p>
      <w:r>
        <w:rPr>
          <w:sz w:val="20"/>
        </w:rPr>
        <w:t>• Missing audit records.</w:t>
      </w:r>
    </w:p>
    <w:p>
      <w:r>
        <w:rPr>
          <w:sz w:val="20"/>
        </w:rPr>
        <w:t>• Direct cross-department coupling.</w:t>
      </w:r>
    </w:p>
    <w:p>
      <w:r>
        <w:rPr>
          <w:sz w:val="20"/>
        </w:rPr>
      </w:r>
    </w:p>
    <w:p>
      <w:r>
        <w:rPr>
          <w:sz w:val="20"/>
        </w:rPr>
        <w:t>Engineering Guidance</w:t>
      </w:r>
    </w:p>
    <w:p>
      <w:r>
        <w:rPr>
          <w:sz w:val="20"/>
        </w:rPr>
      </w:r>
    </w:p>
    <w:p>
      <w:r>
        <w:rPr>
          <w:sz w:val="20"/>
        </w:rPr>
        <w:t>Reference workflows shall serve as implementation blueprints for solution</w:t>
      </w:r>
    </w:p>
    <w:p>
      <w:r>
        <w:rPr>
          <w:sz w:val="20"/>
        </w:rPr>
        <w:t>architects, developers, and AI engineers while remaining extensible through the</w:t>
      </w:r>
    </w:p>
    <w:p>
      <w:r>
        <w:rPr>
          <w:sz w:val="20"/>
        </w:rPr>
        <w:t>Atlas template framework and governance model.</w:t>
      </w:r>
    </w:p>
    <w:p>
      <w:r>
        <w:rPr>
          <w:sz w:val="20"/>
        </w:rPr>
        <w:t>ATLAS-009 — WORKFLOW BIBLE</w:t>
      </w:r>
    </w:p>
    <w:p>
      <w:r>
        <w:rPr>
          <w:sz w:val="20"/>
        </w:rPr>
        <w:t>Version 1.0</w:t>
      </w:r>
    </w:p>
    <w:p>
      <w:r>
        <w:rPr>
          <w:sz w:val="20"/>
        </w:rPr>
      </w:r>
    </w:p>
    <w:p>
      <w:r>
        <w:rPr>
          <w:sz w:val="20"/>
        </w:rPr>
        <w:t>ATLAS-009_WORKFLOW_BIBLE_v1.0-21.txt</w:t>
      </w:r>
    </w:p>
    <w:p>
      <w:r>
        <w:rPr>
          <w:sz w:val="20"/>
        </w:rPr>
        <w:t>ENTERPRISE EXPANSION</w:t>
      </w:r>
    </w:p>
    <w:p>
      <w:r>
        <w:rPr>
          <w:sz w:val="20"/>
        </w:rPr>
      </w:r>
    </w:p>
    <w:p>
      <w:pPr>
        <w:pStyle w:val="Heading2"/>
      </w:pPr>
      <w:r>
        <w:t>CHAPTER 31 — ENTERPRISE WORKFLOW BLUEPRINTS AND CROSS-DEPARTMENT ORCHESTRATION</w:t>
      </w:r>
    </w:p>
    <w:p>
      <w:r>
        <w:rPr>
          <w:sz w:val="20"/>
        </w:rPr>
      </w:r>
    </w:p>
    <w:p>
      <w:r>
        <w:rPr>
          <w:sz w:val="20"/>
        </w:rPr>
        <w:t>Purpose</w:t>
      </w:r>
    </w:p>
    <w:p>
      <w:r>
        <w:rPr>
          <w:sz w:val="20"/>
        </w:rPr>
      </w:r>
    </w:p>
    <w:p>
      <w:r>
        <w:rPr>
          <w:sz w:val="20"/>
        </w:rPr>
        <w:t>This chapter defines standardized enterprise workflow blueprints that coordinate</w:t>
      </w:r>
    </w:p>
    <w:p>
      <w:r>
        <w:rPr>
          <w:sz w:val="20"/>
        </w:rPr>
        <w:t>multiple Atlas departments from idea inception through commercialization while</w:t>
      </w:r>
    </w:p>
    <w:p>
      <w:r>
        <w:rPr>
          <w:sz w:val="20"/>
        </w:rPr>
        <w:t>maintaining governance, traceability, and continuous decision support.</w:t>
      </w:r>
    </w:p>
    <w:p>
      <w:r>
        <w:rPr>
          <w:sz w:val="20"/>
        </w:rPr>
      </w:r>
    </w:p>
    <w:p>
      <w:r>
        <w:rPr>
          <w:sz w:val="20"/>
        </w:rPr>
        <w:t>Blueprint Architecture</w:t>
      </w:r>
    </w:p>
    <w:p>
      <w:r>
        <w:rPr>
          <w:sz w:val="20"/>
        </w:rPr>
      </w:r>
    </w:p>
    <w:p>
      <w:r>
        <w:rPr>
          <w:sz w:val="20"/>
        </w:rPr>
        <w:t>Each enterprise workflow blueprint shall define:</w:t>
      </w:r>
    </w:p>
    <w:p>
      <w:r>
        <w:rPr>
          <w:sz w:val="20"/>
        </w:rPr>
      </w:r>
    </w:p>
    <w:p>
      <w:r>
        <w:rPr>
          <w:sz w:val="20"/>
        </w:rPr>
        <w:t>• Business objective</w:t>
      </w:r>
    </w:p>
    <w:p>
      <w:r>
        <w:rPr>
          <w:sz w:val="20"/>
        </w:rPr>
        <w:t>• Participating departments</w:t>
      </w:r>
    </w:p>
    <w:p>
      <w:r>
        <w:rPr>
          <w:sz w:val="20"/>
        </w:rPr>
        <w:t>• Entry conditions</w:t>
      </w:r>
    </w:p>
    <w:p>
      <w:r>
        <w:rPr>
          <w:sz w:val="20"/>
        </w:rPr>
        <w:t>• Exit conditions</w:t>
      </w:r>
    </w:p>
    <w:p>
      <w:r>
        <w:rPr>
          <w:sz w:val="20"/>
        </w:rPr>
        <w:t>• Required approvals</w:t>
      </w:r>
    </w:p>
    <w:p>
      <w:r>
        <w:rPr>
          <w:sz w:val="20"/>
        </w:rPr>
        <w:t>• Success criteria</w:t>
      </w:r>
    </w:p>
    <w:p>
      <w:r>
        <w:rPr>
          <w:sz w:val="20"/>
        </w:rPr>
        <w:t>• Failure scenarios</w:t>
      </w:r>
    </w:p>
    <w:p>
      <w:r>
        <w:rPr>
          <w:sz w:val="20"/>
        </w:rPr>
        <w:t>• Recovery strategies</w:t>
      </w:r>
    </w:p>
    <w:p>
      <w:r>
        <w:rPr>
          <w:sz w:val="20"/>
        </w:rPr>
      </w:r>
    </w:p>
    <w:p>
      <w:r>
        <w:rPr>
          <w:sz w:val="20"/>
        </w:rPr>
        <w:t>End-to-End Blueprint</w:t>
      </w:r>
    </w:p>
    <w:p>
      <w:r>
        <w:rPr>
          <w:sz w:val="20"/>
        </w:rPr>
      </w:r>
    </w:p>
    <w:p>
      <w:r>
        <w:rPr>
          <w:sz w:val="20"/>
        </w:rPr>
        <w:t>A complete Atlas invention workflow coordinates:</w:t>
      </w:r>
    </w:p>
    <w:p>
      <w:r>
        <w:rPr>
          <w:sz w:val="20"/>
        </w:rPr>
      </w:r>
    </w:p>
    <w:p>
      <w:r>
        <w:rPr>
          <w:sz w:val="20"/>
        </w:rPr>
        <w:t>1. Inventor Coach captures the opportunity.</w:t>
      </w:r>
    </w:p>
    <w:p>
      <w:r>
        <w:rPr>
          <w:sz w:val="20"/>
        </w:rPr>
        <w:t>2. Project Manager establishes execution.</w:t>
      </w:r>
    </w:p>
    <w:p>
      <w:r>
        <w:rPr>
          <w:sz w:val="20"/>
        </w:rPr>
        <w:t>3. Research validates demand.</w:t>
      </w:r>
    </w:p>
    <w:p>
      <w:r>
        <w:rPr>
          <w:sz w:val="20"/>
        </w:rPr>
        <w:t>4. Patent evaluates intellectual property.</w:t>
      </w:r>
    </w:p>
    <w:p>
      <w:r>
        <w:rPr>
          <w:sz w:val="20"/>
        </w:rPr>
        <w:t>5. Engineering develops the solution.</w:t>
      </w:r>
    </w:p>
    <w:p>
      <w:r>
        <w:rPr>
          <w:sz w:val="20"/>
        </w:rPr>
        <w:t>6. Manufacturing prepares production.</w:t>
      </w:r>
    </w:p>
    <w:p>
      <w:r>
        <w:rPr>
          <w:sz w:val="20"/>
        </w:rPr>
        <w:t>7. Funding evaluates capital strategy.</w:t>
      </w:r>
    </w:p>
    <w:p>
      <w:r>
        <w:rPr>
          <w:sz w:val="20"/>
        </w:rPr>
        <w:t>8. Marketing prepares commercialization.</w:t>
      </w:r>
    </w:p>
    <w:p>
      <w:r>
        <w:rPr>
          <w:sz w:val="20"/>
        </w:rPr>
        <w:t>9. Sales executes revenue generation.</w:t>
      </w:r>
    </w:p>
    <w:p>
      <w:r>
        <w:rPr>
          <w:sz w:val="20"/>
        </w:rPr>
        <w:t>10. Finance measures commercial performance.</w:t>
      </w:r>
    </w:p>
    <w:p>
      <w:r>
        <w:rPr>
          <w:sz w:val="20"/>
        </w:rPr>
      </w:r>
    </w:p>
    <w:p>
      <w:r>
        <w:rPr>
          <w:sz w:val="20"/>
        </w:rPr>
        <w:t>Cross-Department Handoffs</w:t>
      </w:r>
    </w:p>
    <w:p>
      <w:r>
        <w:rPr>
          <w:sz w:val="20"/>
        </w:rPr>
      </w:r>
    </w:p>
    <w:p>
      <w:r>
        <w:rPr>
          <w:sz w:val="20"/>
        </w:rPr>
        <w:t>Every handoff shall include:</w:t>
      </w:r>
    </w:p>
    <w:p>
      <w:r>
        <w:rPr>
          <w:sz w:val="20"/>
        </w:rPr>
      </w:r>
    </w:p>
    <w:p>
      <w:r>
        <w:rPr>
          <w:sz w:val="20"/>
        </w:rPr>
        <w:t>• Current workflow state</w:t>
      </w:r>
    </w:p>
    <w:p>
      <w:r>
        <w:rPr>
          <w:sz w:val="20"/>
        </w:rPr>
        <w:t>• Completed deliverables</w:t>
      </w:r>
    </w:p>
    <w:p>
      <w:r>
        <w:rPr>
          <w:sz w:val="20"/>
        </w:rPr>
        <w:t>• Outstanding dependencies</w:t>
      </w:r>
    </w:p>
    <w:p>
      <w:r>
        <w:rPr>
          <w:sz w:val="20"/>
        </w:rPr>
        <w:t>• Risk summary</w:t>
      </w:r>
    </w:p>
    <w:p>
      <w:r>
        <w:rPr>
          <w:sz w:val="20"/>
        </w:rPr>
        <w:t>• Recommended next actions</w:t>
      </w:r>
    </w:p>
    <w:p>
      <w:r>
        <w:rPr>
          <w:sz w:val="20"/>
        </w:rPr>
        <w:t>• Supporting documents</w:t>
      </w:r>
    </w:p>
    <w:p>
      <w:r>
        <w:rPr>
          <w:sz w:val="20"/>
        </w:rPr>
      </w:r>
    </w:p>
    <w:p>
      <w:r>
        <w:rPr>
          <w:sz w:val="20"/>
        </w:rPr>
        <w:t>Governance Checkpoints</w:t>
      </w:r>
    </w:p>
    <w:p>
      <w:r>
        <w:rPr>
          <w:sz w:val="20"/>
        </w:rPr>
      </w:r>
    </w:p>
    <w:p>
      <w:r>
        <w:rPr>
          <w:sz w:val="20"/>
        </w:rPr>
        <w:t>Mandatory checkpoints shall occur before:</w:t>
      </w:r>
    </w:p>
    <w:p>
      <w:r>
        <w:rPr>
          <w:sz w:val="20"/>
        </w:rPr>
      </w:r>
    </w:p>
    <w:p>
      <w:r>
        <w:rPr>
          <w:sz w:val="20"/>
        </w:rPr>
        <w:t>• Prototype approval</w:t>
      </w:r>
    </w:p>
    <w:p>
      <w:r>
        <w:rPr>
          <w:sz w:val="20"/>
        </w:rPr>
        <w:t>• Patent filing</w:t>
      </w:r>
    </w:p>
    <w:p>
      <w:r>
        <w:rPr>
          <w:sz w:val="20"/>
        </w:rPr>
        <w:t>• Manufacturing release</w:t>
      </w:r>
    </w:p>
    <w:p>
      <w:r>
        <w:rPr>
          <w:sz w:val="20"/>
        </w:rPr>
        <w:t>• Commercial launch</w:t>
      </w:r>
    </w:p>
    <w:p>
      <w:r>
        <w:rPr>
          <w:sz w:val="20"/>
        </w:rPr>
        <w:t>• Major funding decisions</w:t>
      </w:r>
    </w:p>
    <w:p>
      <w:r>
        <w:rPr>
          <w:sz w:val="20"/>
        </w:rPr>
      </w:r>
    </w:p>
    <w:p>
      <w:r>
        <w:rPr>
          <w:sz w:val="20"/>
        </w:rPr>
        <w:t>Operational Benefits</w:t>
      </w:r>
    </w:p>
    <w:p>
      <w:r>
        <w:rPr>
          <w:sz w:val="20"/>
        </w:rPr>
      </w:r>
    </w:p>
    <w:p>
      <w:r>
        <w:rPr>
          <w:sz w:val="20"/>
        </w:rPr>
        <w:t>Enterprise blueprints provide:</w:t>
      </w:r>
    </w:p>
    <w:p>
      <w:r>
        <w:rPr>
          <w:sz w:val="20"/>
        </w:rPr>
      </w:r>
    </w:p>
    <w:p>
      <w:r>
        <w:rPr>
          <w:sz w:val="20"/>
        </w:rPr>
        <w:t>• Consistent execution</w:t>
      </w:r>
    </w:p>
    <w:p>
      <w:r>
        <w:rPr>
          <w:sz w:val="20"/>
        </w:rPr>
        <w:t>• Reduced duplication</w:t>
      </w:r>
    </w:p>
    <w:p>
      <w:r>
        <w:rPr>
          <w:sz w:val="20"/>
        </w:rPr>
        <w:t>• Faster onboarding</w:t>
      </w:r>
    </w:p>
    <w:p>
      <w:r>
        <w:rPr>
          <w:sz w:val="20"/>
        </w:rPr>
        <w:t>• Improved auditability</w:t>
      </w:r>
    </w:p>
    <w:p>
      <w:r>
        <w:rPr>
          <w:sz w:val="20"/>
        </w:rPr>
        <w:t>• Predictable delivery</w:t>
      </w:r>
    </w:p>
    <w:p>
      <w:r>
        <w:rPr>
          <w:sz w:val="20"/>
        </w:rPr>
        <w:t>• Better collaboration</w:t>
      </w:r>
    </w:p>
    <w:p>
      <w:r>
        <w:rPr>
          <w:sz w:val="20"/>
        </w:rPr>
      </w:r>
    </w:p>
    <w:p>
      <w:r>
        <w:rPr>
          <w:sz w:val="20"/>
        </w:rPr>
        <w:t>Engineering Guidance</w:t>
      </w:r>
    </w:p>
    <w:p>
      <w:r>
        <w:rPr>
          <w:sz w:val="20"/>
        </w:rPr>
      </w:r>
    </w:p>
    <w:p>
      <w:r>
        <w:rPr>
          <w:sz w:val="20"/>
        </w:rPr>
        <w:t>Blueprints shall be maintained as reusable workflow assets within Atlas Core and</w:t>
      </w:r>
    </w:p>
    <w:p>
      <w:r>
        <w:rPr>
          <w:sz w:val="20"/>
        </w:rPr>
        <w:t>validated through automated testing, governance review, and continuous</w:t>
      </w:r>
    </w:p>
    <w:p>
      <w:r>
        <w:rPr>
          <w:sz w:val="20"/>
        </w:rPr>
        <w:t>improvement processes.</w:t>
      </w:r>
    </w:p>
    <w:p>
      <w:r>
        <w:rPr>
          <w:sz w:val="20"/>
        </w:rPr>
        <w:t>ATLAS-009 — WORKFLOW BIBLE</w:t>
      </w:r>
    </w:p>
    <w:p>
      <w:r>
        <w:rPr>
          <w:sz w:val="20"/>
        </w:rPr>
        <w:t>Version 1.0</w:t>
      </w:r>
    </w:p>
    <w:p>
      <w:r>
        <w:rPr>
          <w:sz w:val="20"/>
        </w:rPr>
      </w:r>
    </w:p>
    <w:p>
      <w:r>
        <w:rPr>
          <w:sz w:val="20"/>
        </w:rPr>
        <w:t>ATLAS-009_WORKFLOW_BIBLE_v1.0-22.txt</w:t>
      </w:r>
    </w:p>
    <w:p>
      <w:r>
        <w:rPr>
          <w:sz w:val="20"/>
        </w:rPr>
        <w:t>ENTERPRISE EXPANSION</w:t>
      </w:r>
    </w:p>
    <w:p>
      <w:r>
        <w:rPr>
          <w:sz w:val="20"/>
        </w:rPr>
      </w:r>
    </w:p>
    <w:p>
      <w:pPr>
        <w:pStyle w:val="Heading2"/>
      </w:pPr>
      <w:r>
        <w:t>CHAPTER 32 — WORKFLOW KPIs, SCORECARDS, AND PREDICTIVE OPERATIONAL INTELLIGENCE</w:t>
      </w:r>
    </w:p>
    <w:p>
      <w:r>
        <w:rPr>
          <w:sz w:val="20"/>
        </w:rPr>
      </w:r>
    </w:p>
    <w:p>
      <w:r>
        <w:rPr>
          <w:sz w:val="20"/>
        </w:rPr>
        <w:t>Purpose</w:t>
      </w:r>
    </w:p>
    <w:p>
      <w:r>
        <w:rPr>
          <w:sz w:val="20"/>
        </w:rPr>
      </w:r>
    </w:p>
    <w:p>
      <w:r>
        <w:rPr>
          <w:sz w:val="20"/>
        </w:rPr>
        <w:t>This chapter establishes the measurement framework used to evaluate workflow</w:t>
      </w:r>
    </w:p>
    <w:p>
      <w:r>
        <w:rPr>
          <w:sz w:val="20"/>
        </w:rPr>
        <w:t>effectiveness, predict operational outcomes, and drive continuous improvement</w:t>
      </w:r>
    </w:p>
    <w:p>
      <w:r>
        <w:rPr>
          <w:sz w:val="20"/>
        </w:rPr>
        <w:t>across the Atlas platform.</w:t>
      </w:r>
    </w:p>
    <w:p>
      <w:r>
        <w:rPr>
          <w:sz w:val="20"/>
        </w:rPr>
      </w:r>
    </w:p>
    <w:p>
      <w:r>
        <w:rPr>
          <w:sz w:val="20"/>
        </w:rPr>
        <w:t>Measurement Principles</w:t>
      </w:r>
    </w:p>
    <w:p>
      <w:r>
        <w:rPr>
          <w:sz w:val="20"/>
        </w:rPr>
      </w:r>
    </w:p>
    <w:p>
      <w:r>
        <w:rPr>
          <w:sz w:val="20"/>
        </w:rPr>
        <w:t>Workflow metrics shall be:</w:t>
      </w:r>
    </w:p>
    <w:p>
      <w:r>
        <w:rPr>
          <w:sz w:val="20"/>
        </w:rPr>
      </w:r>
    </w:p>
    <w:p>
      <w:r>
        <w:rPr>
          <w:sz w:val="20"/>
        </w:rPr>
        <w:t>• Objective</w:t>
      </w:r>
    </w:p>
    <w:p>
      <w:r>
        <w:rPr>
          <w:sz w:val="20"/>
        </w:rPr>
        <w:t>• Actionable</w:t>
      </w:r>
    </w:p>
    <w:p>
      <w:r>
        <w:rPr>
          <w:sz w:val="20"/>
        </w:rPr>
        <w:t>• Auditable</w:t>
      </w:r>
    </w:p>
    <w:p>
      <w:r>
        <w:rPr>
          <w:sz w:val="20"/>
        </w:rPr>
        <w:t>• Timely</w:t>
      </w:r>
    </w:p>
    <w:p>
      <w:r>
        <w:rPr>
          <w:sz w:val="20"/>
        </w:rPr>
        <w:t>• Comparable</w:t>
      </w:r>
    </w:p>
    <w:p>
      <w:r>
        <w:rPr>
          <w:sz w:val="20"/>
        </w:rPr>
        <w:t>• Continuously updated</w:t>
      </w:r>
    </w:p>
    <w:p>
      <w:r>
        <w:rPr>
          <w:sz w:val="20"/>
        </w:rPr>
      </w:r>
    </w:p>
    <w:p>
      <w:r>
        <w:rPr>
          <w:sz w:val="20"/>
        </w:rPr>
        <w:t>Key Performance Indicators</w:t>
      </w:r>
    </w:p>
    <w:p>
      <w:r>
        <w:rPr>
          <w:sz w:val="20"/>
        </w:rPr>
      </w:r>
    </w:p>
    <w:p>
      <w:r>
        <w:rPr>
          <w:sz w:val="20"/>
        </w:rPr>
        <w:t>Atlas shall monitor:</w:t>
      </w:r>
    </w:p>
    <w:p>
      <w:r>
        <w:rPr>
          <w:sz w:val="20"/>
        </w:rPr>
      </w:r>
    </w:p>
    <w:p>
      <w:r>
        <w:rPr>
          <w:sz w:val="20"/>
        </w:rPr>
        <w:t>• Workflow completion rate</w:t>
      </w:r>
    </w:p>
    <w:p>
      <w:r>
        <w:rPr>
          <w:sz w:val="20"/>
        </w:rPr>
        <w:t>• Average cycle time</w:t>
      </w:r>
    </w:p>
    <w:p>
      <w:r>
        <w:rPr>
          <w:sz w:val="20"/>
        </w:rPr>
        <w:t>• State transition latency</w:t>
      </w:r>
    </w:p>
    <w:p>
      <w:r>
        <w:rPr>
          <w:sz w:val="20"/>
        </w:rPr>
        <w:t>• Automation utilization</w:t>
      </w:r>
    </w:p>
    <w:p>
      <w:r>
        <w:rPr>
          <w:sz w:val="20"/>
        </w:rPr>
        <w:t>• Human approval turnaround</w:t>
      </w:r>
    </w:p>
    <w:p>
      <w:r>
        <w:rPr>
          <w:sz w:val="20"/>
        </w:rPr>
        <w:t>• Exception frequency</w:t>
      </w:r>
    </w:p>
    <w:p>
      <w:r>
        <w:rPr>
          <w:sz w:val="20"/>
        </w:rPr>
        <w:t>• Recovery success rate</w:t>
      </w:r>
    </w:p>
    <w:p>
      <w:r>
        <w:rPr>
          <w:sz w:val="20"/>
        </w:rPr>
        <w:t>• Customer-facing milestone completion</w:t>
      </w:r>
    </w:p>
    <w:p>
      <w:r>
        <w:rPr>
          <w:sz w:val="20"/>
        </w:rPr>
      </w:r>
    </w:p>
    <w:p>
      <w:r>
        <w:rPr>
          <w:sz w:val="20"/>
        </w:rPr>
        <w:t>Operational Scorecards</w:t>
      </w:r>
    </w:p>
    <w:p>
      <w:r>
        <w:rPr>
          <w:sz w:val="20"/>
        </w:rPr>
      </w:r>
    </w:p>
    <w:p>
      <w:r>
        <w:rPr>
          <w:sz w:val="20"/>
        </w:rPr>
        <w:t>Scorecards shall summarize:</w:t>
      </w:r>
    </w:p>
    <w:p>
      <w:r>
        <w:rPr>
          <w:sz w:val="20"/>
        </w:rPr>
      </w:r>
    </w:p>
    <w:p>
      <w:r>
        <w:rPr>
          <w:sz w:val="20"/>
        </w:rPr>
        <w:t>• Workflow health</w:t>
      </w:r>
    </w:p>
    <w:p>
      <w:r>
        <w:rPr>
          <w:sz w:val="20"/>
        </w:rPr>
        <w:t>• Department performance</w:t>
      </w:r>
    </w:p>
    <w:p>
      <w:r>
        <w:rPr>
          <w:sz w:val="20"/>
        </w:rPr>
        <w:t>• Schedule adherence</w:t>
      </w:r>
    </w:p>
    <w:p>
      <w:r>
        <w:rPr>
          <w:sz w:val="20"/>
        </w:rPr>
        <w:t>• Budget adherence</w:t>
      </w:r>
    </w:p>
    <w:p>
      <w:r>
        <w:rPr>
          <w:sz w:val="20"/>
        </w:rPr>
        <w:t>• Risk exposure</w:t>
      </w:r>
    </w:p>
    <w:p>
      <w:r>
        <w:rPr>
          <w:sz w:val="20"/>
        </w:rPr>
        <w:t>• Opportunity realization</w:t>
      </w:r>
    </w:p>
    <w:p>
      <w:r>
        <w:rPr>
          <w:sz w:val="20"/>
        </w:rPr>
        <w:t>• Overall project momentum</w:t>
      </w:r>
    </w:p>
    <w:p>
      <w:r>
        <w:rPr>
          <w:sz w:val="20"/>
        </w:rPr>
      </w:r>
    </w:p>
    <w:p>
      <w:r>
        <w:rPr>
          <w:sz w:val="20"/>
        </w:rPr>
        <w:t>Predictive Analytics</w:t>
      </w:r>
    </w:p>
    <w:p>
      <w:r>
        <w:rPr>
          <w:sz w:val="20"/>
        </w:rPr>
      </w:r>
    </w:p>
    <w:p>
      <w:r>
        <w:rPr>
          <w:sz w:val="20"/>
        </w:rPr>
        <w:t>Historical workflow data shall be analyzed to forecast:</w:t>
      </w:r>
    </w:p>
    <w:p>
      <w:r>
        <w:rPr>
          <w:sz w:val="20"/>
        </w:rPr>
      </w:r>
    </w:p>
    <w:p>
      <w:r>
        <w:rPr>
          <w:sz w:val="20"/>
        </w:rPr>
        <w:t>• Expected completion dates</w:t>
      </w:r>
    </w:p>
    <w:p>
      <w:r>
        <w:rPr>
          <w:sz w:val="20"/>
        </w:rPr>
        <w:t>• Probability of schedule delay</w:t>
      </w:r>
    </w:p>
    <w:p>
      <w:r>
        <w:rPr>
          <w:sz w:val="20"/>
        </w:rPr>
        <w:t>• Budget variance trends</w:t>
      </w:r>
    </w:p>
    <w:p>
      <w:r>
        <w:rPr>
          <w:sz w:val="20"/>
        </w:rPr>
        <w:t>• Resource bottlenecks</w:t>
      </w:r>
    </w:p>
    <w:p>
      <w:r>
        <w:rPr>
          <w:sz w:val="20"/>
        </w:rPr>
        <w:t>• Approval delays</w:t>
      </w:r>
    </w:p>
    <w:p>
      <w:r>
        <w:rPr>
          <w:sz w:val="20"/>
        </w:rPr>
        <w:t>• Manufacturing readiness</w:t>
      </w:r>
    </w:p>
    <w:p>
      <w:r>
        <w:rPr>
          <w:sz w:val="20"/>
        </w:rPr>
        <w:t>• Commercial launch readiness</w:t>
      </w:r>
    </w:p>
    <w:p>
      <w:r>
        <w:rPr>
          <w:sz w:val="20"/>
        </w:rPr>
      </w:r>
    </w:p>
    <w:p>
      <w:r>
        <w:rPr>
          <w:sz w:val="20"/>
        </w:rPr>
        <w:t>Bottleneck Detection</w:t>
      </w:r>
    </w:p>
    <w:p>
      <w:r>
        <w:rPr>
          <w:sz w:val="20"/>
        </w:rPr>
      </w:r>
    </w:p>
    <w:p>
      <w:r>
        <w:rPr>
          <w:sz w:val="20"/>
        </w:rPr>
        <w:t>The workflow engine shall continuously identify:</w:t>
      </w:r>
    </w:p>
    <w:p>
      <w:r>
        <w:rPr>
          <w:sz w:val="20"/>
        </w:rPr>
      </w:r>
    </w:p>
    <w:p>
      <w:r>
        <w:rPr>
          <w:sz w:val="20"/>
        </w:rPr>
        <w:t>• Excessive queue times</w:t>
      </w:r>
    </w:p>
    <w:p>
      <w:r>
        <w:rPr>
          <w:sz w:val="20"/>
        </w:rPr>
        <w:t>• Repeated approval delays</w:t>
      </w:r>
    </w:p>
    <w:p>
      <w:r>
        <w:rPr>
          <w:sz w:val="20"/>
        </w:rPr>
        <w:t>• High retry rates</w:t>
      </w:r>
    </w:p>
    <w:p>
      <w:r>
        <w:rPr>
          <w:sz w:val="20"/>
        </w:rPr>
        <w:t>• Resource contention</w:t>
      </w:r>
    </w:p>
    <w:p>
      <w:r>
        <w:rPr>
          <w:sz w:val="20"/>
        </w:rPr>
        <w:t>• Dependency congestion</w:t>
      </w:r>
    </w:p>
    <w:p>
      <w:r>
        <w:rPr>
          <w:sz w:val="20"/>
        </w:rPr>
        <w:t>• Underutilized automation</w:t>
      </w:r>
    </w:p>
    <w:p>
      <w:r>
        <w:rPr>
          <w:sz w:val="20"/>
        </w:rPr>
      </w:r>
    </w:p>
    <w:p>
      <w:r>
        <w:rPr>
          <w:sz w:val="20"/>
        </w:rPr>
        <w:t>Continuous Optimization</w:t>
      </w:r>
    </w:p>
    <w:p>
      <w:r>
        <w:rPr>
          <w:sz w:val="20"/>
        </w:rPr>
      </w:r>
    </w:p>
    <w:p>
      <w:r>
        <w:rPr>
          <w:sz w:val="20"/>
        </w:rPr>
        <w:t>Atlas shall recommend improvements by:</w:t>
      </w:r>
    </w:p>
    <w:p>
      <w:r>
        <w:rPr>
          <w:sz w:val="20"/>
        </w:rPr>
      </w:r>
    </w:p>
    <w:p>
      <w:r>
        <w:rPr>
          <w:sz w:val="20"/>
        </w:rPr>
        <w:t>• Reordering workflow steps</w:t>
      </w:r>
    </w:p>
    <w:p>
      <w:r>
        <w:rPr>
          <w:sz w:val="20"/>
        </w:rPr>
        <w:t>• Increasing safe parallelism</w:t>
      </w:r>
    </w:p>
    <w:p>
      <w:r>
        <w:rPr>
          <w:sz w:val="20"/>
        </w:rPr>
        <w:t>• Eliminating redundant tasks</w:t>
      </w:r>
    </w:p>
    <w:p>
      <w:r>
        <w:rPr>
          <w:sz w:val="20"/>
        </w:rPr>
        <w:t>• Improving template reuse</w:t>
      </w:r>
    </w:p>
    <w:p>
      <w:r>
        <w:rPr>
          <w:sz w:val="20"/>
        </w:rPr>
        <w:t>• Adjusting resource allocation</w:t>
      </w:r>
    </w:p>
    <w:p>
      <w:r>
        <w:rPr>
          <w:sz w:val="20"/>
        </w:rPr>
      </w:r>
    </w:p>
    <w:p>
      <w:r>
        <w:rPr>
          <w:sz w:val="20"/>
        </w:rPr>
        <w:t>Executive Reporting</w:t>
      </w:r>
    </w:p>
    <w:p>
      <w:r>
        <w:rPr>
          <w:sz w:val="20"/>
        </w:rPr>
      </w:r>
    </w:p>
    <w:p>
      <w:r>
        <w:rPr>
          <w:sz w:val="20"/>
        </w:rPr>
        <w:t>Leadership dashboards shall present:</w:t>
      </w:r>
    </w:p>
    <w:p>
      <w:r>
        <w:rPr>
          <w:sz w:val="20"/>
        </w:rPr>
      </w:r>
    </w:p>
    <w:p>
      <w:r>
        <w:rPr>
          <w:sz w:val="20"/>
        </w:rPr>
        <w:t>• Portfolio status</w:t>
      </w:r>
    </w:p>
    <w:p>
      <w:r>
        <w:rPr>
          <w:sz w:val="20"/>
        </w:rPr>
        <w:t>• Workflow maturity</w:t>
      </w:r>
    </w:p>
    <w:p>
      <w:r>
        <w:rPr>
          <w:sz w:val="20"/>
        </w:rPr>
        <w:t>• SLA compliance</w:t>
      </w:r>
    </w:p>
    <w:p>
      <w:r>
        <w:rPr>
          <w:sz w:val="20"/>
        </w:rPr>
        <w:t>• Capacity forecasts</w:t>
      </w:r>
    </w:p>
    <w:p>
      <w:r>
        <w:rPr>
          <w:sz w:val="20"/>
        </w:rPr>
        <w:t>• Strategic risks</w:t>
      </w:r>
    </w:p>
    <w:p>
      <w:r>
        <w:rPr>
          <w:sz w:val="20"/>
        </w:rPr>
        <w:t>• Improvement opportunities</w:t>
      </w:r>
    </w:p>
    <w:p>
      <w:r>
        <w:rPr>
          <w:sz w:val="20"/>
        </w:rPr>
      </w:r>
    </w:p>
    <w:p>
      <w:r>
        <w:rPr>
          <w:sz w:val="20"/>
        </w:rPr>
        <w:t>Engineering Guidance</w:t>
      </w:r>
    </w:p>
    <w:p>
      <w:r>
        <w:rPr>
          <w:sz w:val="20"/>
        </w:rPr>
      </w:r>
    </w:p>
    <w:p>
      <w:r>
        <w:rPr>
          <w:sz w:val="20"/>
        </w:rPr>
        <w:t>Workflow intelligence services shall integrate with Atlas Core analytics,</w:t>
      </w:r>
    </w:p>
    <w:p>
      <w:r>
        <w:rPr>
          <w:sz w:val="20"/>
        </w:rPr>
        <w:t>telemetry, reporting, governance, and decision services to support measurable,</w:t>
      </w:r>
    </w:p>
    <w:p>
      <w:r>
        <w:rPr>
          <w:sz w:val="20"/>
        </w:rPr>
        <w:t>data-driven optimization across every inventor project.</w:t>
      </w:r>
    </w:p>
    <w:p>
      <w:r>
        <w:rPr>
          <w:sz w:val="20"/>
        </w:rPr>
        <w:t>ATLAS-009 — WORKFLOW BIBLE</w:t>
      </w:r>
    </w:p>
    <w:p>
      <w:r>
        <w:rPr>
          <w:sz w:val="20"/>
        </w:rPr>
        <w:t>Version 1.0</w:t>
      </w:r>
    </w:p>
    <w:p>
      <w:r>
        <w:rPr>
          <w:sz w:val="20"/>
        </w:rPr>
      </w:r>
    </w:p>
    <w:p>
      <w:r>
        <w:rPr>
          <w:sz w:val="20"/>
        </w:rPr>
        <w:t>ATLAS-009_WORKFLOW_BIBLE_v1.0-23.txt</w:t>
      </w:r>
    </w:p>
    <w:p>
      <w:r>
        <w:rPr>
          <w:sz w:val="20"/>
        </w:rPr>
        <w:t>ENTERPRISE EXPANSION</w:t>
      </w:r>
    </w:p>
    <w:p>
      <w:r>
        <w:rPr>
          <w:sz w:val="20"/>
        </w:rPr>
      </w:r>
    </w:p>
    <w:p>
      <w:pPr>
        <w:pStyle w:val="Heading2"/>
      </w:pPr>
      <w:r>
        <w:t>CHAPTER 33 — PORTFOLIO WORKFLOW GOVERNANCE, MULTI-PROJECT ORCHESTRATION, AND CAPACITY MANAGEMENT</w:t>
      </w:r>
    </w:p>
    <w:p>
      <w:r>
        <w:rPr>
          <w:sz w:val="20"/>
        </w:rPr>
      </w:r>
    </w:p>
    <w:p>
      <w:r>
        <w:rPr>
          <w:sz w:val="20"/>
        </w:rPr>
        <w:t>Purpose</w:t>
      </w:r>
    </w:p>
    <w:p>
      <w:r>
        <w:rPr>
          <w:sz w:val="20"/>
        </w:rPr>
      </w:r>
    </w:p>
    <w:p>
      <w:r>
        <w:rPr>
          <w:sz w:val="20"/>
        </w:rPr>
        <w:t>This chapter defines how Atlas governs workflows across an entire portfolio of</w:t>
      </w:r>
    </w:p>
    <w:p>
      <w:r>
        <w:rPr>
          <w:sz w:val="20"/>
        </w:rPr>
        <w:t>inventor projects. While previous chapters focus on individual workflow</w:t>
      </w:r>
    </w:p>
    <w:p>
      <w:r>
        <w:rPr>
          <w:sz w:val="20"/>
        </w:rPr>
        <w:t>instances, this chapter establishes enterprise practices for coordinating,</w:t>
      </w:r>
    </w:p>
    <w:p>
      <w:r>
        <w:rPr>
          <w:sz w:val="20"/>
        </w:rPr>
        <w:t>prioritizing, and optimizing multiple concurrent projects.</w:t>
      </w:r>
    </w:p>
    <w:p>
      <w:r>
        <w:rPr>
          <w:sz w:val="20"/>
        </w:rPr>
      </w:r>
    </w:p>
    <w:p>
      <w:r>
        <w:rPr>
          <w:sz w:val="20"/>
        </w:rPr>
        <w:t>Portfolio Governance Principles</w:t>
      </w:r>
    </w:p>
    <w:p>
      <w:r>
        <w:rPr>
          <w:sz w:val="20"/>
        </w:rPr>
      </w:r>
    </w:p>
    <w:p>
      <w:r>
        <w:rPr>
          <w:sz w:val="20"/>
        </w:rPr>
        <w:t>Portfolio management shall:</w:t>
      </w:r>
    </w:p>
    <w:p>
      <w:r>
        <w:rPr>
          <w:sz w:val="20"/>
        </w:rPr>
      </w:r>
    </w:p>
    <w:p>
      <w:r>
        <w:rPr>
          <w:sz w:val="20"/>
        </w:rPr>
        <w:t>• Align work with strategic objectives.</w:t>
      </w:r>
    </w:p>
    <w:p>
      <w:r>
        <w:rPr>
          <w:sz w:val="20"/>
        </w:rPr>
        <w:t>• Maximize inventor success.</w:t>
      </w:r>
    </w:p>
    <w:p>
      <w:r>
        <w:rPr>
          <w:sz w:val="20"/>
        </w:rPr>
        <w:t>• Optimize shared resources.</w:t>
      </w:r>
    </w:p>
    <w:p>
      <w:r>
        <w:rPr>
          <w:sz w:val="20"/>
        </w:rPr>
        <w:t>• Balance risk and opportunity.</w:t>
      </w:r>
    </w:p>
    <w:p>
      <w:r>
        <w:rPr>
          <w:sz w:val="20"/>
        </w:rPr>
        <w:t>• Maintain complete transparency.</w:t>
      </w:r>
    </w:p>
    <w:p>
      <w:r>
        <w:rPr>
          <w:sz w:val="20"/>
        </w:rPr>
        <w:t>• Continuously reassess priorities.</w:t>
      </w:r>
    </w:p>
    <w:p>
      <w:r>
        <w:rPr>
          <w:sz w:val="20"/>
        </w:rPr>
      </w:r>
    </w:p>
    <w:p>
      <w:r>
        <w:rPr>
          <w:sz w:val="20"/>
        </w:rPr>
        <w:t>Portfolio Lifecycle</w:t>
      </w:r>
    </w:p>
    <w:p>
      <w:r>
        <w:rPr>
          <w:sz w:val="20"/>
        </w:rPr>
      </w:r>
    </w:p>
    <w:p>
      <w:r>
        <w:rPr>
          <w:sz w:val="20"/>
        </w:rPr>
        <w:t>Each portfolio shall progress through:</w:t>
      </w:r>
    </w:p>
    <w:p>
      <w:r>
        <w:rPr>
          <w:sz w:val="20"/>
        </w:rPr>
      </w:r>
    </w:p>
    <w:p>
      <w:r>
        <w:rPr>
          <w:sz w:val="20"/>
        </w:rPr>
        <w:t>1. Intake</w:t>
      </w:r>
    </w:p>
    <w:p>
      <w:r>
        <w:rPr>
          <w:sz w:val="20"/>
        </w:rPr>
        <w:t>2. Classification</w:t>
      </w:r>
    </w:p>
    <w:p>
      <w:r>
        <w:rPr>
          <w:sz w:val="20"/>
        </w:rPr>
        <w:t>3. Prioritization</w:t>
      </w:r>
    </w:p>
    <w:p>
      <w:r>
        <w:rPr>
          <w:sz w:val="20"/>
        </w:rPr>
        <w:t>4. Resource Allocation</w:t>
      </w:r>
    </w:p>
    <w:p>
      <w:r>
        <w:rPr>
          <w:sz w:val="20"/>
        </w:rPr>
        <w:t>5. Active Execution</w:t>
      </w:r>
    </w:p>
    <w:p>
      <w:r>
        <w:rPr>
          <w:sz w:val="20"/>
        </w:rPr>
        <w:t>6. Performance Review</w:t>
      </w:r>
    </w:p>
    <w:p>
      <w:r>
        <w:rPr>
          <w:sz w:val="20"/>
        </w:rPr>
        <w:t>7. Portfolio Optimization</w:t>
      </w:r>
    </w:p>
    <w:p>
      <w:r>
        <w:rPr>
          <w:sz w:val="20"/>
        </w:rPr>
      </w:r>
    </w:p>
    <w:p>
      <w:r>
        <w:rPr>
          <w:sz w:val="20"/>
        </w:rPr>
        <w:t>Portfolio Prioritization</w:t>
      </w:r>
    </w:p>
    <w:p>
      <w:r>
        <w:rPr>
          <w:sz w:val="20"/>
        </w:rPr>
      </w:r>
    </w:p>
    <w:p>
      <w:r>
        <w:rPr>
          <w:sz w:val="20"/>
        </w:rPr>
        <w:t>Projects shall be evaluated using:</w:t>
      </w:r>
    </w:p>
    <w:p>
      <w:r>
        <w:rPr>
          <w:sz w:val="20"/>
        </w:rPr>
      </w:r>
    </w:p>
    <w:p>
      <w:r>
        <w:rPr>
          <w:sz w:val="20"/>
        </w:rPr>
        <w:t>• Strategic value</w:t>
      </w:r>
    </w:p>
    <w:p>
      <w:r>
        <w:rPr>
          <w:sz w:val="20"/>
        </w:rPr>
        <w:t>• Commercial potential</w:t>
      </w:r>
    </w:p>
    <w:p>
      <w:r>
        <w:rPr>
          <w:sz w:val="20"/>
        </w:rPr>
        <w:t>• Technical feasibility</w:t>
      </w:r>
    </w:p>
    <w:p>
      <w:r>
        <w:rPr>
          <w:sz w:val="20"/>
        </w:rPr>
        <w:t>• Intellectual property strength</w:t>
      </w:r>
    </w:p>
    <w:p>
      <w:r>
        <w:rPr>
          <w:sz w:val="20"/>
        </w:rPr>
        <w:t>• Financial readiness</w:t>
      </w:r>
    </w:p>
    <w:p>
      <w:r>
        <w:rPr>
          <w:sz w:val="20"/>
        </w:rPr>
        <w:t>• Manufacturing readiness</w:t>
      </w:r>
    </w:p>
    <w:p>
      <w:r>
        <w:rPr>
          <w:sz w:val="20"/>
        </w:rPr>
        <w:t>• Overall project health</w:t>
      </w:r>
    </w:p>
    <w:p>
      <w:r>
        <w:rPr>
          <w:sz w:val="20"/>
        </w:rPr>
        <w:t>• Risk profile</w:t>
      </w:r>
    </w:p>
    <w:p>
      <w:r>
        <w:rPr>
          <w:sz w:val="20"/>
        </w:rPr>
      </w:r>
    </w:p>
    <w:p>
      <w:r>
        <w:rPr>
          <w:sz w:val="20"/>
        </w:rPr>
        <w:t>Capacity Management</w:t>
      </w:r>
    </w:p>
    <w:p>
      <w:r>
        <w:rPr>
          <w:sz w:val="20"/>
        </w:rPr>
      </w:r>
    </w:p>
    <w:p>
      <w:r>
        <w:rPr>
          <w:sz w:val="20"/>
        </w:rPr>
        <w:t>Atlas shall continuously monitor:</w:t>
      </w:r>
    </w:p>
    <w:p>
      <w:r>
        <w:rPr>
          <w:sz w:val="20"/>
        </w:rPr>
      </w:r>
    </w:p>
    <w:p>
      <w:r>
        <w:rPr>
          <w:sz w:val="20"/>
        </w:rPr>
        <w:t>• Active workflows</w:t>
      </w:r>
    </w:p>
    <w:p>
      <w:r>
        <w:rPr>
          <w:sz w:val="20"/>
        </w:rPr>
        <w:t>• Department utilization</w:t>
      </w:r>
    </w:p>
    <w:p>
      <w:r>
        <w:rPr>
          <w:sz w:val="20"/>
        </w:rPr>
        <w:t>• Queue depth</w:t>
      </w:r>
    </w:p>
    <w:p>
      <w:r>
        <w:rPr>
          <w:sz w:val="20"/>
        </w:rPr>
        <w:t>• Human approval workload</w:t>
      </w:r>
    </w:p>
    <w:p>
      <w:r>
        <w:rPr>
          <w:sz w:val="20"/>
        </w:rPr>
        <w:t>• Infrastructure capacity</w:t>
      </w:r>
    </w:p>
    <w:p>
      <w:r>
        <w:rPr>
          <w:sz w:val="20"/>
        </w:rPr>
        <w:t>• External dependency load</w:t>
      </w:r>
    </w:p>
    <w:p>
      <w:r>
        <w:rPr>
          <w:sz w:val="20"/>
        </w:rPr>
      </w:r>
    </w:p>
    <w:p>
      <w:r>
        <w:rPr>
          <w:sz w:val="20"/>
        </w:rPr>
        <w:t>Multi-Project Coordination</w:t>
      </w:r>
    </w:p>
    <w:p>
      <w:r>
        <w:rPr>
          <w:sz w:val="20"/>
        </w:rPr>
      </w:r>
    </w:p>
    <w:p>
      <w:r>
        <w:rPr>
          <w:sz w:val="20"/>
        </w:rPr>
        <w:t>The Workflow Engine shall:</w:t>
      </w:r>
    </w:p>
    <w:p>
      <w:r>
        <w:rPr>
          <w:sz w:val="20"/>
        </w:rPr>
      </w:r>
    </w:p>
    <w:p>
      <w:r>
        <w:rPr>
          <w:sz w:val="20"/>
        </w:rPr>
        <w:t>• Detect competing priorities.</w:t>
      </w:r>
    </w:p>
    <w:p>
      <w:r>
        <w:rPr>
          <w:sz w:val="20"/>
        </w:rPr>
        <w:t>• Resolve scheduling conflicts.</w:t>
      </w:r>
    </w:p>
    <w:p>
      <w:r>
        <w:rPr>
          <w:sz w:val="20"/>
        </w:rPr>
        <w:t>• Balance departmental workloads.</w:t>
      </w:r>
    </w:p>
    <w:p>
      <w:r>
        <w:rPr>
          <w:sz w:val="20"/>
        </w:rPr>
        <w:t>• Recommend resource redistribution.</w:t>
      </w:r>
    </w:p>
    <w:p>
      <w:r>
        <w:rPr>
          <w:sz w:val="20"/>
        </w:rPr>
        <w:t>• Sequence dependent initiatives.</w:t>
      </w:r>
    </w:p>
    <w:p>
      <w:r>
        <w:rPr>
          <w:sz w:val="20"/>
        </w:rPr>
        <w:t>• Highlight portfolio bottlenecks.</w:t>
      </w:r>
    </w:p>
    <w:p>
      <w:r>
        <w:rPr>
          <w:sz w:val="20"/>
        </w:rPr>
      </w:r>
    </w:p>
    <w:p>
      <w:r>
        <w:rPr>
          <w:sz w:val="20"/>
        </w:rPr>
        <w:t>Portfolio Dashboards</w:t>
      </w:r>
    </w:p>
    <w:p>
      <w:r>
        <w:rPr>
          <w:sz w:val="20"/>
        </w:rPr>
      </w:r>
    </w:p>
    <w:p>
      <w:r>
        <w:rPr>
          <w:sz w:val="20"/>
        </w:rPr>
        <w:t>Executive portfolio dashboards shall include:</w:t>
      </w:r>
    </w:p>
    <w:p>
      <w:r>
        <w:rPr>
          <w:sz w:val="20"/>
        </w:rPr>
      </w:r>
    </w:p>
    <w:p>
      <w:r>
        <w:rPr>
          <w:sz w:val="20"/>
        </w:rPr>
        <w:t>• Project distribution by stage</w:t>
      </w:r>
    </w:p>
    <w:p>
      <w:r>
        <w:rPr>
          <w:sz w:val="20"/>
        </w:rPr>
        <w:t>• Capacity utilization</w:t>
      </w:r>
    </w:p>
    <w:p>
      <w:r>
        <w:rPr>
          <w:sz w:val="20"/>
        </w:rPr>
        <w:t>• Portfolio health</w:t>
      </w:r>
    </w:p>
    <w:p>
      <w:r>
        <w:rPr>
          <w:sz w:val="20"/>
        </w:rPr>
        <w:t>• Critical risks</w:t>
      </w:r>
    </w:p>
    <w:p>
      <w:r>
        <w:rPr>
          <w:sz w:val="20"/>
        </w:rPr>
        <w:t>• Upcoming milestones</w:t>
      </w:r>
    </w:p>
    <w:p>
      <w:r>
        <w:rPr>
          <w:sz w:val="20"/>
        </w:rPr>
        <w:t>• Strategic opportunities</w:t>
      </w:r>
    </w:p>
    <w:p>
      <w:r>
        <w:rPr>
          <w:sz w:val="20"/>
        </w:rPr>
        <w:t>• Forecasted completion trends</w:t>
      </w:r>
    </w:p>
    <w:p>
      <w:r>
        <w:rPr>
          <w:sz w:val="20"/>
        </w:rPr>
      </w:r>
    </w:p>
    <w:p>
      <w:r>
        <w:rPr>
          <w:sz w:val="20"/>
        </w:rPr>
        <w:t>Engineering Guidance</w:t>
      </w:r>
    </w:p>
    <w:p>
      <w:r>
        <w:rPr>
          <w:sz w:val="20"/>
        </w:rPr>
      </w:r>
    </w:p>
    <w:p>
      <w:r>
        <w:rPr>
          <w:sz w:val="20"/>
        </w:rPr>
        <w:t>Portfolio workflow services shall integrate with Atlas Core orchestration,</w:t>
      </w:r>
    </w:p>
    <w:p>
      <w:r>
        <w:rPr>
          <w:sz w:val="20"/>
        </w:rPr>
        <w:t>analytics, governance, scheduling, and reporting systems to provide scalable,</w:t>
      </w:r>
    </w:p>
    <w:p>
      <w:r>
        <w:rPr>
          <w:sz w:val="20"/>
        </w:rPr>
        <w:t>data-driven management across the complete inventor ecosystem.</w:t>
      </w:r>
    </w:p>
    <w:p>
      <w:r>
        <w:rPr>
          <w:sz w:val="20"/>
        </w:rPr>
        <w:t>ATLAS-009 — WORKFLOW BIBLE</w:t>
      </w:r>
    </w:p>
    <w:p>
      <w:r>
        <w:rPr>
          <w:sz w:val="20"/>
        </w:rPr>
        <w:t>Version 1.0</w:t>
      </w:r>
    </w:p>
    <w:p>
      <w:r>
        <w:rPr>
          <w:sz w:val="20"/>
        </w:rPr>
      </w:r>
    </w:p>
    <w:p>
      <w:r>
        <w:rPr>
          <w:sz w:val="20"/>
        </w:rPr>
        <w:t>ATLAS-009_WORKFLOW_BIBLE_v1.0-24.txt</w:t>
      </w:r>
    </w:p>
    <w:p>
      <w:r>
        <w:rPr>
          <w:sz w:val="20"/>
        </w:rPr>
        <w:t>ENTERPRISE EXPANSION</w:t>
      </w:r>
    </w:p>
    <w:p>
      <w:r>
        <w:rPr>
          <w:sz w:val="20"/>
        </w:rPr>
      </w:r>
    </w:p>
    <w:p>
      <w:pPr>
        <w:pStyle w:val="Heading2"/>
      </w:pPr>
      <w:r>
        <w:t>CHAPTER 34 — ENTERPRISE RESOURCE GOVERNANCE, WORKLOAD BALANCING, AND EXECUTION OPTIMIZATION</w:t>
      </w:r>
    </w:p>
    <w:p>
      <w:r>
        <w:rPr>
          <w:sz w:val="20"/>
        </w:rPr>
      </w:r>
    </w:p>
    <w:p>
      <w:r>
        <w:rPr>
          <w:sz w:val="20"/>
        </w:rPr>
        <w:t>Purpose</w:t>
      </w:r>
    </w:p>
    <w:p>
      <w:r>
        <w:rPr>
          <w:sz w:val="20"/>
        </w:rPr>
      </w:r>
    </w:p>
    <w:p>
      <w:r>
        <w:rPr>
          <w:sz w:val="20"/>
        </w:rPr>
        <w:t>This chapter defines how Atlas allocates computational resources, AI Department</w:t>
      </w:r>
    </w:p>
    <w:p>
      <w:r>
        <w:rPr>
          <w:sz w:val="20"/>
        </w:rPr>
        <w:t>capacity, and human participation to ensure workflows execute efficiently while</w:t>
      </w:r>
    </w:p>
    <w:p>
      <w:r>
        <w:rPr>
          <w:sz w:val="20"/>
        </w:rPr>
        <w:t>maintaining fairness, responsiveness, and predictable service levels.</w:t>
      </w:r>
    </w:p>
    <w:p>
      <w:r>
        <w:rPr>
          <w:sz w:val="20"/>
        </w:rPr>
      </w:r>
    </w:p>
    <w:p>
      <w:r>
        <w:rPr>
          <w:sz w:val="20"/>
        </w:rPr>
        <w:t>Resource Governance Principles</w:t>
      </w:r>
    </w:p>
    <w:p>
      <w:r>
        <w:rPr>
          <w:sz w:val="20"/>
        </w:rPr>
      </w:r>
    </w:p>
    <w:p>
      <w:r>
        <w:rPr>
          <w:sz w:val="20"/>
        </w:rPr>
        <w:t>Atlas shall:</w:t>
      </w:r>
    </w:p>
    <w:p>
      <w:r>
        <w:rPr>
          <w:sz w:val="20"/>
        </w:rPr>
      </w:r>
    </w:p>
    <w:p>
      <w:r>
        <w:rPr>
          <w:sz w:val="20"/>
        </w:rPr>
        <w:t>• Allocate resources dynamically.</w:t>
      </w:r>
    </w:p>
    <w:p>
      <w:r>
        <w:rPr>
          <w:sz w:val="20"/>
        </w:rPr>
        <w:t>• Protect high-priority workflows.</w:t>
      </w:r>
    </w:p>
    <w:p>
      <w:r>
        <w:rPr>
          <w:sz w:val="20"/>
        </w:rPr>
        <w:t>• Prevent resource starvation.</w:t>
      </w:r>
    </w:p>
    <w:p>
      <w:r>
        <w:rPr>
          <w:sz w:val="20"/>
        </w:rPr>
        <w:t>• Balance workloads continuously.</w:t>
      </w:r>
    </w:p>
    <w:p>
      <w:r>
        <w:rPr>
          <w:sz w:val="20"/>
        </w:rPr>
        <w:t>• Optimize throughput.</w:t>
      </w:r>
    </w:p>
    <w:p>
      <w:r>
        <w:rPr>
          <w:sz w:val="20"/>
        </w:rPr>
        <w:t>• Preserve workflow fairness.</w:t>
      </w:r>
    </w:p>
    <w:p>
      <w:r>
        <w:rPr>
          <w:sz w:val="20"/>
        </w:rPr>
      </w:r>
    </w:p>
    <w:p>
      <w:r>
        <w:rPr>
          <w:sz w:val="20"/>
        </w:rPr>
        <w:t>Resource Categories</w:t>
      </w:r>
    </w:p>
    <w:p>
      <w:r>
        <w:rPr>
          <w:sz w:val="20"/>
        </w:rPr>
      </w:r>
    </w:p>
    <w:p>
      <w:r>
        <w:rPr>
          <w:sz w:val="20"/>
        </w:rPr>
        <w:t>Managed resources include:</w:t>
      </w:r>
    </w:p>
    <w:p>
      <w:r>
        <w:rPr>
          <w:sz w:val="20"/>
        </w:rPr>
      </w:r>
    </w:p>
    <w:p>
      <w:r>
        <w:rPr>
          <w:sz w:val="20"/>
        </w:rPr>
        <w:t>• AI Department workers</w:t>
      </w:r>
    </w:p>
    <w:p>
      <w:r>
        <w:rPr>
          <w:sz w:val="20"/>
        </w:rPr>
        <w:t>• Workflow engine instances</w:t>
      </w:r>
    </w:p>
    <w:p>
      <w:r>
        <w:rPr>
          <w:sz w:val="20"/>
        </w:rPr>
        <w:t>• Human reviewers</w:t>
      </w:r>
    </w:p>
    <w:p>
      <w:r>
        <w:rPr>
          <w:sz w:val="20"/>
        </w:rPr>
        <w:t>• External integrations</w:t>
      </w:r>
    </w:p>
    <w:p>
      <w:r>
        <w:rPr>
          <w:sz w:val="20"/>
        </w:rPr>
        <w:t>• Compute capacity</w:t>
      </w:r>
    </w:p>
    <w:p>
      <w:r>
        <w:rPr>
          <w:sz w:val="20"/>
        </w:rPr>
        <w:t>• Storage capacity</w:t>
      </w:r>
    </w:p>
    <w:p>
      <w:r>
        <w:rPr>
          <w:sz w:val="20"/>
        </w:rPr>
        <w:t>• Messaging infrastructure</w:t>
      </w:r>
    </w:p>
    <w:p>
      <w:r>
        <w:rPr>
          <w:sz w:val="20"/>
        </w:rPr>
      </w:r>
    </w:p>
    <w:p>
      <w:r>
        <w:rPr>
          <w:sz w:val="20"/>
        </w:rPr>
        <w:t>Workload Balancing</w:t>
      </w:r>
    </w:p>
    <w:p>
      <w:r>
        <w:rPr>
          <w:sz w:val="20"/>
        </w:rPr>
      </w:r>
    </w:p>
    <w:p>
      <w:r>
        <w:rPr>
          <w:sz w:val="20"/>
        </w:rPr>
        <w:t>The orchestration engine shall continuously evaluate:</w:t>
      </w:r>
    </w:p>
    <w:p>
      <w:r>
        <w:rPr>
          <w:sz w:val="20"/>
        </w:rPr>
      </w:r>
    </w:p>
    <w:p>
      <w:r>
        <w:rPr>
          <w:sz w:val="20"/>
        </w:rPr>
        <w:t>• Queue depth</w:t>
      </w:r>
    </w:p>
    <w:p>
      <w:r>
        <w:rPr>
          <w:sz w:val="20"/>
        </w:rPr>
        <w:t>• Active executions</w:t>
      </w:r>
    </w:p>
    <w:p>
      <w:r>
        <w:rPr>
          <w:sz w:val="20"/>
        </w:rPr>
        <w:t>• Department utilization</w:t>
      </w:r>
    </w:p>
    <w:p>
      <w:r>
        <w:rPr>
          <w:sz w:val="20"/>
        </w:rPr>
        <w:t>• Pending approvals</w:t>
      </w:r>
    </w:p>
    <w:p>
      <w:r>
        <w:rPr>
          <w:sz w:val="20"/>
        </w:rPr>
        <w:t>• Event throughput</w:t>
      </w:r>
    </w:p>
    <w:p>
      <w:r>
        <w:rPr>
          <w:sz w:val="20"/>
        </w:rPr>
        <w:t>• Historical execution trends</w:t>
      </w:r>
    </w:p>
    <w:p>
      <w:r>
        <w:rPr>
          <w:sz w:val="20"/>
        </w:rPr>
      </w:r>
    </w:p>
    <w:p>
      <w:r>
        <w:rPr>
          <w:sz w:val="20"/>
        </w:rPr>
        <w:t>Balancing Strategies</w:t>
      </w:r>
    </w:p>
    <w:p>
      <w:r>
        <w:rPr>
          <w:sz w:val="20"/>
        </w:rPr>
      </w:r>
    </w:p>
    <w:p>
      <w:r>
        <w:rPr>
          <w:sz w:val="20"/>
        </w:rPr>
        <w:t>Atlas may improve execution by:</w:t>
      </w:r>
    </w:p>
    <w:p>
      <w:r>
        <w:rPr>
          <w:sz w:val="20"/>
        </w:rPr>
      </w:r>
    </w:p>
    <w:p>
      <w:r>
        <w:rPr>
          <w:sz w:val="20"/>
        </w:rPr>
        <w:t>• Redistributing queued work</w:t>
      </w:r>
    </w:p>
    <w:p>
      <w:r>
        <w:rPr>
          <w:sz w:val="20"/>
        </w:rPr>
        <w:t>• Scaling workflow workers</w:t>
      </w:r>
    </w:p>
    <w:p>
      <w:r>
        <w:rPr>
          <w:sz w:val="20"/>
        </w:rPr>
        <w:t>• Deferring low-priority tasks</w:t>
      </w:r>
    </w:p>
    <w:p>
      <w:r>
        <w:rPr>
          <w:sz w:val="20"/>
        </w:rPr>
        <w:t>• Increasing safe parallelism</w:t>
      </w:r>
    </w:p>
    <w:p>
      <w:r>
        <w:rPr>
          <w:sz w:val="20"/>
        </w:rPr>
        <w:t>• Reordering non-dependent activities</w:t>
      </w:r>
    </w:p>
    <w:p>
      <w:r>
        <w:rPr>
          <w:sz w:val="20"/>
        </w:rPr>
        <w:t>• Consolidating related operations</w:t>
      </w:r>
    </w:p>
    <w:p>
      <w:r>
        <w:rPr>
          <w:sz w:val="20"/>
        </w:rPr>
      </w:r>
    </w:p>
    <w:p>
      <w:r>
        <w:rPr>
          <w:sz w:val="20"/>
        </w:rPr>
        <w:t>Priority Protection</w:t>
      </w:r>
    </w:p>
    <w:p>
      <w:r>
        <w:rPr>
          <w:sz w:val="20"/>
        </w:rPr>
      </w:r>
    </w:p>
    <w:p>
      <w:r>
        <w:rPr>
          <w:sz w:val="20"/>
        </w:rPr>
        <w:t>Critical workflows shall receive preferential access when involving:</w:t>
      </w:r>
    </w:p>
    <w:p>
      <w:r>
        <w:rPr>
          <w:sz w:val="20"/>
        </w:rPr>
      </w:r>
    </w:p>
    <w:p>
      <w:r>
        <w:rPr>
          <w:sz w:val="20"/>
        </w:rPr>
        <w:t>• Intellectual property deadlines</w:t>
      </w:r>
    </w:p>
    <w:p>
      <w:r>
        <w:rPr>
          <w:sz w:val="20"/>
        </w:rPr>
        <w:t>• Regulatory obligations</w:t>
      </w:r>
    </w:p>
    <w:p>
      <w:r>
        <w:rPr>
          <w:sz w:val="20"/>
        </w:rPr>
        <w:t>• Manufacturing commitments</w:t>
      </w:r>
    </w:p>
    <w:p>
      <w:r>
        <w:rPr>
          <w:sz w:val="20"/>
        </w:rPr>
        <w:t>• Security incidents</w:t>
      </w:r>
    </w:p>
    <w:p>
      <w:r>
        <w:rPr>
          <w:sz w:val="20"/>
        </w:rPr>
        <w:t>• Inventor-requested urgent actions</w:t>
      </w:r>
    </w:p>
    <w:p>
      <w:r>
        <w:rPr>
          <w:sz w:val="20"/>
        </w:rPr>
      </w:r>
    </w:p>
    <w:p>
      <w:r>
        <w:rPr>
          <w:sz w:val="20"/>
        </w:rPr>
        <w:t>Capacity Forecasting</w:t>
      </w:r>
    </w:p>
    <w:p>
      <w:r>
        <w:rPr>
          <w:sz w:val="20"/>
        </w:rPr>
      </w:r>
    </w:p>
    <w:p>
      <w:r>
        <w:rPr>
          <w:sz w:val="20"/>
        </w:rPr>
        <w:t>Forecasting models shall estimate:</w:t>
      </w:r>
    </w:p>
    <w:p>
      <w:r>
        <w:rPr>
          <w:sz w:val="20"/>
        </w:rPr>
      </w:r>
    </w:p>
    <w:p>
      <w:r>
        <w:rPr>
          <w:sz w:val="20"/>
        </w:rPr>
        <w:t>• Future workflow volume</w:t>
      </w:r>
    </w:p>
    <w:p>
      <w:r>
        <w:rPr>
          <w:sz w:val="20"/>
        </w:rPr>
        <w:t>• Department demand</w:t>
      </w:r>
    </w:p>
    <w:p>
      <w:r>
        <w:rPr>
          <w:sz w:val="20"/>
        </w:rPr>
        <w:t>• Approval workload</w:t>
      </w:r>
    </w:p>
    <w:p>
      <w:r>
        <w:rPr>
          <w:sz w:val="20"/>
        </w:rPr>
        <w:t>• Infrastructure utilization</w:t>
      </w:r>
    </w:p>
    <w:p>
      <w:r>
        <w:rPr>
          <w:sz w:val="20"/>
        </w:rPr>
        <w:t>• Storage growth</w:t>
      </w:r>
    </w:p>
    <w:p>
      <w:r>
        <w:rPr>
          <w:sz w:val="20"/>
        </w:rPr>
        <w:t>• Seasonal execution patterns</w:t>
      </w:r>
    </w:p>
    <w:p>
      <w:r>
        <w:rPr>
          <w:sz w:val="20"/>
        </w:rPr>
      </w:r>
    </w:p>
    <w:p>
      <w:r>
        <w:rPr>
          <w:sz w:val="20"/>
        </w:rPr>
        <w:t>Operational Policies</w:t>
      </w:r>
    </w:p>
    <w:p>
      <w:r>
        <w:rPr>
          <w:sz w:val="20"/>
        </w:rPr>
      </w:r>
    </w:p>
    <w:p>
      <w:r>
        <w:rPr>
          <w:sz w:val="20"/>
        </w:rPr>
        <w:t>Resource allocation decisions shall be logged with:</w:t>
      </w:r>
    </w:p>
    <w:p>
      <w:r>
        <w:rPr>
          <w:sz w:val="20"/>
        </w:rPr>
      </w:r>
    </w:p>
    <w:p>
      <w:r>
        <w:rPr>
          <w:sz w:val="20"/>
        </w:rPr>
        <w:t>• Allocation timestamp</w:t>
      </w:r>
    </w:p>
    <w:p>
      <w:r>
        <w:rPr>
          <w:sz w:val="20"/>
        </w:rPr>
        <w:t>• Reason</w:t>
      </w:r>
    </w:p>
    <w:p>
      <w:r>
        <w:rPr>
          <w:sz w:val="20"/>
        </w:rPr>
        <w:t>• Resources assigned</w:t>
      </w:r>
    </w:p>
    <w:p>
      <w:r>
        <w:rPr>
          <w:sz w:val="20"/>
        </w:rPr>
        <w:t>• Workflow impact</w:t>
      </w:r>
    </w:p>
    <w:p>
      <w:r>
        <w:rPr>
          <w:sz w:val="20"/>
        </w:rPr>
        <w:t>• Expected outcome</w:t>
      </w:r>
    </w:p>
    <w:p>
      <w:r>
        <w:rPr>
          <w:sz w:val="20"/>
        </w:rPr>
        <w:t>• Review status</w:t>
      </w:r>
    </w:p>
    <w:p>
      <w:r>
        <w:rPr>
          <w:sz w:val="20"/>
        </w:rPr>
      </w:r>
    </w:p>
    <w:p>
      <w:r>
        <w:rPr>
          <w:sz w:val="20"/>
        </w:rPr>
        <w:t>Engineering Guidance</w:t>
      </w:r>
    </w:p>
    <w:p>
      <w:r>
        <w:rPr>
          <w:sz w:val="20"/>
        </w:rPr>
      </w:r>
    </w:p>
    <w:p>
      <w:r>
        <w:rPr>
          <w:sz w:val="20"/>
        </w:rPr>
        <w:t>Resource governance shall integrate with Atlas Core scheduling, telemetry,</w:t>
      </w:r>
    </w:p>
    <w:p>
      <w:r>
        <w:rPr>
          <w:sz w:val="20"/>
        </w:rPr>
        <w:t>analytics, autoscaling, and operational governance services to provide</w:t>
      </w:r>
    </w:p>
    <w:p>
      <w:r>
        <w:rPr>
          <w:sz w:val="20"/>
        </w:rPr>
        <w:t>predictable, resilient, enterprise-scale workflow execution.</w:t>
      </w:r>
    </w:p>
    <w:p>
      <w:r>
        <w:rPr>
          <w:sz w:val="20"/>
        </w:rPr>
        <w:t>ATLAS-009 — WORKFLOW BIBLE</w:t>
      </w:r>
    </w:p>
    <w:p>
      <w:r>
        <w:rPr>
          <w:sz w:val="20"/>
        </w:rPr>
        <w:t>Version 1.0</w:t>
      </w:r>
    </w:p>
    <w:p>
      <w:r>
        <w:rPr>
          <w:sz w:val="20"/>
        </w:rPr>
      </w:r>
    </w:p>
    <w:p>
      <w:r>
        <w:rPr>
          <w:sz w:val="20"/>
        </w:rPr>
        <w:t>ATLAS-009_WORKFLOW_BIBLE_v1.0-25.txt</w:t>
      </w:r>
    </w:p>
    <w:p>
      <w:r>
        <w:rPr>
          <w:sz w:val="20"/>
        </w:rPr>
        <w:t>ENTERPRISE EXPANSION</w:t>
      </w:r>
    </w:p>
    <w:p>
      <w:r>
        <w:rPr>
          <w:sz w:val="20"/>
        </w:rPr>
      </w:r>
    </w:p>
    <w:p>
      <w:pPr>
        <w:pStyle w:val="Heading2"/>
      </w:pPr>
      <w:r>
        <w:t>CHAPTER 35 — WORKFLOW SERVICE LEVEL AGREEMENTS, INCIDENT RESPONSE, AND OPERATIONAL RELIABILITY</w:t>
      </w:r>
    </w:p>
    <w:p>
      <w:r>
        <w:rPr>
          <w:sz w:val="20"/>
        </w:rPr>
      </w:r>
    </w:p>
    <w:p>
      <w:r>
        <w:rPr>
          <w:sz w:val="20"/>
        </w:rPr>
        <w:t>Purpose</w:t>
      </w:r>
    </w:p>
    <w:p>
      <w:r>
        <w:rPr>
          <w:sz w:val="20"/>
        </w:rPr>
      </w:r>
    </w:p>
    <w:p>
      <w:r>
        <w:rPr>
          <w:sz w:val="20"/>
        </w:rPr>
        <w:t>This chapter defines the operational reliability framework for Atlas workflows,</w:t>
      </w:r>
    </w:p>
    <w:p>
      <w:r>
        <w:rPr>
          <w:sz w:val="20"/>
        </w:rPr>
        <w:t>including service level objectives, incident management, escalation procedures,</w:t>
      </w:r>
    </w:p>
    <w:p>
      <w:r>
        <w:rPr>
          <w:sz w:val="20"/>
        </w:rPr>
        <w:t>and continuous operational readiness.</w:t>
      </w:r>
    </w:p>
    <w:p>
      <w:r>
        <w:rPr>
          <w:sz w:val="20"/>
        </w:rPr>
      </w:r>
    </w:p>
    <w:p>
      <w:r>
        <w:rPr>
          <w:sz w:val="20"/>
        </w:rPr>
        <w:t>Reliability Principles</w:t>
      </w:r>
    </w:p>
    <w:p>
      <w:r>
        <w:rPr>
          <w:sz w:val="20"/>
        </w:rPr>
      </w:r>
    </w:p>
    <w:p>
      <w:r>
        <w:rPr>
          <w:sz w:val="20"/>
        </w:rPr>
        <w:t>Atlas workflow operations shall be:</w:t>
      </w:r>
    </w:p>
    <w:p>
      <w:r>
        <w:rPr>
          <w:sz w:val="20"/>
        </w:rPr>
      </w:r>
    </w:p>
    <w:p>
      <w:r>
        <w:rPr>
          <w:sz w:val="20"/>
        </w:rPr>
        <w:t>• Highly available</w:t>
      </w:r>
    </w:p>
    <w:p>
      <w:r>
        <w:rPr>
          <w:sz w:val="20"/>
        </w:rPr>
        <w:t>• Predictable</w:t>
      </w:r>
    </w:p>
    <w:p>
      <w:r>
        <w:rPr>
          <w:sz w:val="20"/>
        </w:rPr>
        <w:t>• Measurable</w:t>
      </w:r>
    </w:p>
    <w:p>
      <w:r>
        <w:rPr>
          <w:sz w:val="20"/>
        </w:rPr>
        <w:t>• Recoverable</w:t>
      </w:r>
    </w:p>
    <w:p>
      <w:r>
        <w:rPr>
          <w:sz w:val="20"/>
        </w:rPr>
        <w:t>• Auditable</w:t>
      </w:r>
    </w:p>
    <w:p>
      <w:r>
        <w:rPr>
          <w:sz w:val="20"/>
        </w:rPr>
        <w:t>• Continuously improved</w:t>
      </w:r>
    </w:p>
    <w:p>
      <w:r>
        <w:rPr>
          <w:sz w:val="20"/>
        </w:rPr>
      </w:r>
    </w:p>
    <w:p>
      <w:r>
        <w:rPr>
          <w:sz w:val="20"/>
        </w:rPr>
        <w:t>Service Level Objectives</w:t>
      </w:r>
    </w:p>
    <w:p>
      <w:r>
        <w:rPr>
          <w:sz w:val="20"/>
        </w:rPr>
      </w:r>
    </w:p>
    <w:p>
      <w:r>
        <w:rPr>
          <w:sz w:val="20"/>
        </w:rPr>
        <w:t>Each workflow shall define measurable objectives for:</w:t>
      </w:r>
    </w:p>
    <w:p>
      <w:r>
        <w:rPr>
          <w:sz w:val="20"/>
        </w:rPr>
      </w:r>
    </w:p>
    <w:p>
      <w:r>
        <w:rPr>
          <w:sz w:val="20"/>
        </w:rPr>
        <w:t>• Workflow startup time</w:t>
      </w:r>
    </w:p>
    <w:p>
      <w:r>
        <w:rPr>
          <w:sz w:val="20"/>
        </w:rPr>
        <w:t>• State transition latency</w:t>
      </w:r>
    </w:p>
    <w:p>
      <w:r>
        <w:rPr>
          <w:sz w:val="20"/>
        </w:rPr>
        <w:t>• Queue processing time</w:t>
      </w:r>
    </w:p>
    <w:p>
      <w:r>
        <w:rPr>
          <w:sz w:val="20"/>
        </w:rPr>
        <w:t>• Human approval response time</w:t>
      </w:r>
    </w:p>
    <w:p>
      <w:r>
        <w:rPr>
          <w:sz w:val="20"/>
        </w:rPr>
        <w:t>• Workflow completion rate</w:t>
      </w:r>
    </w:p>
    <w:p>
      <w:r>
        <w:rPr>
          <w:sz w:val="20"/>
        </w:rPr>
        <w:t>• Platform availability</w:t>
      </w:r>
    </w:p>
    <w:p>
      <w:r>
        <w:rPr>
          <w:sz w:val="20"/>
        </w:rPr>
        <w:t>• Recovery time objective (RTO)</w:t>
      </w:r>
    </w:p>
    <w:p>
      <w:r>
        <w:rPr>
          <w:sz w:val="20"/>
        </w:rPr>
        <w:t>• Recovery point objective (RPO)</w:t>
      </w:r>
    </w:p>
    <w:p>
      <w:r>
        <w:rPr>
          <w:sz w:val="20"/>
        </w:rPr>
      </w:r>
    </w:p>
    <w:p>
      <w:r>
        <w:rPr>
          <w:sz w:val="20"/>
        </w:rPr>
        <w:t>Service Level Indicators</w:t>
      </w:r>
    </w:p>
    <w:p>
      <w:r>
        <w:rPr>
          <w:sz w:val="20"/>
        </w:rPr>
      </w:r>
    </w:p>
    <w:p>
      <w:r>
        <w:rPr>
          <w:sz w:val="20"/>
        </w:rPr>
        <w:t>Operational indicators include:</w:t>
      </w:r>
    </w:p>
    <w:p>
      <w:r>
        <w:rPr>
          <w:sz w:val="20"/>
        </w:rPr>
      </w:r>
    </w:p>
    <w:p>
      <w:r>
        <w:rPr>
          <w:sz w:val="20"/>
        </w:rPr>
        <w:t>• Successful workflow executions</w:t>
      </w:r>
    </w:p>
    <w:p>
      <w:r>
        <w:rPr>
          <w:sz w:val="20"/>
        </w:rPr>
        <w:t>• Failed transitions</w:t>
      </w:r>
    </w:p>
    <w:p>
      <w:r>
        <w:rPr>
          <w:sz w:val="20"/>
        </w:rPr>
        <w:t>• Retry frequency</w:t>
      </w:r>
    </w:p>
    <w:p>
      <w:r>
        <w:rPr>
          <w:sz w:val="20"/>
        </w:rPr>
        <w:t>• Average execution duration</w:t>
      </w:r>
    </w:p>
    <w:p>
      <w:r>
        <w:rPr>
          <w:sz w:val="20"/>
        </w:rPr>
        <w:t>• Queue backlog</w:t>
      </w:r>
    </w:p>
    <w:p>
      <w:r>
        <w:rPr>
          <w:sz w:val="20"/>
        </w:rPr>
        <w:t>• Event delivery success</w:t>
      </w:r>
    </w:p>
    <w:p>
      <w:r>
        <w:rPr>
          <w:sz w:val="20"/>
        </w:rPr>
        <w:t>• API response times</w:t>
      </w:r>
    </w:p>
    <w:p>
      <w:r>
        <w:rPr>
          <w:sz w:val="20"/>
        </w:rPr>
      </w:r>
    </w:p>
    <w:p>
      <w:r>
        <w:rPr>
          <w:sz w:val="20"/>
        </w:rPr>
        <w:t>Incident Classification</w:t>
      </w:r>
    </w:p>
    <w:p>
      <w:r>
        <w:rPr>
          <w:sz w:val="20"/>
        </w:rPr>
      </w:r>
    </w:p>
    <w:p>
      <w:r>
        <w:rPr>
          <w:sz w:val="20"/>
        </w:rPr>
        <w:t>Operational incidents shall be categorized as:</w:t>
      </w:r>
    </w:p>
    <w:p>
      <w:r>
        <w:rPr>
          <w:sz w:val="20"/>
        </w:rPr>
      </w:r>
    </w:p>
    <w:p>
      <w:r>
        <w:rPr>
          <w:sz w:val="20"/>
        </w:rPr>
        <w:t>• Informational</w:t>
      </w:r>
    </w:p>
    <w:p>
      <w:r>
        <w:rPr>
          <w:sz w:val="20"/>
        </w:rPr>
        <w:t>• Minor</w:t>
      </w:r>
    </w:p>
    <w:p>
      <w:r>
        <w:rPr>
          <w:sz w:val="20"/>
        </w:rPr>
        <w:t>• Moderate</w:t>
      </w:r>
    </w:p>
    <w:p>
      <w:r>
        <w:rPr>
          <w:sz w:val="20"/>
        </w:rPr>
        <w:t>• Major</w:t>
      </w:r>
    </w:p>
    <w:p>
      <w:r>
        <w:rPr>
          <w:sz w:val="20"/>
        </w:rPr>
        <w:t>• Critical</w:t>
      </w:r>
    </w:p>
    <w:p>
      <w:r>
        <w:rPr>
          <w:sz w:val="20"/>
        </w:rPr>
      </w:r>
    </w:p>
    <w:p>
      <w:r>
        <w:rPr>
          <w:sz w:val="20"/>
        </w:rPr>
        <w:t>Each severity level shall have documented response procedures and escalation</w:t>
      </w:r>
    </w:p>
    <w:p>
      <w:r>
        <w:rPr>
          <w:sz w:val="20"/>
        </w:rPr>
        <w:t>requirements.</w:t>
      </w:r>
    </w:p>
    <w:p>
      <w:r>
        <w:rPr>
          <w:sz w:val="20"/>
        </w:rPr>
      </w:r>
    </w:p>
    <w:p>
      <w:r>
        <w:rPr>
          <w:sz w:val="20"/>
        </w:rPr>
        <w:t>Incident Response Lifecycle</w:t>
      </w:r>
    </w:p>
    <w:p>
      <w:r>
        <w:rPr>
          <w:sz w:val="20"/>
        </w:rPr>
      </w:r>
    </w:p>
    <w:p>
      <w:r>
        <w:rPr>
          <w:sz w:val="20"/>
        </w:rPr>
        <w:t>1. Detection</w:t>
      </w:r>
    </w:p>
    <w:p>
      <w:r>
        <w:rPr>
          <w:sz w:val="20"/>
        </w:rPr>
        <w:t>2. Classification</w:t>
      </w:r>
    </w:p>
    <w:p>
      <w:r>
        <w:rPr>
          <w:sz w:val="20"/>
        </w:rPr>
        <w:t>3. Containment</w:t>
      </w:r>
    </w:p>
    <w:p>
      <w:r>
        <w:rPr>
          <w:sz w:val="20"/>
        </w:rPr>
        <w:t>4. Investigation</w:t>
      </w:r>
    </w:p>
    <w:p>
      <w:r>
        <w:rPr>
          <w:sz w:val="20"/>
        </w:rPr>
        <w:t>5. Recovery</w:t>
      </w:r>
    </w:p>
    <w:p>
      <w:r>
        <w:rPr>
          <w:sz w:val="20"/>
        </w:rPr>
        <w:t>6. Root cause analysis</w:t>
      </w:r>
    </w:p>
    <w:p>
      <w:r>
        <w:rPr>
          <w:sz w:val="20"/>
        </w:rPr>
        <w:t>7. Corrective action</w:t>
      </w:r>
    </w:p>
    <w:p>
      <w:r>
        <w:rPr>
          <w:sz w:val="20"/>
        </w:rPr>
        <w:t>8. Post-incident review</w:t>
      </w:r>
    </w:p>
    <w:p>
      <w:r>
        <w:rPr>
          <w:sz w:val="20"/>
        </w:rPr>
      </w:r>
    </w:p>
    <w:p>
      <w:r>
        <w:rPr>
          <w:sz w:val="20"/>
        </w:rPr>
        <w:t>Operational Runbooks</w:t>
      </w:r>
    </w:p>
    <w:p>
      <w:r>
        <w:rPr>
          <w:sz w:val="20"/>
        </w:rPr>
      </w:r>
    </w:p>
    <w:p>
      <w:r>
        <w:rPr>
          <w:sz w:val="20"/>
        </w:rPr>
        <w:t>Standard runbooks shall exist for:</w:t>
      </w:r>
    </w:p>
    <w:p>
      <w:r>
        <w:rPr>
          <w:sz w:val="20"/>
        </w:rPr>
      </w:r>
    </w:p>
    <w:p>
      <w:r>
        <w:rPr>
          <w:sz w:val="20"/>
        </w:rPr>
        <w:t>• Workflow failures</w:t>
      </w:r>
    </w:p>
    <w:p>
      <w:r>
        <w:rPr>
          <w:sz w:val="20"/>
        </w:rPr>
        <w:t>• Event processing delays</w:t>
      </w:r>
    </w:p>
    <w:p>
      <w:r>
        <w:rPr>
          <w:sz w:val="20"/>
        </w:rPr>
        <w:t>• Queue congestion</w:t>
      </w:r>
    </w:p>
    <w:p>
      <w:r>
        <w:rPr>
          <w:sz w:val="20"/>
        </w:rPr>
        <w:t>• Approval bottlenecks</w:t>
      </w:r>
    </w:p>
    <w:p>
      <w:r>
        <w:rPr>
          <w:sz w:val="20"/>
        </w:rPr>
        <w:t>• Integration outages</w:t>
      </w:r>
    </w:p>
    <w:p>
      <w:r>
        <w:rPr>
          <w:sz w:val="20"/>
        </w:rPr>
        <w:t>• Data consistency validation</w:t>
      </w:r>
    </w:p>
    <w:p>
      <w:r>
        <w:rPr>
          <w:sz w:val="20"/>
        </w:rPr>
        <w:t>• Disaster recovery activation</w:t>
      </w:r>
    </w:p>
    <w:p>
      <w:r>
        <w:rPr>
          <w:sz w:val="20"/>
        </w:rPr>
      </w:r>
    </w:p>
    <w:p>
      <w:r>
        <w:rPr>
          <w:sz w:val="20"/>
        </w:rPr>
        <w:t>Engineering Guidance</w:t>
      </w:r>
    </w:p>
    <w:p>
      <w:r>
        <w:rPr>
          <w:sz w:val="20"/>
        </w:rPr>
      </w:r>
    </w:p>
    <w:p>
      <w:r>
        <w:rPr>
          <w:sz w:val="20"/>
        </w:rPr>
        <w:t>Workflow reliability services shall integrate with Atlas Core monitoring,</w:t>
      </w:r>
    </w:p>
    <w:p>
      <w:r>
        <w:rPr>
          <w:sz w:val="20"/>
        </w:rPr>
        <w:t>alerting, telemetry, governance, and deployment systems to maintain enterprise-</w:t>
      </w:r>
    </w:p>
    <w:p>
      <w:r>
        <w:rPr>
          <w:sz w:val="20"/>
        </w:rPr>
        <w:t>grade operational excellence across all workflow executions.</w:t>
      </w:r>
    </w:p>
    <w:p>
      <w:r>
        <w:rPr>
          <w:sz w:val="20"/>
        </w:rPr>
        <w:t>ATLAS-009 — WORKFLOW BIBLE</w:t>
      </w:r>
    </w:p>
    <w:p>
      <w:r>
        <w:rPr>
          <w:sz w:val="20"/>
        </w:rPr>
        <w:t>Version 1.0</w:t>
      </w:r>
    </w:p>
    <w:p>
      <w:r>
        <w:rPr>
          <w:sz w:val="20"/>
        </w:rPr>
      </w:r>
    </w:p>
    <w:p>
      <w:r>
        <w:rPr>
          <w:sz w:val="20"/>
        </w:rPr>
        <w:t>ATLAS-009_WORKFLOW_BIBLE_v1.0-26.txt</w:t>
      </w:r>
    </w:p>
    <w:p>
      <w:r>
        <w:rPr>
          <w:sz w:val="20"/>
        </w:rPr>
        <w:t>ENTERPRISE EXPANSION</w:t>
      </w:r>
    </w:p>
    <w:p>
      <w:r>
        <w:rPr>
          <w:sz w:val="20"/>
        </w:rPr>
      </w:r>
    </w:p>
    <w:p>
      <w:pPr>
        <w:pStyle w:val="Heading2"/>
      </w:pPr>
      <w:r>
        <w:t>CHAPTER 36 — WORKFLOW AUDIT ARCHITECTURE, COMPLIANCE REPORTING, AND EVIDENCE MANAGEMENT</w:t>
      </w:r>
    </w:p>
    <w:p>
      <w:r>
        <w:rPr>
          <w:sz w:val="20"/>
        </w:rPr>
      </w:r>
    </w:p>
    <w:p>
      <w:r>
        <w:rPr>
          <w:sz w:val="20"/>
        </w:rPr>
        <w:t>Purpose</w:t>
      </w:r>
    </w:p>
    <w:p>
      <w:r>
        <w:rPr>
          <w:sz w:val="20"/>
        </w:rPr>
      </w:r>
    </w:p>
    <w:p>
      <w:r>
        <w:rPr>
          <w:sz w:val="20"/>
        </w:rPr>
        <w:t>This chapter defines the audit framework that enables Atlas to demonstrate</w:t>
      </w:r>
    </w:p>
    <w:p>
      <w:r>
        <w:rPr>
          <w:sz w:val="20"/>
        </w:rPr>
        <w:t>workflow integrity, regulatory compliance, operational accountability, and</w:t>
      </w:r>
    </w:p>
    <w:p>
      <w:r>
        <w:rPr>
          <w:sz w:val="20"/>
        </w:rPr>
        <w:t>complete execution traceability throughout the invention lifecycle.</w:t>
      </w:r>
    </w:p>
    <w:p>
      <w:r>
        <w:rPr>
          <w:sz w:val="20"/>
        </w:rPr>
      </w:r>
    </w:p>
    <w:p>
      <w:r>
        <w:rPr>
          <w:sz w:val="20"/>
        </w:rPr>
        <w:t>Audit Principles</w:t>
      </w:r>
    </w:p>
    <w:p>
      <w:r>
        <w:rPr>
          <w:sz w:val="20"/>
        </w:rPr>
      </w:r>
    </w:p>
    <w:p>
      <w:r>
        <w:rPr>
          <w:sz w:val="20"/>
        </w:rPr>
        <w:t>Workflow auditing shall be:</w:t>
      </w:r>
    </w:p>
    <w:p>
      <w:r>
        <w:rPr>
          <w:sz w:val="20"/>
        </w:rPr>
      </w:r>
    </w:p>
    <w:p>
      <w:r>
        <w:rPr>
          <w:sz w:val="20"/>
        </w:rPr>
        <w:t>• Immutable</w:t>
      </w:r>
    </w:p>
    <w:p>
      <w:r>
        <w:rPr>
          <w:sz w:val="20"/>
        </w:rPr>
        <w:t>• Complete</w:t>
      </w:r>
    </w:p>
    <w:p>
      <w:r>
        <w:rPr>
          <w:sz w:val="20"/>
        </w:rPr>
        <w:t>• Chronological</w:t>
      </w:r>
    </w:p>
    <w:p>
      <w:r>
        <w:rPr>
          <w:sz w:val="20"/>
        </w:rPr>
        <w:t>• Tamper-evident</w:t>
      </w:r>
    </w:p>
    <w:p>
      <w:r>
        <w:rPr>
          <w:sz w:val="20"/>
        </w:rPr>
        <w:t>• Searchable</w:t>
      </w:r>
    </w:p>
    <w:p>
      <w:r>
        <w:rPr>
          <w:sz w:val="20"/>
        </w:rPr>
        <w:t>• Retention governed</w:t>
      </w:r>
    </w:p>
    <w:p>
      <w:r>
        <w:rPr>
          <w:sz w:val="20"/>
        </w:rPr>
      </w:r>
    </w:p>
    <w:p>
      <w:r>
        <w:rPr>
          <w:sz w:val="20"/>
        </w:rPr>
        <w:t>Audit Event Categories</w:t>
      </w:r>
    </w:p>
    <w:p>
      <w:r>
        <w:rPr>
          <w:sz w:val="20"/>
        </w:rPr>
      </w:r>
    </w:p>
    <w:p>
      <w:r>
        <w:rPr>
          <w:sz w:val="20"/>
        </w:rPr>
        <w:t>The platform shall record:</w:t>
      </w:r>
    </w:p>
    <w:p>
      <w:r>
        <w:rPr>
          <w:sz w:val="20"/>
        </w:rPr>
      </w:r>
    </w:p>
    <w:p>
      <w:r>
        <w:rPr>
          <w:sz w:val="20"/>
        </w:rPr>
        <w:t>• Workflow creation</w:t>
      </w:r>
    </w:p>
    <w:p>
      <w:r>
        <w:rPr>
          <w:sz w:val="20"/>
        </w:rPr>
        <w:t>• State transitions</w:t>
      </w:r>
    </w:p>
    <w:p>
      <w:r>
        <w:rPr>
          <w:sz w:val="20"/>
        </w:rPr>
        <w:t>• User authentication</w:t>
      </w:r>
    </w:p>
    <w:p>
      <w:r>
        <w:rPr>
          <w:sz w:val="20"/>
        </w:rPr>
        <w:t>• Approval decisions</w:t>
      </w:r>
    </w:p>
    <w:p>
      <w:r>
        <w:rPr>
          <w:sz w:val="20"/>
        </w:rPr>
        <w:t>• Policy evaluations</w:t>
      </w:r>
    </w:p>
    <w:p>
      <w:r>
        <w:rPr>
          <w:sz w:val="20"/>
        </w:rPr>
        <w:t>• Security events</w:t>
      </w:r>
    </w:p>
    <w:p>
      <w:r>
        <w:rPr>
          <w:sz w:val="20"/>
        </w:rPr>
        <w:t>• External integrations</w:t>
      </w:r>
    </w:p>
    <w:p>
      <w:r>
        <w:rPr>
          <w:sz w:val="20"/>
        </w:rPr>
        <w:t>• Configuration changes</w:t>
      </w:r>
    </w:p>
    <w:p>
      <w:r>
        <w:rPr>
          <w:sz w:val="20"/>
        </w:rPr>
        <w:t>• Workflow completion</w:t>
      </w:r>
    </w:p>
    <w:p>
      <w:r>
        <w:rPr>
          <w:sz w:val="20"/>
        </w:rPr>
      </w:r>
    </w:p>
    <w:p>
      <w:r>
        <w:rPr>
          <w:sz w:val="20"/>
        </w:rPr>
        <w:t>Evidence Collection</w:t>
      </w:r>
    </w:p>
    <w:p>
      <w:r>
        <w:rPr>
          <w:sz w:val="20"/>
        </w:rPr>
      </w:r>
    </w:p>
    <w:p>
      <w:r>
        <w:rPr>
          <w:sz w:val="20"/>
        </w:rPr>
        <w:t>Every audit record shall include:</w:t>
      </w:r>
    </w:p>
    <w:p>
      <w:r>
        <w:rPr>
          <w:sz w:val="20"/>
        </w:rPr>
      </w:r>
    </w:p>
    <w:p>
      <w:r>
        <w:rPr>
          <w:sz w:val="20"/>
        </w:rPr>
        <w:t>• Workflow Instance ID</w:t>
      </w:r>
    </w:p>
    <w:p>
      <w:r>
        <w:rPr>
          <w:sz w:val="20"/>
        </w:rPr>
        <w:t>• Correlation ID</w:t>
      </w:r>
    </w:p>
    <w:p>
      <w:r>
        <w:rPr>
          <w:sz w:val="20"/>
        </w:rPr>
        <w:t>• Timestamp</w:t>
      </w:r>
    </w:p>
    <w:p>
      <w:r>
        <w:rPr>
          <w:sz w:val="20"/>
        </w:rPr>
        <w:t>• Actor identity</w:t>
      </w:r>
    </w:p>
    <w:p>
      <w:r>
        <w:rPr>
          <w:sz w:val="20"/>
        </w:rPr>
        <w:t>• Action performed</w:t>
      </w:r>
    </w:p>
    <w:p>
      <w:r>
        <w:rPr>
          <w:sz w:val="20"/>
        </w:rPr>
        <w:t>• Previous state</w:t>
      </w:r>
    </w:p>
    <w:p>
      <w:r>
        <w:rPr>
          <w:sz w:val="20"/>
        </w:rPr>
        <w:t>• New state</w:t>
      </w:r>
    </w:p>
    <w:p>
      <w:r>
        <w:rPr>
          <w:sz w:val="20"/>
        </w:rPr>
        <w:t>• Supporting evidence</w:t>
      </w:r>
    </w:p>
    <w:p>
      <w:r>
        <w:rPr>
          <w:sz w:val="20"/>
        </w:rPr>
        <w:t>• Result code</w:t>
      </w:r>
    </w:p>
    <w:p>
      <w:r>
        <w:rPr>
          <w:sz w:val="20"/>
        </w:rPr>
      </w:r>
    </w:p>
    <w:p>
      <w:r>
        <w:rPr>
          <w:sz w:val="20"/>
        </w:rPr>
        <w:t>Compliance Reporting</w:t>
      </w:r>
    </w:p>
    <w:p>
      <w:r>
        <w:rPr>
          <w:sz w:val="20"/>
        </w:rPr>
      </w:r>
    </w:p>
    <w:p>
      <w:r>
        <w:rPr>
          <w:sz w:val="20"/>
        </w:rPr>
        <w:t>Atlas shall generate reports supporting:</w:t>
      </w:r>
    </w:p>
    <w:p>
      <w:r>
        <w:rPr>
          <w:sz w:val="20"/>
        </w:rPr>
      </w:r>
    </w:p>
    <w:p>
      <w:r>
        <w:rPr>
          <w:sz w:val="20"/>
        </w:rPr>
        <w:t>• Internal governance reviews</w:t>
      </w:r>
    </w:p>
    <w:p>
      <w:r>
        <w:rPr>
          <w:sz w:val="20"/>
        </w:rPr>
        <w:t>• Regulatory compliance</w:t>
      </w:r>
    </w:p>
    <w:p>
      <w:r>
        <w:rPr>
          <w:sz w:val="20"/>
        </w:rPr>
        <w:t>• Operational audits</w:t>
      </w:r>
    </w:p>
    <w:p>
      <w:r>
        <w:rPr>
          <w:sz w:val="20"/>
        </w:rPr>
        <w:t>• Security assessments</w:t>
      </w:r>
    </w:p>
    <w:p>
      <w:r>
        <w:rPr>
          <w:sz w:val="20"/>
        </w:rPr>
        <w:t>• Executive oversight</w:t>
      </w:r>
    </w:p>
    <w:p>
      <w:r>
        <w:rPr>
          <w:sz w:val="20"/>
        </w:rPr>
        <w:t>• Customer evidence requests</w:t>
      </w:r>
    </w:p>
    <w:p>
      <w:r>
        <w:rPr>
          <w:sz w:val="20"/>
        </w:rPr>
      </w:r>
    </w:p>
    <w:p>
      <w:r>
        <w:rPr>
          <w:sz w:val="20"/>
        </w:rPr>
        <w:t>Governance Dashboards</w:t>
      </w:r>
    </w:p>
    <w:p>
      <w:r>
        <w:rPr>
          <w:sz w:val="20"/>
        </w:rPr>
      </w:r>
    </w:p>
    <w:p>
      <w:r>
        <w:rPr>
          <w:sz w:val="20"/>
        </w:rPr>
        <w:t>Audit dashboards shall summarize:</w:t>
      </w:r>
    </w:p>
    <w:p>
      <w:r>
        <w:rPr>
          <w:sz w:val="20"/>
        </w:rPr>
      </w:r>
    </w:p>
    <w:p>
      <w:r>
        <w:rPr>
          <w:sz w:val="20"/>
        </w:rPr>
        <w:t>• Compliance status</w:t>
      </w:r>
    </w:p>
    <w:p>
      <w:r>
        <w:rPr>
          <w:sz w:val="20"/>
        </w:rPr>
        <w:t>• Outstanding findings</w:t>
      </w:r>
    </w:p>
    <w:p>
      <w:r>
        <w:rPr>
          <w:sz w:val="20"/>
        </w:rPr>
        <w:t>• Policy violations</w:t>
      </w:r>
    </w:p>
    <w:p>
      <w:r>
        <w:rPr>
          <w:sz w:val="20"/>
        </w:rPr>
        <w:t>• High-risk workflows</w:t>
      </w:r>
    </w:p>
    <w:p>
      <w:r>
        <w:rPr>
          <w:sz w:val="20"/>
        </w:rPr>
        <w:t>• Exception trends</w:t>
      </w:r>
    </w:p>
    <w:p>
      <w:r>
        <w:rPr>
          <w:sz w:val="20"/>
        </w:rPr>
        <w:t>• Corrective action progress</w:t>
      </w:r>
    </w:p>
    <w:p>
      <w:r>
        <w:rPr>
          <w:sz w:val="20"/>
        </w:rPr>
      </w:r>
    </w:p>
    <w:p>
      <w:r>
        <w:rPr>
          <w:sz w:val="20"/>
        </w:rPr>
        <w:t>Retention and Preservation</w:t>
      </w:r>
    </w:p>
    <w:p>
      <w:r>
        <w:rPr>
          <w:sz w:val="20"/>
        </w:rPr>
      </w:r>
    </w:p>
    <w:p>
      <w:r>
        <w:rPr>
          <w:sz w:val="20"/>
        </w:rPr>
        <w:t>Audit records shall follow documented retention schedules while supporting legal</w:t>
      </w:r>
    </w:p>
    <w:p>
      <w:r>
        <w:rPr>
          <w:sz w:val="20"/>
        </w:rPr>
        <w:t>hold, export, archival, and integrity verification requirements.</w:t>
      </w:r>
    </w:p>
    <w:p>
      <w:r>
        <w:rPr>
          <w:sz w:val="20"/>
        </w:rPr>
      </w:r>
    </w:p>
    <w:p>
      <w:r>
        <w:rPr>
          <w:sz w:val="20"/>
        </w:rPr>
        <w:t>Engineering Guidance</w:t>
      </w:r>
    </w:p>
    <w:p>
      <w:r>
        <w:rPr>
          <w:sz w:val="20"/>
        </w:rPr>
      </w:r>
    </w:p>
    <w:p>
      <w:r>
        <w:rPr>
          <w:sz w:val="20"/>
        </w:rPr>
        <w:t>Audit services shall integrate with Atlas Core logging, telemetry, document</w:t>
      </w:r>
    </w:p>
    <w:p>
      <w:r>
        <w:rPr>
          <w:sz w:val="20"/>
        </w:rPr>
        <w:t>management, workflow orchestration, and governance systems to provide reliable,</w:t>
      </w:r>
    </w:p>
    <w:p>
      <w:r>
        <w:rPr>
          <w:sz w:val="20"/>
        </w:rPr>
        <w:t>enterprise-grade evidence for every workflow decision and execution.</w:t>
      </w:r>
    </w:p>
    <w:p>
      <w:r>
        <w:rPr>
          <w:sz w:val="20"/>
        </w:rPr>
        <w:t>ATLAS-009 — WORKFLOW BIBLE</w:t>
      </w:r>
    </w:p>
    <w:p>
      <w:r>
        <w:rPr>
          <w:sz w:val="20"/>
        </w:rPr>
        <w:t>Version 1.0</w:t>
      </w:r>
    </w:p>
    <w:p>
      <w:r>
        <w:rPr>
          <w:sz w:val="20"/>
        </w:rPr>
      </w:r>
    </w:p>
    <w:p>
      <w:r>
        <w:rPr>
          <w:sz w:val="20"/>
        </w:rPr>
        <w:t>ATLAS-009_WORKFLOW_BIBLE_v1.0-27.txt</w:t>
      </w:r>
    </w:p>
    <w:p>
      <w:r>
        <w:rPr>
          <w:sz w:val="20"/>
        </w:rPr>
        <w:t>ENTERPRISE EXPANSION</w:t>
      </w:r>
    </w:p>
    <w:p>
      <w:r>
        <w:rPr>
          <w:sz w:val="20"/>
        </w:rPr>
      </w:r>
    </w:p>
    <w:p>
      <w:pPr>
        <w:pStyle w:val="Heading2"/>
      </w:pPr>
      <w:r>
        <w:t>CHAPTER 37 — WORKFLOW POLICY ENGINE, BUSINESS RULES, AND GOVERNANCE AUTOMATION</w:t>
      </w:r>
    </w:p>
    <w:p>
      <w:r>
        <w:rPr>
          <w:sz w:val="20"/>
        </w:rPr>
      </w:r>
    </w:p>
    <w:p>
      <w:r>
        <w:rPr>
          <w:sz w:val="20"/>
        </w:rPr>
        <w:t>Purpose</w:t>
      </w:r>
    </w:p>
    <w:p>
      <w:r>
        <w:rPr>
          <w:sz w:val="20"/>
        </w:rPr>
      </w:r>
    </w:p>
    <w:p>
      <w:r>
        <w:rPr>
          <w:sz w:val="20"/>
        </w:rPr>
        <w:t>This chapter defines the enterprise policy engine responsible for evaluating</w:t>
      </w:r>
    </w:p>
    <w:p>
      <w:r>
        <w:rPr>
          <w:sz w:val="20"/>
        </w:rPr>
        <w:t>business rules, enforcing governance requirements, and ensuring workflow</w:t>
      </w:r>
    </w:p>
    <w:p>
      <w:r>
        <w:rPr>
          <w:sz w:val="20"/>
        </w:rPr>
        <w:t>decisions remain consistent across every Atlas project.</w:t>
      </w:r>
    </w:p>
    <w:p>
      <w:r>
        <w:rPr>
          <w:sz w:val="20"/>
        </w:rPr>
      </w:r>
    </w:p>
    <w:p>
      <w:r>
        <w:rPr>
          <w:sz w:val="20"/>
        </w:rPr>
        <w:t>Policy Engine Principles</w:t>
      </w:r>
    </w:p>
    <w:p>
      <w:r>
        <w:rPr>
          <w:sz w:val="20"/>
        </w:rPr>
      </w:r>
    </w:p>
    <w:p>
      <w:r>
        <w:rPr>
          <w:sz w:val="20"/>
        </w:rPr>
        <w:t>The policy engine shall be:</w:t>
      </w:r>
    </w:p>
    <w:p>
      <w:r>
        <w:rPr>
          <w:sz w:val="20"/>
        </w:rPr>
      </w:r>
    </w:p>
    <w:p>
      <w:r>
        <w:rPr>
          <w:sz w:val="20"/>
        </w:rPr>
        <w:t>• Declarative</w:t>
      </w:r>
    </w:p>
    <w:p>
      <w:r>
        <w:rPr>
          <w:sz w:val="20"/>
        </w:rPr>
        <w:t>• Versioned</w:t>
      </w:r>
    </w:p>
    <w:p>
      <w:r>
        <w:rPr>
          <w:sz w:val="20"/>
        </w:rPr>
        <w:t>• Explainable</w:t>
      </w:r>
    </w:p>
    <w:p>
      <w:r>
        <w:rPr>
          <w:sz w:val="20"/>
        </w:rPr>
        <w:t>• Auditable</w:t>
      </w:r>
    </w:p>
    <w:p>
      <w:r>
        <w:rPr>
          <w:sz w:val="20"/>
        </w:rPr>
        <w:t>• Extensible</w:t>
      </w:r>
    </w:p>
    <w:p>
      <w:r>
        <w:rPr>
          <w:sz w:val="20"/>
        </w:rPr>
        <w:t>• Deterministic</w:t>
      </w:r>
    </w:p>
    <w:p>
      <w:r>
        <w:rPr>
          <w:sz w:val="20"/>
        </w:rPr>
      </w:r>
    </w:p>
    <w:p>
      <w:r>
        <w:rPr>
          <w:sz w:val="20"/>
        </w:rPr>
        <w:t>Policy Categories</w:t>
      </w:r>
    </w:p>
    <w:p>
      <w:r>
        <w:rPr>
          <w:sz w:val="20"/>
        </w:rPr>
      </w:r>
    </w:p>
    <w:p>
      <w:r>
        <w:rPr>
          <w:sz w:val="20"/>
        </w:rPr>
        <w:t>Supported policy domains include:</w:t>
      </w:r>
    </w:p>
    <w:p>
      <w:r>
        <w:rPr>
          <w:sz w:val="20"/>
        </w:rPr>
      </w:r>
    </w:p>
    <w:p>
      <w:r>
        <w:rPr>
          <w:sz w:val="20"/>
        </w:rPr>
        <w:t>• Workflow execution</w:t>
      </w:r>
    </w:p>
    <w:p>
      <w:r>
        <w:rPr>
          <w:sz w:val="20"/>
        </w:rPr>
        <w:t>• Security and authorization</w:t>
      </w:r>
    </w:p>
    <w:p>
      <w:r>
        <w:rPr>
          <w:sz w:val="20"/>
        </w:rPr>
        <w:t>• Department participation</w:t>
      </w:r>
    </w:p>
    <w:p>
      <w:r>
        <w:rPr>
          <w:sz w:val="20"/>
        </w:rPr>
        <w:t>• Human approvals</w:t>
      </w:r>
    </w:p>
    <w:p>
      <w:r>
        <w:rPr>
          <w:sz w:val="20"/>
        </w:rPr>
        <w:t>• Risk management</w:t>
      </w:r>
    </w:p>
    <w:p>
      <w:r>
        <w:rPr>
          <w:sz w:val="20"/>
        </w:rPr>
        <w:t>• Compliance</w:t>
      </w:r>
    </w:p>
    <w:p>
      <w:r>
        <w:rPr>
          <w:sz w:val="20"/>
        </w:rPr>
        <w:t>• Financial controls</w:t>
      </w:r>
    </w:p>
    <w:p>
      <w:r>
        <w:rPr>
          <w:sz w:val="20"/>
        </w:rPr>
        <w:t>• Scheduling</w:t>
      </w:r>
    </w:p>
    <w:p>
      <w:r>
        <w:rPr>
          <w:sz w:val="20"/>
        </w:rPr>
        <w:t>• Resource allocation</w:t>
      </w:r>
    </w:p>
    <w:p>
      <w:r>
        <w:rPr>
          <w:sz w:val="20"/>
        </w:rPr>
      </w:r>
    </w:p>
    <w:p>
      <w:r>
        <w:rPr>
          <w:sz w:val="20"/>
        </w:rPr>
        <w:t>Business Rule Evaluation</w:t>
      </w:r>
    </w:p>
    <w:p>
      <w:r>
        <w:rPr>
          <w:sz w:val="20"/>
        </w:rPr>
      </w:r>
    </w:p>
    <w:p>
      <w:r>
        <w:rPr>
          <w:sz w:val="20"/>
        </w:rPr>
        <w:t>Every policy evaluation shall include:</w:t>
      </w:r>
    </w:p>
    <w:p>
      <w:r>
        <w:rPr>
          <w:sz w:val="20"/>
        </w:rPr>
      </w:r>
    </w:p>
    <w:p>
      <w:r>
        <w:rPr>
          <w:sz w:val="20"/>
        </w:rPr>
        <w:t>• Policy identifier</w:t>
      </w:r>
    </w:p>
    <w:p>
      <w:r>
        <w:rPr>
          <w:sz w:val="20"/>
        </w:rPr>
        <w:t>• Rule version</w:t>
      </w:r>
    </w:p>
    <w:p>
      <w:r>
        <w:rPr>
          <w:sz w:val="20"/>
        </w:rPr>
        <w:t>• Evaluation context</w:t>
      </w:r>
    </w:p>
    <w:p>
      <w:r>
        <w:rPr>
          <w:sz w:val="20"/>
        </w:rPr>
        <w:t>• Inputs</w:t>
      </w:r>
    </w:p>
    <w:p>
      <w:r>
        <w:rPr>
          <w:sz w:val="20"/>
        </w:rPr>
        <w:t>• Decision result</w:t>
      </w:r>
    </w:p>
    <w:p>
      <w:r>
        <w:rPr>
          <w:sz w:val="20"/>
        </w:rPr>
        <w:t>• Decision rationale</w:t>
      </w:r>
    </w:p>
    <w:p>
      <w:r>
        <w:rPr>
          <w:sz w:val="20"/>
        </w:rPr>
        <w:t>• Timestamp</w:t>
      </w:r>
    </w:p>
    <w:p>
      <w:r>
        <w:rPr>
          <w:sz w:val="20"/>
        </w:rPr>
        <w:t>• Audit reference</w:t>
      </w:r>
    </w:p>
    <w:p>
      <w:r>
        <w:rPr>
          <w:sz w:val="20"/>
        </w:rPr>
      </w:r>
    </w:p>
    <w:p>
      <w:r>
        <w:rPr>
          <w:sz w:val="20"/>
        </w:rPr>
        <w:t>Policy Lifecycle</w:t>
      </w:r>
    </w:p>
    <w:p>
      <w:r>
        <w:rPr>
          <w:sz w:val="20"/>
        </w:rPr>
      </w:r>
    </w:p>
    <w:p>
      <w:r>
        <w:rPr>
          <w:sz w:val="20"/>
        </w:rPr>
        <w:t>Policies progress through:</w:t>
      </w:r>
    </w:p>
    <w:p>
      <w:r>
        <w:rPr>
          <w:sz w:val="20"/>
        </w:rPr>
      </w:r>
    </w:p>
    <w:p>
      <w:r>
        <w:rPr>
          <w:sz w:val="20"/>
        </w:rPr>
        <w:t>1. Draft</w:t>
      </w:r>
    </w:p>
    <w:p>
      <w:r>
        <w:rPr>
          <w:sz w:val="20"/>
        </w:rPr>
        <w:t>2. Review</w:t>
      </w:r>
    </w:p>
    <w:p>
      <w:r>
        <w:rPr>
          <w:sz w:val="20"/>
        </w:rPr>
        <w:t>3. Validation</w:t>
      </w:r>
    </w:p>
    <w:p>
      <w:r>
        <w:rPr>
          <w:sz w:val="20"/>
        </w:rPr>
        <w:t>4. Approval</w:t>
      </w:r>
    </w:p>
    <w:p>
      <w:r>
        <w:rPr>
          <w:sz w:val="20"/>
        </w:rPr>
        <w:t>5. Active</w:t>
      </w:r>
    </w:p>
    <w:p>
      <w:r>
        <w:rPr>
          <w:sz w:val="20"/>
        </w:rPr>
        <w:t>6. Deprecated</w:t>
      </w:r>
    </w:p>
    <w:p>
      <w:r>
        <w:rPr>
          <w:sz w:val="20"/>
        </w:rPr>
        <w:t>7. Archived</w:t>
      </w:r>
    </w:p>
    <w:p>
      <w:r>
        <w:rPr>
          <w:sz w:val="20"/>
        </w:rPr>
      </w:r>
    </w:p>
    <w:p>
      <w:r>
        <w:rPr>
          <w:sz w:val="20"/>
        </w:rPr>
        <w:t>Exception Handling</w:t>
      </w:r>
    </w:p>
    <w:p>
      <w:r>
        <w:rPr>
          <w:sz w:val="20"/>
        </w:rPr>
      </w:r>
    </w:p>
    <w:p>
      <w:r>
        <w:rPr>
          <w:sz w:val="20"/>
        </w:rPr>
        <w:t>When a policy cannot be satisfied Atlas shall:</w:t>
      </w:r>
    </w:p>
    <w:p>
      <w:r>
        <w:rPr>
          <w:sz w:val="20"/>
        </w:rPr>
      </w:r>
    </w:p>
    <w:p>
      <w:r>
        <w:rPr>
          <w:sz w:val="20"/>
        </w:rPr>
        <w:t>• Block prohibited actions.</w:t>
      </w:r>
    </w:p>
    <w:p>
      <w:r>
        <w:rPr>
          <w:sz w:val="20"/>
        </w:rPr>
        <w:t>• Recommend corrective actions.</w:t>
      </w:r>
    </w:p>
    <w:p>
      <w:r>
        <w:rPr>
          <w:sz w:val="20"/>
        </w:rPr>
        <w:t>• Escalate to the responsible department.</w:t>
      </w:r>
    </w:p>
    <w:p>
      <w:r>
        <w:rPr>
          <w:sz w:val="20"/>
        </w:rPr>
        <w:t>• Record the exception.</w:t>
      </w:r>
    </w:p>
    <w:p>
      <w:r>
        <w:rPr>
          <w:sz w:val="20"/>
        </w:rPr>
        <w:t>• Preserve workflow integrity.</w:t>
      </w:r>
    </w:p>
    <w:p>
      <w:r>
        <w:rPr>
          <w:sz w:val="20"/>
        </w:rPr>
      </w:r>
    </w:p>
    <w:p>
      <w:r>
        <w:rPr>
          <w:sz w:val="20"/>
        </w:rPr>
        <w:t>Decision Transparency</w:t>
      </w:r>
    </w:p>
    <w:p>
      <w:r>
        <w:rPr>
          <w:sz w:val="20"/>
        </w:rPr>
      </w:r>
    </w:p>
    <w:p>
      <w:r>
        <w:rPr>
          <w:sz w:val="20"/>
        </w:rPr>
        <w:t>Every automated decision shall expose:</w:t>
      </w:r>
    </w:p>
    <w:p>
      <w:r>
        <w:rPr>
          <w:sz w:val="20"/>
        </w:rPr>
      </w:r>
    </w:p>
    <w:p>
      <w:r>
        <w:rPr>
          <w:sz w:val="20"/>
        </w:rPr>
        <w:t>• Triggering policy</w:t>
      </w:r>
    </w:p>
    <w:p>
      <w:r>
        <w:rPr>
          <w:sz w:val="20"/>
        </w:rPr>
        <w:t>• Supporting evidence</w:t>
      </w:r>
    </w:p>
    <w:p>
      <w:r>
        <w:rPr>
          <w:sz w:val="20"/>
        </w:rPr>
        <w:t>• Alternative outcomes considered</w:t>
      </w:r>
    </w:p>
    <w:p>
      <w:r>
        <w:rPr>
          <w:sz w:val="20"/>
        </w:rPr>
        <w:t>• Confidence indicators</w:t>
      </w:r>
    </w:p>
    <w:p>
      <w:r>
        <w:rPr>
          <w:sz w:val="20"/>
        </w:rPr>
        <w:t>• Required human approvals, if any</w:t>
      </w:r>
    </w:p>
    <w:p>
      <w:r>
        <w:rPr>
          <w:sz w:val="20"/>
        </w:rPr>
      </w:r>
    </w:p>
    <w:p>
      <w:r>
        <w:rPr>
          <w:sz w:val="20"/>
        </w:rPr>
        <w:t>Engineering Guidance</w:t>
      </w:r>
    </w:p>
    <w:p>
      <w:r>
        <w:rPr>
          <w:sz w:val="20"/>
        </w:rPr>
      </w:r>
    </w:p>
    <w:p>
      <w:r>
        <w:rPr>
          <w:sz w:val="20"/>
        </w:rPr>
        <w:t>The workflow policy engine shall integrate with Atlas Core authorization,</w:t>
      </w:r>
    </w:p>
    <w:p>
      <w:r>
        <w:rPr>
          <w:sz w:val="20"/>
        </w:rPr>
        <w:t>workflow orchestration, audit logging, telemetry, and analytics services so</w:t>
      </w:r>
    </w:p>
    <w:p>
      <w:r>
        <w:rPr>
          <w:sz w:val="20"/>
        </w:rPr>
        <w:t>that every policy decision is repeatable, traceable, and governed throughout</w:t>
      </w:r>
    </w:p>
    <w:p>
      <w:r>
        <w:rPr>
          <w:sz w:val="20"/>
        </w:rPr>
        <w:t>the enterprise.</w:t>
      </w:r>
    </w:p>
    <w:p>
      <w:r>
        <w:rPr>
          <w:sz w:val="20"/>
        </w:rPr>
        <w:t>ATLAS-009 — WORKFLOW BIBLE</w:t>
      </w:r>
    </w:p>
    <w:p>
      <w:r>
        <w:rPr>
          <w:sz w:val="20"/>
        </w:rPr>
        <w:t>Version 1.0</w:t>
      </w:r>
    </w:p>
    <w:p>
      <w:r>
        <w:rPr>
          <w:sz w:val="20"/>
        </w:rPr>
      </w:r>
    </w:p>
    <w:p>
      <w:r>
        <w:rPr>
          <w:sz w:val="20"/>
        </w:rPr>
        <w:t>ATLAS-009_WORKFLOW_BIBLE_v1.0-28.txt</w:t>
      </w:r>
    </w:p>
    <w:p>
      <w:r>
        <w:rPr>
          <w:sz w:val="20"/>
        </w:rPr>
        <w:t>ENTERPRISE EXPANSION</w:t>
      </w:r>
    </w:p>
    <w:p>
      <w:r>
        <w:rPr>
          <w:sz w:val="20"/>
        </w:rPr>
      </w:r>
    </w:p>
    <w:p>
      <w:pPr>
        <w:pStyle w:val="Heading2"/>
      </w:pPr>
      <w:r>
        <w:t>CHAPTER 38 — AI DECISION ORCHESTRATION, CONSENSUS, AND ADAPTIVE WORKFLOW INTELLIGENCE</w:t>
      </w:r>
    </w:p>
    <w:p>
      <w:r>
        <w:rPr>
          <w:sz w:val="20"/>
        </w:rPr>
      </w:r>
    </w:p>
    <w:p>
      <w:r>
        <w:rPr>
          <w:sz w:val="20"/>
        </w:rPr>
        <w:t>Purpose</w:t>
      </w:r>
    </w:p>
    <w:p>
      <w:r>
        <w:rPr>
          <w:sz w:val="20"/>
        </w:rPr>
      </w:r>
    </w:p>
    <w:p>
      <w:r>
        <w:rPr>
          <w:sz w:val="20"/>
        </w:rPr>
        <w:t>This chapter defines how Atlas coordinates AI-generated recommendations across</w:t>
      </w:r>
    </w:p>
    <w:p>
      <w:r>
        <w:rPr>
          <w:sz w:val="20"/>
        </w:rPr>
        <w:t>multiple departments while preserving transparency, human oversight, and</w:t>
      </w:r>
    </w:p>
    <w:p>
      <w:r>
        <w:rPr>
          <w:sz w:val="20"/>
        </w:rPr>
        <w:t>consistent workflow execution.</w:t>
      </w:r>
    </w:p>
    <w:p>
      <w:r>
        <w:rPr>
          <w:sz w:val="20"/>
        </w:rPr>
      </w:r>
    </w:p>
    <w:p>
      <w:r>
        <w:rPr>
          <w:sz w:val="20"/>
        </w:rPr>
        <w:t>Decision Orchestration Principles</w:t>
      </w:r>
    </w:p>
    <w:p>
      <w:r>
        <w:rPr>
          <w:sz w:val="20"/>
        </w:rPr>
      </w:r>
    </w:p>
    <w:p>
      <w:r>
        <w:rPr>
          <w:sz w:val="20"/>
        </w:rPr>
        <w:t>Decision orchestration shall be:</w:t>
      </w:r>
    </w:p>
    <w:p>
      <w:r>
        <w:rPr>
          <w:sz w:val="20"/>
        </w:rPr>
      </w:r>
    </w:p>
    <w:p>
      <w:r>
        <w:rPr>
          <w:sz w:val="20"/>
        </w:rPr>
        <w:t>• Explainable</w:t>
      </w:r>
    </w:p>
    <w:p>
      <w:r>
        <w:rPr>
          <w:sz w:val="20"/>
        </w:rPr>
        <w:t>• Evidence-based</w:t>
      </w:r>
    </w:p>
    <w:p>
      <w:r>
        <w:rPr>
          <w:sz w:val="20"/>
        </w:rPr>
        <w:t>• Repeatable</w:t>
      </w:r>
    </w:p>
    <w:p>
      <w:r>
        <w:rPr>
          <w:sz w:val="20"/>
        </w:rPr>
        <w:t>• Auditable</w:t>
      </w:r>
    </w:p>
    <w:p>
      <w:r>
        <w:rPr>
          <w:sz w:val="20"/>
        </w:rPr>
        <w:t>• Human-governed</w:t>
      </w:r>
    </w:p>
    <w:p>
      <w:r>
        <w:rPr>
          <w:sz w:val="20"/>
        </w:rPr>
        <w:t>• Continuously optimized</w:t>
      </w:r>
    </w:p>
    <w:p>
      <w:r>
        <w:rPr>
          <w:sz w:val="20"/>
        </w:rPr>
      </w:r>
    </w:p>
    <w:p>
      <w:r>
        <w:rPr>
          <w:sz w:val="20"/>
        </w:rPr>
        <w:t>Decision Pipeline</w:t>
      </w:r>
    </w:p>
    <w:p>
      <w:r>
        <w:rPr>
          <w:sz w:val="20"/>
        </w:rPr>
      </w:r>
    </w:p>
    <w:p>
      <w:r>
        <w:rPr>
          <w:sz w:val="20"/>
        </w:rPr>
        <w:t>Every recommendation shall progress through:</w:t>
      </w:r>
    </w:p>
    <w:p>
      <w:r>
        <w:rPr>
          <w:sz w:val="20"/>
        </w:rPr>
      </w:r>
    </w:p>
    <w:p>
      <w:r>
        <w:rPr>
          <w:sz w:val="20"/>
        </w:rPr>
        <w:t>1. Context collection</w:t>
      </w:r>
    </w:p>
    <w:p>
      <w:r>
        <w:rPr>
          <w:sz w:val="20"/>
        </w:rPr>
        <w:t>2. Department analysis</w:t>
      </w:r>
    </w:p>
    <w:p>
      <w:r>
        <w:rPr>
          <w:sz w:val="20"/>
        </w:rPr>
        <w:t>3. Recommendation generation</w:t>
      </w:r>
    </w:p>
    <w:p>
      <w:r>
        <w:rPr>
          <w:sz w:val="20"/>
        </w:rPr>
        <w:t>4. Confidence scoring</w:t>
      </w:r>
    </w:p>
    <w:p>
      <w:r>
        <w:rPr>
          <w:sz w:val="20"/>
        </w:rPr>
        <w:t>5. Consensus evaluation</w:t>
      </w:r>
    </w:p>
    <w:p>
      <w:r>
        <w:rPr>
          <w:sz w:val="20"/>
        </w:rPr>
        <w:t>6. Human review when required</w:t>
      </w:r>
    </w:p>
    <w:p>
      <w:r>
        <w:rPr>
          <w:sz w:val="20"/>
        </w:rPr>
        <w:t>7. Workflow update</w:t>
      </w:r>
    </w:p>
    <w:p>
      <w:r>
        <w:rPr>
          <w:sz w:val="20"/>
        </w:rPr>
        <w:t>8. Outcome recording</w:t>
      </w:r>
    </w:p>
    <w:p>
      <w:r>
        <w:rPr>
          <w:sz w:val="20"/>
        </w:rPr>
      </w:r>
    </w:p>
    <w:p>
      <w:r>
        <w:rPr>
          <w:sz w:val="20"/>
        </w:rPr>
        <w:t>Confidence Scoring</w:t>
      </w:r>
    </w:p>
    <w:p>
      <w:r>
        <w:rPr>
          <w:sz w:val="20"/>
        </w:rPr>
      </w:r>
    </w:p>
    <w:p>
      <w:r>
        <w:rPr>
          <w:sz w:val="20"/>
        </w:rPr>
        <w:t>Each recommendation shall include:</w:t>
      </w:r>
    </w:p>
    <w:p>
      <w:r>
        <w:rPr>
          <w:sz w:val="20"/>
        </w:rPr>
      </w:r>
    </w:p>
    <w:p>
      <w:r>
        <w:rPr>
          <w:sz w:val="20"/>
        </w:rPr>
        <w:t>• Confidence score</w:t>
      </w:r>
    </w:p>
    <w:p>
      <w:r>
        <w:rPr>
          <w:sz w:val="20"/>
        </w:rPr>
        <w:t>• Supporting evidence</w:t>
      </w:r>
    </w:p>
    <w:p>
      <w:r>
        <w:rPr>
          <w:sz w:val="20"/>
        </w:rPr>
        <w:t>• Data freshness</w:t>
      </w:r>
    </w:p>
    <w:p>
      <w:r>
        <w:rPr>
          <w:sz w:val="20"/>
        </w:rPr>
        <w:t>• Assumptions</w:t>
      </w:r>
    </w:p>
    <w:p>
      <w:r>
        <w:rPr>
          <w:sz w:val="20"/>
        </w:rPr>
        <w:t>• Known limitations</w:t>
      </w:r>
    </w:p>
    <w:p>
      <w:r>
        <w:rPr>
          <w:sz w:val="20"/>
        </w:rPr>
        <w:t>• Recommended actions</w:t>
      </w:r>
    </w:p>
    <w:p>
      <w:r>
        <w:rPr>
          <w:sz w:val="20"/>
        </w:rPr>
      </w:r>
    </w:p>
    <w:p>
      <w:r>
        <w:rPr>
          <w:sz w:val="20"/>
        </w:rPr>
        <w:t>Multi-Department Consensus</w:t>
      </w:r>
    </w:p>
    <w:p>
      <w:r>
        <w:rPr>
          <w:sz w:val="20"/>
        </w:rPr>
      </w:r>
    </w:p>
    <w:p>
      <w:r>
        <w:rPr>
          <w:sz w:val="20"/>
        </w:rPr>
        <w:t>When multiple departments participate, Atlas shall:</w:t>
      </w:r>
    </w:p>
    <w:p>
      <w:r>
        <w:rPr>
          <w:sz w:val="20"/>
        </w:rPr>
      </w:r>
    </w:p>
    <w:p>
      <w:r>
        <w:rPr>
          <w:sz w:val="20"/>
        </w:rPr>
        <w:t>• Aggregate recommendations</w:t>
      </w:r>
    </w:p>
    <w:p>
      <w:r>
        <w:rPr>
          <w:sz w:val="20"/>
        </w:rPr>
        <w:t>• Detect conflicts</w:t>
      </w:r>
    </w:p>
    <w:p>
      <w:r>
        <w:rPr>
          <w:sz w:val="20"/>
        </w:rPr>
        <w:t>• Highlight dependencies</w:t>
      </w:r>
    </w:p>
    <w:p>
      <w:r>
        <w:rPr>
          <w:sz w:val="20"/>
        </w:rPr>
        <w:t>• Rank alternatives</w:t>
      </w:r>
    </w:p>
    <w:p>
      <w:r>
        <w:rPr>
          <w:sz w:val="20"/>
        </w:rPr>
        <w:t>• Recommend a preferred course of action</w:t>
      </w:r>
    </w:p>
    <w:p>
      <w:r>
        <w:rPr>
          <w:sz w:val="20"/>
        </w:rPr>
        <w:t>• Escalate unresolved disagreements</w:t>
      </w:r>
    </w:p>
    <w:p>
      <w:r>
        <w:rPr>
          <w:sz w:val="20"/>
        </w:rPr>
      </w:r>
    </w:p>
    <w:p>
      <w:r>
        <w:rPr>
          <w:sz w:val="20"/>
        </w:rPr>
        <w:t>Human-in-the-Loop Governance</w:t>
      </w:r>
    </w:p>
    <w:p>
      <w:r>
        <w:rPr>
          <w:sz w:val="20"/>
        </w:rPr>
      </w:r>
    </w:p>
    <w:p>
      <w:r>
        <w:rPr>
          <w:sz w:val="20"/>
        </w:rPr>
        <w:t>Mandatory human review shall occur for:</w:t>
      </w:r>
    </w:p>
    <w:p>
      <w:r>
        <w:rPr>
          <w:sz w:val="20"/>
        </w:rPr>
      </w:r>
    </w:p>
    <w:p>
      <w:r>
        <w:rPr>
          <w:sz w:val="20"/>
        </w:rPr>
        <w:t>• Legal commitments</w:t>
      </w:r>
    </w:p>
    <w:p>
      <w:r>
        <w:rPr>
          <w:sz w:val="20"/>
        </w:rPr>
        <w:t>• Patent filing authorization</w:t>
      </w:r>
    </w:p>
    <w:p>
      <w:r>
        <w:rPr>
          <w:sz w:val="20"/>
        </w:rPr>
        <w:t>• Financial obligations</w:t>
      </w:r>
    </w:p>
    <w:p>
      <w:r>
        <w:rPr>
          <w:sz w:val="20"/>
        </w:rPr>
        <w:t>• Manufacturing release</w:t>
      </w:r>
    </w:p>
    <w:p>
      <w:r>
        <w:rPr>
          <w:sz w:val="20"/>
        </w:rPr>
        <w:t>• Commercial launch approval</w:t>
      </w:r>
    </w:p>
    <w:p>
      <w:r>
        <w:rPr>
          <w:sz w:val="20"/>
        </w:rPr>
        <w:t>• Policy exceptions</w:t>
      </w:r>
    </w:p>
    <w:p>
      <w:r>
        <w:rPr>
          <w:sz w:val="20"/>
        </w:rPr>
      </w:r>
    </w:p>
    <w:p>
      <w:r>
        <w:rPr>
          <w:sz w:val="20"/>
        </w:rPr>
        <w:t>Adaptive Optimization</w:t>
      </w:r>
    </w:p>
    <w:p>
      <w:r>
        <w:rPr>
          <w:sz w:val="20"/>
        </w:rPr>
      </w:r>
    </w:p>
    <w:p>
      <w:r>
        <w:rPr>
          <w:sz w:val="20"/>
        </w:rPr>
        <w:t>Atlas shall continuously improve decision quality using:</w:t>
      </w:r>
    </w:p>
    <w:p>
      <w:r>
        <w:rPr>
          <w:sz w:val="20"/>
        </w:rPr>
      </w:r>
    </w:p>
    <w:p>
      <w:r>
        <w:rPr>
          <w:sz w:val="20"/>
        </w:rPr>
        <w:t>• Historical workflow outcomes</w:t>
      </w:r>
    </w:p>
    <w:p>
      <w:r>
        <w:rPr>
          <w:sz w:val="20"/>
        </w:rPr>
        <w:t>• Approval patterns</w:t>
      </w:r>
    </w:p>
    <w:p>
      <w:r>
        <w:rPr>
          <w:sz w:val="20"/>
        </w:rPr>
        <w:t>• Operational metrics</w:t>
      </w:r>
    </w:p>
    <w:p>
      <w:r>
        <w:rPr>
          <w:sz w:val="20"/>
        </w:rPr>
        <w:t>• User feedback</w:t>
      </w:r>
    </w:p>
    <w:p>
      <w:r>
        <w:rPr>
          <w:sz w:val="20"/>
        </w:rPr>
        <w:t>• Post-project reviews</w:t>
      </w:r>
    </w:p>
    <w:p>
      <w:r>
        <w:rPr>
          <w:sz w:val="20"/>
        </w:rPr>
        <w:t>• Governance findings</w:t>
      </w:r>
    </w:p>
    <w:p>
      <w:r>
        <w:rPr>
          <w:sz w:val="20"/>
        </w:rPr>
      </w:r>
    </w:p>
    <w:p>
      <w:r>
        <w:rPr>
          <w:sz w:val="20"/>
        </w:rPr>
        <w:t>Engineering Guidance</w:t>
      </w:r>
    </w:p>
    <w:p>
      <w:r>
        <w:rPr>
          <w:sz w:val="20"/>
        </w:rPr>
      </w:r>
    </w:p>
    <w:p>
      <w:r>
        <w:rPr>
          <w:sz w:val="20"/>
        </w:rPr>
        <w:t>Decision orchestration services shall integrate with Atlas Core AI</w:t>
      </w:r>
    </w:p>
    <w:p>
      <w:r>
        <w:rPr>
          <w:sz w:val="20"/>
        </w:rPr>
        <w:t>orchestration, workflow execution, policy evaluation, telemetry, and audit</w:t>
      </w:r>
    </w:p>
    <w:p>
      <w:r>
        <w:rPr>
          <w:sz w:val="20"/>
        </w:rPr>
        <w:t>services while ensuring every recommendation remains traceable and explainable.</w:t>
      </w:r>
    </w:p>
    <w:p>
      <w:r>
        <w:rPr>
          <w:sz w:val="20"/>
        </w:rPr>
        <w:t>ATLAS-009 — WORKFLOW BIBLE</w:t>
      </w:r>
    </w:p>
    <w:p>
      <w:r>
        <w:rPr>
          <w:sz w:val="20"/>
        </w:rPr>
        <w:t>Version 1.0</w:t>
      </w:r>
    </w:p>
    <w:p>
      <w:r>
        <w:rPr>
          <w:sz w:val="20"/>
        </w:rPr>
      </w:r>
    </w:p>
    <w:p>
      <w:r>
        <w:rPr>
          <w:sz w:val="20"/>
        </w:rPr>
        <w:t>ATLAS-009_WORKFLOW_BIBLE_v1.0-29.txt</w:t>
      </w:r>
    </w:p>
    <w:p>
      <w:r>
        <w:rPr>
          <w:sz w:val="20"/>
        </w:rPr>
        <w:t>ENTERPRISE EXPANSION</w:t>
      </w:r>
    </w:p>
    <w:p>
      <w:r>
        <w:rPr>
          <w:sz w:val="20"/>
        </w:rPr>
      </w:r>
    </w:p>
    <w:p>
      <w:pPr>
        <w:pStyle w:val="Heading2"/>
      </w:pPr>
      <w:r>
        <w:t>CHAPTER 39 — WORKFLOW EXCEPTION MANAGEMENT, RISK MITIGATION, AND AUTOMATED REMEDIATION</w:t>
      </w:r>
    </w:p>
    <w:p>
      <w:r>
        <w:rPr>
          <w:sz w:val="20"/>
        </w:rPr>
      </w:r>
    </w:p>
    <w:p>
      <w:r>
        <w:rPr>
          <w:sz w:val="20"/>
        </w:rPr>
        <w:t>Purpose</w:t>
      </w:r>
    </w:p>
    <w:p>
      <w:r>
        <w:rPr>
          <w:sz w:val="20"/>
        </w:rPr>
      </w:r>
    </w:p>
    <w:p>
      <w:r>
        <w:rPr>
          <w:sz w:val="20"/>
        </w:rPr>
        <w:t>This chapter defines the enterprise framework for detecting, classifying,</w:t>
      </w:r>
    </w:p>
    <w:p>
      <w:r>
        <w:rPr>
          <w:sz w:val="20"/>
        </w:rPr>
        <w:t>responding to, and recovering from workflow exceptions while preserving</w:t>
      </w:r>
    </w:p>
    <w:p>
      <w:r>
        <w:rPr>
          <w:sz w:val="20"/>
        </w:rPr>
        <w:t>operational continuity, auditability, and inventor confidence.</w:t>
      </w:r>
    </w:p>
    <w:p>
      <w:r>
        <w:rPr>
          <w:sz w:val="20"/>
        </w:rPr>
      </w:r>
    </w:p>
    <w:p>
      <w:r>
        <w:rPr>
          <w:sz w:val="20"/>
        </w:rPr>
        <w:t>Exception Management Principles</w:t>
      </w:r>
    </w:p>
    <w:p>
      <w:r>
        <w:rPr>
          <w:sz w:val="20"/>
        </w:rPr>
      </w:r>
    </w:p>
    <w:p>
      <w:r>
        <w:rPr>
          <w:sz w:val="20"/>
        </w:rPr>
        <w:t>Atlas shall manage workflow exceptions using the following principles:</w:t>
      </w:r>
    </w:p>
    <w:p>
      <w:r>
        <w:rPr>
          <w:sz w:val="20"/>
        </w:rPr>
      </w:r>
    </w:p>
    <w:p>
      <w:r>
        <w:rPr>
          <w:sz w:val="20"/>
        </w:rPr>
        <w:t>• Early detection</w:t>
      </w:r>
    </w:p>
    <w:p>
      <w:r>
        <w:rPr>
          <w:sz w:val="20"/>
        </w:rPr>
        <w:t>• Consistent classification</w:t>
      </w:r>
    </w:p>
    <w:p>
      <w:r>
        <w:rPr>
          <w:sz w:val="20"/>
        </w:rPr>
        <w:t>• Automated remediation where appropriate</w:t>
      </w:r>
    </w:p>
    <w:p>
      <w:r>
        <w:rPr>
          <w:sz w:val="20"/>
        </w:rPr>
        <w:t>• Human escalation when required</w:t>
      </w:r>
    </w:p>
    <w:p>
      <w:r>
        <w:rPr>
          <w:sz w:val="20"/>
        </w:rPr>
        <w:t>• Complete traceability</w:t>
      </w:r>
    </w:p>
    <w:p>
      <w:r>
        <w:rPr>
          <w:sz w:val="20"/>
        </w:rPr>
        <w:t>• Continuous learning from incidents</w:t>
      </w:r>
    </w:p>
    <w:p>
      <w:r>
        <w:rPr>
          <w:sz w:val="20"/>
        </w:rPr>
      </w:r>
    </w:p>
    <w:p>
      <w:r>
        <w:rPr>
          <w:sz w:val="20"/>
        </w:rPr>
        <w:t>Exception Categories</w:t>
      </w:r>
    </w:p>
    <w:p>
      <w:r>
        <w:rPr>
          <w:sz w:val="20"/>
        </w:rPr>
      </w:r>
    </w:p>
    <w:p>
      <w:r>
        <w:rPr>
          <w:sz w:val="20"/>
        </w:rPr>
        <w:t>Workflow exceptions include:</w:t>
      </w:r>
    </w:p>
    <w:p>
      <w:r>
        <w:rPr>
          <w:sz w:val="20"/>
        </w:rPr>
      </w:r>
    </w:p>
    <w:p>
      <w:r>
        <w:rPr>
          <w:sz w:val="20"/>
        </w:rPr>
        <w:t>• Validation failures</w:t>
      </w:r>
    </w:p>
    <w:p>
      <w:r>
        <w:rPr>
          <w:sz w:val="20"/>
        </w:rPr>
        <w:t>• Policy violations</w:t>
      </w:r>
    </w:p>
    <w:p>
      <w:r>
        <w:rPr>
          <w:sz w:val="20"/>
        </w:rPr>
        <w:t>• Authorization failures</w:t>
      </w:r>
    </w:p>
    <w:p>
      <w:r>
        <w:rPr>
          <w:sz w:val="20"/>
        </w:rPr>
        <w:t>• Missing dependencies</w:t>
      </w:r>
    </w:p>
    <w:p>
      <w:r>
        <w:rPr>
          <w:sz w:val="20"/>
        </w:rPr>
        <w:t>• External integration failures</w:t>
      </w:r>
    </w:p>
    <w:p>
      <w:r>
        <w:rPr>
          <w:sz w:val="20"/>
        </w:rPr>
        <w:t>• Infrastructure outages</w:t>
      </w:r>
    </w:p>
    <w:p>
      <w:r>
        <w:rPr>
          <w:sz w:val="20"/>
        </w:rPr>
        <w:t>• Data integrity violations</w:t>
      </w:r>
    </w:p>
    <w:p>
      <w:r>
        <w:rPr>
          <w:sz w:val="20"/>
        </w:rPr>
        <w:t>• Human approval timeouts</w:t>
      </w:r>
    </w:p>
    <w:p>
      <w:r>
        <w:rPr>
          <w:sz w:val="20"/>
        </w:rPr>
        <w:t>• Unexpected business rule conflicts</w:t>
      </w:r>
    </w:p>
    <w:p>
      <w:r>
        <w:rPr>
          <w:sz w:val="20"/>
        </w:rPr>
      </w:r>
    </w:p>
    <w:p>
      <w:r>
        <w:rPr>
          <w:sz w:val="20"/>
        </w:rPr>
        <w:t>Risk Classification</w:t>
      </w:r>
    </w:p>
    <w:p>
      <w:r>
        <w:rPr>
          <w:sz w:val="20"/>
        </w:rPr>
      </w:r>
    </w:p>
    <w:p>
      <w:r>
        <w:rPr>
          <w:sz w:val="20"/>
        </w:rPr>
        <w:t>Every exception shall be assigned:</w:t>
      </w:r>
    </w:p>
    <w:p>
      <w:r>
        <w:rPr>
          <w:sz w:val="20"/>
        </w:rPr>
      </w:r>
    </w:p>
    <w:p>
      <w:r>
        <w:rPr>
          <w:sz w:val="20"/>
        </w:rPr>
        <w:t>• Severity</w:t>
      </w:r>
    </w:p>
    <w:p>
      <w:r>
        <w:rPr>
          <w:sz w:val="20"/>
        </w:rPr>
        <w:t>• Business impact</w:t>
      </w:r>
    </w:p>
    <w:p>
      <w:r>
        <w:rPr>
          <w:sz w:val="20"/>
        </w:rPr>
        <w:t>• Technical impact</w:t>
      </w:r>
    </w:p>
    <w:p>
      <w:r>
        <w:rPr>
          <w:sz w:val="20"/>
        </w:rPr>
        <w:t>• Likelihood of recurrence</w:t>
      </w:r>
    </w:p>
    <w:p>
      <w:r>
        <w:rPr>
          <w:sz w:val="20"/>
        </w:rPr>
        <w:t>• Recovery priority</w:t>
      </w:r>
    </w:p>
    <w:p>
      <w:r>
        <w:rPr>
          <w:sz w:val="20"/>
        </w:rPr>
        <w:t>• Responsible owner</w:t>
      </w:r>
    </w:p>
    <w:p>
      <w:r>
        <w:rPr>
          <w:sz w:val="20"/>
        </w:rPr>
      </w:r>
    </w:p>
    <w:p>
      <w:r>
        <w:rPr>
          <w:sz w:val="20"/>
        </w:rPr>
        <w:t>Automated Remediation</w:t>
      </w:r>
    </w:p>
    <w:p>
      <w:r>
        <w:rPr>
          <w:sz w:val="20"/>
        </w:rPr>
      </w:r>
    </w:p>
    <w:p>
      <w:r>
        <w:rPr>
          <w:sz w:val="20"/>
        </w:rPr>
        <w:t>Where safe, Atlas shall automatically perform:</w:t>
      </w:r>
    </w:p>
    <w:p>
      <w:r>
        <w:rPr>
          <w:sz w:val="20"/>
        </w:rPr>
      </w:r>
    </w:p>
    <w:p>
      <w:r>
        <w:rPr>
          <w:sz w:val="20"/>
        </w:rPr>
        <w:t>• Workflow retries</w:t>
      </w:r>
    </w:p>
    <w:p>
      <w:r>
        <w:rPr>
          <w:sz w:val="20"/>
        </w:rPr>
        <w:t>• Context reconciliation</w:t>
      </w:r>
    </w:p>
    <w:p>
      <w:r>
        <w:rPr>
          <w:sz w:val="20"/>
        </w:rPr>
        <w:t>• Event replay</w:t>
      </w:r>
    </w:p>
    <w:p>
      <w:r>
        <w:rPr>
          <w:sz w:val="20"/>
        </w:rPr>
        <w:t>• Cache refresh</w:t>
      </w:r>
    </w:p>
    <w:p>
      <w:r>
        <w:rPr>
          <w:sz w:val="20"/>
        </w:rPr>
        <w:t>• Queue reprocessing</w:t>
      </w:r>
    </w:p>
    <w:p>
      <w:r>
        <w:rPr>
          <w:sz w:val="20"/>
        </w:rPr>
        <w:t>• Alternate routing</w:t>
      </w:r>
    </w:p>
    <w:p>
      <w:r>
        <w:rPr>
          <w:sz w:val="20"/>
        </w:rPr>
        <w:t>• Dependency revalidation</w:t>
      </w:r>
    </w:p>
    <w:p>
      <w:r>
        <w:rPr>
          <w:sz w:val="20"/>
        </w:rPr>
      </w:r>
    </w:p>
    <w:p>
      <w:r>
        <w:rPr>
          <w:sz w:val="20"/>
        </w:rPr>
        <w:t>Manual Intervention</w:t>
      </w:r>
    </w:p>
    <w:p>
      <w:r>
        <w:rPr>
          <w:sz w:val="20"/>
        </w:rPr>
      </w:r>
    </w:p>
    <w:p>
      <w:r>
        <w:rPr>
          <w:sz w:val="20"/>
        </w:rPr>
        <w:t>Human review shall be initiated when:</w:t>
      </w:r>
    </w:p>
    <w:p>
      <w:r>
        <w:rPr>
          <w:sz w:val="20"/>
        </w:rPr>
      </w:r>
    </w:p>
    <w:p>
      <w:r>
        <w:rPr>
          <w:sz w:val="20"/>
        </w:rPr>
        <w:t>• Automated recovery fails.</w:t>
      </w:r>
    </w:p>
    <w:p>
      <w:r>
        <w:rPr>
          <w:sz w:val="20"/>
        </w:rPr>
        <w:t>• Legal or financial decisions are affected.</w:t>
      </w:r>
    </w:p>
    <w:p>
      <w:r>
        <w:rPr>
          <w:sz w:val="20"/>
        </w:rPr>
        <w:t>• Workflow integrity cannot be verified.</w:t>
      </w:r>
    </w:p>
    <w:p>
      <w:r>
        <w:rPr>
          <w:sz w:val="20"/>
        </w:rPr>
        <w:t>• Security concerns are detected.</w:t>
      </w:r>
    </w:p>
    <w:p>
      <w:r>
        <w:rPr>
          <w:sz w:val="20"/>
        </w:rPr>
        <w:t>• Data loss is suspected.</w:t>
      </w:r>
    </w:p>
    <w:p>
      <w:r>
        <w:rPr>
          <w:sz w:val="20"/>
        </w:rPr>
      </w:r>
    </w:p>
    <w:p>
      <w:r>
        <w:rPr>
          <w:sz w:val="20"/>
        </w:rPr>
        <w:t>Recovery Playbooks</w:t>
      </w:r>
    </w:p>
    <w:p>
      <w:r>
        <w:rPr>
          <w:sz w:val="20"/>
        </w:rPr>
      </w:r>
    </w:p>
    <w:p>
      <w:r>
        <w:rPr>
          <w:sz w:val="20"/>
        </w:rPr>
        <w:t>Standardized recovery procedures shall exist for:</w:t>
      </w:r>
    </w:p>
    <w:p>
      <w:r>
        <w:rPr>
          <w:sz w:val="20"/>
        </w:rPr>
      </w:r>
    </w:p>
    <w:p>
      <w:r>
        <w:rPr>
          <w:sz w:val="20"/>
        </w:rPr>
        <w:t>• Interrupted workflows</w:t>
      </w:r>
    </w:p>
    <w:p>
      <w:r>
        <w:rPr>
          <w:sz w:val="20"/>
        </w:rPr>
        <w:t>• Failed integrations</w:t>
      </w:r>
    </w:p>
    <w:p>
      <w:r>
        <w:rPr>
          <w:sz w:val="20"/>
        </w:rPr>
        <w:t>• Lost messages</w:t>
      </w:r>
    </w:p>
    <w:p>
      <w:r>
        <w:rPr>
          <w:sz w:val="20"/>
        </w:rPr>
        <w:t>• Corrupted state</w:t>
      </w:r>
    </w:p>
    <w:p>
      <w:r>
        <w:rPr>
          <w:sz w:val="20"/>
        </w:rPr>
        <w:t>• Approval bottlenecks</w:t>
      </w:r>
    </w:p>
    <w:p>
      <w:r>
        <w:rPr>
          <w:sz w:val="20"/>
        </w:rPr>
        <w:t>• Service degradation</w:t>
      </w:r>
    </w:p>
    <w:p>
      <w:r>
        <w:rPr>
          <w:sz w:val="20"/>
        </w:rPr>
        <w:t>• Disaster recovery activation</w:t>
      </w:r>
    </w:p>
    <w:p>
      <w:r>
        <w:rPr>
          <w:sz w:val="20"/>
        </w:rPr>
      </w:r>
    </w:p>
    <w:p>
      <w:r>
        <w:rPr>
          <w:sz w:val="20"/>
        </w:rPr>
        <w:t>Continuous Improvement</w:t>
      </w:r>
    </w:p>
    <w:p>
      <w:r>
        <w:rPr>
          <w:sz w:val="20"/>
        </w:rPr>
      </w:r>
    </w:p>
    <w:p>
      <w:r>
        <w:rPr>
          <w:sz w:val="20"/>
        </w:rPr>
        <w:t>Post-incident reviews shall identify:</w:t>
      </w:r>
    </w:p>
    <w:p>
      <w:r>
        <w:rPr>
          <w:sz w:val="20"/>
        </w:rPr>
      </w:r>
    </w:p>
    <w:p>
      <w:r>
        <w:rPr>
          <w:sz w:val="20"/>
        </w:rPr>
        <w:t>• Root causes</w:t>
      </w:r>
    </w:p>
    <w:p>
      <w:r>
        <w:rPr>
          <w:sz w:val="20"/>
        </w:rPr>
        <w:t>• Policy improvements</w:t>
      </w:r>
    </w:p>
    <w:p>
      <w:r>
        <w:rPr>
          <w:sz w:val="20"/>
        </w:rPr>
        <w:t>• Workflow redesign opportunities</w:t>
      </w:r>
    </w:p>
    <w:p>
      <w:r>
        <w:rPr>
          <w:sz w:val="20"/>
        </w:rPr>
        <w:t>• Additional automation candidates</w:t>
      </w:r>
    </w:p>
    <w:p>
      <w:r>
        <w:rPr>
          <w:sz w:val="20"/>
        </w:rPr>
        <w:t>• Monitoring enhancements</w:t>
      </w:r>
    </w:p>
    <w:p>
      <w:r>
        <w:rPr>
          <w:sz w:val="20"/>
        </w:rPr>
      </w:r>
    </w:p>
    <w:p>
      <w:r>
        <w:rPr>
          <w:sz w:val="20"/>
        </w:rPr>
        <w:t>Engineering Guidance</w:t>
      </w:r>
    </w:p>
    <w:p>
      <w:r>
        <w:rPr>
          <w:sz w:val="20"/>
        </w:rPr>
      </w:r>
    </w:p>
    <w:p>
      <w:r>
        <w:rPr>
          <w:sz w:val="20"/>
        </w:rPr>
        <w:t>Exception management services shall integrate with Atlas Core monitoring,</w:t>
      </w:r>
    </w:p>
    <w:p>
      <w:r>
        <w:rPr>
          <w:sz w:val="20"/>
        </w:rPr>
        <w:t>workflow orchestration, telemetry, policy evaluation, and audit systems to</w:t>
      </w:r>
    </w:p>
    <w:p>
      <w:r>
        <w:rPr>
          <w:sz w:val="20"/>
        </w:rPr>
        <w:t>ensure resilient, explainable, and enterprise-grade workflow recovery.</w:t>
      </w:r>
    </w:p>
    <w:p>
      <w:r>
        <w:rPr>
          <w:sz w:val="20"/>
        </w:rPr>
        <w:t>ATLAS-009 — WORKFLOW BIBLE</w:t>
      </w:r>
    </w:p>
    <w:p>
      <w:r>
        <w:rPr>
          <w:sz w:val="20"/>
        </w:rPr>
        <w:t>Version 1.0</w:t>
      </w:r>
    </w:p>
    <w:p>
      <w:r>
        <w:rPr>
          <w:sz w:val="20"/>
        </w:rPr>
      </w:r>
    </w:p>
    <w:p>
      <w:r>
        <w:rPr>
          <w:sz w:val="20"/>
        </w:rPr>
        <w:t>ATLAS-009_WORKFLOW_BIBLE_v1.0-30.txt</w:t>
      </w:r>
    </w:p>
    <w:p>
      <w:r>
        <w:rPr>
          <w:sz w:val="20"/>
        </w:rPr>
        <w:t>ENTERPRISE EXPANSION</w:t>
      </w:r>
    </w:p>
    <w:p>
      <w:r>
        <w:rPr>
          <w:sz w:val="20"/>
        </w:rPr>
      </w:r>
    </w:p>
    <w:p>
      <w:pPr>
        <w:pStyle w:val="Heading2"/>
      </w:pPr>
      <w:r>
        <w:t>CHAPTER 40 — WORKFLOW OPTIMIZATION ENGINE, PREDICTIVE EXECUTION, AND SELF-HEALING OPERATIONS</w:t>
      </w:r>
    </w:p>
    <w:p>
      <w:r>
        <w:rPr>
          <w:sz w:val="20"/>
        </w:rPr>
      </w:r>
    </w:p>
    <w:p>
      <w:r>
        <w:rPr>
          <w:sz w:val="20"/>
        </w:rPr>
        <w:t>Purpose</w:t>
      </w:r>
    </w:p>
    <w:p>
      <w:r>
        <w:rPr>
          <w:sz w:val="20"/>
        </w:rPr>
      </w:r>
    </w:p>
    <w:p>
      <w:r>
        <w:rPr>
          <w:sz w:val="20"/>
        </w:rPr>
        <w:t>This chapter defines the optimization engine responsible for continuously</w:t>
      </w:r>
    </w:p>
    <w:p>
      <w:r>
        <w:rPr>
          <w:sz w:val="20"/>
        </w:rPr>
        <w:t>improving workflow execution through predictive analysis, adaptive scheduling,</w:t>
      </w:r>
    </w:p>
    <w:p>
      <w:r>
        <w:rPr>
          <w:sz w:val="20"/>
        </w:rPr>
        <w:t>intelligent prioritization, and self-healing operational behaviors.</w:t>
      </w:r>
    </w:p>
    <w:p>
      <w:r>
        <w:rPr>
          <w:sz w:val="20"/>
        </w:rPr>
      </w:r>
    </w:p>
    <w:p>
      <w:r>
        <w:rPr>
          <w:sz w:val="20"/>
        </w:rPr>
        <w:t>Optimization Principles</w:t>
      </w:r>
    </w:p>
    <w:p>
      <w:r>
        <w:rPr>
          <w:sz w:val="20"/>
        </w:rPr>
      </w:r>
    </w:p>
    <w:p>
      <w:r>
        <w:rPr>
          <w:sz w:val="20"/>
        </w:rPr>
        <w:t>The optimization engine shall be:</w:t>
      </w:r>
    </w:p>
    <w:p>
      <w:r>
        <w:rPr>
          <w:sz w:val="20"/>
        </w:rPr>
      </w:r>
    </w:p>
    <w:p>
      <w:r>
        <w:rPr>
          <w:sz w:val="20"/>
        </w:rPr>
        <w:t>• Data-driven</w:t>
      </w:r>
    </w:p>
    <w:p>
      <w:r>
        <w:rPr>
          <w:sz w:val="20"/>
        </w:rPr>
        <w:t>• Predictive</w:t>
      </w:r>
    </w:p>
    <w:p>
      <w:r>
        <w:rPr>
          <w:sz w:val="20"/>
        </w:rPr>
        <w:t>• Adaptive</w:t>
      </w:r>
    </w:p>
    <w:p>
      <w:r>
        <w:rPr>
          <w:sz w:val="20"/>
        </w:rPr>
        <w:t>• Explainable</w:t>
      </w:r>
    </w:p>
    <w:p>
      <w:r>
        <w:rPr>
          <w:sz w:val="20"/>
        </w:rPr>
        <w:t>• Non-disruptive</w:t>
      </w:r>
    </w:p>
    <w:p>
      <w:r>
        <w:rPr>
          <w:sz w:val="20"/>
        </w:rPr>
        <w:t>• Continuously learning</w:t>
      </w:r>
    </w:p>
    <w:p>
      <w:r>
        <w:rPr>
          <w:sz w:val="20"/>
        </w:rPr>
      </w:r>
    </w:p>
    <w:p>
      <w:r>
        <w:rPr>
          <w:sz w:val="20"/>
        </w:rPr>
        <w:t>Optimization Objectives</w:t>
      </w:r>
    </w:p>
    <w:p>
      <w:r>
        <w:rPr>
          <w:sz w:val="20"/>
        </w:rPr>
      </w:r>
    </w:p>
    <w:p>
      <w:r>
        <w:rPr>
          <w:sz w:val="20"/>
        </w:rPr>
        <w:t>Atlas shall optimize for:</w:t>
      </w:r>
    </w:p>
    <w:p>
      <w:r>
        <w:rPr>
          <w:sz w:val="20"/>
        </w:rPr>
      </w:r>
    </w:p>
    <w:p>
      <w:r>
        <w:rPr>
          <w:sz w:val="20"/>
        </w:rPr>
        <w:t>• Reduced cycle time</w:t>
      </w:r>
    </w:p>
    <w:p>
      <w:r>
        <w:rPr>
          <w:sz w:val="20"/>
        </w:rPr>
        <w:t>• Increased automation</w:t>
      </w:r>
    </w:p>
    <w:p>
      <w:r>
        <w:rPr>
          <w:sz w:val="20"/>
        </w:rPr>
        <w:t>• Higher throughput</w:t>
      </w:r>
    </w:p>
    <w:p>
      <w:r>
        <w:rPr>
          <w:sz w:val="20"/>
        </w:rPr>
        <w:t>• Lower operational cost</w:t>
      </w:r>
    </w:p>
    <w:p>
      <w:r>
        <w:rPr>
          <w:sz w:val="20"/>
        </w:rPr>
        <w:t>• Improved inventor experience</w:t>
      </w:r>
    </w:p>
    <w:p>
      <w:r>
        <w:rPr>
          <w:sz w:val="20"/>
        </w:rPr>
        <w:t>• Greater workflow reliability</w:t>
      </w:r>
    </w:p>
    <w:p>
      <w:r>
        <w:rPr>
          <w:sz w:val="20"/>
        </w:rPr>
      </w:r>
    </w:p>
    <w:p>
      <w:r>
        <w:rPr>
          <w:sz w:val="20"/>
        </w:rPr>
        <w:t>Predictive Execution</w:t>
      </w:r>
    </w:p>
    <w:p>
      <w:r>
        <w:rPr>
          <w:sz w:val="20"/>
        </w:rPr>
      </w:r>
    </w:p>
    <w:p>
      <w:r>
        <w:rPr>
          <w:sz w:val="20"/>
        </w:rPr>
        <w:t>Historical workflow information shall be analyzed to predict:</w:t>
      </w:r>
    </w:p>
    <w:p>
      <w:r>
        <w:rPr>
          <w:sz w:val="20"/>
        </w:rPr>
      </w:r>
    </w:p>
    <w:p>
      <w:r>
        <w:rPr>
          <w:sz w:val="20"/>
        </w:rPr>
        <w:t>• Upcoming bottlenecks</w:t>
      </w:r>
    </w:p>
    <w:p>
      <w:r>
        <w:rPr>
          <w:sz w:val="20"/>
        </w:rPr>
        <w:t>• Resource shortages</w:t>
      </w:r>
    </w:p>
    <w:p>
      <w:r>
        <w:rPr>
          <w:sz w:val="20"/>
        </w:rPr>
        <w:t>• Approval delays</w:t>
      </w:r>
    </w:p>
    <w:p>
      <w:r>
        <w:rPr>
          <w:sz w:val="20"/>
        </w:rPr>
        <w:t>• Schedule variance</w:t>
      </w:r>
    </w:p>
    <w:p>
      <w:r>
        <w:rPr>
          <w:sz w:val="20"/>
        </w:rPr>
        <w:t>• Integration failures</w:t>
      </w:r>
    </w:p>
    <w:p>
      <w:r>
        <w:rPr>
          <w:sz w:val="20"/>
        </w:rPr>
        <w:t>• Commercial readiness</w:t>
      </w:r>
    </w:p>
    <w:p>
      <w:r>
        <w:rPr>
          <w:sz w:val="20"/>
        </w:rPr>
      </w:r>
    </w:p>
    <w:p>
      <w:r>
        <w:rPr>
          <w:sz w:val="20"/>
        </w:rPr>
        <w:t>Adaptive Scheduling</w:t>
      </w:r>
    </w:p>
    <w:p>
      <w:r>
        <w:rPr>
          <w:sz w:val="20"/>
        </w:rPr>
      </w:r>
    </w:p>
    <w:p>
      <w:r>
        <w:rPr>
          <w:sz w:val="20"/>
        </w:rPr>
        <w:t>The optimization engine may:</w:t>
      </w:r>
    </w:p>
    <w:p>
      <w:r>
        <w:rPr>
          <w:sz w:val="20"/>
        </w:rPr>
      </w:r>
    </w:p>
    <w:p>
      <w:r>
        <w:rPr>
          <w:sz w:val="20"/>
        </w:rPr>
        <w:t>• Reorder independent work</w:t>
      </w:r>
    </w:p>
    <w:p>
      <w:r>
        <w:rPr>
          <w:sz w:val="20"/>
        </w:rPr>
        <w:t>• Advance prerequisite tasks</w:t>
      </w:r>
    </w:p>
    <w:p>
      <w:r>
        <w:rPr>
          <w:sz w:val="20"/>
        </w:rPr>
        <w:t>• Delay low-priority activities</w:t>
      </w:r>
    </w:p>
    <w:p>
      <w:r>
        <w:rPr>
          <w:sz w:val="20"/>
        </w:rPr>
        <w:t>• Increase safe parallelism</w:t>
      </w:r>
    </w:p>
    <w:p>
      <w:r>
        <w:rPr>
          <w:sz w:val="20"/>
        </w:rPr>
        <w:t>• Recommend additional reviewers</w:t>
      </w:r>
    </w:p>
    <w:p>
      <w:r>
        <w:rPr>
          <w:sz w:val="20"/>
        </w:rPr>
        <w:t>• Adjust execution windows</w:t>
      </w:r>
    </w:p>
    <w:p>
      <w:r>
        <w:rPr>
          <w:sz w:val="20"/>
        </w:rPr>
      </w:r>
    </w:p>
    <w:p>
      <w:r>
        <w:rPr>
          <w:sz w:val="20"/>
        </w:rPr>
        <w:t>Intelligent Prioritization</w:t>
      </w:r>
    </w:p>
    <w:p>
      <w:r>
        <w:rPr>
          <w:sz w:val="20"/>
        </w:rPr>
      </w:r>
    </w:p>
    <w:p>
      <w:r>
        <w:rPr>
          <w:sz w:val="20"/>
        </w:rPr>
        <w:t>Priorities shall be recalculated using:</w:t>
      </w:r>
    </w:p>
    <w:p>
      <w:r>
        <w:rPr>
          <w:sz w:val="20"/>
        </w:rPr>
      </w:r>
    </w:p>
    <w:p>
      <w:r>
        <w:rPr>
          <w:sz w:val="20"/>
        </w:rPr>
        <w:t>• Business value</w:t>
      </w:r>
    </w:p>
    <w:p>
      <w:r>
        <w:rPr>
          <w:sz w:val="20"/>
        </w:rPr>
        <w:t>• Risk exposure</w:t>
      </w:r>
    </w:p>
    <w:p>
      <w:r>
        <w:rPr>
          <w:sz w:val="20"/>
        </w:rPr>
        <w:t>• Workflow urgency</w:t>
      </w:r>
    </w:p>
    <w:p>
      <w:r>
        <w:rPr>
          <w:sz w:val="20"/>
        </w:rPr>
        <w:t>• Dependency impact</w:t>
      </w:r>
    </w:p>
    <w:p>
      <w:r>
        <w:rPr>
          <w:sz w:val="20"/>
        </w:rPr>
        <w:t>• Customer commitments</w:t>
      </w:r>
    </w:p>
    <w:p>
      <w:r>
        <w:rPr>
          <w:sz w:val="20"/>
        </w:rPr>
        <w:t>• Regulatory deadlines</w:t>
      </w:r>
    </w:p>
    <w:p>
      <w:r>
        <w:rPr>
          <w:sz w:val="20"/>
        </w:rPr>
      </w:r>
    </w:p>
    <w:p>
      <w:r>
        <w:rPr>
          <w:sz w:val="20"/>
        </w:rPr>
        <w:t>Self-Healing Operations</w:t>
      </w:r>
    </w:p>
    <w:p>
      <w:r>
        <w:rPr>
          <w:sz w:val="20"/>
        </w:rPr>
      </w:r>
    </w:p>
    <w:p>
      <w:r>
        <w:rPr>
          <w:sz w:val="20"/>
        </w:rPr>
        <w:t>When supported by governance policies Atlas may automatically:</w:t>
      </w:r>
    </w:p>
    <w:p>
      <w:r>
        <w:rPr>
          <w:sz w:val="20"/>
        </w:rPr>
      </w:r>
    </w:p>
    <w:p>
      <w:r>
        <w:rPr>
          <w:sz w:val="20"/>
        </w:rPr>
        <w:t>• Restart failed activities</w:t>
      </w:r>
    </w:p>
    <w:p>
      <w:r>
        <w:rPr>
          <w:sz w:val="20"/>
        </w:rPr>
        <w:t>• Rebuild execution context</w:t>
      </w:r>
    </w:p>
    <w:p>
      <w:r>
        <w:rPr>
          <w:sz w:val="20"/>
        </w:rPr>
        <w:t>• Replay missed events</w:t>
      </w:r>
    </w:p>
    <w:p>
      <w:r>
        <w:rPr>
          <w:sz w:val="20"/>
        </w:rPr>
        <w:t>• Reassign eligible work</w:t>
      </w:r>
    </w:p>
    <w:p>
      <w:r>
        <w:rPr>
          <w:sz w:val="20"/>
        </w:rPr>
        <w:t>• Refresh stale caches</w:t>
      </w:r>
    </w:p>
    <w:p>
      <w:r>
        <w:rPr>
          <w:sz w:val="20"/>
        </w:rPr>
        <w:t>• Reconcile workflow state</w:t>
      </w:r>
    </w:p>
    <w:p>
      <w:r>
        <w:rPr>
          <w:sz w:val="20"/>
        </w:rPr>
      </w:r>
    </w:p>
    <w:p>
      <w:r>
        <w:rPr>
          <w:sz w:val="20"/>
        </w:rPr>
        <w:t>Optimization Metrics</w:t>
      </w:r>
    </w:p>
    <w:p>
      <w:r>
        <w:rPr>
          <w:sz w:val="20"/>
        </w:rPr>
      </w:r>
    </w:p>
    <w:p>
      <w:r>
        <w:rPr>
          <w:sz w:val="20"/>
        </w:rPr>
        <w:t>The platform shall measure:</w:t>
      </w:r>
    </w:p>
    <w:p>
      <w:r>
        <w:rPr>
          <w:sz w:val="20"/>
        </w:rPr>
      </w:r>
    </w:p>
    <w:p>
      <w:r>
        <w:rPr>
          <w:sz w:val="20"/>
        </w:rPr>
        <w:t>• Optimization success rate</w:t>
      </w:r>
    </w:p>
    <w:p>
      <w:r>
        <w:rPr>
          <w:sz w:val="20"/>
        </w:rPr>
        <w:t>• Time saved</w:t>
      </w:r>
    </w:p>
    <w:p>
      <w:r>
        <w:rPr>
          <w:sz w:val="20"/>
        </w:rPr>
        <w:t>• Automated recovery rate</w:t>
      </w:r>
    </w:p>
    <w:p>
      <w:r>
        <w:rPr>
          <w:sz w:val="20"/>
        </w:rPr>
        <w:t>• Bottleneck reduction</w:t>
      </w:r>
    </w:p>
    <w:p>
      <w:r>
        <w:rPr>
          <w:sz w:val="20"/>
        </w:rPr>
        <w:t>• Resource utilization</w:t>
      </w:r>
    </w:p>
    <w:p>
      <w:r>
        <w:rPr>
          <w:sz w:val="20"/>
        </w:rPr>
        <w:t>• Workflow health improvement</w:t>
      </w:r>
    </w:p>
    <w:p>
      <w:r>
        <w:rPr>
          <w:sz w:val="20"/>
        </w:rPr>
      </w:r>
    </w:p>
    <w:p>
      <w:r>
        <w:rPr>
          <w:sz w:val="20"/>
        </w:rPr>
        <w:t>Engineering Guidance</w:t>
      </w:r>
    </w:p>
    <w:p>
      <w:r>
        <w:rPr>
          <w:sz w:val="20"/>
        </w:rPr>
      </w:r>
    </w:p>
    <w:p>
      <w:r>
        <w:rPr>
          <w:sz w:val="20"/>
        </w:rPr>
        <w:t>Optimization services shall integrate with Atlas Core orchestration, analytics,</w:t>
      </w:r>
    </w:p>
    <w:p>
      <w:r>
        <w:rPr>
          <w:sz w:val="20"/>
        </w:rPr>
        <w:t>policy evaluation, telemetry, and workflow governance to provide measurable,</w:t>
      </w:r>
    </w:p>
    <w:p>
      <w:r>
        <w:rPr>
          <w:sz w:val="20"/>
        </w:rPr>
        <w:t>enterprise-scale improvements while preserving deterministic execution.</w:t>
      </w:r>
    </w:p>
    <w:p>
      <w:r>
        <w:rPr>
          <w:sz w:val="20"/>
        </w:rPr>
        <w:t>ATLAS-009 — WORKFLOW BIBLE</w:t>
      </w:r>
    </w:p>
    <w:p>
      <w:r>
        <w:rPr>
          <w:sz w:val="20"/>
        </w:rPr>
        <w:t>Version 1.0</w:t>
      </w:r>
    </w:p>
    <w:p>
      <w:r>
        <w:rPr>
          <w:sz w:val="20"/>
        </w:rPr>
      </w:r>
    </w:p>
    <w:p>
      <w:r>
        <w:rPr>
          <w:sz w:val="20"/>
        </w:rPr>
        <w:t>ATLAS-009_WORKFLOW_BIBLE_v1.0-31.txt</w:t>
      </w:r>
    </w:p>
    <w:p>
      <w:r>
        <w:rPr>
          <w:sz w:val="20"/>
        </w:rPr>
        <w:t>ENTERPRISE EXPANSION</w:t>
      </w:r>
    </w:p>
    <w:p>
      <w:r>
        <w:rPr>
          <w:sz w:val="20"/>
        </w:rPr>
      </w:r>
    </w:p>
    <w:p>
      <w:pPr>
        <w:pStyle w:val="Heading2"/>
      </w:pPr>
      <w:r>
        <w:t>CHAPTER 41 — WORKFLOW INTEGRATION ARCHITECTURE, CONNECTOR FRAMEWORK, AND INTEROPERABILITY</w:t>
      </w:r>
    </w:p>
    <w:p>
      <w:r>
        <w:rPr>
          <w:sz w:val="20"/>
        </w:rPr>
      </w:r>
    </w:p>
    <w:p>
      <w:r>
        <w:rPr>
          <w:sz w:val="20"/>
        </w:rPr>
        <w:t>Purpose</w:t>
      </w:r>
    </w:p>
    <w:p>
      <w:r>
        <w:rPr>
          <w:sz w:val="20"/>
        </w:rPr>
      </w:r>
    </w:p>
    <w:p>
      <w:r>
        <w:rPr>
          <w:sz w:val="20"/>
        </w:rPr>
        <w:t>This chapter defines how Atlas workflows integrate with external systems,</w:t>
      </w:r>
    </w:p>
    <w:p>
      <w:r>
        <w:rPr>
          <w:sz w:val="20"/>
        </w:rPr>
        <w:t>third-party services, enterprise applications, and internal platform components</w:t>
      </w:r>
    </w:p>
    <w:p>
      <w:r>
        <w:rPr>
          <w:sz w:val="20"/>
        </w:rPr>
        <w:t>while preserving security, reliability, and governance.</w:t>
      </w:r>
    </w:p>
    <w:p>
      <w:r>
        <w:rPr>
          <w:sz w:val="20"/>
        </w:rPr>
      </w:r>
    </w:p>
    <w:p>
      <w:r>
        <w:rPr>
          <w:sz w:val="20"/>
        </w:rPr>
        <w:t>Integration Principles</w:t>
      </w:r>
    </w:p>
    <w:p>
      <w:r>
        <w:rPr>
          <w:sz w:val="20"/>
        </w:rPr>
      </w:r>
    </w:p>
    <w:p>
      <w:r>
        <w:rPr>
          <w:sz w:val="20"/>
        </w:rPr>
        <w:t>Workflow integrations shall be:</w:t>
      </w:r>
    </w:p>
    <w:p>
      <w:r>
        <w:rPr>
          <w:sz w:val="20"/>
        </w:rPr>
      </w:r>
    </w:p>
    <w:p>
      <w:r>
        <w:rPr>
          <w:sz w:val="20"/>
        </w:rPr>
        <w:t>• API-first</w:t>
      </w:r>
    </w:p>
    <w:p>
      <w:r>
        <w:rPr>
          <w:sz w:val="20"/>
        </w:rPr>
        <w:t>• Event-driven</w:t>
      </w:r>
    </w:p>
    <w:p>
      <w:r>
        <w:rPr>
          <w:sz w:val="20"/>
        </w:rPr>
        <w:t>• Secure by default</w:t>
      </w:r>
    </w:p>
    <w:p>
      <w:r>
        <w:rPr>
          <w:sz w:val="20"/>
        </w:rPr>
        <w:t>• Version aware</w:t>
      </w:r>
    </w:p>
    <w:p>
      <w:r>
        <w:rPr>
          <w:sz w:val="20"/>
        </w:rPr>
        <w:t>• Observable</w:t>
      </w:r>
    </w:p>
    <w:p>
      <w:r>
        <w:rPr>
          <w:sz w:val="20"/>
        </w:rPr>
        <w:t>• Fault tolerant</w:t>
      </w:r>
    </w:p>
    <w:p>
      <w:r>
        <w:rPr>
          <w:sz w:val="20"/>
        </w:rPr>
      </w:r>
    </w:p>
    <w:p>
      <w:r>
        <w:rPr>
          <w:sz w:val="20"/>
        </w:rPr>
        <w:t>Connector Framework</w:t>
      </w:r>
    </w:p>
    <w:p>
      <w:r>
        <w:rPr>
          <w:sz w:val="20"/>
        </w:rPr>
      </w:r>
    </w:p>
    <w:p>
      <w:r>
        <w:rPr>
          <w:sz w:val="20"/>
        </w:rPr>
        <w:t>Atlas connectors shall support:</w:t>
      </w:r>
    </w:p>
    <w:p>
      <w:r>
        <w:rPr>
          <w:sz w:val="20"/>
        </w:rPr>
      </w:r>
    </w:p>
    <w:p>
      <w:r>
        <w:rPr>
          <w:sz w:val="20"/>
        </w:rPr>
        <w:t>• REST APIs</w:t>
      </w:r>
    </w:p>
    <w:p>
      <w:r>
        <w:rPr>
          <w:sz w:val="20"/>
        </w:rPr>
        <w:t>• GraphQL APIs</w:t>
      </w:r>
    </w:p>
    <w:p>
      <w:r>
        <w:rPr>
          <w:sz w:val="20"/>
        </w:rPr>
        <w:t>• Webhooks</w:t>
      </w:r>
    </w:p>
    <w:p>
      <w:r>
        <w:rPr>
          <w:sz w:val="20"/>
        </w:rPr>
        <w:t>• Message queues</w:t>
      </w:r>
    </w:p>
    <w:p>
      <w:r>
        <w:rPr>
          <w:sz w:val="20"/>
        </w:rPr>
        <w:t>• File exchange</w:t>
      </w:r>
    </w:p>
    <w:p>
      <w:r>
        <w:rPr>
          <w:sz w:val="20"/>
        </w:rPr>
        <w:t>• Database synchronization</w:t>
      </w:r>
    </w:p>
    <w:p>
      <w:r>
        <w:rPr>
          <w:sz w:val="20"/>
        </w:rPr>
        <w:t>• Identity providers</w:t>
      </w:r>
    </w:p>
    <w:p>
      <w:r>
        <w:rPr>
          <w:sz w:val="20"/>
        </w:rPr>
      </w:r>
    </w:p>
    <w:p>
      <w:r>
        <w:rPr>
          <w:sz w:val="20"/>
        </w:rPr>
        <w:t>Integration Contracts</w:t>
      </w:r>
    </w:p>
    <w:p>
      <w:r>
        <w:rPr>
          <w:sz w:val="20"/>
        </w:rPr>
      </w:r>
    </w:p>
    <w:p>
      <w:r>
        <w:rPr>
          <w:sz w:val="20"/>
        </w:rPr>
        <w:t>Each integration shall define:</w:t>
      </w:r>
    </w:p>
    <w:p>
      <w:r>
        <w:rPr>
          <w:sz w:val="20"/>
        </w:rPr>
      </w:r>
    </w:p>
    <w:p>
      <w:r>
        <w:rPr>
          <w:sz w:val="20"/>
        </w:rPr>
        <w:t>• Interface identifier</w:t>
      </w:r>
    </w:p>
    <w:p>
      <w:r>
        <w:rPr>
          <w:sz w:val="20"/>
        </w:rPr>
        <w:t>• Version</w:t>
      </w:r>
    </w:p>
    <w:p>
      <w:r>
        <w:rPr>
          <w:sz w:val="20"/>
        </w:rPr>
        <w:t>• Authentication method</w:t>
      </w:r>
    </w:p>
    <w:p>
      <w:r>
        <w:rPr>
          <w:sz w:val="20"/>
        </w:rPr>
        <w:t>• Request schema</w:t>
      </w:r>
    </w:p>
    <w:p>
      <w:r>
        <w:rPr>
          <w:sz w:val="20"/>
        </w:rPr>
        <w:t>• Response schema</w:t>
      </w:r>
    </w:p>
    <w:p>
      <w:r>
        <w:rPr>
          <w:sz w:val="20"/>
        </w:rPr>
        <w:t>• Error model</w:t>
      </w:r>
    </w:p>
    <w:p>
      <w:r>
        <w:rPr>
          <w:sz w:val="20"/>
        </w:rPr>
        <w:t>• Timeout policy</w:t>
      </w:r>
    </w:p>
    <w:p>
      <w:r>
        <w:rPr>
          <w:sz w:val="20"/>
        </w:rPr>
        <w:t>• Retry policy</w:t>
      </w:r>
    </w:p>
    <w:p>
      <w:r>
        <w:rPr>
          <w:sz w:val="20"/>
        </w:rPr>
      </w:r>
    </w:p>
    <w:p>
      <w:r>
        <w:rPr>
          <w:sz w:val="20"/>
        </w:rPr>
        <w:t>Synchronization Strategies</w:t>
      </w:r>
    </w:p>
    <w:p>
      <w:r>
        <w:rPr>
          <w:sz w:val="20"/>
        </w:rPr>
      </w:r>
    </w:p>
    <w:p>
      <w:r>
        <w:rPr>
          <w:sz w:val="20"/>
        </w:rPr>
        <w:t>Supported synchronization models include:</w:t>
      </w:r>
    </w:p>
    <w:p>
      <w:r>
        <w:rPr>
          <w:sz w:val="20"/>
        </w:rPr>
      </w:r>
    </w:p>
    <w:p>
      <w:r>
        <w:rPr>
          <w:sz w:val="20"/>
        </w:rPr>
        <w:t>• Real-time</w:t>
      </w:r>
    </w:p>
    <w:p>
      <w:r>
        <w:rPr>
          <w:sz w:val="20"/>
        </w:rPr>
        <w:t>• Scheduled</w:t>
      </w:r>
    </w:p>
    <w:p>
      <w:r>
        <w:rPr>
          <w:sz w:val="20"/>
        </w:rPr>
        <w:t>• Event-triggered</w:t>
      </w:r>
    </w:p>
    <w:p>
      <w:r>
        <w:rPr>
          <w:sz w:val="20"/>
        </w:rPr>
        <w:t>• Batch processing</w:t>
      </w:r>
    </w:p>
    <w:p>
      <w:r>
        <w:rPr>
          <w:sz w:val="20"/>
        </w:rPr>
        <w:t>• Hybrid synchronization</w:t>
      </w:r>
    </w:p>
    <w:p>
      <w:r>
        <w:rPr>
          <w:sz w:val="20"/>
        </w:rPr>
      </w:r>
    </w:p>
    <w:p>
      <w:r>
        <w:rPr>
          <w:sz w:val="20"/>
        </w:rPr>
        <w:t>Integration Resilience</w:t>
      </w:r>
    </w:p>
    <w:p>
      <w:r>
        <w:rPr>
          <w:sz w:val="20"/>
        </w:rPr>
      </w:r>
    </w:p>
    <w:p>
      <w:r>
        <w:rPr>
          <w:sz w:val="20"/>
        </w:rPr>
        <w:t>The Workflow Engine shall provide:</w:t>
      </w:r>
    </w:p>
    <w:p>
      <w:r>
        <w:rPr>
          <w:sz w:val="20"/>
        </w:rPr>
      </w:r>
    </w:p>
    <w:p>
      <w:r>
        <w:rPr>
          <w:sz w:val="20"/>
        </w:rPr>
        <w:t>• Circuit breakers</w:t>
      </w:r>
    </w:p>
    <w:p>
      <w:r>
        <w:rPr>
          <w:sz w:val="20"/>
        </w:rPr>
        <w:t>• Retry with backoff</w:t>
      </w:r>
    </w:p>
    <w:p>
      <w:r>
        <w:rPr>
          <w:sz w:val="20"/>
        </w:rPr>
        <w:t>• Dead-letter handling</w:t>
      </w:r>
    </w:p>
    <w:p>
      <w:r>
        <w:rPr>
          <w:sz w:val="20"/>
        </w:rPr>
        <w:t>• Idempotent operations</w:t>
      </w:r>
    </w:p>
    <w:p>
      <w:r>
        <w:rPr>
          <w:sz w:val="20"/>
        </w:rPr>
        <w:t>• Fallback mechanisms</w:t>
      </w:r>
    </w:p>
    <w:p>
      <w:r>
        <w:rPr>
          <w:sz w:val="20"/>
        </w:rPr>
        <w:t>• Health monitoring</w:t>
      </w:r>
    </w:p>
    <w:p>
      <w:r>
        <w:rPr>
          <w:sz w:val="20"/>
        </w:rPr>
      </w:r>
    </w:p>
    <w:p>
      <w:r>
        <w:rPr>
          <w:sz w:val="20"/>
        </w:rPr>
        <w:t>Interoperability Standards</w:t>
      </w:r>
    </w:p>
    <w:p>
      <w:r>
        <w:rPr>
          <w:sz w:val="20"/>
        </w:rPr>
      </w:r>
    </w:p>
    <w:p>
      <w:r>
        <w:rPr>
          <w:sz w:val="20"/>
        </w:rPr>
        <w:t>Workflow integrations shall preserve:</w:t>
      </w:r>
    </w:p>
    <w:p>
      <w:r>
        <w:rPr>
          <w:sz w:val="20"/>
        </w:rPr>
      </w:r>
    </w:p>
    <w:p>
      <w:r>
        <w:rPr>
          <w:sz w:val="20"/>
        </w:rPr>
        <w:t>• Correlation IDs</w:t>
      </w:r>
    </w:p>
    <w:p>
      <w:r>
        <w:rPr>
          <w:sz w:val="20"/>
        </w:rPr>
        <w:t>• Security context</w:t>
      </w:r>
    </w:p>
    <w:p>
      <w:r>
        <w:rPr>
          <w:sz w:val="20"/>
        </w:rPr>
        <w:t>• Audit history</w:t>
      </w:r>
    </w:p>
    <w:p>
      <w:r>
        <w:rPr>
          <w:sz w:val="20"/>
        </w:rPr>
        <w:t>• Data integrity</w:t>
      </w:r>
    </w:p>
    <w:p>
      <w:r>
        <w:rPr>
          <w:sz w:val="20"/>
        </w:rPr>
        <w:t>• Transaction boundaries</w:t>
      </w:r>
    </w:p>
    <w:p>
      <w:r>
        <w:rPr>
          <w:sz w:val="20"/>
        </w:rPr>
        <w:t>• Version compatibility</w:t>
      </w:r>
    </w:p>
    <w:p>
      <w:r>
        <w:rPr>
          <w:sz w:val="20"/>
        </w:rPr>
      </w:r>
    </w:p>
    <w:p>
      <w:r>
        <w:rPr>
          <w:sz w:val="20"/>
        </w:rPr>
        <w:t>Engineering Guidance</w:t>
      </w:r>
    </w:p>
    <w:p>
      <w:r>
        <w:rPr>
          <w:sz w:val="20"/>
        </w:rPr>
      </w:r>
    </w:p>
    <w:p>
      <w:r>
        <w:rPr>
          <w:sz w:val="20"/>
        </w:rPr>
        <w:t>Integration services shall integrate with Atlas Core messaging, workflow</w:t>
      </w:r>
    </w:p>
    <w:p>
      <w:r>
        <w:rPr>
          <w:sz w:val="20"/>
        </w:rPr>
        <w:t>orchestration, telemetry, audit logging, policy enforcement, and security</w:t>
      </w:r>
    </w:p>
    <w:p>
      <w:r>
        <w:rPr>
          <w:sz w:val="20"/>
        </w:rPr>
        <w:t>services to provide reliable enterprise interoperability across the Atlas</w:t>
      </w:r>
    </w:p>
    <w:p>
      <w:r>
        <w:rPr>
          <w:sz w:val="20"/>
        </w:rPr>
        <w:t>ecosystem.</w:t>
      </w:r>
    </w:p>
    <w:p>
      <w:r>
        <w:rPr>
          <w:sz w:val="20"/>
        </w:rPr>
        <w:t>ATLAS-009 — WORKFLOW BIBLE</w:t>
      </w:r>
    </w:p>
    <w:p>
      <w:r>
        <w:rPr>
          <w:sz w:val="20"/>
        </w:rPr>
        <w:t>Version 1.0</w:t>
      </w:r>
    </w:p>
    <w:p>
      <w:r>
        <w:rPr>
          <w:sz w:val="20"/>
        </w:rPr>
      </w:r>
    </w:p>
    <w:p>
      <w:r>
        <w:rPr>
          <w:sz w:val="20"/>
        </w:rPr>
        <w:t>ATLAS-009_WORKFLOW_BIBLE_v1.0-32.txt</w:t>
      </w:r>
    </w:p>
    <w:p>
      <w:r>
        <w:rPr>
          <w:sz w:val="20"/>
        </w:rPr>
        <w:t>ENTERPRISE EXPANSION</w:t>
      </w:r>
    </w:p>
    <w:p>
      <w:r>
        <w:rPr>
          <w:sz w:val="20"/>
        </w:rPr>
      </w:r>
    </w:p>
    <w:p>
      <w:pPr>
        <w:pStyle w:val="Heading2"/>
      </w:pPr>
      <w:r>
        <w:t>CHAPTER 42 — WORKFLOW API GOVERNANCE, SDK STANDARDS, AND DEVELOPER EXPERIENCE</w:t>
      </w:r>
    </w:p>
    <w:p>
      <w:r>
        <w:rPr>
          <w:sz w:val="20"/>
        </w:rPr>
      </w:r>
    </w:p>
    <w:p>
      <w:r>
        <w:rPr>
          <w:sz w:val="20"/>
        </w:rPr>
        <w:t>Purpose</w:t>
      </w:r>
    </w:p>
    <w:p>
      <w:r>
        <w:rPr>
          <w:sz w:val="20"/>
        </w:rPr>
      </w:r>
    </w:p>
    <w:p>
      <w:r>
        <w:rPr>
          <w:sz w:val="20"/>
        </w:rPr>
        <w:t>This chapter defines the standards governing workflow APIs, SDK integration,</w:t>
      </w:r>
    </w:p>
    <w:p>
      <w:r>
        <w:rPr>
          <w:sz w:val="20"/>
        </w:rPr>
        <w:t>developer tooling, and lifecycle management to ensure every Atlas workflow can</w:t>
      </w:r>
    </w:p>
    <w:p>
      <w:r>
        <w:rPr>
          <w:sz w:val="20"/>
        </w:rPr>
        <w:t>be securely extended and consistently consumed by internal and external systems.</w:t>
      </w:r>
    </w:p>
    <w:p>
      <w:r>
        <w:rPr>
          <w:sz w:val="20"/>
        </w:rPr>
      </w:r>
    </w:p>
    <w:p>
      <w:r>
        <w:rPr>
          <w:sz w:val="20"/>
        </w:rPr>
        <w:t>API Design Principles</w:t>
      </w:r>
    </w:p>
    <w:p>
      <w:r>
        <w:rPr>
          <w:sz w:val="20"/>
        </w:rPr>
      </w:r>
    </w:p>
    <w:p>
      <w:r>
        <w:rPr>
          <w:sz w:val="20"/>
        </w:rPr>
        <w:t>Workflow APIs shall be:</w:t>
      </w:r>
    </w:p>
    <w:p>
      <w:r>
        <w:rPr>
          <w:sz w:val="20"/>
        </w:rPr>
      </w:r>
    </w:p>
    <w:p>
      <w:r>
        <w:rPr>
          <w:sz w:val="20"/>
        </w:rPr>
        <w:t>• Consistent</w:t>
      </w:r>
    </w:p>
    <w:p>
      <w:r>
        <w:rPr>
          <w:sz w:val="20"/>
        </w:rPr>
        <w:t>• Versioned</w:t>
      </w:r>
    </w:p>
    <w:p>
      <w:r>
        <w:rPr>
          <w:sz w:val="20"/>
        </w:rPr>
        <w:t>• Discoverable</w:t>
      </w:r>
    </w:p>
    <w:p>
      <w:r>
        <w:rPr>
          <w:sz w:val="20"/>
        </w:rPr>
        <w:t>• Secure</w:t>
      </w:r>
    </w:p>
    <w:p>
      <w:r>
        <w:rPr>
          <w:sz w:val="20"/>
        </w:rPr>
        <w:t>• Idempotent where appropriate</w:t>
      </w:r>
    </w:p>
    <w:p>
      <w:r>
        <w:rPr>
          <w:sz w:val="20"/>
        </w:rPr>
        <w:t>• Backward compatible whenever practical</w:t>
      </w:r>
    </w:p>
    <w:p>
      <w:r>
        <w:rPr>
          <w:sz w:val="20"/>
        </w:rPr>
      </w:r>
    </w:p>
    <w:p>
      <w:r>
        <w:rPr>
          <w:sz w:val="20"/>
        </w:rPr>
        <w:t>API Categories</w:t>
      </w:r>
    </w:p>
    <w:p>
      <w:r>
        <w:rPr>
          <w:sz w:val="20"/>
        </w:rPr>
      </w:r>
    </w:p>
    <w:p>
      <w:r>
        <w:rPr>
          <w:sz w:val="20"/>
        </w:rPr>
        <w:t>Atlas exposes:</w:t>
      </w:r>
    </w:p>
    <w:p>
      <w:r>
        <w:rPr>
          <w:sz w:val="20"/>
        </w:rPr>
      </w:r>
    </w:p>
    <w:p>
      <w:r>
        <w:rPr>
          <w:sz w:val="20"/>
        </w:rPr>
        <w:t>• Workflow Management APIs</w:t>
      </w:r>
    </w:p>
    <w:p>
      <w:r>
        <w:rPr>
          <w:sz w:val="20"/>
        </w:rPr>
        <w:t>• Execution APIs</w:t>
      </w:r>
    </w:p>
    <w:p>
      <w:r>
        <w:rPr>
          <w:sz w:val="20"/>
        </w:rPr>
        <w:t>• Query APIs</w:t>
      </w:r>
    </w:p>
    <w:p>
      <w:r>
        <w:rPr>
          <w:sz w:val="20"/>
        </w:rPr>
        <w:t>• Event Subscription APIs</w:t>
      </w:r>
    </w:p>
    <w:p>
      <w:r>
        <w:rPr>
          <w:sz w:val="20"/>
        </w:rPr>
        <w:t>• Administrative APIs</w:t>
      </w:r>
    </w:p>
    <w:p>
      <w:r>
        <w:rPr>
          <w:sz w:val="20"/>
        </w:rPr>
        <w:t>• Reporting APIs</w:t>
      </w:r>
    </w:p>
    <w:p>
      <w:r>
        <w:rPr>
          <w:sz w:val="20"/>
        </w:rPr>
        <w:t>• Integration APIs</w:t>
      </w:r>
    </w:p>
    <w:p>
      <w:r>
        <w:rPr>
          <w:sz w:val="20"/>
        </w:rPr>
      </w:r>
    </w:p>
    <w:p>
      <w:r>
        <w:rPr>
          <w:sz w:val="20"/>
        </w:rPr>
        <w:t>SDK Standards</w:t>
      </w:r>
    </w:p>
    <w:p>
      <w:r>
        <w:rPr>
          <w:sz w:val="20"/>
        </w:rPr>
      </w:r>
    </w:p>
    <w:p>
      <w:r>
        <w:rPr>
          <w:sz w:val="20"/>
        </w:rPr>
        <w:t>Official SDKs shall provide:</w:t>
      </w:r>
    </w:p>
    <w:p>
      <w:r>
        <w:rPr>
          <w:sz w:val="20"/>
        </w:rPr>
      </w:r>
    </w:p>
    <w:p>
      <w:r>
        <w:rPr>
          <w:sz w:val="20"/>
        </w:rPr>
        <w:t>• Authentication helpers</w:t>
      </w:r>
    </w:p>
    <w:p>
      <w:r>
        <w:rPr>
          <w:sz w:val="20"/>
        </w:rPr>
        <w:t>• Workflow client libraries</w:t>
      </w:r>
    </w:p>
    <w:p>
      <w:r>
        <w:rPr>
          <w:sz w:val="20"/>
        </w:rPr>
        <w:t>• Event publishing utilities</w:t>
      </w:r>
    </w:p>
    <w:p>
      <w:r>
        <w:rPr>
          <w:sz w:val="20"/>
        </w:rPr>
        <w:t>• Retry and resiliency helpers</w:t>
      </w:r>
    </w:p>
    <w:p>
      <w:r>
        <w:rPr>
          <w:sz w:val="20"/>
        </w:rPr>
        <w:t>• Strongly typed models</w:t>
      </w:r>
    </w:p>
    <w:p>
      <w:r>
        <w:rPr>
          <w:sz w:val="20"/>
        </w:rPr>
        <w:t>• Error handling abstractions</w:t>
      </w:r>
    </w:p>
    <w:p>
      <w:r>
        <w:rPr>
          <w:sz w:val="20"/>
        </w:rPr>
      </w:r>
    </w:p>
    <w:p>
      <w:r>
        <w:rPr>
          <w:sz w:val="20"/>
        </w:rPr>
        <w:t>API Lifecycle</w:t>
      </w:r>
    </w:p>
    <w:p>
      <w:r>
        <w:rPr>
          <w:sz w:val="20"/>
        </w:rPr>
      </w:r>
    </w:p>
    <w:p>
      <w:r>
        <w:rPr>
          <w:sz w:val="20"/>
        </w:rPr>
        <w:t>Each API progresses through:</w:t>
      </w:r>
    </w:p>
    <w:p>
      <w:r>
        <w:rPr>
          <w:sz w:val="20"/>
        </w:rPr>
      </w:r>
    </w:p>
    <w:p>
      <w:r>
        <w:rPr>
          <w:sz w:val="20"/>
        </w:rPr>
        <w:t>1. Proposal</w:t>
      </w:r>
    </w:p>
    <w:p>
      <w:r>
        <w:rPr>
          <w:sz w:val="20"/>
        </w:rPr>
        <w:t>2. Design Review</w:t>
      </w:r>
    </w:p>
    <w:p>
      <w:r>
        <w:rPr>
          <w:sz w:val="20"/>
        </w:rPr>
        <w:t>3. Development</w:t>
      </w:r>
    </w:p>
    <w:p>
      <w:r>
        <w:rPr>
          <w:sz w:val="20"/>
        </w:rPr>
        <w:t>4. Validation</w:t>
      </w:r>
    </w:p>
    <w:p>
      <w:r>
        <w:rPr>
          <w:sz w:val="20"/>
        </w:rPr>
        <w:t>5. General Availability</w:t>
      </w:r>
    </w:p>
    <w:p>
      <w:r>
        <w:rPr>
          <w:sz w:val="20"/>
        </w:rPr>
        <w:t>6. Deprecation</w:t>
      </w:r>
    </w:p>
    <w:p>
      <w:r>
        <w:rPr>
          <w:sz w:val="20"/>
        </w:rPr>
        <w:t>7. Retirement</w:t>
      </w:r>
    </w:p>
    <w:p>
      <w:r>
        <w:rPr>
          <w:sz w:val="20"/>
        </w:rPr>
      </w:r>
    </w:p>
    <w:p>
      <w:r>
        <w:rPr>
          <w:sz w:val="20"/>
        </w:rPr>
        <w:t>Contract Governance</w:t>
      </w:r>
    </w:p>
    <w:p>
      <w:r>
        <w:rPr>
          <w:sz w:val="20"/>
        </w:rPr>
      </w:r>
    </w:p>
    <w:p>
      <w:r>
        <w:rPr>
          <w:sz w:val="20"/>
        </w:rPr>
        <w:t>Every API contract shall define:</w:t>
      </w:r>
    </w:p>
    <w:p>
      <w:r>
        <w:rPr>
          <w:sz w:val="20"/>
        </w:rPr>
      </w:r>
    </w:p>
    <w:p>
      <w:r>
        <w:rPr>
          <w:sz w:val="20"/>
        </w:rPr>
        <w:t>• Endpoint identifier</w:t>
      </w:r>
    </w:p>
    <w:p>
      <w:r>
        <w:rPr>
          <w:sz w:val="20"/>
        </w:rPr>
        <w:t>• Supported versions</w:t>
      </w:r>
    </w:p>
    <w:p>
      <w:r>
        <w:rPr>
          <w:sz w:val="20"/>
        </w:rPr>
        <w:t>• Request schema</w:t>
      </w:r>
    </w:p>
    <w:p>
      <w:r>
        <w:rPr>
          <w:sz w:val="20"/>
        </w:rPr>
        <w:t>• Response schema</w:t>
      </w:r>
    </w:p>
    <w:p>
      <w:r>
        <w:rPr>
          <w:sz w:val="20"/>
        </w:rPr>
        <w:t>• Error responses</w:t>
      </w:r>
    </w:p>
    <w:p>
      <w:r>
        <w:rPr>
          <w:sz w:val="20"/>
        </w:rPr>
        <w:t>• Authentication requirements</w:t>
      </w:r>
    </w:p>
    <w:p>
      <w:r>
        <w:rPr>
          <w:sz w:val="20"/>
        </w:rPr>
        <w:t>• Rate limits</w:t>
      </w:r>
    </w:p>
    <w:p>
      <w:r>
        <w:rPr>
          <w:sz w:val="20"/>
        </w:rPr>
        <w:t>• Deprecation policy</w:t>
      </w:r>
    </w:p>
    <w:p>
      <w:r>
        <w:rPr>
          <w:sz w:val="20"/>
        </w:rPr>
      </w:r>
    </w:p>
    <w:p>
      <w:r>
        <w:rPr>
          <w:sz w:val="20"/>
        </w:rPr>
        <w:t>Developer Experience</w:t>
      </w:r>
    </w:p>
    <w:p>
      <w:r>
        <w:rPr>
          <w:sz w:val="20"/>
        </w:rPr>
      </w:r>
    </w:p>
    <w:p>
      <w:r>
        <w:rPr>
          <w:sz w:val="20"/>
        </w:rPr>
        <w:t>Atlas shall provide:</w:t>
      </w:r>
    </w:p>
    <w:p>
      <w:r>
        <w:rPr>
          <w:sz w:val="20"/>
        </w:rPr>
      </w:r>
    </w:p>
    <w:p>
      <w:r>
        <w:rPr>
          <w:sz w:val="20"/>
        </w:rPr>
        <w:t>• Interactive API documentation</w:t>
      </w:r>
    </w:p>
    <w:p>
      <w:r>
        <w:rPr>
          <w:sz w:val="20"/>
        </w:rPr>
        <w:t>• Sample applications</w:t>
      </w:r>
    </w:p>
    <w:p>
      <w:r>
        <w:rPr>
          <w:sz w:val="20"/>
        </w:rPr>
        <w:t>• Code snippets</w:t>
      </w:r>
    </w:p>
    <w:p>
      <w:r>
        <w:rPr>
          <w:sz w:val="20"/>
        </w:rPr>
        <w:t>• Sandbox environments</w:t>
      </w:r>
    </w:p>
    <w:p>
      <w:r>
        <w:rPr>
          <w:sz w:val="20"/>
        </w:rPr>
        <w:t>• SDK reference guides</w:t>
      </w:r>
    </w:p>
    <w:p>
      <w:r>
        <w:rPr>
          <w:sz w:val="20"/>
        </w:rPr>
        <w:t>• Migration documentation</w:t>
      </w:r>
    </w:p>
    <w:p>
      <w:r>
        <w:rPr>
          <w:sz w:val="20"/>
        </w:rPr>
      </w:r>
    </w:p>
    <w:p>
      <w:r>
        <w:rPr>
          <w:sz w:val="20"/>
        </w:rPr>
        <w:t>Engineering Guidance</w:t>
      </w:r>
    </w:p>
    <w:p>
      <w:r>
        <w:rPr>
          <w:sz w:val="20"/>
        </w:rPr>
      </w:r>
    </w:p>
    <w:p>
      <w:r>
        <w:rPr>
          <w:sz w:val="20"/>
        </w:rPr>
        <w:t>Workflow API services shall integrate with Atlas Core security, telemetry,</w:t>
      </w:r>
    </w:p>
    <w:p>
      <w:r>
        <w:rPr>
          <w:sz w:val="20"/>
        </w:rPr>
        <w:t>policy enforcement, documentation, testing, and release management services to</w:t>
      </w:r>
    </w:p>
    <w:p>
      <w:r>
        <w:rPr>
          <w:sz w:val="20"/>
        </w:rPr>
        <w:t>deliver a predictable enterprise developer experience.</w:t>
      </w:r>
    </w:p>
    <w:p>
      <w:r>
        <w:rPr>
          <w:sz w:val="20"/>
        </w:rPr>
        <w:t>ATLAS-009 — WORKFLOW BIBLE</w:t>
      </w:r>
    </w:p>
    <w:p>
      <w:r>
        <w:rPr>
          <w:sz w:val="20"/>
        </w:rPr>
        <w:t>Version 1.0</w:t>
      </w:r>
    </w:p>
    <w:p>
      <w:r>
        <w:rPr>
          <w:sz w:val="20"/>
        </w:rPr>
      </w:r>
    </w:p>
    <w:p>
      <w:r>
        <w:rPr>
          <w:sz w:val="20"/>
        </w:rPr>
        <w:t>ATLAS-009_WORKFLOW_BIBLE_v1.0-33.txt</w:t>
      </w:r>
    </w:p>
    <w:p>
      <w:r>
        <w:rPr>
          <w:sz w:val="20"/>
        </w:rPr>
        <w:t>ENTERPRISE EXPANSION</w:t>
      </w:r>
    </w:p>
    <w:p>
      <w:r>
        <w:rPr>
          <w:sz w:val="20"/>
        </w:rPr>
      </w:r>
    </w:p>
    <w:p>
      <w:pPr>
        <w:pStyle w:val="Heading2"/>
      </w:pPr>
      <w:r>
        <w:t>CHAPTER 43 — WORKFLOW DEPLOYMENT ARCHITECTURE, RELEASE ORCHESTRATION, AND ENVIRONMENT GOVERNANCE</w:t>
      </w:r>
    </w:p>
    <w:p>
      <w:r>
        <w:rPr>
          <w:sz w:val="20"/>
        </w:rPr>
      </w:r>
    </w:p>
    <w:p>
      <w:r>
        <w:rPr>
          <w:sz w:val="20"/>
        </w:rPr>
        <w:t>Purpose</w:t>
      </w:r>
    </w:p>
    <w:p>
      <w:r>
        <w:rPr>
          <w:sz w:val="20"/>
        </w:rPr>
      </w:r>
    </w:p>
    <w:p>
      <w:r>
        <w:rPr>
          <w:sz w:val="20"/>
        </w:rPr>
        <w:t>This chapter defines how workflow definitions are deployed, validated, promoted,</w:t>
      </w:r>
    </w:p>
    <w:p>
      <w:r>
        <w:rPr>
          <w:sz w:val="20"/>
        </w:rPr>
        <w:t>and retired across Atlas environments while maintaining stability, traceability,</w:t>
      </w:r>
    </w:p>
    <w:p>
      <w:r>
        <w:rPr>
          <w:sz w:val="20"/>
        </w:rPr>
        <w:t>and operational confidence.</w:t>
      </w:r>
    </w:p>
    <w:p>
      <w:r>
        <w:rPr>
          <w:sz w:val="20"/>
        </w:rPr>
      </w:r>
    </w:p>
    <w:p>
      <w:r>
        <w:rPr>
          <w:sz w:val="20"/>
        </w:rPr>
        <w:t>Deployment Principles</w:t>
      </w:r>
    </w:p>
    <w:p>
      <w:r>
        <w:rPr>
          <w:sz w:val="20"/>
        </w:rPr>
      </w:r>
    </w:p>
    <w:p>
      <w:r>
        <w:rPr>
          <w:sz w:val="20"/>
        </w:rPr>
        <w:t>Workflow deployments shall be:</w:t>
      </w:r>
    </w:p>
    <w:p>
      <w:r>
        <w:rPr>
          <w:sz w:val="20"/>
        </w:rPr>
      </w:r>
    </w:p>
    <w:p>
      <w:r>
        <w:rPr>
          <w:sz w:val="20"/>
        </w:rPr>
        <w:t>• Automated</w:t>
      </w:r>
    </w:p>
    <w:p>
      <w:r>
        <w:rPr>
          <w:sz w:val="20"/>
        </w:rPr>
        <w:t>• Repeatable</w:t>
      </w:r>
    </w:p>
    <w:p>
      <w:r>
        <w:rPr>
          <w:sz w:val="20"/>
        </w:rPr>
        <w:t>• Auditable</w:t>
      </w:r>
    </w:p>
    <w:p>
      <w:r>
        <w:rPr>
          <w:sz w:val="20"/>
        </w:rPr>
        <w:t>• Low risk</w:t>
      </w:r>
    </w:p>
    <w:p>
      <w:r>
        <w:rPr>
          <w:sz w:val="20"/>
        </w:rPr>
        <w:t>• Backward compatible where practical</w:t>
      </w:r>
    </w:p>
    <w:p>
      <w:r>
        <w:rPr>
          <w:sz w:val="20"/>
        </w:rPr>
        <w:t>• Fully observable</w:t>
      </w:r>
    </w:p>
    <w:p>
      <w:r>
        <w:rPr>
          <w:sz w:val="20"/>
        </w:rPr>
      </w:r>
    </w:p>
    <w:p>
      <w:r>
        <w:rPr>
          <w:sz w:val="20"/>
        </w:rPr>
        <w:t>Environment Strategy</w:t>
      </w:r>
    </w:p>
    <w:p>
      <w:r>
        <w:rPr>
          <w:sz w:val="20"/>
        </w:rPr>
      </w:r>
    </w:p>
    <w:p>
      <w:r>
        <w:rPr>
          <w:sz w:val="20"/>
        </w:rPr>
        <w:t>Atlas maintains separate workflow environments for:</w:t>
      </w:r>
    </w:p>
    <w:p>
      <w:r>
        <w:rPr>
          <w:sz w:val="20"/>
        </w:rPr>
      </w:r>
    </w:p>
    <w:p>
      <w:r>
        <w:rPr>
          <w:sz w:val="20"/>
        </w:rPr>
        <w:t>• Local Development</w:t>
      </w:r>
    </w:p>
    <w:p>
      <w:r>
        <w:rPr>
          <w:sz w:val="20"/>
        </w:rPr>
        <w:t>• Integration</w:t>
      </w:r>
    </w:p>
    <w:p>
      <w:r>
        <w:rPr>
          <w:sz w:val="20"/>
        </w:rPr>
        <w:t>• Quality Assurance</w:t>
      </w:r>
    </w:p>
    <w:p>
      <w:r>
        <w:rPr>
          <w:sz w:val="20"/>
        </w:rPr>
        <w:t>• User Acceptance Testing</w:t>
      </w:r>
    </w:p>
    <w:p>
      <w:r>
        <w:rPr>
          <w:sz w:val="20"/>
        </w:rPr>
        <w:t>• Staging</w:t>
      </w:r>
    </w:p>
    <w:p>
      <w:r>
        <w:rPr>
          <w:sz w:val="20"/>
        </w:rPr>
        <w:t>• Production</w:t>
      </w:r>
    </w:p>
    <w:p>
      <w:r>
        <w:rPr>
          <w:sz w:val="20"/>
        </w:rPr>
        <w:t>• Disaster Recovery</w:t>
      </w:r>
    </w:p>
    <w:p>
      <w:r>
        <w:rPr>
          <w:sz w:val="20"/>
        </w:rPr>
      </w:r>
    </w:p>
    <w:p>
      <w:r>
        <w:rPr>
          <w:sz w:val="20"/>
        </w:rPr>
        <w:t>Promotion Pipeline</w:t>
      </w:r>
    </w:p>
    <w:p>
      <w:r>
        <w:rPr>
          <w:sz w:val="20"/>
        </w:rPr>
      </w:r>
    </w:p>
    <w:p>
      <w:r>
        <w:rPr>
          <w:sz w:val="20"/>
        </w:rPr>
        <w:t>Workflow releases progress through:</w:t>
      </w:r>
    </w:p>
    <w:p>
      <w:r>
        <w:rPr>
          <w:sz w:val="20"/>
        </w:rPr>
      </w:r>
    </w:p>
    <w:p>
      <w:r>
        <w:rPr>
          <w:sz w:val="20"/>
        </w:rPr>
        <w:t>1. Build</w:t>
      </w:r>
    </w:p>
    <w:p>
      <w:r>
        <w:rPr>
          <w:sz w:val="20"/>
        </w:rPr>
        <w:t>2. Static validation</w:t>
      </w:r>
    </w:p>
    <w:p>
      <w:r>
        <w:rPr>
          <w:sz w:val="20"/>
        </w:rPr>
        <w:t>3. Automated testing</w:t>
      </w:r>
    </w:p>
    <w:p>
      <w:r>
        <w:rPr>
          <w:sz w:val="20"/>
        </w:rPr>
        <w:t>4. Security scanning</w:t>
      </w:r>
    </w:p>
    <w:p>
      <w:r>
        <w:rPr>
          <w:sz w:val="20"/>
        </w:rPr>
        <w:t>5. Performance verification</w:t>
      </w:r>
    </w:p>
    <w:p>
      <w:r>
        <w:rPr>
          <w:sz w:val="20"/>
        </w:rPr>
        <w:t>6. Governance approval</w:t>
      </w:r>
    </w:p>
    <w:p>
      <w:r>
        <w:rPr>
          <w:sz w:val="20"/>
        </w:rPr>
        <w:t>7. Staging deployment</w:t>
      </w:r>
    </w:p>
    <w:p>
      <w:r>
        <w:rPr>
          <w:sz w:val="20"/>
        </w:rPr>
        <w:t>8. Production promotion</w:t>
      </w:r>
    </w:p>
    <w:p>
      <w:r>
        <w:rPr>
          <w:sz w:val="20"/>
        </w:rPr>
      </w:r>
    </w:p>
    <w:p>
      <w:r>
        <w:rPr>
          <w:sz w:val="20"/>
        </w:rPr>
        <w:t>Deployment Strategies</w:t>
      </w:r>
    </w:p>
    <w:p>
      <w:r>
        <w:rPr>
          <w:sz w:val="20"/>
        </w:rPr>
      </w:r>
    </w:p>
    <w:p>
      <w:r>
        <w:rPr>
          <w:sz w:val="20"/>
        </w:rPr>
        <w:t>Supported deployment methods include:</w:t>
      </w:r>
    </w:p>
    <w:p>
      <w:r>
        <w:rPr>
          <w:sz w:val="20"/>
        </w:rPr>
      </w:r>
    </w:p>
    <w:p>
      <w:r>
        <w:rPr>
          <w:sz w:val="20"/>
        </w:rPr>
        <w:t>• Rolling deployment</w:t>
      </w:r>
    </w:p>
    <w:p>
      <w:r>
        <w:rPr>
          <w:sz w:val="20"/>
        </w:rPr>
        <w:t>• Blue/Green deployment</w:t>
      </w:r>
    </w:p>
    <w:p>
      <w:r>
        <w:rPr>
          <w:sz w:val="20"/>
        </w:rPr>
        <w:t>• Canary deployment</w:t>
      </w:r>
    </w:p>
    <w:p>
      <w:r>
        <w:rPr>
          <w:sz w:val="20"/>
        </w:rPr>
        <w:t>• Feature-flag activation</w:t>
      </w:r>
    </w:p>
    <w:p>
      <w:r>
        <w:rPr>
          <w:sz w:val="20"/>
        </w:rPr>
        <w:t>• Controlled phased rollout</w:t>
      </w:r>
    </w:p>
    <w:p>
      <w:r>
        <w:rPr>
          <w:sz w:val="20"/>
        </w:rPr>
      </w:r>
    </w:p>
    <w:p>
      <w:r>
        <w:rPr>
          <w:sz w:val="20"/>
        </w:rPr>
        <w:t>Operational Readiness Review</w:t>
      </w:r>
    </w:p>
    <w:p>
      <w:r>
        <w:rPr>
          <w:sz w:val="20"/>
        </w:rPr>
      </w:r>
    </w:p>
    <w:p>
      <w:r>
        <w:rPr>
          <w:sz w:val="20"/>
        </w:rPr>
        <w:t>Before production deployment Atlas shall verify:</w:t>
      </w:r>
    </w:p>
    <w:p>
      <w:r>
        <w:rPr>
          <w:sz w:val="20"/>
        </w:rPr>
      </w:r>
    </w:p>
    <w:p>
      <w:r>
        <w:rPr>
          <w:sz w:val="20"/>
        </w:rPr>
        <w:t>• Workflow integrity</w:t>
      </w:r>
    </w:p>
    <w:p>
      <w:r>
        <w:rPr>
          <w:sz w:val="20"/>
        </w:rPr>
        <w:t>• Version compatibility</w:t>
      </w:r>
    </w:p>
    <w:p>
      <w:r>
        <w:rPr>
          <w:sz w:val="20"/>
        </w:rPr>
        <w:t>• Database readiness</w:t>
      </w:r>
    </w:p>
    <w:p>
      <w:r>
        <w:rPr>
          <w:sz w:val="20"/>
        </w:rPr>
        <w:t>• Event contract compatibility</w:t>
      </w:r>
    </w:p>
    <w:p>
      <w:r>
        <w:rPr>
          <w:sz w:val="20"/>
        </w:rPr>
        <w:t>• Monitoring configuration</w:t>
      </w:r>
    </w:p>
    <w:p>
      <w:r>
        <w:rPr>
          <w:sz w:val="20"/>
        </w:rPr>
        <w:t>• Rollback readiness</w:t>
      </w:r>
    </w:p>
    <w:p>
      <w:r>
        <w:rPr>
          <w:sz w:val="20"/>
        </w:rPr>
        <w:t>• Documentation completeness</w:t>
      </w:r>
    </w:p>
    <w:p>
      <w:r>
        <w:rPr>
          <w:sz w:val="20"/>
        </w:rPr>
      </w:r>
    </w:p>
    <w:p>
      <w:r>
        <w:rPr>
          <w:sz w:val="20"/>
        </w:rPr>
        <w:t>Rollback Governance</w:t>
      </w:r>
    </w:p>
    <w:p>
      <w:r>
        <w:rPr>
          <w:sz w:val="20"/>
        </w:rPr>
      </w:r>
    </w:p>
    <w:p>
      <w:r>
        <w:rPr>
          <w:sz w:val="20"/>
        </w:rPr>
        <w:t>Rollback plans shall include:</w:t>
      </w:r>
    </w:p>
    <w:p>
      <w:r>
        <w:rPr>
          <w:sz w:val="20"/>
        </w:rPr>
      </w:r>
    </w:p>
    <w:p>
      <w:r>
        <w:rPr>
          <w:sz w:val="20"/>
        </w:rPr>
        <w:t>• Previous workflow version</w:t>
      </w:r>
    </w:p>
    <w:p>
      <w:r>
        <w:rPr>
          <w:sz w:val="20"/>
        </w:rPr>
        <w:t>• State migration considerations</w:t>
      </w:r>
    </w:p>
    <w:p>
      <w:r>
        <w:rPr>
          <w:sz w:val="20"/>
        </w:rPr>
        <w:t>• Event reconciliation</w:t>
      </w:r>
    </w:p>
    <w:p>
      <w:r>
        <w:rPr>
          <w:sz w:val="20"/>
        </w:rPr>
        <w:t>• Validation checklist</w:t>
      </w:r>
    </w:p>
    <w:p>
      <w:r>
        <w:rPr>
          <w:sz w:val="20"/>
        </w:rPr>
        <w:t>• Stakeholder notification</w:t>
      </w:r>
    </w:p>
    <w:p>
      <w:r>
        <w:rPr>
          <w:sz w:val="20"/>
        </w:rPr>
        <w:t>• Post-rollback verification</w:t>
      </w:r>
    </w:p>
    <w:p>
      <w:r>
        <w:rPr>
          <w:sz w:val="20"/>
        </w:rPr>
      </w:r>
    </w:p>
    <w:p>
      <w:r>
        <w:rPr>
          <w:sz w:val="20"/>
        </w:rPr>
        <w:t>Engineering Guidance</w:t>
      </w:r>
    </w:p>
    <w:p>
      <w:r>
        <w:rPr>
          <w:sz w:val="20"/>
        </w:rPr>
      </w:r>
    </w:p>
    <w:p>
      <w:r>
        <w:rPr>
          <w:sz w:val="20"/>
        </w:rPr>
        <w:t>Deployment services shall integrate with Atlas Core CI/CD pipelines, release</w:t>
      </w:r>
    </w:p>
    <w:p>
      <w:r>
        <w:rPr>
          <w:sz w:val="20"/>
        </w:rPr>
        <w:t>management, telemetry, audit logging, and governance services to deliver safe,</w:t>
      </w:r>
    </w:p>
    <w:p>
      <w:r>
        <w:rPr>
          <w:sz w:val="20"/>
        </w:rPr>
        <w:t>predictable enterprise workflow releases.</w:t>
      </w:r>
    </w:p>
    <w:p>
      <w:r>
        <w:rPr>
          <w:sz w:val="20"/>
        </w:rPr>
        <w:t>ATLAS-009 — WORKFLOW BIBLE</w:t>
      </w:r>
    </w:p>
    <w:p>
      <w:r>
        <w:rPr>
          <w:sz w:val="20"/>
        </w:rPr>
        <w:t>Version 1.0</w:t>
      </w:r>
    </w:p>
    <w:p>
      <w:r>
        <w:rPr>
          <w:sz w:val="20"/>
        </w:rPr>
      </w:r>
    </w:p>
    <w:p>
      <w:r>
        <w:rPr>
          <w:sz w:val="20"/>
        </w:rPr>
        <w:t>ATLAS-009_WORKFLOW_BIBLE_v1.0-34.txt</w:t>
      </w:r>
    </w:p>
    <w:p>
      <w:r>
        <w:rPr>
          <w:sz w:val="20"/>
        </w:rPr>
        <w:t>ENTERPRISE EXPANSION</w:t>
      </w:r>
    </w:p>
    <w:p>
      <w:r>
        <w:rPr>
          <w:sz w:val="20"/>
        </w:rPr>
      </w:r>
    </w:p>
    <w:p>
      <w:pPr>
        <w:pStyle w:val="Heading2"/>
      </w:pPr>
      <w:r>
        <w:t>CHAPTER 44 — REFERENCE ARCHITECTURES, IMPLEMENTATION PATTERNS, AND DESIGN GUIDELINES</w:t>
      </w:r>
    </w:p>
    <w:p>
      <w:r>
        <w:rPr>
          <w:sz w:val="20"/>
        </w:rPr>
      </w:r>
    </w:p>
    <w:p>
      <w:r>
        <w:rPr>
          <w:sz w:val="20"/>
        </w:rPr>
        <w:t>Purpose</w:t>
      </w:r>
    </w:p>
    <w:p>
      <w:r>
        <w:rPr>
          <w:sz w:val="20"/>
        </w:rPr>
      </w:r>
    </w:p>
    <w:p>
      <w:r>
        <w:rPr>
          <w:sz w:val="20"/>
        </w:rPr>
        <w:t>This chapter defines reference architectures and implementation patterns for</w:t>
      </w:r>
    </w:p>
    <w:p>
      <w:r>
        <w:rPr>
          <w:sz w:val="20"/>
        </w:rPr>
        <w:t>building enterprise-grade Atlas workflows. These patterns provide a common</w:t>
      </w:r>
    </w:p>
    <w:p>
      <w:r>
        <w:rPr>
          <w:sz w:val="20"/>
        </w:rPr>
        <w:t>engineering foundation that promotes consistency, maintainability, scalability,</w:t>
      </w:r>
    </w:p>
    <w:p>
      <w:r>
        <w:rPr>
          <w:sz w:val="20"/>
        </w:rPr>
        <w:t>and governance across all workflow implementations.</w:t>
      </w:r>
    </w:p>
    <w:p>
      <w:r>
        <w:rPr>
          <w:sz w:val="20"/>
        </w:rPr>
      </w:r>
    </w:p>
    <w:p>
      <w:r>
        <w:rPr>
          <w:sz w:val="20"/>
        </w:rPr>
        <w:t>Reference Architecture Layers</w:t>
      </w:r>
    </w:p>
    <w:p>
      <w:r>
        <w:rPr>
          <w:sz w:val="20"/>
        </w:rPr>
      </w:r>
    </w:p>
    <w:p>
      <w:r>
        <w:rPr>
          <w:sz w:val="20"/>
        </w:rPr>
        <w:t>Atlas workflow solutions shall be organized into the following logical layers:</w:t>
      </w:r>
    </w:p>
    <w:p>
      <w:r>
        <w:rPr>
          <w:sz w:val="20"/>
        </w:rPr>
      </w:r>
    </w:p>
    <w:p>
      <w:r>
        <w:rPr>
          <w:sz w:val="20"/>
        </w:rPr>
        <w:t>• Presentation layer</w:t>
      </w:r>
    </w:p>
    <w:p>
      <w:r>
        <w:rPr>
          <w:sz w:val="20"/>
        </w:rPr>
        <w:t>• Workflow orchestration layer</w:t>
      </w:r>
    </w:p>
    <w:p>
      <w:r>
        <w:rPr>
          <w:sz w:val="20"/>
        </w:rPr>
        <w:t>• AI Department coordination layer</w:t>
      </w:r>
    </w:p>
    <w:p>
      <w:r>
        <w:rPr>
          <w:sz w:val="20"/>
        </w:rPr>
        <w:t>• Domain services layer</w:t>
      </w:r>
    </w:p>
    <w:p>
      <w:r>
        <w:rPr>
          <w:sz w:val="20"/>
        </w:rPr>
        <w:t>• Integration layer</w:t>
      </w:r>
    </w:p>
    <w:p>
      <w:r>
        <w:rPr>
          <w:sz w:val="20"/>
        </w:rPr>
        <w:t>• Data and persistence layer</w:t>
      </w:r>
    </w:p>
    <w:p>
      <w:r>
        <w:rPr>
          <w:sz w:val="20"/>
        </w:rPr>
        <w:t>• Observability layer</w:t>
      </w:r>
    </w:p>
    <w:p>
      <w:r>
        <w:rPr>
          <w:sz w:val="20"/>
        </w:rPr>
        <w:t>• Governance layer</w:t>
      </w:r>
    </w:p>
    <w:p>
      <w:r>
        <w:rPr>
          <w:sz w:val="20"/>
        </w:rPr>
      </w:r>
    </w:p>
    <w:p>
      <w:r>
        <w:rPr>
          <w:sz w:val="20"/>
        </w:rPr>
        <w:t>Recommended Implementation Patterns</w:t>
      </w:r>
    </w:p>
    <w:p>
      <w:r>
        <w:rPr>
          <w:sz w:val="20"/>
        </w:rPr>
      </w:r>
    </w:p>
    <w:p>
      <w:r>
        <w:rPr>
          <w:sz w:val="20"/>
        </w:rPr>
        <w:t>Engineering teams should adopt:</w:t>
      </w:r>
    </w:p>
    <w:p>
      <w:r>
        <w:rPr>
          <w:sz w:val="20"/>
        </w:rPr>
      </w:r>
    </w:p>
    <w:p>
      <w:r>
        <w:rPr>
          <w:sz w:val="20"/>
        </w:rPr>
        <w:t>• Event-driven orchestration</w:t>
      </w:r>
    </w:p>
    <w:p>
      <w:r>
        <w:rPr>
          <w:sz w:val="20"/>
        </w:rPr>
        <w:t>• Domain-driven workflow boundaries</w:t>
      </w:r>
    </w:p>
    <w:p>
      <w:r>
        <w:rPr>
          <w:sz w:val="20"/>
        </w:rPr>
        <w:t>• Stateless execution workers</w:t>
      </w:r>
    </w:p>
    <w:p>
      <w:r>
        <w:rPr>
          <w:sz w:val="20"/>
        </w:rPr>
        <w:t>• Immutable event history</w:t>
      </w:r>
    </w:p>
    <w:p>
      <w:r>
        <w:rPr>
          <w:sz w:val="20"/>
        </w:rPr>
        <w:t>• Configuration over hardcoding</w:t>
      </w:r>
    </w:p>
    <w:p>
      <w:r>
        <w:rPr>
          <w:sz w:val="20"/>
        </w:rPr>
        <w:t>• Dependency inversion</w:t>
      </w:r>
    </w:p>
    <w:p>
      <w:r>
        <w:rPr>
          <w:sz w:val="20"/>
        </w:rPr>
        <w:t>• Contract-first integration</w:t>
      </w:r>
    </w:p>
    <w:p>
      <w:r>
        <w:rPr>
          <w:sz w:val="20"/>
        </w:rPr>
      </w:r>
    </w:p>
    <w:p>
      <w:r>
        <w:rPr>
          <w:sz w:val="20"/>
        </w:rPr>
        <w:t>Domain Workflow Examples</w:t>
      </w:r>
    </w:p>
    <w:p>
      <w:r>
        <w:rPr>
          <w:sz w:val="20"/>
        </w:rPr>
      </w:r>
    </w:p>
    <w:p>
      <w:r>
        <w:rPr>
          <w:sz w:val="20"/>
        </w:rPr>
        <w:t>Reference implementations shall exist for:</w:t>
      </w:r>
    </w:p>
    <w:p>
      <w:r>
        <w:rPr>
          <w:sz w:val="20"/>
        </w:rPr>
      </w:r>
    </w:p>
    <w:p>
      <w:r>
        <w:rPr>
          <w:sz w:val="20"/>
        </w:rPr>
        <w:t>• Patent preparation workflows</w:t>
      </w:r>
    </w:p>
    <w:p>
      <w:r>
        <w:rPr>
          <w:sz w:val="20"/>
        </w:rPr>
        <w:t>• Engineering change workflows</w:t>
      </w:r>
    </w:p>
    <w:p>
      <w:r>
        <w:rPr>
          <w:sz w:val="20"/>
        </w:rPr>
        <w:t>• Manufacturing release workflows</w:t>
      </w:r>
    </w:p>
    <w:p>
      <w:r>
        <w:rPr>
          <w:sz w:val="20"/>
        </w:rPr>
        <w:t>• Funding approval workflows</w:t>
      </w:r>
    </w:p>
    <w:p>
      <w:r>
        <w:rPr>
          <w:sz w:val="20"/>
        </w:rPr>
        <w:t>• Marketing launch workflows</w:t>
      </w:r>
    </w:p>
    <w:p>
      <w:r>
        <w:rPr>
          <w:sz w:val="20"/>
        </w:rPr>
        <w:t>• Customer onboarding workflows</w:t>
      </w:r>
    </w:p>
    <w:p>
      <w:r>
        <w:rPr>
          <w:sz w:val="20"/>
        </w:rPr>
        <w:t>• Portfolio review workflows</w:t>
      </w:r>
    </w:p>
    <w:p>
      <w:r>
        <w:rPr>
          <w:sz w:val="20"/>
        </w:rPr>
      </w:r>
    </w:p>
    <w:p>
      <w:r>
        <w:rPr>
          <w:sz w:val="20"/>
        </w:rPr>
        <w:t>Design Heuristics</w:t>
      </w:r>
    </w:p>
    <w:p>
      <w:r>
        <w:rPr>
          <w:sz w:val="20"/>
        </w:rPr>
      </w:r>
    </w:p>
    <w:p>
      <w:r>
        <w:rPr>
          <w:sz w:val="20"/>
        </w:rPr>
        <w:t>Workflow designers should:</w:t>
      </w:r>
    </w:p>
    <w:p>
      <w:r>
        <w:rPr>
          <w:sz w:val="20"/>
        </w:rPr>
      </w:r>
    </w:p>
    <w:p>
      <w:r>
        <w:rPr>
          <w:sz w:val="20"/>
        </w:rPr>
        <w:t>• Keep states cohesive.</w:t>
      </w:r>
    </w:p>
    <w:p>
      <w:r>
        <w:rPr>
          <w:sz w:val="20"/>
        </w:rPr>
        <w:t>• Minimize unnecessary transitions.</w:t>
      </w:r>
    </w:p>
    <w:p>
      <w:r>
        <w:rPr>
          <w:sz w:val="20"/>
        </w:rPr>
        <w:t>• Prefer asynchronous communication.</w:t>
      </w:r>
    </w:p>
    <w:p>
      <w:r>
        <w:rPr>
          <w:sz w:val="20"/>
        </w:rPr>
        <w:t>• Isolate external dependencies.</w:t>
      </w:r>
    </w:p>
    <w:p>
      <w:r>
        <w:rPr>
          <w:sz w:val="20"/>
        </w:rPr>
        <w:t>• Make failures recoverable.</w:t>
      </w:r>
    </w:p>
    <w:p>
      <w:r>
        <w:rPr>
          <w:sz w:val="20"/>
        </w:rPr>
        <w:t>• Favor reusable workflow templates.</w:t>
      </w:r>
    </w:p>
    <w:p>
      <w:r>
        <w:rPr>
          <w:sz w:val="20"/>
        </w:rPr>
      </w:r>
    </w:p>
    <w:p>
      <w:r>
        <w:rPr>
          <w:sz w:val="20"/>
        </w:rPr>
        <w:t>Common Implementation Pitfalls</w:t>
      </w:r>
    </w:p>
    <w:p>
      <w:r>
        <w:rPr>
          <w:sz w:val="20"/>
        </w:rPr>
      </w:r>
    </w:p>
    <w:p>
      <w:r>
        <w:rPr>
          <w:sz w:val="20"/>
        </w:rPr>
        <w:t>Avoid:</w:t>
      </w:r>
    </w:p>
    <w:p>
      <w:r>
        <w:rPr>
          <w:sz w:val="20"/>
        </w:rPr>
      </w:r>
    </w:p>
    <w:p>
      <w:r>
        <w:rPr>
          <w:sz w:val="20"/>
        </w:rPr>
        <w:t>• Tight coupling between departments</w:t>
      </w:r>
    </w:p>
    <w:p>
      <w:r>
        <w:rPr>
          <w:sz w:val="20"/>
        </w:rPr>
        <w:t>• Hidden business rules</w:t>
      </w:r>
    </w:p>
    <w:p>
      <w:r>
        <w:rPr>
          <w:sz w:val="20"/>
        </w:rPr>
        <w:t>• Long synchronous operations</w:t>
      </w:r>
    </w:p>
    <w:p>
      <w:r>
        <w:rPr>
          <w:sz w:val="20"/>
        </w:rPr>
        <w:t>• Duplicate state storage</w:t>
      </w:r>
    </w:p>
    <w:p>
      <w:r>
        <w:rPr>
          <w:sz w:val="20"/>
        </w:rPr>
        <w:t>• Excessive manual approvals</w:t>
      </w:r>
    </w:p>
    <w:p>
      <w:r>
        <w:rPr>
          <w:sz w:val="20"/>
        </w:rPr>
        <w:t>• Unversioned workflow contracts</w:t>
      </w:r>
    </w:p>
    <w:p>
      <w:r>
        <w:rPr>
          <w:sz w:val="20"/>
        </w:rPr>
      </w:r>
    </w:p>
    <w:p>
      <w:r>
        <w:rPr>
          <w:sz w:val="20"/>
        </w:rPr>
        <w:t>Reference Appendices</w:t>
      </w:r>
    </w:p>
    <w:p>
      <w:r>
        <w:rPr>
          <w:sz w:val="20"/>
        </w:rPr>
      </w:r>
    </w:p>
    <w:p>
      <w:r>
        <w:rPr>
          <w:sz w:val="20"/>
        </w:rPr>
        <w:t>Each workflow implementation should include:</w:t>
      </w:r>
    </w:p>
    <w:p>
      <w:r>
        <w:rPr>
          <w:sz w:val="20"/>
        </w:rPr>
      </w:r>
    </w:p>
    <w:p>
      <w:r>
        <w:rPr>
          <w:sz w:val="20"/>
        </w:rPr>
        <w:t>• State diagram</w:t>
      </w:r>
    </w:p>
    <w:p>
      <w:r>
        <w:rPr>
          <w:sz w:val="20"/>
        </w:rPr>
        <w:t>• Event catalog</w:t>
      </w:r>
    </w:p>
    <w:p>
      <w:r>
        <w:rPr>
          <w:sz w:val="20"/>
        </w:rPr>
        <w:t>• API references</w:t>
      </w:r>
    </w:p>
    <w:p>
      <w:r>
        <w:rPr>
          <w:sz w:val="20"/>
        </w:rPr>
        <w:t>• Security considerations</w:t>
      </w:r>
    </w:p>
    <w:p>
      <w:r>
        <w:rPr>
          <w:sz w:val="20"/>
        </w:rPr>
        <w:t>• Performance expectations</w:t>
      </w:r>
    </w:p>
    <w:p>
      <w:r>
        <w:rPr>
          <w:sz w:val="20"/>
        </w:rPr>
        <w:t>• Operational runbooks</w:t>
      </w:r>
    </w:p>
    <w:p>
      <w:r>
        <w:rPr>
          <w:sz w:val="20"/>
        </w:rPr>
        <w:t>• Test coverage summary</w:t>
      </w:r>
    </w:p>
    <w:p>
      <w:r>
        <w:rPr>
          <w:sz w:val="20"/>
        </w:rPr>
      </w:r>
    </w:p>
    <w:p>
      <w:r>
        <w:rPr>
          <w:sz w:val="20"/>
        </w:rPr>
        <w:t>Engineering Guidance</w:t>
      </w:r>
    </w:p>
    <w:p>
      <w:r>
        <w:rPr>
          <w:sz w:val="20"/>
        </w:rPr>
      </w:r>
    </w:p>
    <w:p>
      <w:r>
        <w:rPr>
          <w:sz w:val="20"/>
        </w:rPr>
        <w:t>Reference architectures shall evolve alongside Atlas Core standards while</w:t>
      </w:r>
    </w:p>
    <w:p>
      <w:r>
        <w:rPr>
          <w:sz w:val="20"/>
        </w:rPr>
        <w:t>remaining backward compatible whenever practical. Every implementation shall be</w:t>
      </w:r>
    </w:p>
    <w:p>
      <w:r>
        <w:rPr>
          <w:sz w:val="20"/>
        </w:rPr>
        <w:t>validated against enterprise governance, security, observability, and workflow</w:t>
      </w:r>
    </w:p>
    <w:p>
      <w:r>
        <w:rPr>
          <w:sz w:val="20"/>
        </w:rPr>
        <w:t>quality requirements before production deployment.</w:t>
      </w:r>
    </w:p>
    <w:p>
      <w:r>
        <w:rPr>
          <w:sz w:val="20"/>
        </w:rPr>
        <w:t>ATLAS-009 — WORKFLOW BIBLE</w:t>
      </w:r>
    </w:p>
    <w:p>
      <w:r>
        <w:rPr>
          <w:sz w:val="20"/>
        </w:rPr>
        <w:t>Version 1.0</w:t>
      </w:r>
    </w:p>
    <w:p>
      <w:r>
        <w:rPr>
          <w:sz w:val="20"/>
        </w:rPr>
      </w:r>
    </w:p>
    <w:p>
      <w:r>
        <w:rPr>
          <w:sz w:val="20"/>
        </w:rPr>
        <w:t>ATLAS-009_WORKFLOW_BIBLE_v1.0-35.txt</w:t>
      </w:r>
    </w:p>
    <w:p>
      <w:r>
        <w:rPr>
          <w:sz w:val="20"/>
        </w:rPr>
        <w:t>ENTERPRISE EXPANSION</w:t>
      </w:r>
    </w:p>
    <w:p>
      <w:r>
        <w:rPr>
          <w:sz w:val="20"/>
        </w:rPr>
      </w:r>
    </w:p>
    <w:p>
      <w:pPr>
        <w:pStyle w:val="Heading2"/>
      </w:pPr>
      <w:r>
        <w:t>CHAPTER 45 — ENTERPRISE READINESS ASSESSMENTS, CERTIFICATION, AND OPERATIONAL ACCEPTANCE</w:t>
      </w:r>
    </w:p>
    <w:p>
      <w:r>
        <w:rPr>
          <w:sz w:val="20"/>
        </w:rPr>
      </w:r>
    </w:p>
    <w:p>
      <w:r>
        <w:rPr>
          <w:sz w:val="20"/>
        </w:rPr>
        <w:t>Purpose</w:t>
      </w:r>
    </w:p>
    <w:p>
      <w:r>
        <w:rPr>
          <w:sz w:val="20"/>
        </w:rPr>
      </w:r>
    </w:p>
    <w:p>
      <w:r>
        <w:rPr>
          <w:sz w:val="20"/>
        </w:rPr>
        <w:t>This chapter establishes the final governance standards used to certify Atlas</w:t>
      </w:r>
    </w:p>
    <w:p>
      <w:r>
        <w:rPr>
          <w:sz w:val="20"/>
        </w:rPr>
        <w:t>workflows before production use. Readiness assessments verify that workflow</w:t>
      </w:r>
    </w:p>
    <w:p>
      <w:r>
        <w:rPr>
          <w:sz w:val="20"/>
        </w:rPr>
        <w:t>implementations satisfy architectural, operational, security, and business</w:t>
      </w:r>
    </w:p>
    <w:p>
      <w:r>
        <w:rPr>
          <w:sz w:val="20"/>
        </w:rPr>
        <w:t>requirements and are capable of supporting enterprise-scale execution.</w:t>
      </w:r>
    </w:p>
    <w:p>
      <w:r>
        <w:rPr>
          <w:sz w:val="20"/>
        </w:rPr>
      </w:r>
    </w:p>
    <w:p>
      <w:r>
        <w:rPr>
          <w:sz w:val="20"/>
        </w:rPr>
        <w:t>Enterprise Readiness Domains</w:t>
      </w:r>
    </w:p>
    <w:p>
      <w:r>
        <w:rPr>
          <w:sz w:val="20"/>
        </w:rPr>
      </w:r>
    </w:p>
    <w:p>
      <w:r>
        <w:rPr>
          <w:sz w:val="20"/>
        </w:rPr>
        <w:t>Every workflow shall be evaluated for:</w:t>
      </w:r>
    </w:p>
    <w:p>
      <w:r>
        <w:rPr>
          <w:sz w:val="20"/>
        </w:rPr>
      </w:r>
    </w:p>
    <w:p>
      <w:r>
        <w:rPr>
          <w:sz w:val="20"/>
        </w:rPr>
        <w:t>• Functional completeness</w:t>
      </w:r>
    </w:p>
    <w:p>
      <w:r>
        <w:rPr>
          <w:sz w:val="20"/>
        </w:rPr>
        <w:t>• Architectural compliance</w:t>
      </w:r>
    </w:p>
    <w:p>
      <w:r>
        <w:rPr>
          <w:sz w:val="20"/>
        </w:rPr>
        <w:t>• Security compliance</w:t>
      </w:r>
    </w:p>
    <w:p>
      <w:r>
        <w:rPr>
          <w:sz w:val="20"/>
        </w:rPr>
        <w:t>• Performance readiness</w:t>
      </w:r>
    </w:p>
    <w:p>
      <w:r>
        <w:rPr>
          <w:sz w:val="20"/>
        </w:rPr>
        <w:t>• Operational readiness</w:t>
      </w:r>
    </w:p>
    <w:p>
      <w:r>
        <w:rPr>
          <w:sz w:val="20"/>
        </w:rPr>
        <w:t>• Documentation quality</w:t>
      </w:r>
    </w:p>
    <w:p>
      <w:r>
        <w:rPr>
          <w:sz w:val="20"/>
        </w:rPr>
        <w:t>• Test coverage</w:t>
      </w:r>
    </w:p>
    <w:p>
      <w:r>
        <w:rPr>
          <w:sz w:val="20"/>
        </w:rPr>
        <w:t>• Business alignment</w:t>
      </w:r>
    </w:p>
    <w:p>
      <w:r>
        <w:rPr>
          <w:sz w:val="20"/>
        </w:rPr>
      </w:r>
    </w:p>
    <w:p>
      <w:r>
        <w:rPr>
          <w:sz w:val="20"/>
        </w:rPr>
        <w:t>Architecture Review Checklist</w:t>
      </w:r>
    </w:p>
    <w:p>
      <w:r>
        <w:rPr>
          <w:sz w:val="20"/>
        </w:rPr>
      </w:r>
    </w:p>
    <w:p>
      <w:r>
        <w:rPr>
          <w:sz w:val="20"/>
        </w:rPr>
        <w:t>Architecture reviews shall verify:</w:t>
      </w:r>
    </w:p>
    <w:p>
      <w:r>
        <w:rPr>
          <w:sz w:val="20"/>
        </w:rPr>
      </w:r>
    </w:p>
    <w:p>
      <w:r>
        <w:rPr>
          <w:sz w:val="20"/>
        </w:rPr>
        <w:t>• Approved workflow patterns</w:t>
      </w:r>
    </w:p>
    <w:p>
      <w:r>
        <w:rPr>
          <w:sz w:val="20"/>
        </w:rPr>
        <w:t>• Correct state model</w:t>
      </w:r>
    </w:p>
    <w:p>
      <w:r>
        <w:rPr>
          <w:sz w:val="20"/>
        </w:rPr>
        <w:t>• Version compatibility</w:t>
      </w:r>
    </w:p>
    <w:p>
      <w:r>
        <w:rPr>
          <w:sz w:val="20"/>
        </w:rPr>
        <w:t>• Event contract integrity</w:t>
      </w:r>
    </w:p>
    <w:p>
      <w:r>
        <w:rPr>
          <w:sz w:val="20"/>
        </w:rPr>
        <w:t>• Integration boundaries</w:t>
      </w:r>
    </w:p>
    <w:p>
      <w:r>
        <w:rPr>
          <w:sz w:val="20"/>
        </w:rPr>
        <w:t>• Dependency management</w:t>
      </w:r>
    </w:p>
    <w:p>
      <w:r>
        <w:rPr>
          <w:sz w:val="20"/>
        </w:rPr>
        <w:t>• Recovery strategy</w:t>
      </w:r>
    </w:p>
    <w:p>
      <w:r>
        <w:rPr>
          <w:sz w:val="20"/>
        </w:rPr>
      </w:r>
    </w:p>
    <w:p>
      <w:r>
        <w:rPr>
          <w:sz w:val="20"/>
        </w:rPr>
        <w:t>Operational Acceptance Criteria</w:t>
      </w:r>
    </w:p>
    <w:p>
      <w:r>
        <w:rPr>
          <w:sz w:val="20"/>
        </w:rPr>
      </w:r>
    </w:p>
    <w:p>
      <w:r>
        <w:rPr>
          <w:sz w:val="20"/>
        </w:rPr>
        <w:t>Production approval requires confirmation of:</w:t>
      </w:r>
    </w:p>
    <w:p>
      <w:r>
        <w:rPr>
          <w:sz w:val="20"/>
        </w:rPr>
      </w:r>
    </w:p>
    <w:p>
      <w:r>
        <w:rPr>
          <w:sz w:val="20"/>
        </w:rPr>
        <w:t>• Successful end-to-end testing</w:t>
      </w:r>
    </w:p>
    <w:p>
      <w:r>
        <w:rPr>
          <w:sz w:val="20"/>
        </w:rPr>
        <w:t>• Monitoring configuration</w:t>
      </w:r>
    </w:p>
    <w:p>
      <w:r>
        <w:rPr>
          <w:sz w:val="20"/>
        </w:rPr>
        <w:t>• Alert definitions</w:t>
      </w:r>
    </w:p>
    <w:p>
      <w:r>
        <w:rPr>
          <w:sz w:val="20"/>
        </w:rPr>
        <w:t>• Backup validation</w:t>
      </w:r>
    </w:p>
    <w:p>
      <w:r>
        <w:rPr>
          <w:sz w:val="20"/>
        </w:rPr>
        <w:t>• Rollback verification</w:t>
      </w:r>
    </w:p>
    <w:p>
      <w:r>
        <w:rPr>
          <w:sz w:val="20"/>
        </w:rPr>
        <w:t>• Support documentation</w:t>
      </w:r>
    </w:p>
    <w:p>
      <w:r>
        <w:rPr>
          <w:sz w:val="20"/>
        </w:rPr>
        <w:t>• Runbook availability</w:t>
      </w:r>
    </w:p>
    <w:p>
      <w:r>
        <w:rPr>
          <w:sz w:val="20"/>
        </w:rPr>
      </w:r>
    </w:p>
    <w:p>
      <w:r>
        <w:rPr>
          <w:sz w:val="20"/>
        </w:rPr>
        <w:t>Certification Levels</w:t>
      </w:r>
    </w:p>
    <w:p>
      <w:r>
        <w:rPr>
          <w:sz w:val="20"/>
        </w:rPr>
      </w:r>
    </w:p>
    <w:p>
      <w:r>
        <w:rPr>
          <w:sz w:val="20"/>
        </w:rPr>
        <w:t>Atlas recognizes the following certification states:</w:t>
      </w:r>
    </w:p>
    <w:p>
      <w:r>
        <w:rPr>
          <w:sz w:val="20"/>
        </w:rPr>
      </w:r>
    </w:p>
    <w:p>
      <w:r>
        <w:rPr>
          <w:sz w:val="20"/>
        </w:rPr>
        <w:t>• Development Ready</w:t>
      </w:r>
    </w:p>
    <w:p>
      <w:r>
        <w:rPr>
          <w:sz w:val="20"/>
        </w:rPr>
        <w:t>• Integration Ready</w:t>
      </w:r>
    </w:p>
    <w:p>
      <w:r>
        <w:rPr>
          <w:sz w:val="20"/>
        </w:rPr>
        <w:t>• Production Candidate</w:t>
      </w:r>
    </w:p>
    <w:p>
      <w:r>
        <w:rPr>
          <w:sz w:val="20"/>
        </w:rPr>
        <w:t>• Production Certified</w:t>
      </w:r>
    </w:p>
    <w:p>
      <w:r>
        <w:rPr>
          <w:sz w:val="20"/>
        </w:rPr>
        <w:t>• Deprecated</w:t>
      </w:r>
    </w:p>
    <w:p>
      <w:r>
        <w:rPr>
          <w:sz w:val="20"/>
        </w:rPr>
        <w:t>• Retired</w:t>
      </w:r>
    </w:p>
    <w:p>
      <w:r>
        <w:rPr>
          <w:sz w:val="20"/>
        </w:rPr>
      </w:r>
    </w:p>
    <w:p>
      <w:r>
        <w:rPr>
          <w:sz w:val="20"/>
        </w:rPr>
        <w:t>Governance Review</w:t>
      </w:r>
    </w:p>
    <w:p>
      <w:r>
        <w:rPr>
          <w:sz w:val="20"/>
        </w:rPr>
      </w:r>
    </w:p>
    <w:p>
      <w:r>
        <w:rPr>
          <w:sz w:val="20"/>
        </w:rPr>
        <w:t>Certification boards shall review:</w:t>
      </w:r>
    </w:p>
    <w:p>
      <w:r>
        <w:rPr>
          <w:sz w:val="20"/>
        </w:rPr>
      </w:r>
    </w:p>
    <w:p>
      <w:r>
        <w:rPr>
          <w:sz w:val="20"/>
        </w:rPr>
        <w:t>• Outstanding risks</w:t>
      </w:r>
    </w:p>
    <w:p>
      <w:r>
        <w:rPr>
          <w:sz w:val="20"/>
        </w:rPr>
        <w:t>• Exception requests</w:t>
      </w:r>
    </w:p>
    <w:p>
      <w:r>
        <w:rPr>
          <w:sz w:val="20"/>
        </w:rPr>
        <w:t>• Policy compliance</w:t>
      </w:r>
    </w:p>
    <w:p>
      <w:r>
        <w:rPr>
          <w:sz w:val="20"/>
        </w:rPr>
        <w:t>• Audit evidence</w:t>
      </w:r>
    </w:p>
    <w:p>
      <w:r>
        <w:rPr>
          <w:sz w:val="20"/>
        </w:rPr>
        <w:t>• Capacity impact</w:t>
      </w:r>
    </w:p>
    <w:p>
      <w:r>
        <w:rPr>
          <w:sz w:val="20"/>
        </w:rPr>
        <w:t>• Long-term maintainability</w:t>
      </w:r>
    </w:p>
    <w:p>
      <w:r>
        <w:rPr>
          <w:sz w:val="20"/>
        </w:rPr>
      </w:r>
    </w:p>
    <w:p>
      <w:r>
        <w:rPr>
          <w:sz w:val="20"/>
        </w:rPr>
        <w:t>Continuous Compliance</w:t>
      </w:r>
    </w:p>
    <w:p>
      <w:r>
        <w:rPr>
          <w:sz w:val="20"/>
        </w:rPr>
      </w:r>
    </w:p>
    <w:p>
      <w:r>
        <w:rPr>
          <w:sz w:val="20"/>
        </w:rPr>
        <w:t>After certification, workflows shall undergo periodic reassessment to verify:</w:t>
      </w:r>
    </w:p>
    <w:p>
      <w:r>
        <w:rPr>
          <w:sz w:val="20"/>
        </w:rPr>
      </w:r>
    </w:p>
    <w:p>
      <w:r>
        <w:rPr>
          <w:sz w:val="20"/>
        </w:rPr>
        <w:t>• Ongoing policy compliance</w:t>
      </w:r>
    </w:p>
    <w:p>
      <w:r>
        <w:rPr>
          <w:sz w:val="20"/>
        </w:rPr>
        <w:t>• Operational health</w:t>
      </w:r>
    </w:p>
    <w:p>
      <w:r>
        <w:rPr>
          <w:sz w:val="20"/>
        </w:rPr>
        <w:t>• Performance trends</w:t>
      </w:r>
    </w:p>
    <w:p>
      <w:r>
        <w:rPr>
          <w:sz w:val="20"/>
        </w:rPr>
        <w:t>• Security posture</w:t>
      </w:r>
    </w:p>
    <w:p>
      <w:r>
        <w:rPr>
          <w:sz w:val="20"/>
        </w:rPr>
        <w:t>• Documentation currency</w:t>
      </w:r>
    </w:p>
    <w:p>
      <w:r>
        <w:rPr>
          <w:sz w:val="20"/>
        </w:rPr>
        <w:t>• Improvement opportunities</w:t>
      </w:r>
    </w:p>
    <w:p>
      <w:r>
        <w:rPr>
          <w:sz w:val="20"/>
        </w:rPr>
      </w:r>
    </w:p>
    <w:p>
      <w:r>
        <w:rPr>
          <w:sz w:val="20"/>
        </w:rPr>
        <w:t>Engineering Guidance</w:t>
      </w:r>
    </w:p>
    <w:p>
      <w:r>
        <w:rPr>
          <w:sz w:val="20"/>
        </w:rPr>
      </w:r>
    </w:p>
    <w:p>
      <w:r>
        <w:rPr>
          <w:sz w:val="20"/>
        </w:rPr>
        <w:t>Readiness assessment services shall integrate with Atlas Core governance,</w:t>
      </w:r>
    </w:p>
    <w:p>
      <w:r>
        <w:rPr>
          <w:sz w:val="20"/>
        </w:rPr>
        <w:t>deployment, telemetry, audit, and reporting capabilities to ensure every</w:t>
      </w:r>
    </w:p>
    <w:p>
      <w:r>
        <w:rPr>
          <w:sz w:val="20"/>
        </w:rPr>
        <w:t>workflow entering production meets enterprise quality and operational standards.</w:t>
      </w:r>
    </w:p>
    <w:p>
      <w:r>
        <w:rPr>
          <w:sz w:val="20"/>
        </w:rPr>
        <w:t>ATLAS-009 — WORKFLOW BIBLE</w:t>
      </w:r>
    </w:p>
    <w:p>
      <w:r>
        <w:rPr>
          <w:sz w:val="20"/>
        </w:rPr>
        <w:t>Version 1.0</w:t>
      </w:r>
    </w:p>
    <w:p>
      <w:r>
        <w:rPr>
          <w:sz w:val="20"/>
        </w:rPr>
      </w:r>
    </w:p>
    <w:p>
      <w:r>
        <w:rPr>
          <w:sz w:val="20"/>
        </w:rPr>
        <w:t>ATLAS-009_WORKFLOW_BIBLE_v1.0-36.txt</w:t>
      </w:r>
    </w:p>
    <w:p>
      <w:r>
        <w:rPr>
          <w:sz w:val="20"/>
        </w:rPr>
        <w:t>ENTERPRISE EXPANSION</w:t>
      </w:r>
    </w:p>
    <w:p>
      <w:r>
        <w:rPr>
          <w:sz w:val="20"/>
        </w:rPr>
      </w:r>
    </w:p>
    <w:p>
      <w:pPr>
        <w:pStyle w:val="Heading2"/>
      </w:pPr>
      <w:r>
        <w:t>CHAPTER 46 — ENTERPRISE REFERENCE MATRICES, CROSS-BIBLE INTEGRATION, AND IMPLEMENTATION ROADMAP</w:t>
      </w:r>
    </w:p>
    <w:p>
      <w:r>
        <w:rPr>
          <w:sz w:val="20"/>
        </w:rPr>
      </w:r>
    </w:p>
    <w:p>
      <w:r>
        <w:rPr>
          <w:sz w:val="20"/>
        </w:rPr>
        <w:t>Purpose</w:t>
      </w:r>
    </w:p>
    <w:p>
      <w:r>
        <w:rPr>
          <w:sz w:val="20"/>
        </w:rPr>
      </w:r>
    </w:p>
    <w:p>
      <w:r>
        <w:rPr>
          <w:sz w:val="20"/>
        </w:rPr>
        <w:t>This chapter establishes the reference matrices used to align the Workflow Bible</w:t>
      </w:r>
    </w:p>
    <w:p>
      <w:r>
        <w:rPr>
          <w:sz w:val="20"/>
        </w:rPr>
        <w:t>with every other Atlas Bible. These matrices provide a common architectural</w:t>
      </w:r>
    </w:p>
    <w:p>
      <w:r>
        <w:rPr>
          <w:sz w:val="20"/>
        </w:rPr>
        <w:t>language for engineers, solution architects, AI engineers, platform engineers,</w:t>
      </w:r>
    </w:p>
    <w:p>
      <w:r>
        <w:rPr>
          <w:sz w:val="20"/>
        </w:rPr>
        <w:t>and future Atlas contributors.</w:t>
      </w:r>
    </w:p>
    <w:p>
      <w:r>
        <w:rPr>
          <w:sz w:val="20"/>
        </w:rPr>
      </w:r>
    </w:p>
    <w:p>
      <w:r>
        <w:rPr>
          <w:sz w:val="20"/>
        </w:rPr>
        <w:t>Cross-Bible Dependency Matrix</w:t>
      </w:r>
    </w:p>
    <w:p>
      <w:r>
        <w:rPr>
          <w:sz w:val="20"/>
        </w:rPr>
      </w:r>
    </w:p>
    <w:p>
      <w:r>
        <w:rPr>
          <w:sz w:val="20"/>
        </w:rPr>
        <w:t>The Workflow Bible integrates directly with:</w:t>
      </w:r>
    </w:p>
    <w:p>
      <w:r>
        <w:rPr>
          <w:sz w:val="20"/>
        </w:rPr>
      </w:r>
    </w:p>
    <w:p>
      <w:r>
        <w:rPr>
          <w:sz w:val="20"/>
        </w:rPr>
        <w:t>• Atlas Constitution</w:t>
      </w:r>
    </w:p>
    <w:p>
      <w:r>
        <w:rPr>
          <w:sz w:val="20"/>
        </w:rPr>
        <w:t>• Core Bible</w:t>
      </w:r>
    </w:p>
    <w:p>
      <w:r>
        <w:rPr>
          <w:sz w:val="20"/>
        </w:rPr>
        <w:t>• Business Bible</w:t>
      </w:r>
    </w:p>
    <w:p>
      <w:r>
        <w:rPr>
          <w:sz w:val="20"/>
        </w:rPr>
        <w:t>• Data Model Bible</w:t>
      </w:r>
    </w:p>
    <w:p>
      <w:r>
        <w:rPr>
          <w:sz w:val="20"/>
        </w:rPr>
        <w:t>• API &amp; Integration Bible</w:t>
      </w:r>
    </w:p>
    <w:p>
      <w:r>
        <w:rPr>
          <w:sz w:val="20"/>
        </w:rPr>
        <w:t>• AI Departments Bible</w:t>
      </w:r>
    </w:p>
    <w:p>
      <w:r>
        <w:rPr>
          <w:sz w:val="20"/>
        </w:rPr>
        <w:t>• DevOps &amp; CI/CD Bible</w:t>
      </w:r>
    </w:p>
    <w:p>
      <w:r>
        <w:rPr>
          <w:sz w:val="20"/>
        </w:rPr>
        <w:t>• Security Bible</w:t>
      </w:r>
    </w:p>
    <w:p>
      <w:r>
        <w:rPr>
          <w:sz w:val="20"/>
        </w:rPr>
        <w:t>• Operations Bible</w:t>
      </w:r>
    </w:p>
    <w:p>
      <w:r>
        <w:rPr>
          <w:sz w:val="20"/>
        </w:rPr>
      </w:r>
    </w:p>
    <w:p>
      <w:r>
        <w:rPr>
          <w:sz w:val="20"/>
        </w:rPr>
        <w:t>Department Interaction Matrix</w:t>
      </w:r>
    </w:p>
    <w:p>
      <w:r>
        <w:rPr>
          <w:sz w:val="20"/>
        </w:rPr>
      </w:r>
    </w:p>
    <w:p>
      <w:r>
        <w:rPr>
          <w:sz w:val="20"/>
        </w:rPr>
        <w:t>Every workflow shall identify:</w:t>
      </w:r>
    </w:p>
    <w:p>
      <w:r>
        <w:rPr>
          <w:sz w:val="20"/>
        </w:rPr>
      </w:r>
    </w:p>
    <w:p>
      <w:r>
        <w:rPr>
          <w:sz w:val="20"/>
        </w:rPr>
        <w:t>• Participating departments</w:t>
      </w:r>
    </w:p>
    <w:p>
      <w:r>
        <w:rPr>
          <w:sz w:val="20"/>
        </w:rPr>
        <w:t>• Required approvals</w:t>
      </w:r>
    </w:p>
    <w:p>
      <w:r>
        <w:rPr>
          <w:sz w:val="20"/>
        </w:rPr>
        <w:t>• Published events</w:t>
      </w:r>
    </w:p>
    <w:p>
      <w:r>
        <w:rPr>
          <w:sz w:val="20"/>
        </w:rPr>
        <w:t>• Consumed events</w:t>
      </w:r>
    </w:p>
    <w:p>
      <w:r>
        <w:rPr>
          <w:sz w:val="20"/>
        </w:rPr>
        <w:t>• Required artifacts</w:t>
      </w:r>
    </w:p>
    <w:p>
      <w:r>
        <w:rPr>
          <w:sz w:val="20"/>
        </w:rPr>
        <w:t>• Exit deliverables</w:t>
      </w:r>
    </w:p>
    <w:p>
      <w:r>
        <w:rPr>
          <w:sz w:val="20"/>
        </w:rPr>
      </w:r>
    </w:p>
    <w:p>
      <w:r>
        <w:rPr>
          <w:sz w:val="20"/>
        </w:rPr>
        <w:t>Capability Matrix</w:t>
      </w:r>
    </w:p>
    <w:p>
      <w:r>
        <w:rPr>
          <w:sz w:val="20"/>
        </w:rPr>
      </w:r>
    </w:p>
    <w:p>
      <w:r>
        <w:rPr>
          <w:sz w:val="20"/>
        </w:rPr>
        <w:t>Workflow capabilities include:</w:t>
      </w:r>
    </w:p>
    <w:p>
      <w:r>
        <w:rPr>
          <w:sz w:val="20"/>
        </w:rPr>
      </w:r>
    </w:p>
    <w:p>
      <w:r>
        <w:rPr>
          <w:sz w:val="20"/>
        </w:rPr>
        <w:t>• State management</w:t>
      </w:r>
    </w:p>
    <w:p>
      <w:r>
        <w:rPr>
          <w:sz w:val="20"/>
        </w:rPr>
        <w:t>• Event orchestration</w:t>
      </w:r>
    </w:p>
    <w:p>
      <w:r>
        <w:rPr>
          <w:sz w:val="20"/>
        </w:rPr>
        <w:t>• Human approvals</w:t>
      </w:r>
    </w:p>
    <w:p>
      <w:r>
        <w:rPr>
          <w:sz w:val="20"/>
        </w:rPr>
        <w:t>• AI recommendations</w:t>
      </w:r>
    </w:p>
    <w:p>
      <w:r>
        <w:rPr>
          <w:sz w:val="20"/>
        </w:rPr>
        <w:t>• Policy enforcement</w:t>
      </w:r>
    </w:p>
    <w:p>
      <w:r>
        <w:rPr>
          <w:sz w:val="20"/>
        </w:rPr>
        <w:t>• Audit logging</w:t>
      </w:r>
    </w:p>
    <w:p>
      <w:r>
        <w:rPr>
          <w:sz w:val="20"/>
        </w:rPr>
        <w:t>• Telemetry</w:t>
      </w:r>
    </w:p>
    <w:p>
      <w:r>
        <w:rPr>
          <w:sz w:val="20"/>
        </w:rPr>
        <w:t>• Recovery</w:t>
      </w:r>
    </w:p>
    <w:p>
      <w:r>
        <w:rPr>
          <w:sz w:val="20"/>
        </w:rPr>
        <w:t>• Scheduling</w:t>
      </w:r>
    </w:p>
    <w:p>
      <w:r>
        <w:rPr>
          <w:sz w:val="20"/>
        </w:rPr>
        <w:t>• Reporting</w:t>
      </w:r>
    </w:p>
    <w:p>
      <w:r>
        <w:rPr>
          <w:sz w:val="20"/>
        </w:rPr>
      </w:r>
    </w:p>
    <w:p>
      <w:r>
        <w:rPr>
          <w:sz w:val="20"/>
        </w:rPr>
        <w:t>Implementation Roadmap</w:t>
      </w:r>
    </w:p>
    <w:p>
      <w:r>
        <w:rPr>
          <w:sz w:val="20"/>
        </w:rPr>
      </w:r>
    </w:p>
    <w:p>
      <w:r>
        <w:rPr>
          <w:sz w:val="20"/>
        </w:rPr>
        <w:t>Enterprise adoption should proceed through:</w:t>
      </w:r>
    </w:p>
    <w:p>
      <w:r>
        <w:rPr>
          <w:sz w:val="20"/>
        </w:rPr>
      </w:r>
    </w:p>
    <w:p>
      <w:r>
        <w:rPr>
          <w:sz w:val="20"/>
        </w:rPr>
        <w:t>1. Core workflow engine deployment</w:t>
      </w:r>
    </w:p>
    <w:p>
      <w:r>
        <w:rPr>
          <w:sz w:val="20"/>
        </w:rPr>
        <w:t>2. Department orchestration integration</w:t>
      </w:r>
    </w:p>
    <w:p>
      <w:r>
        <w:rPr>
          <w:sz w:val="20"/>
        </w:rPr>
        <w:t>3. Policy engine activation</w:t>
      </w:r>
    </w:p>
    <w:p>
      <w:r>
        <w:rPr>
          <w:sz w:val="20"/>
        </w:rPr>
        <w:t>4. Observability enablement</w:t>
      </w:r>
    </w:p>
    <w:p>
      <w:r>
        <w:rPr>
          <w:sz w:val="20"/>
        </w:rPr>
        <w:t>5. Security validation</w:t>
      </w:r>
    </w:p>
    <w:p>
      <w:r>
        <w:rPr>
          <w:sz w:val="20"/>
        </w:rPr>
        <w:t>6. Production certification</w:t>
      </w:r>
    </w:p>
    <w:p>
      <w:r>
        <w:rPr>
          <w:sz w:val="20"/>
        </w:rPr>
        <w:t>7. Continuous optimization</w:t>
      </w:r>
    </w:p>
    <w:p>
      <w:r>
        <w:rPr>
          <w:sz w:val="20"/>
        </w:rPr>
      </w:r>
    </w:p>
    <w:p>
      <w:r>
        <w:rPr>
          <w:sz w:val="20"/>
        </w:rPr>
        <w:t>Architecture Alignment Checklist</w:t>
      </w:r>
    </w:p>
    <w:p>
      <w:r>
        <w:rPr>
          <w:sz w:val="20"/>
        </w:rPr>
      </w:r>
    </w:p>
    <w:p>
      <w:r>
        <w:rPr>
          <w:sz w:val="20"/>
        </w:rPr>
        <w:t>Every implementation shall verify:</w:t>
      </w:r>
    </w:p>
    <w:p>
      <w:r>
        <w:rPr>
          <w:sz w:val="20"/>
        </w:rPr>
      </w:r>
    </w:p>
    <w:p>
      <w:r>
        <w:rPr>
          <w:sz w:val="20"/>
        </w:rPr>
        <w:t>• Atlas Core compatibility</w:t>
      </w:r>
    </w:p>
    <w:p>
      <w:r>
        <w:rPr>
          <w:sz w:val="20"/>
        </w:rPr>
        <w:t>• Standard event contracts</w:t>
      </w:r>
    </w:p>
    <w:p>
      <w:r>
        <w:rPr>
          <w:sz w:val="20"/>
        </w:rPr>
        <w:t>• Shared data model usage</w:t>
      </w:r>
    </w:p>
    <w:p>
      <w:r>
        <w:rPr>
          <w:sz w:val="20"/>
        </w:rPr>
        <w:t>• Security compliance</w:t>
      </w:r>
    </w:p>
    <w:p>
      <w:r>
        <w:rPr>
          <w:sz w:val="20"/>
        </w:rPr>
        <w:t>• API compatibility</w:t>
      </w:r>
    </w:p>
    <w:p>
      <w:r>
        <w:rPr>
          <w:sz w:val="20"/>
        </w:rPr>
        <w:t>• Operational readiness</w:t>
      </w:r>
    </w:p>
    <w:p>
      <w:r>
        <w:rPr>
          <w:sz w:val="20"/>
        </w:rPr>
        <w:t>• Governance approval</w:t>
      </w:r>
    </w:p>
    <w:p>
      <w:r>
        <w:rPr>
          <w:sz w:val="20"/>
        </w:rPr>
      </w:r>
    </w:p>
    <w:p>
      <w:r>
        <w:rPr>
          <w:sz w:val="20"/>
        </w:rPr>
        <w:t>Final Engineering Guidance</w:t>
      </w:r>
    </w:p>
    <w:p>
      <w:r>
        <w:rPr>
          <w:sz w:val="20"/>
        </w:rPr>
      </w:r>
    </w:p>
    <w:p>
      <w:r>
        <w:rPr>
          <w:sz w:val="20"/>
        </w:rPr>
        <w:t>The Workflow Bible shall be treated as the authoritative specification for</w:t>
      </w:r>
    </w:p>
    <w:p>
      <w:r>
        <w:rPr>
          <w:sz w:val="20"/>
        </w:rPr>
        <w:t>workflow execution across Atlas. Future enhancements shall preserve backward</w:t>
      </w:r>
    </w:p>
    <w:p>
      <w:r>
        <w:rPr>
          <w:sz w:val="20"/>
        </w:rPr>
        <w:t>compatibility where practical, remain fully documented, and align with Atlas</w:t>
      </w:r>
    </w:p>
    <w:p>
      <w:r>
        <w:rPr>
          <w:sz w:val="20"/>
        </w:rPr>
        <w:t>Core architecture, governance policies, and enterprise engineering standards.</w:t>
      </w:r>
    </w:p>
    <w:p>
      <w:r>
        <w:rPr>
          <w:sz w:val="20"/>
        </w:rPr>
        <w:t>ATLAS-009 — WORKFLOW BIBLE</w:t>
      </w:r>
    </w:p>
    <w:p>
      <w:r>
        <w:rPr>
          <w:sz w:val="20"/>
        </w:rPr>
        <w:t>Version 1.0</w:t>
      </w:r>
    </w:p>
    <w:p>
      <w:r>
        <w:rPr>
          <w:sz w:val="20"/>
        </w:rPr>
      </w:r>
    </w:p>
    <w:p>
      <w:r>
        <w:rPr>
          <w:sz w:val="20"/>
        </w:rPr>
        <w:t>ATLAS-009_WORKFLOW_BIBLE_v1.0-37.txt</w:t>
      </w:r>
    </w:p>
    <w:p>
      <w:r>
        <w:rPr>
          <w:sz w:val="20"/>
        </w:rPr>
        <w:t>ENTERPRISE EXPANSION</w:t>
      </w:r>
    </w:p>
    <w:p>
      <w:r>
        <w:rPr>
          <w:sz w:val="20"/>
        </w:rPr>
      </w:r>
    </w:p>
    <w:p>
      <w:pPr>
        <w:pStyle w:val="Heading2"/>
      </w:pPr>
      <w:r>
        <w:t>CHAPTER 47 — ENTERPRISE WORKFLOW REFERENCE MODELS AND DOMAIN BLUEPRINTS</w:t>
      </w:r>
    </w:p>
    <w:p>
      <w:r>
        <w:rPr>
          <w:sz w:val="20"/>
        </w:rPr>
      </w:r>
    </w:p>
    <w:p>
      <w:r>
        <w:rPr>
          <w:sz w:val="20"/>
        </w:rPr>
        <w:t>Purpose</w:t>
      </w:r>
    </w:p>
    <w:p>
      <w:r>
        <w:rPr>
          <w:sz w:val="20"/>
        </w:rPr>
      </w:r>
    </w:p>
    <w:p>
      <w:r>
        <w:rPr>
          <w:sz w:val="20"/>
        </w:rPr>
        <w:t>This chapter defines reusable reference models that standardize workflow design</w:t>
      </w:r>
    </w:p>
    <w:p>
      <w:r>
        <w:rPr>
          <w:sz w:val="20"/>
        </w:rPr>
        <w:t>across every Atlas business domain. These models provide implementation</w:t>
      </w:r>
    </w:p>
    <w:p>
      <w:r>
        <w:rPr>
          <w:sz w:val="20"/>
        </w:rPr>
        <w:t>consistency while allowing departments to extend behavior without violating</w:t>
      </w:r>
    </w:p>
    <w:p>
      <w:r>
        <w:rPr>
          <w:sz w:val="20"/>
        </w:rPr>
        <w:t>enterprise governance.</w:t>
      </w:r>
    </w:p>
    <w:p>
      <w:r>
        <w:rPr>
          <w:sz w:val="20"/>
        </w:rPr>
      </w:r>
    </w:p>
    <w:p>
      <w:r>
        <w:rPr>
          <w:sz w:val="20"/>
        </w:rPr>
        <w:t>Reference Workflow Families</w:t>
      </w:r>
    </w:p>
    <w:p>
      <w:r>
        <w:rPr>
          <w:sz w:val="20"/>
        </w:rPr>
      </w:r>
    </w:p>
    <w:p>
      <w:r>
        <w:rPr>
          <w:sz w:val="20"/>
        </w:rPr>
        <w:t>Atlas maintains canonical workflow families for:</w:t>
      </w:r>
    </w:p>
    <w:p>
      <w:r>
        <w:rPr>
          <w:sz w:val="20"/>
        </w:rPr>
      </w:r>
    </w:p>
    <w:p>
      <w:r>
        <w:rPr>
          <w:sz w:val="20"/>
        </w:rPr>
        <w:t>• Idea Discovery</w:t>
      </w:r>
    </w:p>
    <w:p>
      <w:r>
        <w:rPr>
          <w:sz w:val="20"/>
        </w:rPr>
        <w:t>• Research and Validation</w:t>
      </w:r>
    </w:p>
    <w:p>
      <w:r>
        <w:rPr>
          <w:sz w:val="20"/>
        </w:rPr>
        <w:t>• Intellectual Property</w:t>
      </w:r>
    </w:p>
    <w:p>
      <w:r>
        <w:rPr>
          <w:sz w:val="20"/>
        </w:rPr>
        <w:t>• Product Engineering</w:t>
      </w:r>
    </w:p>
    <w:p>
      <w:r>
        <w:rPr>
          <w:sz w:val="20"/>
        </w:rPr>
        <w:t>• Manufacturing</w:t>
      </w:r>
    </w:p>
    <w:p>
      <w:r>
        <w:rPr>
          <w:sz w:val="20"/>
        </w:rPr>
        <w:t>• Commercialization</w:t>
      </w:r>
    </w:p>
    <w:p>
      <w:r>
        <w:rPr>
          <w:sz w:val="20"/>
        </w:rPr>
        <w:t>• Portfolio Governance</w:t>
      </w:r>
    </w:p>
    <w:p>
      <w:r>
        <w:rPr>
          <w:sz w:val="20"/>
        </w:rPr>
        <w:t>• Continuous Improvement</w:t>
      </w:r>
    </w:p>
    <w:p>
      <w:r>
        <w:rPr>
          <w:sz w:val="20"/>
        </w:rPr>
      </w:r>
    </w:p>
    <w:p>
      <w:r>
        <w:rPr>
          <w:sz w:val="20"/>
        </w:rPr>
        <w:t>Domain Blueprint Structure</w:t>
      </w:r>
    </w:p>
    <w:p>
      <w:r>
        <w:rPr>
          <w:sz w:val="20"/>
        </w:rPr>
      </w:r>
    </w:p>
    <w:p>
      <w:r>
        <w:rPr>
          <w:sz w:val="20"/>
        </w:rPr>
        <w:t>Each blueprint shall define:</w:t>
      </w:r>
    </w:p>
    <w:p>
      <w:r>
        <w:rPr>
          <w:sz w:val="20"/>
        </w:rPr>
      </w:r>
    </w:p>
    <w:p>
      <w:r>
        <w:rPr>
          <w:sz w:val="20"/>
        </w:rPr>
        <w:t>• Business objective</w:t>
      </w:r>
    </w:p>
    <w:p>
      <w:r>
        <w:rPr>
          <w:sz w:val="20"/>
        </w:rPr>
        <w:t>• Entry conditions</w:t>
      </w:r>
    </w:p>
    <w:p>
      <w:r>
        <w:rPr>
          <w:sz w:val="20"/>
        </w:rPr>
        <w:t>• Exit conditions</w:t>
      </w:r>
    </w:p>
    <w:p>
      <w:r>
        <w:rPr>
          <w:sz w:val="20"/>
        </w:rPr>
        <w:t>• Required participants</w:t>
      </w:r>
    </w:p>
    <w:p>
      <w:r>
        <w:rPr>
          <w:sz w:val="20"/>
        </w:rPr>
        <w:t>• Workflow states</w:t>
      </w:r>
    </w:p>
    <w:p>
      <w:r>
        <w:rPr>
          <w:sz w:val="20"/>
        </w:rPr>
        <w:t>• Events published</w:t>
      </w:r>
    </w:p>
    <w:p>
      <w:r>
        <w:rPr>
          <w:sz w:val="20"/>
        </w:rPr>
        <w:t>• Events consumed</w:t>
      </w:r>
    </w:p>
    <w:p>
      <w:r>
        <w:rPr>
          <w:sz w:val="20"/>
        </w:rPr>
        <w:t>• Approval gates</w:t>
      </w:r>
    </w:p>
    <w:p>
      <w:r>
        <w:rPr>
          <w:sz w:val="20"/>
        </w:rPr>
        <w:t>• KPIs</w:t>
      </w:r>
    </w:p>
    <w:p>
      <w:r>
        <w:rPr>
          <w:sz w:val="20"/>
        </w:rPr>
        <w:t>• Recovery strategy</w:t>
      </w:r>
    </w:p>
    <w:p>
      <w:r>
        <w:rPr>
          <w:sz w:val="20"/>
        </w:rPr>
      </w:r>
    </w:p>
    <w:p>
      <w:r>
        <w:rPr>
          <w:sz w:val="20"/>
        </w:rPr>
        <w:t>Standard State Pattern</w:t>
      </w:r>
    </w:p>
    <w:p>
      <w:r>
        <w:rPr>
          <w:sz w:val="20"/>
        </w:rPr>
      </w:r>
    </w:p>
    <w:p>
      <w:r>
        <w:rPr>
          <w:sz w:val="20"/>
        </w:rPr>
        <w:t>Reference workflows should use the following progression where applicable:</w:t>
      </w:r>
    </w:p>
    <w:p>
      <w:r>
        <w:rPr>
          <w:sz w:val="20"/>
        </w:rPr>
      </w:r>
    </w:p>
    <w:p>
      <w:r>
        <w:rPr>
          <w:sz w:val="20"/>
        </w:rPr>
        <w:t>1. Created</w:t>
      </w:r>
    </w:p>
    <w:p>
      <w:r>
        <w:rPr>
          <w:sz w:val="20"/>
        </w:rPr>
        <w:t>2. Planned</w:t>
      </w:r>
    </w:p>
    <w:p>
      <w:r>
        <w:rPr>
          <w:sz w:val="20"/>
        </w:rPr>
        <w:t>3. In Progress</w:t>
      </w:r>
    </w:p>
    <w:p>
      <w:r>
        <w:rPr>
          <w:sz w:val="20"/>
        </w:rPr>
        <w:t>4. Awaiting Review</w:t>
      </w:r>
    </w:p>
    <w:p>
      <w:r>
        <w:rPr>
          <w:sz w:val="20"/>
        </w:rPr>
        <w:t>5. Awaiting Approval</w:t>
      </w:r>
    </w:p>
    <w:p>
      <w:r>
        <w:rPr>
          <w:sz w:val="20"/>
        </w:rPr>
        <w:t>6. Completed</w:t>
      </w:r>
    </w:p>
    <w:p>
      <w:r>
        <w:rPr>
          <w:sz w:val="20"/>
        </w:rPr>
        <w:t>7. Archived</w:t>
      </w:r>
    </w:p>
    <w:p>
      <w:r>
        <w:rPr>
          <w:sz w:val="20"/>
        </w:rPr>
      </w:r>
    </w:p>
    <w:p>
      <w:r>
        <w:rPr>
          <w:sz w:val="20"/>
        </w:rPr>
        <w:t>Extension Model</w:t>
      </w:r>
    </w:p>
    <w:p>
      <w:r>
        <w:rPr>
          <w:sz w:val="20"/>
        </w:rPr>
      </w:r>
    </w:p>
    <w:p>
      <w:r>
        <w:rPr>
          <w:sz w:val="20"/>
        </w:rPr>
        <w:t>Departments may extend a blueprint by:</w:t>
      </w:r>
    </w:p>
    <w:p>
      <w:r>
        <w:rPr>
          <w:sz w:val="20"/>
        </w:rPr>
      </w:r>
    </w:p>
    <w:p>
      <w:r>
        <w:rPr>
          <w:sz w:val="20"/>
        </w:rPr>
        <w:t>• Adding workflow tasks</w:t>
      </w:r>
    </w:p>
    <w:p>
      <w:r>
        <w:rPr>
          <w:sz w:val="20"/>
        </w:rPr>
        <w:t>• Adding department-specific events</w:t>
      </w:r>
    </w:p>
    <w:p>
      <w:r>
        <w:rPr>
          <w:sz w:val="20"/>
        </w:rPr>
        <w:t>• Adding localized policies</w:t>
      </w:r>
    </w:p>
    <w:p>
      <w:r>
        <w:rPr>
          <w:sz w:val="20"/>
        </w:rPr>
        <w:t>• Adding reporting metrics</w:t>
      </w:r>
    </w:p>
    <w:p>
      <w:r>
        <w:rPr>
          <w:sz w:val="20"/>
        </w:rPr>
      </w:r>
    </w:p>
    <w:p>
      <w:r>
        <w:rPr>
          <w:sz w:val="20"/>
        </w:rPr>
        <w:t>Extensions shall not alter mandatory governance checkpoints or shared event</w:t>
      </w:r>
    </w:p>
    <w:p>
      <w:r>
        <w:rPr>
          <w:sz w:val="20"/>
        </w:rPr>
        <w:t>contracts without formal architecture approval.</w:t>
      </w:r>
    </w:p>
    <w:p>
      <w:r>
        <w:rPr>
          <w:sz w:val="20"/>
        </w:rPr>
      </w:r>
    </w:p>
    <w:p>
      <w:r>
        <w:rPr>
          <w:sz w:val="20"/>
        </w:rPr>
        <w:t>Quality Checklist</w:t>
      </w:r>
    </w:p>
    <w:p>
      <w:r>
        <w:rPr>
          <w:sz w:val="20"/>
        </w:rPr>
      </w:r>
    </w:p>
    <w:p>
      <w:r>
        <w:rPr>
          <w:sz w:val="20"/>
        </w:rPr>
        <w:t>Before adopting a reference blueprint, engineering teams shall verify:</w:t>
      </w:r>
    </w:p>
    <w:p>
      <w:r>
        <w:rPr>
          <w:sz w:val="20"/>
        </w:rPr>
      </w:r>
    </w:p>
    <w:p>
      <w:r>
        <w:rPr>
          <w:sz w:val="20"/>
        </w:rPr>
        <w:t>• State definitions are complete.</w:t>
      </w:r>
    </w:p>
    <w:p>
      <w:r>
        <w:rPr>
          <w:sz w:val="20"/>
        </w:rPr>
        <w:t>• Event contracts are versioned.</w:t>
      </w:r>
    </w:p>
    <w:p>
      <w:r>
        <w:rPr>
          <w:sz w:val="20"/>
        </w:rPr>
        <w:t>• Security policies are enforced.</w:t>
      </w:r>
    </w:p>
    <w:p>
      <w:r>
        <w:rPr>
          <w:sz w:val="20"/>
        </w:rPr>
        <w:t>• Observability is configured.</w:t>
      </w:r>
    </w:p>
    <w:p>
      <w:r>
        <w:rPr>
          <w:sz w:val="20"/>
        </w:rPr>
        <w:t>• Recovery procedures are documented.</w:t>
      </w:r>
    </w:p>
    <w:p>
      <w:r>
        <w:rPr>
          <w:sz w:val="20"/>
        </w:rPr>
        <w:t>• Automated tests are available.</w:t>
      </w:r>
    </w:p>
    <w:p>
      <w:r>
        <w:rPr>
          <w:sz w:val="20"/>
        </w:rPr>
      </w:r>
    </w:p>
    <w:p>
      <w:r>
        <w:rPr>
          <w:sz w:val="20"/>
        </w:rPr>
        <w:t>Engineering Guidance</w:t>
      </w:r>
    </w:p>
    <w:p>
      <w:r>
        <w:rPr>
          <w:sz w:val="20"/>
        </w:rPr>
      </w:r>
    </w:p>
    <w:p>
      <w:r>
        <w:rPr>
          <w:sz w:val="20"/>
        </w:rPr>
        <w:t>Reference models shall be maintained within Atlas Core and reviewed alongside</w:t>
      </w:r>
    </w:p>
    <w:p>
      <w:r>
        <w:rPr>
          <w:sz w:val="20"/>
        </w:rPr>
        <w:t>the Core, Data Model, API, Security, and AI Departments Bibles to ensure</w:t>
      </w:r>
    </w:p>
    <w:p>
      <w:r>
        <w:rPr>
          <w:sz w:val="20"/>
        </w:rPr>
        <w:t>platform-wide architectural consistency.</w:t>
      </w:r>
    </w:p>
    <w:p>
      <w:r>
        <w:rPr>
          <w:sz w:val="20"/>
        </w:rPr>
        <w:t>ATLAS-009 — WORKFLOW BIBLE</w:t>
      </w:r>
    </w:p>
    <w:p>
      <w:r>
        <w:rPr>
          <w:sz w:val="20"/>
        </w:rPr>
        <w:t>Version 1.0</w:t>
      </w:r>
    </w:p>
    <w:p>
      <w:r>
        <w:rPr>
          <w:sz w:val="20"/>
        </w:rPr>
      </w:r>
    </w:p>
    <w:p>
      <w:r>
        <w:rPr>
          <w:sz w:val="20"/>
        </w:rPr>
        <w:t>ATLAS-009_WORKFLOW_BIBLE_v1.0-38.txt</w:t>
      </w:r>
    </w:p>
    <w:p>
      <w:r>
        <w:rPr>
          <w:sz w:val="20"/>
        </w:rPr>
        <w:t>ENTERPRISE EXPANSION</w:t>
      </w:r>
    </w:p>
    <w:p>
      <w:r>
        <w:rPr>
          <w:sz w:val="20"/>
        </w:rPr>
      </w:r>
    </w:p>
    <w:p>
      <w:pPr>
        <w:pStyle w:val="Heading2"/>
      </w:pPr>
      <w:r>
        <w:t>CHAPTER 48 — WORKFLOW GOVERNANCE APPENDICES, NAMING STANDARDS, AND ARCHITECTURAL DECISION RECORDS</w:t>
      </w:r>
    </w:p>
    <w:p>
      <w:r>
        <w:rPr>
          <w:sz w:val="20"/>
        </w:rPr>
      </w:r>
    </w:p>
    <w:p>
      <w:r>
        <w:rPr>
          <w:sz w:val="20"/>
        </w:rPr>
        <w:t>Purpose</w:t>
      </w:r>
    </w:p>
    <w:p>
      <w:r>
        <w:rPr>
          <w:sz w:val="20"/>
        </w:rPr>
      </w:r>
    </w:p>
    <w:p>
      <w:r>
        <w:rPr>
          <w:sz w:val="20"/>
        </w:rPr>
        <w:t>This chapter defines the enterprise reference standards that ensure workflow</w:t>
      </w:r>
    </w:p>
    <w:p>
      <w:r>
        <w:rPr>
          <w:sz w:val="20"/>
        </w:rPr>
        <w:t>assets remain consistent, searchable, maintainable, and understandable across</w:t>
      </w:r>
    </w:p>
    <w:p>
      <w:r>
        <w:rPr>
          <w:sz w:val="20"/>
        </w:rPr>
        <w:t>the entire Atlas platform.</w:t>
      </w:r>
    </w:p>
    <w:p>
      <w:r>
        <w:rPr>
          <w:sz w:val="20"/>
        </w:rPr>
      </w:r>
    </w:p>
    <w:p>
      <w:r>
        <w:rPr>
          <w:sz w:val="20"/>
        </w:rPr>
        <w:t>Workflow Naming Standards</w:t>
      </w:r>
    </w:p>
    <w:p>
      <w:r>
        <w:rPr>
          <w:sz w:val="20"/>
        </w:rPr>
      </w:r>
    </w:p>
    <w:p>
      <w:r>
        <w:rPr>
          <w:sz w:val="20"/>
        </w:rPr>
        <w:t>Workflow names shall be:</w:t>
      </w:r>
    </w:p>
    <w:p>
      <w:r>
        <w:rPr>
          <w:sz w:val="20"/>
        </w:rPr>
      </w:r>
    </w:p>
    <w:p>
      <w:r>
        <w:rPr>
          <w:sz w:val="20"/>
        </w:rPr>
        <w:t>• Descriptive</w:t>
      </w:r>
    </w:p>
    <w:p>
      <w:r>
        <w:rPr>
          <w:sz w:val="20"/>
        </w:rPr>
        <w:t>• Domain oriented</w:t>
      </w:r>
    </w:p>
    <w:p>
      <w:r>
        <w:rPr>
          <w:sz w:val="20"/>
        </w:rPr>
        <w:t>• Stable over time</w:t>
      </w:r>
    </w:p>
    <w:p>
      <w:r>
        <w:rPr>
          <w:sz w:val="20"/>
        </w:rPr>
        <w:t>• Unique within their scope</w:t>
      </w:r>
    </w:p>
    <w:p>
      <w:r>
        <w:rPr>
          <w:sz w:val="20"/>
        </w:rPr>
        <w:t>• Version independent</w:t>
      </w:r>
    </w:p>
    <w:p>
      <w:r>
        <w:rPr>
          <w:sz w:val="20"/>
        </w:rPr>
      </w:r>
    </w:p>
    <w:p>
      <w:r>
        <w:rPr>
          <w:sz w:val="20"/>
        </w:rPr>
        <w:t>Recommended naming format:</w:t>
      </w:r>
    </w:p>
    <w:p>
      <w:r>
        <w:rPr>
          <w:sz w:val="20"/>
        </w:rPr>
      </w:r>
    </w:p>
    <w:p>
      <w:r>
        <w:rPr>
          <w:sz w:val="20"/>
        </w:rPr>
        <w:t>&lt;Domain&gt;.&lt;Capability&gt;.&lt;WorkflowName&gt;</w:t>
      </w:r>
    </w:p>
    <w:p>
      <w:r>
        <w:rPr>
          <w:sz w:val="20"/>
        </w:rPr>
      </w:r>
    </w:p>
    <w:p>
      <w:r>
        <w:rPr>
          <w:sz w:val="20"/>
        </w:rPr>
        <w:t>Examples include:</w:t>
      </w:r>
    </w:p>
    <w:p>
      <w:r>
        <w:rPr>
          <w:sz w:val="20"/>
        </w:rPr>
      </w:r>
    </w:p>
    <w:p>
      <w:r>
        <w:rPr>
          <w:sz w:val="20"/>
        </w:rPr>
        <w:t>• Patent.PriorArt.Search</w:t>
      </w:r>
    </w:p>
    <w:p>
      <w:r>
        <w:rPr>
          <w:sz w:val="20"/>
        </w:rPr>
        <w:t>• Engineering.Design.Review</w:t>
      </w:r>
    </w:p>
    <w:p>
      <w:r>
        <w:rPr>
          <w:sz w:val="20"/>
        </w:rPr>
        <w:t>• Manufacturing.Supplier.Selection</w:t>
      </w:r>
    </w:p>
    <w:p>
      <w:r>
        <w:rPr>
          <w:sz w:val="20"/>
        </w:rPr>
        <w:t>• Marketing.Product.Launch</w:t>
      </w:r>
    </w:p>
    <w:p>
      <w:r>
        <w:rPr>
          <w:sz w:val="20"/>
        </w:rPr>
      </w:r>
    </w:p>
    <w:p>
      <w:r>
        <w:rPr>
          <w:sz w:val="20"/>
        </w:rPr>
        <w:t>State Naming Standards</w:t>
      </w:r>
    </w:p>
    <w:p>
      <w:r>
        <w:rPr>
          <w:sz w:val="20"/>
        </w:rPr>
      </w:r>
    </w:p>
    <w:p>
      <w:r>
        <w:rPr>
          <w:sz w:val="20"/>
        </w:rPr>
        <w:t>State names shall:</w:t>
      </w:r>
    </w:p>
    <w:p>
      <w:r>
        <w:rPr>
          <w:sz w:val="20"/>
        </w:rPr>
      </w:r>
    </w:p>
    <w:p>
      <w:r>
        <w:rPr>
          <w:sz w:val="20"/>
        </w:rPr>
        <w:t>• Describe a business condition.</w:t>
      </w:r>
    </w:p>
    <w:p>
      <w:r>
        <w:rPr>
          <w:sz w:val="20"/>
        </w:rPr>
        <w:t>• Avoid implementation details.</w:t>
      </w:r>
    </w:p>
    <w:p>
      <w:r>
        <w:rPr>
          <w:sz w:val="20"/>
        </w:rPr>
        <w:t>• Be mutually exclusive.</w:t>
      </w:r>
    </w:p>
    <w:p>
      <w:r>
        <w:rPr>
          <w:sz w:val="20"/>
        </w:rPr>
        <w:t>• Support deterministic transitions.</w:t>
      </w:r>
    </w:p>
    <w:p>
      <w:r>
        <w:rPr>
          <w:sz w:val="20"/>
        </w:rPr>
      </w:r>
    </w:p>
    <w:p>
      <w:r>
        <w:rPr>
          <w:sz w:val="20"/>
        </w:rPr>
        <w:t>Recommended examples:</w:t>
      </w:r>
    </w:p>
    <w:p>
      <w:r>
        <w:rPr>
          <w:sz w:val="20"/>
        </w:rPr>
      </w:r>
    </w:p>
    <w:p>
      <w:r>
        <w:rPr>
          <w:sz w:val="20"/>
        </w:rPr>
        <w:t>• Draft</w:t>
      </w:r>
    </w:p>
    <w:p>
      <w:r>
        <w:rPr>
          <w:sz w:val="20"/>
        </w:rPr>
        <w:t>• ReadyForReview</w:t>
      </w:r>
    </w:p>
    <w:p>
      <w:r>
        <w:rPr>
          <w:sz w:val="20"/>
        </w:rPr>
        <w:t>• AwaitingApproval</w:t>
      </w:r>
    </w:p>
    <w:p>
      <w:r>
        <w:rPr>
          <w:sz w:val="20"/>
        </w:rPr>
        <w:t>• Approved</w:t>
      </w:r>
    </w:p>
    <w:p>
      <w:r>
        <w:rPr>
          <w:sz w:val="20"/>
        </w:rPr>
        <w:t>• Executing</w:t>
      </w:r>
    </w:p>
    <w:p>
      <w:r>
        <w:rPr>
          <w:sz w:val="20"/>
        </w:rPr>
        <w:t>• Completed</w:t>
      </w:r>
    </w:p>
    <w:p>
      <w:r>
        <w:rPr>
          <w:sz w:val="20"/>
        </w:rPr>
        <w:t>• Archived</w:t>
      </w:r>
    </w:p>
    <w:p>
      <w:r>
        <w:rPr>
          <w:sz w:val="20"/>
        </w:rPr>
      </w:r>
    </w:p>
    <w:p>
      <w:r>
        <w:rPr>
          <w:sz w:val="20"/>
        </w:rPr>
        <w:t>Event Naming Standards</w:t>
      </w:r>
    </w:p>
    <w:p>
      <w:r>
        <w:rPr>
          <w:sz w:val="20"/>
        </w:rPr>
      </w:r>
    </w:p>
    <w:p>
      <w:r>
        <w:rPr>
          <w:sz w:val="20"/>
        </w:rPr>
        <w:t>Published events shall use past-tense business facts, including:</w:t>
      </w:r>
    </w:p>
    <w:p>
      <w:r>
        <w:rPr>
          <w:sz w:val="20"/>
        </w:rPr>
      </w:r>
    </w:p>
    <w:p>
      <w:r>
        <w:rPr>
          <w:sz w:val="20"/>
        </w:rPr>
        <w:t>• PatentSearchCompleted</w:t>
      </w:r>
    </w:p>
    <w:p>
      <w:r>
        <w:rPr>
          <w:sz w:val="20"/>
        </w:rPr>
        <w:t>• PrototypeValidated</w:t>
      </w:r>
    </w:p>
    <w:p>
      <w:r>
        <w:rPr>
          <w:sz w:val="20"/>
        </w:rPr>
        <w:t>• ManufacturingReleased</w:t>
      </w:r>
    </w:p>
    <w:p>
      <w:r>
        <w:rPr>
          <w:sz w:val="20"/>
        </w:rPr>
        <w:t>• FundingApproved</w:t>
      </w:r>
    </w:p>
    <w:p>
      <w:r>
        <w:rPr>
          <w:sz w:val="20"/>
        </w:rPr>
        <w:t>• LaunchCompleted</w:t>
      </w:r>
    </w:p>
    <w:p>
      <w:r>
        <w:rPr>
          <w:sz w:val="20"/>
        </w:rPr>
      </w:r>
    </w:p>
    <w:p>
      <w:r>
        <w:rPr>
          <w:sz w:val="20"/>
        </w:rPr>
        <w:t>Metadata Requirements</w:t>
      </w:r>
    </w:p>
    <w:p>
      <w:r>
        <w:rPr>
          <w:sz w:val="20"/>
        </w:rPr>
      </w:r>
    </w:p>
    <w:p>
      <w:r>
        <w:rPr>
          <w:sz w:val="20"/>
        </w:rPr>
        <w:t>Every workflow definition shall maintain:</w:t>
      </w:r>
    </w:p>
    <w:p>
      <w:r>
        <w:rPr>
          <w:sz w:val="20"/>
        </w:rPr>
      </w:r>
    </w:p>
    <w:p>
      <w:r>
        <w:rPr>
          <w:sz w:val="20"/>
        </w:rPr>
        <w:t>• Unique identifier</w:t>
      </w:r>
    </w:p>
    <w:p>
      <w:r>
        <w:rPr>
          <w:sz w:val="20"/>
        </w:rPr>
        <w:t>• Display name</w:t>
      </w:r>
    </w:p>
    <w:p>
      <w:r>
        <w:rPr>
          <w:sz w:val="20"/>
        </w:rPr>
        <w:t>• Semantic version</w:t>
      </w:r>
    </w:p>
    <w:p>
      <w:r>
        <w:rPr>
          <w:sz w:val="20"/>
        </w:rPr>
        <w:t>• Owner</w:t>
      </w:r>
    </w:p>
    <w:p>
      <w:r>
        <w:rPr>
          <w:sz w:val="20"/>
        </w:rPr>
        <w:t>• Business domain</w:t>
      </w:r>
    </w:p>
    <w:p>
      <w:r>
        <w:rPr>
          <w:sz w:val="20"/>
        </w:rPr>
        <w:t>• Classification</w:t>
      </w:r>
    </w:p>
    <w:p>
      <w:r>
        <w:rPr>
          <w:sz w:val="20"/>
        </w:rPr>
        <w:t>• Dependencies</w:t>
      </w:r>
    </w:p>
    <w:p>
      <w:r>
        <w:rPr>
          <w:sz w:val="20"/>
        </w:rPr>
        <w:t>• Related Atlas Bibles</w:t>
      </w:r>
    </w:p>
    <w:p>
      <w:r>
        <w:rPr>
          <w:sz w:val="20"/>
        </w:rPr>
        <w:t>• Approval history</w:t>
      </w:r>
    </w:p>
    <w:p>
      <w:r>
        <w:rPr>
          <w:sz w:val="20"/>
        </w:rPr>
      </w:r>
    </w:p>
    <w:p>
      <w:r>
        <w:rPr>
          <w:sz w:val="20"/>
        </w:rPr>
        <w:t>Architecture Decision Records</w:t>
      </w:r>
    </w:p>
    <w:p>
      <w:r>
        <w:rPr>
          <w:sz w:val="20"/>
        </w:rPr>
      </w:r>
    </w:p>
    <w:p>
      <w:r>
        <w:rPr>
          <w:sz w:val="20"/>
        </w:rPr>
        <w:t>Significant workflow decisions shall be documented using Architecture Decision</w:t>
      </w:r>
    </w:p>
    <w:p>
      <w:r>
        <w:rPr>
          <w:sz w:val="20"/>
        </w:rPr>
        <w:t>Records (ADRs) containing:</w:t>
      </w:r>
    </w:p>
    <w:p>
      <w:r>
        <w:rPr>
          <w:sz w:val="20"/>
        </w:rPr>
      </w:r>
    </w:p>
    <w:p>
      <w:r>
        <w:rPr>
          <w:sz w:val="20"/>
        </w:rPr>
        <w:t>• Decision identifier</w:t>
      </w:r>
    </w:p>
    <w:p>
      <w:r>
        <w:rPr>
          <w:sz w:val="20"/>
        </w:rPr>
        <w:t>• Context</w:t>
      </w:r>
    </w:p>
    <w:p>
      <w:r>
        <w:rPr>
          <w:sz w:val="20"/>
        </w:rPr>
        <w:t>• Alternatives considered</w:t>
      </w:r>
    </w:p>
    <w:p>
      <w:r>
        <w:rPr>
          <w:sz w:val="20"/>
        </w:rPr>
        <w:t>• Decision</w:t>
      </w:r>
    </w:p>
    <w:p>
      <w:r>
        <w:rPr>
          <w:sz w:val="20"/>
        </w:rPr>
        <w:t>• Consequences</w:t>
      </w:r>
    </w:p>
    <w:p>
      <w:r>
        <w:rPr>
          <w:sz w:val="20"/>
        </w:rPr>
        <w:t>• Approval record</w:t>
      </w:r>
    </w:p>
    <w:p>
      <w:r>
        <w:rPr>
          <w:sz w:val="20"/>
        </w:rPr>
        <w:t>• Review date</w:t>
      </w:r>
    </w:p>
    <w:p>
      <w:r>
        <w:rPr>
          <w:sz w:val="20"/>
        </w:rPr>
      </w:r>
    </w:p>
    <w:p>
      <w:r>
        <w:rPr>
          <w:sz w:val="20"/>
        </w:rPr>
        <w:t>Documentation Standards</w:t>
      </w:r>
    </w:p>
    <w:p>
      <w:r>
        <w:rPr>
          <w:sz w:val="20"/>
        </w:rPr>
      </w:r>
    </w:p>
    <w:p>
      <w:r>
        <w:rPr>
          <w:sz w:val="20"/>
        </w:rPr>
        <w:t>Workflow documentation shall remain synchronized with implementation, reviewed</w:t>
      </w:r>
    </w:p>
    <w:p>
      <w:r>
        <w:rPr>
          <w:sz w:val="20"/>
        </w:rPr>
        <w:t>during every release, and updated whenever workflow behavior, interfaces,</w:t>
      </w:r>
    </w:p>
    <w:p>
      <w:r>
        <w:rPr>
          <w:sz w:val="20"/>
        </w:rPr>
        <w:t>governance, or operational expectations materially change.</w:t>
      </w:r>
    </w:p>
    <w:p>
      <w:r>
        <w:rPr>
          <w:sz w:val="20"/>
        </w:rPr>
      </w:r>
    </w:p>
    <w:p>
      <w:r>
        <w:rPr>
          <w:sz w:val="20"/>
        </w:rPr>
        <w:t>Engineering Guidance</w:t>
      </w:r>
    </w:p>
    <w:p>
      <w:r>
        <w:rPr>
          <w:sz w:val="20"/>
        </w:rPr>
      </w:r>
    </w:p>
    <w:p>
      <w:r>
        <w:rPr>
          <w:sz w:val="20"/>
        </w:rPr>
        <w:t>These standards establish the common language used throughout Atlas and shall be</w:t>
      </w:r>
    </w:p>
    <w:p>
      <w:r>
        <w:rPr>
          <w:sz w:val="20"/>
        </w:rPr>
        <w:t>applied consistently across every workflow definition, implementation,</w:t>
      </w:r>
    </w:p>
    <w:p>
      <w:r>
        <w:rPr>
          <w:sz w:val="20"/>
        </w:rPr>
        <w:t>integration, and supporting engineering artifact.</w:t>
      </w:r>
    </w:p>
    <w:p>
      <w:r>
        <w:rPr>
          <w:sz w:val="20"/>
        </w:rPr>
        <w:t>ATLAS-009 — WORKFLOW BIBLE</w:t>
      </w:r>
    </w:p>
    <w:p>
      <w:r>
        <w:rPr>
          <w:sz w:val="20"/>
        </w:rPr>
        <w:t>Version 1.0</w:t>
      </w:r>
    </w:p>
    <w:p>
      <w:r>
        <w:rPr>
          <w:sz w:val="20"/>
        </w:rPr>
      </w:r>
    </w:p>
    <w:p>
      <w:r>
        <w:rPr>
          <w:sz w:val="20"/>
        </w:rPr>
        <w:t>ATLAS-009_WORKFLOW_BIBLE_v1.0-39.txt</w:t>
      </w:r>
    </w:p>
    <w:p>
      <w:r>
        <w:rPr>
          <w:sz w:val="20"/>
        </w:rPr>
        <w:t>ENTERPRISE EXPANSION</w:t>
      </w:r>
    </w:p>
    <w:p>
      <w:r>
        <w:rPr>
          <w:sz w:val="20"/>
        </w:rPr>
      </w:r>
    </w:p>
    <w:p>
      <w:pPr>
        <w:pStyle w:val="Heading2"/>
      </w:pPr>
      <w:r>
        <w:t>CHAPTER 49 — WORKFLOW IMPLEMENTATION CHECKLISTS, PRODUCTION VALIDATION, AND ACCEPTANCE MATRICES</w:t>
      </w:r>
    </w:p>
    <w:p>
      <w:r>
        <w:rPr>
          <w:sz w:val="20"/>
        </w:rPr>
      </w:r>
    </w:p>
    <w:p>
      <w:r>
        <w:rPr>
          <w:sz w:val="20"/>
        </w:rPr>
        <w:t>Purpose</w:t>
      </w:r>
    </w:p>
    <w:p>
      <w:r>
        <w:rPr>
          <w:sz w:val="20"/>
        </w:rPr>
      </w:r>
    </w:p>
    <w:p>
      <w:r>
        <w:rPr>
          <w:sz w:val="20"/>
        </w:rPr>
        <w:t>This chapter defines standardized implementation checklists and acceptance</w:t>
      </w:r>
    </w:p>
    <w:p>
      <w:r>
        <w:rPr>
          <w:sz w:val="20"/>
        </w:rPr>
        <w:t>matrices used to validate workflow solutions before production deployment. These</w:t>
      </w:r>
    </w:p>
    <w:p>
      <w:r>
        <w:rPr>
          <w:sz w:val="20"/>
        </w:rPr>
        <w:t>artifacts ensure every workflow satisfies functional, operational, security, and</w:t>
      </w:r>
    </w:p>
    <w:p>
      <w:r>
        <w:rPr>
          <w:sz w:val="20"/>
        </w:rPr>
        <w:t>governance expectations.</w:t>
      </w:r>
    </w:p>
    <w:p>
      <w:r>
        <w:rPr>
          <w:sz w:val="20"/>
        </w:rPr>
      </w:r>
    </w:p>
    <w:p>
      <w:r>
        <w:rPr>
          <w:sz w:val="20"/>
        </w:rPr>
        <w:t>Implementation Checklist</w:t>
      </w:r>
    </w:p>
    <w:p>
      <w:r>
        <w:rPr>
          <w:sz w:val="20"/>
        </w:rPr>
      </w:r>
    </w:p>
    <w:p>
      <w:r>
        <w:rPr>
          <w:sz w:val="20"/>
        </w:rPr>
        <w:t>Before implementation begins engineering teams shall confirm:</w:t>
      </w:r>
    </w:p>
    <w:p>
      <w:r>
        <w:rPr>
          <w:sz w:val="20"/>
        </w:rPr>
      </w:r>
    </w:p>
    <w:p>
      <w:r>
        <w:rPr>
          <w:sz w:val="20"/>
        </w:rPr>
        <w:t>• Business objectives documented</w:t>
      </w:r>
    </w:p>
    <w:p>
      <w:r>
        <w:rPr>
          <w:sz w:val="20"/>
        </w:rPr>
        <w:t>• Workflow scope approved</w:t>
      </w:r>
    </w:p>
    <w:p>
      <w:r>
        <w:rPr>
          <w:sz w:val="20"/>
        </w:rPr>
        <w:t>• Required departments identified</w:t>
      </w:r>
    </w:p>
    <w:p>
      <w:r>
        <w:rPr>
          <w:sz w:val="20"/>
        </w:rPr>
        <w:t>• State model completed</w:t>
      </w:r>
    </w:p>
    <w:p>
      <w:r>
        <w:rPr>
          <w:sz w:val="20"/>
        </w:rPr>
        <w:t>• Event contracts defined</w:t>
      </w:r>
    </w:p>
    <w:p>
      <w:r>
        <w:rPr>
          <w:sz w:val="20"/>
        </w:rPr>
        <w:t>• Security requirements documented</w:t>
      </w:r>
    </w:p>
    <w:p>
      <w:r>
        <w:rPr>
          <w:sz w:val="20"/>
        </w:rPr>
        <w:t>• Success metrics established</w:t>
      </w:r>
    </w:p>
    <w:p>
      <w:r>
        <w:rPr>
          <w:sz w:val="20"/>
        </w:rPr>
      </w:r>
    </w:p>
    <w:p>
      <w:r>
        <w:rPr>
          <w:sz w:val="20"/>
        </w:rPr>
        <w:t>Technical Validation</w:t>
      </w:r>
    </w:p>
    <w:p>
      <w:r>
        <w:rPr>
          <w:sz w:val="20"/>
        </w:rPr>
      </w:r>
    </w:p>
    <w:p>
      <w:r>
        <w:rPr>
          <w:sz w:val="20"/>
        </w:rPr>
        <w:t>Implementations shall verify:</w:t>
      </w:r>
    </w:p>
    <w:p>
      <w:r>
        <w:rPr>
          <w:sz w:val="20"/>
        </w:rPr>
      </w:r>
    </w:p>
    <w:p>
      <w:r>
        <w:rPr>
          <w:sz w:val="20"/>
        </w:rPr>
        <w:t>• State transitions execute correctly</w:t>
      </w:r>
    </w:p>
    <w:p>
      <w:r>
        <w:rPr>
          <w:sz w:val="20"/>
        </w:rPr>
        <w:t>• Event publishing succeeds</w:t>
      </w:r>
    </w:p>
    <w:p>
      <w:r>
        <w:rPr>
          <w:sz w:val="20"/>
        </w:rPr>
        <w:t>• Event consumption succeeds</w:t>
      </w:r>
    </w:p>
    <w:p>
      <w:r>
        <w:rPr>
          <w:sz w:val="20"/>
        </w:rPr>
        <w:t>• Retry policies function correctly</w:t>
      </w:r>
    </w:p>
    <w:p>
      <w:r>
        <w:rPr>
          <w:sz w:val="20"/>
        </w:rPr>
        <w:t>• Compensation logic is tested</w:t>
      </w:r>
    </w:p>
    <w:p>
      <w:r>
        <w:rPr>
          <w:sz w:val="20"/>
        </w:rPr>
        <w:t>• Workflow persistence is validated</w:t>
      </w:r>
    </w:p>
    <w:p>
      <w:r>
        <w:rPr>
          <w:sz w:val="20"/>
        </w:rPr>
        <w:t>• Audit records are generated</w:t>
      </w:r>
    </w:p>
    <w:p>
      <w:r>
        <w:rPr>
          <w:sz w:val="20"/>
        </w:rPr>
      </w:r>
    </w:p>
    <w:p>
      <w:r>
        <w:rPr>
          <w:sz w:val="20"/>
        </w:rPr>
        <w:t>Operational Validation</w:t>
      </w:r>
    </w:p>
    <w:p>
      <w:r>
        <w:rPr>
          <w:sz w:val="20"/>
        </w:rPr>
      </w:r>
    </w:p>
    <w:p>
      <w:r>
        <w:rPr>
          <w:sz w:val="20"/>
        </w:rPr>
        <w:t>Operations teams shall confirm:</w:t>
      </w:r>
    </w:p>
    <w:p>
      <w:r>
        <w:rPr>
          <w:sz w:val="20"/>
        </w:rPr>
      </w:r>
    </w:p>
    <w:p>
      <w:r>
        <w:rPr>
          <w:sz w:val="20"/>
        </w:rPr>
        <w:t>• Monitoring dashboards deployed</w:t>
      </w:r>
    </w:p>
    <w:p>
      <w:r>
        <w:rPr>
          <w:sz w:val="20"/>
        </w:rPr>
        <w:t>• Alerts configured</w:t>
      </w:r>
    </w:p>
    <w:p>
      <w:r>
        <w:rPr>
          <w:sz w:val="20"/>
        </w:rPr>
        <w:t>• Runbooks published</w:t>
      </w:r>
    </w:p>
    <w:p>
      <w:r>
        <w:rPr>
          <w:sz w:val="20"/>
        </w:rPr>
        <w:t>• Backup procedures validated</w:t>
      </w:r>
    </w:p>
    <w:p>
      <w:r>
        <w:rPr>
          <w:sz w:val="20"/>
        </w:rPr>
        <w:t>• Disaster recovery tested</w:t>
      </w:r>
    </w:p>
    <w:p>
      <w:r>
        <w:rPr>
          <w:sz w:val="20"/>
        </w:rPr>
        <w:t>• Capacity thresholds established</w:t>
      </w:r>
    </w:p>
    <w:p>
      <w:r>
        <w:rPr>
          <w:sz w:val="20"/>
        </w:rPr>
      </w:r>
    </w:p>
    <w:p>
      <w:r>
        <w:rPr>
          <w:sz w:val="20"/>
        </w:rPr>
        <w:t>Security Validation</w:t>
      </w:r>
    </w:p>
    <w:p>
      <w:r>
        <w:rPr>
          <w:sz w:val="20"/>
        </w:rPr>
      </w:r>
    </w:p>
    <w:p>
      <w:r>
        <w:rPr>
          <w:sz w:val="20"/>
        </w:rPr>
        <w:t>Security reviews shall verify:</w:t>
      </w:r>
    </w:p>
    <w:p>
      <w:r>
        <w:rPr>
          <w:sz w:val="20"/>
        </w:rPr>
      </w:r>
    </w:p>
    <w:p>
      <w:r>
        <w:rPr>
          <w:sz w:val="20"/>
        </w:rPr>
        <w:t>• Authentication enforced</w:t>
      </w:r>
    </w:p>
    <w:p>
      <w:r>
        <w:rPr>
          <w:sz w:val="20"/>
        </w:rPr>
        <w:t>• Authorization policies applied</w:t>
      </w:r>
    </w:p>
    <w:p>
      <w:r>
        <w:rPr>
          <w:sz w:val="20"/>
        </w:rPr>
        <w:t>• Secrets protected</w:t>
      </w:r>
    </w:p>
    <w:p>
      <w:r>
        <w:rPr>
          <w:sz w:val="20"/>
        </w:rPr>
        <w:t>• Encryption enabled</w:t>
      </w:r>
    </w:p>
    <w:p>
      <w:r>
        <w:rPr>
          <w:sz w:val="20"/>
        </w:rPr>
        <w:t>• Audit logging active</w:t>
      </w:r>
    </w:p>
    <w:p>
      <w:r>
        <w:rPr>
          <w:sz w:val="20"/>
        </w:rPr>
        <w:t>• Sensitive data classified correctly</w:t>
      </w:r>
    </w:p>
    <w:p>
      <w:r>
        <w:rPr>
          <w:sz w:val="20"/>
        </w:rPr>
      </w:r>
    </w:p>
    <w:p>
      <w:r>
        <w:rPr>
          <w:sz w:val="20"/>
        </w:rPr>
        <w:t>Acceptance Matrix</w:t>
      </w:r>
    </w:p>
    <w:p>
      <w:r>
        <w:rPr>
          <w:sz w:val="20"/>
        </w:rPr>
      </w:r>
    </w:p>
    <w:p>
      <w:r>
        <w:rPr>
          <w:sz w:val="20"/>
        </w:rPr>
        <w:t>Each workflow shall be evaluated against:</w:t>
      </w:r>
    </w:p>
    <w:p>
      <w:r>
        <w:rPr>
          <w:sz w:val="20"/>
        </w:rPr>
      </w:r>
    </w:p>
    <w:p>
      <w:r>
        <w:rPr>
          <w:sz w:val="20"/>
        </w:rPr>
        <w:t>• Functional readiness</w:t>
      </w:r>
    </w:p>
    <w:p>
      <w:r>
        <w:rPr>
          <w:sz w:val="20"/>
        </w:rPr>
        <w:t>• Architectural compliance</w:t>
      </w:r>
    </w:p>
    <w:p>
      <w:r>
        <w:rPr>
          <w:sz w:val="20"/>
        </w:rPr>
        <w:t>• Operational readiness</w:t>
      </w:r>
    </w:p>
    <w:p>
      <w:r>
        <w:rPr>
          <w:sz w:val="20"/>
        </w:rPr>
        <w:t>• Security compliance</w:t>
      </w:r>
    </w:p>
    <w:p>
      <w:r>
        <w:rPr>
          <w:sz w:val="20"/>
        </w:rPr>
        <w:t>• Performance objectives</w:t>
      </w:r>
    </w:p>
    <w:p>
      <w:r>
        <w:rPr>
          <w:sz w:val="20"/>
        </w:rPr>
        <w:t>• Documentation completeness</w:t>
      </w:r>
    </w:p>
    <w:p>
      <w:r>
        <w:rPr>
          <w:sz w:val="20"/>
        </w:rPr>
        <w:t>• Governance approval</w:t>
      </w:r>
    </w:p>
    <w:p>
      <w:r>
        <w:rPr>
          <w:sz w:val="20"/>
        </w:rPr>
      </w:r>
    </w:p>
    <w:p>
      <w:r>
        <w:rPr>
          <w:sz w:val="20"/>
        </w:rPr>
        <w:t>Final Approval</w:t>
      </w:r>
    </w:p>
    <w:p>
      <w:r>
        <w:rPr>
          <w:sz w:val="20"/>
        </w:rPr>
      </w:r>
    </w:p>
    <w:p>
      <w:r>
        <w:rPr>
          <w:sz w:val="20"/>
        </w:rPr>
        <w:t>Production deployment shall require formal approval from designated business,</w:t>
      </w:r>
    </w:p>
    <w:p>
      <w:r>
        <w:rPr>
          <w:sz w:val="20"/>
        </w:rPr>
        <w:t>architecture, security, and operations stakeholders before activation.</w:t>
      </w:r>
    </w:p>
    <w:p>
      <w:r>
        <w:rPr>
          <w:sz w:val="20"/>
        </w:rPr>
      </w:r>
    </w:p>
    <w:p>
      <w:r>
        <w:rPr>
          <w:sz w:val="20"/>
        </w:rPr>
        <w:t>Engineering Guidance</w:t>
      </w:r>
    </w:p>
    <w:p>
      <w:r>
        <w:rPr>
          <w:sz w:val="20"/>
        </w:rPr>
      </w:r>
    </w:p>
    <w:p>
      <w:r>
        <w:rPr>
          <w:sz w:val="20"/>
        </w:rPr>
        <w:t>Implementation checklists and acceptance matrices shall be maintained as living</w:t>
      </w:r>
    </w:p>
    <w:p>
      <w:r>
        <w:rPr>
          <w:sz w:val="20"/>
        </w:rPr>
        <w:t>artifacts within Atlas Core and reviewed as part of every workflow release to</w:t>
      </w:r>
    </w:p>
    <w:p>
      <w:r>
        <w:rPr>
          <w:sz w:val="20"/>
        </w:rPr>
        <w:t>ensure continuous enterprise quality.</w:t>
      </w:r>
    </w:p>
    <w:p>
      <w:r>
        <w:rPr>
          <w:sz w:val="20"/>
        </w:rPr>
        <w:t>ATLAS-009 — WORKFLOW BIBLE</w:t>
      </w:r>
    </w:p>
    <w:p>
      <w:r>
        <w:rPr>
          <w:sz w:val="20"/>
        </w:rPr>
        <w:t>Version 1.0</w:t>
      </w:r>
    </w:p>
    <w:p>
      <w:r>
        <w:rPr>
          <w:sz w:val="20"/>
        </w:rPr>
      </w:r>
    </w:p>
    <w:p>
      <w:r>
        <w:rPr>
          <w:sz w:val="20"/>
        </w:rPr>
        <w:t>ATLAS-009_WORKFLOW_BIBLE_v1.0-40.txt</w:t>
      </w:r>
    </w:p>
    <w:p>
      <w:r>
        <w:rPr>
          <w:sz w:val="20"/>
        </w:rPr>
        <w:t>ENTERPRISE EXPANSION</w:t>
      </w:r>
    </w:p>
    <w:p>
      <w:r>
        <w:rPr>
          <w:sz w:val="20"/>
        </w:rPr>
      </w:r>
    </w:p>
    <w:p>
      <w:pPr>
        <w:pStyle w:val="Heading2"/>
      </w:pPr>
      <w:r>
        <w:t>CHAPTER 50 — WORKFLOW MATURITY MODEL, CONTINUOUS GOVERNANCE, AND EVOLUTION STRATEGY</w:t>
      </w:r>
    </w:p>
    <w:p>
      <w:r>
        <w:rPr>
          <w:sz w:val="20"/>
        </w:rPr>
      </w:r>
    </w:p>
    <w:p>
      <w:r>
        <w:rPr>
          <w:sz w:val="20"/>
        </w:rPr>
        <w:t>Purpose</w:t>
      </w:r>
    </w:p>
    <w:p>
      <w:r>
        <w:rPr>
          <w:sz w:val="20"/>
        </w:rPr>
      </w:r>
    </w:p>
    <w:p>
      <w:r>
        <w:rPr>
          <w:sz w:val="20"/>
        </w:rPr>
        <w:t>This chapter defines the enterprise maturity model used to assess, improve, and</w:t>
      </w:r>
    </w:p>
    <w:p>
      <w:r>
        <w:rPr>
          <w:sz w:val="20"/>
        </w:rPr>
        <w:t>govern Atlas workflows throughout their operational lifecycle. The model provides</w:t>
      </w:r>
    </w:p>
    <w:p>
      <w:r>
        <w:rPr>
          <w:sz w:val="20"/>
        </w:rPr>
        <w:t>a structured roadmap for increasing automation, reliability, scalability, and</w:t>
      </w:r>
    </w:p>
    <w:p>
      <w:r>
        <w:rPr>
          <w:sz w:val="20"/>
        </w:rPr>
        <w:t>business value while preserving architectural consistency.</w:t>
      </w:r>
    </w:p>
    <w:p>
      <w:r>
        <w:rPr>
          <w:sz w:val="20"/>
        </w:rPr>
      </w:r>
    </w:p>
    <w:p>
      <w:r>
        <w:rPr>
          <w:sz w:val="20"/>
        </w:rPr>
        <w:t>Workflow Maturity Levels</w:t>
      </w:r>
    </w:p>
    <w:p>
      <w:r>
        <w:rPr>
          <w:sz w:val="20"/>
        </w:rPr>
      </w:r>
    </w:p>
    <w:p>
      <w:r>
        <w:rPr>
          <w:sz w:val="20"/>
        </w:rPr>
        <w:t>Level 1 — Defined</w:t>
      </w:r>
    </w:p>
    <w:p>
      <w:r>
        <w:rPr>
          <w:sz w:val="20"/>
        </w:rPr>
        <w:t>• Workflow documented</w:t>
      </w:r>
    </w:p>
    <w:p>
      <w:r>
        <w:rPr>
          <w:sz w:val="20"/>
        </w:rPr>
        <w:t>• Core states identified</w:t>
      </w:r>
    </w:p>
    <w:p>
      <w:r>
        <w:rPr>
          <w:sz w:val="20"/>
        </w:rPr>
        <w:t>• Basic execution supported</w:t>
      </w:r>
    </w:p>
    <w:p>
      <w:r>
        <w:rPr>
          <w:sz w:val="20"/>
        </w:rPr>
      </w:r>
    </w:p>
    <w:p>
      <w:r>
        <w:rPr>
          <w:sz w:val="20"/>
        </w:rPr>
        <w:t>Level 2 — Managed</w:t>
      </w:r>
    </w:p>
    <w:p>
      <w:r>
        <w:rPr>
          <w:sz w:val="20"/>
        </w:rPr>
        <w:t>• Metrics collected</w:t>
      </w:r>
    </w:p>
    <w:p>
      <w:r>
        <w:rPr>
          <w:sz w:val="20"/>
        </w:rPr>
        <w:t>• Standard approvals implemented</w:t>
      </w:r>
    </w:p>
    <w:p>
      <w:r>
        <w:rPr>
          <w:sz w:val="20"/>
        </w:rPr>
        <w:t>• Version control established</w:t>
      </w:r>
    </w:p>
    <w:p>
      <w:r>
        <w:rPr>
          <w:sz w:val="20"/>
        </w:rPr>
      </w:r>
    </w:p>
    <w:p>
      <w:r>
        <w:rPr>
          <w:sz w:val="20"/>
        </w:rPr>
        <w:t>Level 3 — Integrated</w:t>
      </w:r>
    </w:p>
    <w:p>
      <w:r>
        <w:rPr>
          <w:sz w:val="20"/>
        </w:rPr>
        <w:t>• Cross-department orchestration</w:t>
      </w:r>
    </w:p>
    <w:p>
      <w:r>
        <w:rPr>
          <w:sz w:val="20"/>
        </w:rPr>
        <w:t>• Event-driven execution</w:t>
      </w:r>
    </w:p>
    <w:p>
      <w:r>
        <w:rPr>
          <w:sz w:val="20"/>
        </w:rPr>
        <w:t>• Shared telemetry</w:t>
      </w:r>
    </w:p>
    <w:p>
      <w:r>
        <w:rPr>
          <w:sz w:val="20"/>
        </w:rPr>
        <w:t>• Automated testing</w:t>
      </w:r>
    </w:p>
    <w:p>
      <w:r>
        <w:rPr>
          <w:sz w:val="20"/>
        </w:rPr>
      </w:r>
    </w:p>
    <w:p>
      <w:r>
        <w:rPr>
          <w:sz w:val="20"/>
        </w:rPr>
        <w:t>Level 4 — Optimized</w:t>
      </w:r>
    </w:p>
    <w:p>
      <w:r>
        <w:rPr>
          <w:sz w:val="20"/>
        </w:rPr>
        <w:t>• Predictive scheduling</w:t>
      </w:r>
    </w:p>
    <w:p>
      <w:r>
        <w:rPr>
          <w:sz w:val="20"/>
        </w:rPr>
        <w:t>• Intelligent prioritization</w:t>
      </w:r>
    </w:p>
    <w:p>
      <w:r>
        <w:rPr>
          <w:sz w:val="20"/>
        </w:rPr>
        <w:t>• Automated remediation</w:t>
      </w:r>
    </w:p>
    <w:p>
      <w:r>
        <w:rPr>
          <w:sz w:val="20"/>
        </w:rPr>
        <w:t>• Continuous performance tuning</w:t>
      </w:r>
    </w:p>
    <w:p>
      <w:r>
        <w:rPr>
          <w:sz w:val="20"/>
        </w:rPr>
      </w:r>
    </w:p>
    <w:p>
      <w:r>
        <w:rPr>
          <w:sz w:val="20"/>
        </w:rPr>
        <w:t>Level 5 — Autonomous</w:t>
      </w:r>
    </w:p>
    <w:p>
      <w:r>
        <w:rPr>
          <w:sz w:val="20"/>
        </w:rPr>
        <w:t>• Adaptive orchestration</w:t>
      </w:r>
    </w:p>
    <w:p>
      <w:r>
        <w:rPr>
          <w:sz w:val="20"/>
        </w:rPr>
        <w:t>• Self-healing execution</w:t>
      </w:r>
    </w:p>
    <w:p>
      <w:r>
        <w:rPr>
          <w:sz w:val="20"/>
        </w:rPr>
        <w:t>• AI-assisted optimization</w:t>
      </w:r>
    </w:p>
    <w:p>
      <w:r>
        <w:rPr>
          <w:sz w:val="20"/>
        </w:rPr>
        <w:t>• Governance-aware recommendations</w:t>
      </w:r>
    </w:p>
    <w:p>
      <w:r>
        <w:rPr>
          <w:sz w:val="20"/>
        </w:rPr>
        <w:t>• Continuous learning from historical outcomes</w:t>
      </w:r>
    </w:p>
    <w:p>
      <w:r>
        <w:rPr>
          <w:sz w:val="20"/>
        </w:rPr>
      </w:r>
    </w:p>
    <w:p>
      <w:r>
        <w:rPr>
          <w:sz w:val="20"/>
        </w:rPr>
        <w:t>Governance Reviews</w:t>
      </w:r>
    </w:p>
    <w:p>
      <w:r>
        <w:rPr>
          <w:sz w:val="20"/>
        </w:rPr>
      </w:r>
    </w:p>
    <w:p>
      <w:r>
        <w:rPr>
          <w:sz w:val="20"/>
        </w:rPr>
        <w:t>Workflow maturity shall be reviewed at planned intervals using:</w:t>
      </w:r>
    </w:p>
    <w:p>
      <w:r>
        <w:rPr>
          <w:sz w:val="20"/>
        </w:rPr>
      </w:r>
    </w:p>
    <w:p>
      <w:r>
        <w:rPr>
          <w:sz w:val="20"/>
        </w:rPr>
        <w:t>• Operational KPIs</w:t>
      </w:r>
    </w:p>
    <w:p>
      <w:r>
        <w:rPr>
          <w:sz w:val="20"/>
        </w:rPr>
        <w:t>• Audit findings</w:t>
      </w:r>
    </w:p>
    <w:p>
      <w:r>
        <w:rPr>
          <w:sz w:val="20"/>
        </w:rPr>
        <w:t>• Security assessments</w:t>
      </w:r>
    </w:p>
    <w:p>
      <w:r>
        <w:rPr>
          <w:sz w:val="20"/>
        </w:rPr>
        <w:t>• Performance trends</w:t>
      </w:r>
    </w:p>
    <w:p>
      <w:r>
        <w:rPr>
          <w:sz w:val="20"/>
        </w:rPr>
        <w:t>• User feedback</w:t>
      </w:r>
    </w:p>
    <w:p>
      <w:r>
        <w:rPr>
          <w:sz w:val="20"/>
        </w:rPr>
        <w:t>• Architecture compliance</w:t>
      </w:r>
    </w:p>
    <w:p>
      <w:r>
        <w:rPr>
          <w:sz w:val="20"/>
        </w:rPr>
      </w:r>
    </w:p>
    <w:p>
      <w:r>
        <w:rPr>
          <w:sz w:val="20"/>
        </w:rPr>
        <w:t>Evolution Strategy</w:t>
      </w:r>
    </w:p>
    <w:p>
      <w:r>
        <w:rPr>
          <w:sz w:val="20"/>
        </w:rPr>
      </w:r>
    </w:p>
    <w:p>
      <w:r>
        <w:rPr>
          <w:sz w:val="20"/>
        </w:rPr>
        <w:t>Enhancements shall prioritize:</w:t>
      </w:r>
    </w:p>
    <w:p>
      <w:r>
        <w:rPr>
          <w:sz w:val="20"/>
        </w:rPr>
      </w:r>
    </w:p>
    <w:p>
      <w:r>
        <w:rPr>
          <w:sz w:val="20"/>
        </w:rPr>
        <w:t>• Backward compatibility</w:t>
      </w:r>
    </w:p>
    <w:p>
      <w:r>
        <w:rPr>
          <w:sz w:val="20"/>
        </w:rPr>
        <w:t>• Reusable workflow patterns</w:t>
      </w:r>
    </w:p>
    <w:p>
      <w:r>
        <w:rPr>
          <w:sz w:val="20"/>
        </w:rPr>
        <w:t>• Reduced manual effort</w:t>
      </w:r>
    </w:p>
    <w:p>
      <w:r>
        <w:rPr>
          <w:sz w:val="20"/>
        </w:rPr>
        <w:t>• Increased automation</w:t>
      </w:r>
    </w:p>
    <w:p>
      <w:r>
        <w:rPr>
          <w:sz w:val="20"/>
        </w:rPr>
        <w:t>• Improved resilience</w:t>
      </w:r>
    </w:p>
    <w:p>
      <w:r>
        <w:rPr>
          <w:sz w:val="20"/>
        </w:rPr>
        <w:t>• Better inventor experience</w:t>
      </w:r>
    </w:p>
    <w:p>
      <w:r>
        <w:rPr>
          <w:sz w:val="20"/>
        </w:rPr>
      </w:r>
    </w:p>
    <w:p>
      <w:r>
        <w:rPr>
          <w:sz w:val="20"/>
        </w:rPr>
        <w:t>Enterprise Success Indicators</w:t>
      </w:r>
    </w:p>
    <w:p>
      <w:r>
        <w:rPr>
          <w:sz w:val="20"/>
        </w:rPr>
      </w:r>
    </w:p>
    <w:p>
      <w:r>
        <w:rPr>
          <w:sz w:val="20"/>
        </w:rPr>
        <w:t>A mature workflow ecosystem demonstrates:</w:t>
      </w:r>
    </w:p>
    <w:p>
      <w:r>
        <w:rPr>
          <w:sz w:val="20"/>
        </w:rPr>
      </w:r>
    </w:p>
    <w:p>
      <w:r>
        <w:rPr>
          <w:sz w:val="20"/>
        </w:rPr>
        <w:t>• High execution reliability</w:t>
      </w:r>
    </w:p>
    <w:p>
      <w:r>
        <w:rPr>
          <w:sz w:val="20"/>
        </w:rPr>
        <w:t>• Low operational overhead</w:t>
      </w:r>
    </w:p>
    <w:p>
      <w:r>
        <w:rPr>
          <w:sz w:val="20"/>
        </w:rPr>
        <w:t>• Rapid recovery from failures</w:t>
      </w:r>
    </w:p>
    <w:p>
      <w:r>
        <w:rPr>
          <w:sz w:val="20"/>
        </w:rPr>
        <w:t>• Consistent governance compliance</w:t>
      </w:r>
    </w:p>
    <w:p>
      <w:r>
        <w:rPr>
          <w:sz w:val="20"/>
        </w:rPr>
        <w:t>• Explainable AI recommendations</w:t>
      </w:r>
    </w:p>
    <w:p>
      <w:r>
        <w:rPr>
          <w:sz w:val="20"/>
        </w:rPr>
        <w:t>• Predictable business outcomes</w:t>
      </w:r>
    </w:p>
    <w:p>
      <w:r>
        <w:rPr>
          <w:sz w:val="20"/>
        </w:rPr>
      </w:r>
    </w:p>
    <w:p>
      <w:r>
        <w:rPr>
          <w:sz w:val="20"/>
        </w:rPr>
        <w:t>Engineering Guidance</w:t>
      </w:r>
    </w:p>
    <w:p>
      <w:r>
        <w:rPr>
          <w:sz w:val="20"/>
        </w:rPr>
      </w:r>
    </w:p>
    <w:p>
      <w:r>
        <w:rPr>
          <w:sz w:val="20"/>
        </w:rPr>
        <w:t>Workflow maturity assessments shall integrate with Atlas Core governance,</w:t>
      </w:r>
    </w:p>
    <w:p>
      <w:r>
        <w:rPr>
          <w:sz w:val="20"/>
        </w:rPr>
        <w:t>analytics, architecture review, and release management processes to ensure the</w:t>
      </w:r>
    </w:p>
    <w:p>
      <w:r>
        <w:rPr>
          <w:sz w:val="20"/>
        </w:rPr>
        <w:t>workflow platform evolves in a controlled, measurable, and enterprise-ready</w:t>
      </w:r>
    </w:p>
    <w:p>
      <w:r>
        <w:rPr>
          <w:sz w:val="20"/>
        </w:rPr>
        <w:t>manner.</w:t>
      </w:r>
    </w:p>
    <w:p>
      <w:r>
        <w:rPr>
          <w:sz w:val="20"/>
        </w:rPr>
        <w:t>ATLAS-009 — WORKFLOW BIBLE</w:t>
      </w:r>
    </w:p>
    <w:p>
      <w:r>
        <w:rPr>
          <w:sz w:val="20"/>
        </w:rPr>
        <w:t>Version 1.0</w:t>
      </w:r>
    </w:p>
    <w:p>
      <w:r>
        <w:rPr>
          <w:sz w:val="20"/>
        </w:rPr>
      </w:r>
    </w:p>
    <w:p>
      <w:r>
        <w:rPr>
          <w:sz w:val="20"/>
        </w:rPr>
        <w:t>ATLAS-009_WORKFLOW_BIBLE_v1.0-41.txt</w:t>
      </w:r>
    </w:p>
    <w:p>
      <w:r>
        <w:rPr>
          <w:sz w:val="20"/>
        </w:rPr>
        <w:t>ENTERPRISE EXPANSION</w:t>
      </w:r>
    </w:p>
    <w:p>
      <w:r>
        <w:rPr>
          <w:sz w:val="20"/>
        </w:rPr>
      </w:r>
    </w:p>
    <w:p>
      <w:pPr>
        <w:pStyle w:val="Heading2"/>
      </w:pPr>
      <w:r>
        <w:t>CHAPTER 51 — ENTERPRISE WORKFLOW ROADMAP, FUTURE EXTENSIBILITY, AND PLATFORM EVOLUTION</w:t>
      </w:r>
    </w:p>
    <w:p>
      <w:r>
        <w:rPr>
          <w:sz w:val="20"/>
        </w:rPr>
      </w:r>
    </w:p>
    <w:p>
      <w:r>
        <w:rPr>
          <w:sz w:val="20"/>
        </w:rPr>
        <w:t>Purpose</w:t>
      </w:r>
    </w:p>
    <w:p>
      <w:r>
        <w:rPr>
          <w:sz w:val="20"/>
        </w:rPr>
      </w:r>
    </w:p>
    <w:p>
      <w:r>
        <w:rPr>
          <w:sz w:val="20"/>
        </w:rPr>
        <w:t>This chapter defines the strategic roadmap for the evolution of the Atlas</w:t>
      </w:r>
    </w:p>
    <w:p>
      <w:r>
        <w:rPr>
          <w:sz w:val="20"/>
        </w:rPr>
        <w:t>Workflow platform. It establishes principles that allow the workflow engine to</w:t>
      </w:r>
    </w:p>
    <w:p>
      <w:r>
        <w:rPr>
          <w:sz w:val="20"/>
        </w:rPr>
        <w:t>grow while preserving compatibility, governance, and architectural integrity.</w:t>
      </w:r>
    </w:p>
    <w:p>
      <w:r>
        <w:rPr>
          <w:sz w:val="20"/>
        </w:rPr>
      </w:r>
    </w:p>
    <w:p>
      <w:r>
        <w:rPr>
          <w:sz w:val="20"/>
        </w:rPr>
        <w:t>Strategic Objectives</w:t>
      </w:r>
    </w:p>
    <w:p>
      <w:r>
        <w:rPr>
          <w:sz w:val="20"/>
        </w:rPr>
      </w:r>
    </w:p>
    <w:p>
      <w:r>
        <w:rPr>
          <w:sz w:val="20"/>
        </w:rPr>
        <w:t>Future workflow enhancements shall prioritize:</w:t>
      </w:r>
    </w:p>
    <w:p>
      <w:r>
        <w:rPr>
          <w:sz w:val="20"/>
        </w:rPr>
      </w:r>
    </w:p>
    <w:p>
      <w:r>
        <w:rPr>
          <w:sz w:val="20"/>
        </w:rPr>
        <w:t>• Greater automation</w:t>
      </w:r>
    </w:p>
    <w:p>
      <w:r>
        <w:rPr>
          <w:sz w:val="20"/>
        </w:rPr>
        <w:t>• Improved decision intelligence</w:t>
      </w:r>
    </w:p>
    <w:p>
      <w:r>
        <w:rPr>
          <w:sz w:val="20"/>
        </w:rPr>
        <w:t>• Expanded AI collaboration</w:t>
      </w:r>
    </w:p>
    <w:p>
      <w:r>
        <w:rPr>
          <w:sz w:val="20"/>
        </w:rPr>
        <w:t>• Reduced operational complexity</w:t>
      </w:r>
    </w:p>
    <w:p>
      <w:r>
        <w:rPr>
          <w:sz w:val="20"/>
        </w:rPr>
        <w:t>• Increased configurability</w:t>
      </w:r>
    </w:p>
    <w:p>
      <w:r>
        <w:rPr>
          <w:sz w:val="20"/>
        </w:rPr>
        <w:t>• Enhanced developer productivity</w:t>
      </w:r>
    </w:p>
    <w:p>
      <w:r>
        <w:rPr>
          <w:sz w:val="20"/>
        </w:rPr>
        <w:t>• Stronger governance</w:t>
      </w:r>
    </w:p>
    <w:p>
      <w:r>
        <w:rPr>
          <w:sz w:val="20"/>
        </w:rPr>
        <w:t>• Global scalability</w:t>
      </w:r>
    </w:p>
    <w:p>
      <w:r>
        <w:rPr>
          <w:sz w:val="20"/>
        </w:rPr>
      </w:r>
    </w:p>
    <w:p>
      <w:r>
        <w:rPr>
          <w:sz w:val="20"/>
        </w:rPr>
        <w:t>Extensibility Framework</w:t>
      </w:r>
    </w:p>
    <w:p>
      <w:r>
        <w:rPr>
          <w:sz w:val="20"/>
        </w:rPr>
      </w:r>
    </w:p>
    <w:p>
      <w:r>
        <w:rPr>
          <w:sz w:val="20"/>
        </w:rPr>
        <w:t>The workflow platform shall support extension through:</w:t>
      </w:r>
    </w:p>
    <w:p>
      <w:r>
        <w:rPr>
          <w:sz w:val="20"/>
        </w:rPr>
      </w:r>
    </w:p>
    <w:p>
      <w:r>
        <w:rPr>
          <w:sz w:val="20"/>
        </w:rPr>
        <w:t>• Modular workflow templates</w:t>
      </w:r>
    </w:p>
    <w:p>
      <w:r>
        <w:rPr>
          <w:sz w:val="20"/>
        </w:rPr>
        <w:t>• Pluggable orchestration components</w:t>
      </w:r>
    </w:p>
    <w:p>
      <w:r>
        <w:rPr>
          <w:sz w:val="20"/>
        </w:rPr>
        <w:t>• Versioned policy modules</w:t>
      </w:r>
    </w:p>
    <w:p>
      <w:r>
        <w:rPr>
          <w:sz w:val="20"/>
        </w:rPr>
        <w:t>• Event subscriptions</w:t>
      </w:r>
    </w:p>
    <w:p>
      <w:r>
        <w:rPr>
          <w:sz w:val="20"/>
        </w:rPr>
        <w:t>• Custom approval providers</w:t>
      </w:r>
    </w:p>
    <w:p>
      <w:r>
        <w:rPr>
          <w:sz w:val="20"/>
        </w:rPr>
        <w:t>• External connector packages</w:t>
      </w:r>
    </w:p>
    <w:p>
      <w:r>
        <w:rPr>
          <w:sz w:val="20"/>
        </w:rPr>
        <w:t>• Domain-specific workflow libraries</w:t>
      </w:r>
    </w:p>
    <w:p>
      <w:r>
        <w:rPr>
          <w:sz w:val="20"/>
        </w:rPr>
      </w:r>
    </w:p>
    <w:p>
      <w:r>
        <w:rPr>
          <w:sz w:val="20"/>
        </w:rPr>
        <w:t>Innovation Pipeline</w:t>
      </w:r>
    </w:p>
    <w:p>
      <w:r>
        <w:rPr>
          <w:sz w:val="20"/>
        </w:rPr>
      </w:r>
    </w:p>
    <w:p>
      <w:r>
        <w:rPr>
          <w:sz w:val="20"/>
        </w:rPr>
        <w:t>Proposed workflow capabilities shall progress through:</w:t>
      </w:r>
    </w:p>
    <w:p>
      <w:r>
        <w:rPr>
          <w:sz w:val="20"/>
        </w:rPr>
      </w:r>
    </w:p>
    <w:p>
      <w:r>
        <w:rPr>
          <w:sz w:val="20"/>
        </w:rPr>
        <w:t>1. Research</w:t>
      </w:r>
    </w:p>
    <w:p>
      <w:r>
        <w:rPr>
          <w:sz w:val="20"/>
        </w:rPr>
        <w:t>2. Architecture review</w:t>
      </w:r>
    </w:p>
    <w:p>
      <w:r>
        <w:rPr>
          <w:sz w:val="20"/>
        </w:rPr>
        <w:t>3. Prototype</w:t>
      </w:r>
    </w:p>
    <w:p>
      <w:r>
        <w:rPr>
          <w:sz w:val="20"/>
        </w:rPr>
        <w:t>4. Validation</w:t>
      </w:r>
    </w:p>
    <w:p>
      <w:r>
        <w:rPr>
          <w:sz w:val="20"/>
        </w:rPr>
        <w:t>5. Pilot deployment</w:t>
      </w:r>
    </w:p>
    <w:p>
      <w:r>
        <w:rPr>
          <w:sz w:val="20"/>
        </w:rPr>
        <w:t>6. Enterprise rollout</w:t>
      </w:r>
    </w:p>
    <w:p>
      <w:r>
        <w:rPr>
          <w:sz w:val="20"/>
        </w:rPr>
        <w:t>7. Continuous optimization</w:t>
      </w:r>
    </w:p>
    <w:p>
      <w:r>
        <w:rPr>
          <w:sz w:val="20"/>
        </w:rPr>
      </w:r>
    </w:p>
    <w:p>
      <w:r>
        <w:rPr>
          <w:sz w:val="20"/>
        </w:rPr>
        <w:t>Compatibility Strategy</w:t>
      </w:r>
    </w:p>
    <w:p>
      <w:r>
        <w:rPr>
          <w:sz w:val="20"/>
        </w:rPr>
      </w:r>
    </w:p>
    <w:p>
      <w:r>
        <w:rPr>
          <w:sz w:val="20"/>
        </w:rPr>
        <w:t>New capabilities shall:</w:t>
      </w:r>
    </w:p>
    <w:p>
      <w:r>
        <w:rPr>
          <w:sz w:val="20"/>
        </w:rPr>
      </w:r>
    </w:p>
    <w:p>
      <w:r>
        <w:rPr>
          <w:sz w:val="20"/>
        </w:rPr>
        <w:t>• Preserve existing workflow contracts.</w:t>
      </w:r>
    </w:p>
    <w:p>
      <w:r>
        <w:rPr>
          <w:sz w:val="20"/>
        </w:rPr>
        <w:t>• Respect semantic versioning.</w:t>
      </w:r>
    </w:p>
    <w:p>
      <w:r>
        <w:rPr>
          <w:sz w:val="20"/>
        </w:rPr>
        <w:t>• Include migration guidance.</w:t>
      </w:r>
    </w:p>
    <w:p>
      <w:r>
        <w:rPr>
          <w:sz w:val="20"/>
        </w:rPr>
        <w:t>• Avoid breaking active workflow instances.</w:t>
      </w:r>
    </w:p>
    <w:p>
      <w:r>
        <w:rPr>
          <w:sz w:val="20"/>
        </w:rPr>
        <w:t>• Maintain complete audit history.</w:t>
      </w:r>
    </w:p>
    <w:p>
      <w:r>
        <w:rPr>
          <w:sz w:val="20"/>
        </w:rPr>
      </w:r>
    </w:p>
    <w:p>
      <w:r>
        <w:rPr>
          <w:sz w:val="20"/>
        </w:rPr>
        <w:t>Technology Watch</w:t>
      </w:r>
    </w:p>
    <w:p>
      <w:r>
        <w:rPr>
          <w:sz w:val="20"/>
        </w:rPr>
      </w:r>
    </w:p>
    <w:p>
      <w:r>
        <w:rPr>
          <w:sz w:val="20"/>
        </w:rPr>
        <w:t>Atlas engineering shall continuously evaluate:</w:t>
      </w:r>
    </w:p>
    <w:p>
      <w:r>
        <w:rPr>
          <w:sz w:val="20"/>
        </w:rPr>
      </w:r>
    </w:p>
    <w:p>
      <w:r>
        <w:rPr>
          <w:sz w:val="20"/>
        </w:rPr>
        <w:t>• AI orchestration advances</w:t>
      </w:r>
    </w:p>
    <w:p>
      <w:r>
        <w:rPr>
          <w:sz w:val="20"/>
        </w:rPr>
        <w:t>• Workflow standards</w:t>
      </w:r>
    </w:p>
    <w:p>
      <w:r>
        <w:rPr>
          <w:sz w:val="20"/>
        </w:rPr>
        <w:t>• Messaging technologies</w:t>
      </w:r>
    </w:p>
    <w:p>
      <w:r>
        <w:rPr>
          <w:sz w:val="20"/>
        </w:rPr>
        <w:t>• Event streaming platforms</w:t>
      </w:r>
    </w:p>
    <w:p>
      <w:r>
        <w:rPr>
          <w:sz w:val="20"/>
        </w:rPr>
        <w:t>• Distributed execution models</w:t>
      </w:r>
    </w:p>
    <w:p>
      <w:r>
        <w:rPr>
          <w:sz w:val="20"/>
        </w:rPr>
        <w:t>• Security improvements</w:t>
      </w:r>
    </w:p>
    <w:p>
      <w:r>
        <w:rPr>
          <w:sz w:val="20"/>
        </w:rPr>
        <w:t>• Observability innovations</w:t>
      </w:r>
    </w:p>
    <w:p>
      <w:r>
        <w:rPr>
          <w:sz w:val="20"/>
        </w:rPr>
      </w:r>
    </w:p>
    <w:p>
      <w:r>
        <w:rPr>
          <w:sz w:val="20"/>
        </w:rPr>
        <w:t>Final Recommendations</w:t>
      </w:r>
    </w:p>
    <w:p>
      <w:r>
        <w:rPr>
          <w:sz w:val="20"/>
        </w:rPr>
      </w:r>
    </w:p>
    <w:p>
      <w:r>
        <w:rPr>
          <w:sz w:val="20"/>
        </w:rPr>
        <w:t>Workflow evolution shall remain aligned with the Atlas Constitution, Atlas Core,</w:t>
      </w:r>
    </w:p>
    <w:p>
      <w:r>
        <w:rPr>
          <w:sz w:val="20"/>
        </w:rPr>
        <w:t>Data Model, API, Security, Operations, and AI Departments Bibles. Every change</w:t>
      </w:r>
    </w:p>
    <w:p>
      <w:r>
        <w:rPr>
          <w:sz w:val="20"/>
        </w:rPr>
        <w:t>shall improve maintainability, transparency, reliability, and inventor value</w:t>
      </w:r>
    </w:p>
    <w:p>
      <w:r>
        <w:rPr>
          <w:sz w:val="20"/>
        </w:rPr>
        <w:t>without compromising enterprise governance.</w:t>
      </w:r>
    </w:p>
    <w:p>
      <w:r>
        <w:rPr>
          <w:sz w:val="20"/>
        </w:rPr>
      </w:r>
    </w:p>
    <w:p>
      <w:r>
        <w:rPr>
          <w:sz w:val="20"/>
        </w:rPr>
        <w:t>Engineering Guidance</w:t>
      </w:r>
    </w:p>
    <w:p>
      <w:r>
        <w:rPr>
          <w:sz w:val="20"/>
        </w:rPr>
      </w:r>
    </w:p>
    <w:p>
      <w:r>
        <w:rPr>
          <w:sz w:val="20"/>
        </w:rPr>
        <w:t>This roadmap provides the long-term direction for workflow architecture and</w:t>
      </w:r>
    </w:p>
    <w:p>
      <w:r>
        <w:rPr>
          <w:sz w:val="20"/>
        </w:rPr>
        <w:t>serves as the foundation for future Atlas platform evolution.</w:t>
      </w:r>
    </w:p>
    <w:p>
      <w:r>
        <w:rPr>
          <w:sz w:val="20"/>
        </w:rPr>
        <w:t>ATLAS-009 — WORKFLOW BIBLE</w:t>
      </w:r>
    </w:p>
    <w:p>
      <w:r>
        <w:rPr>
          <w:sz w:val="20"/>
        </w:rPr>
        <w:t>Version 1.0</w:t>
      </w:r>
    </w:p>
    <w:p>
      <w:r>
        <w:rPr>
          <w:sz w:val="20"/>
        </w:rPr>
      </w:r>
    </w:p>
    <w:p>
      <w:r>
        <w:rPr>
          <w:sz w:val="20"/>
        </w:rPr>
        <w:t>ATLAS-009_WORKFLOW_BIBLE_v1.0-42.txt</w:t>
      </w:r>
    </w:p>
    <w:p>
      <w:r>
        <w:rPr>
          <w:sz w:val="20"/>
        </w:rPr>
        <w:t>ENTERPRISE EXPANSION</w:t>
      </w:r>
    </w:p>
    <w:p>
      <w:r>
        <w:rPr>
          <w:sz w:val="20"/>
        </w:rPr>
      </w:r>
    </w:p>
    <w:p>
      <w:pPr>
        <w:pStyle w:val="Heading2"/>
      </w:pPr>
      <w:r>
        <w:t>CHAPTER 52 — CONTINUOUS IMPROVEMENT, KNOWLEDGE MANAGEMENT, AND ORGANIZATIONAL LEARNING</w:t>
      </w:r>
    </w:p>
    <w:p>
      <w:r>
        <w:rPr>
          <w:sz w:val="20"/>
        </w:rPr>
      </w:r>
    </w:p>
    <w:p>
      <w:r>
        <w:rPr>
          <w:sz w:val="20"/>
        </w:rPr>
        <w:t>Purpose</w:t>
      </w:r>
    </w:p>
    <w:p>
      <w:r>
        <w:rPr>
          <w:sz w:val="20"/>
        </w:rPr>
      </w:r>
    </w:p>
    <w:p>
      <w:r>
        <w:rPr>
          <w:sz w:val="20"/>
        </w:rPr>
        <w:t>This chapter establishes the mechanisms used by Atlas to continuously improve</w:t>
      </w:r>
    </w:p>
    <w:p>
      <w:r>
        <w:rPr>
          <w:sz w:val="20"/>
        </w:rPr>
        <w:t>workflow quality through operational feedback, knowledge capture, and enterprise</w:t>
      </w:r>
    </w:p>
    <w:p>
      <w:r>
        <w:rPr>
          <w:sz w:val="20"/>
        </w:rPr>
        <w:t>learning. The objective is to ensure every completed workflow strengthens future</w:t>
      </w:r>
    </w:p>
    <w:p>
      <w:r>
        <w:rPr>
          <w:sz w:val="20"/>
        </w:rPr>
        <w:t>workflow execution across the platform.</w:t>
      </w:r>
    </w:p>
    <w:p>
      <w:r>
        <w:rPr>
          <w:sz w:val="20"/>
        </w:rPr>
      </w:r>
    </w:p>
    <w:p>
      <w:r>
        <w:rPr>
          <w:sz w:val="20"/>
        </w:rPr>
        <w:t>Continuous Improvement Framework</w:t>
      </w:r>
    </w:p>
    <w:p>
      <w:r>
        <w:rPr>
          <w:sz w:val="20"/>
        </w:rPr>
      </w:r>
    </w:p>
    <w:p>
      <w:r>
        <w:rPr>
          <w:sz w:val="20"/>
        </w:rPr>
        <w:t>Improvement activities shall include:</w:t>
      </w:r>
    </w:p>
    <w:p>
      <w:r>
        <w:rPr>
          <w:sz w:val="20"/>
        </w:rPr>
      </w:r>
    </w:p>
    <w:p>
      <w:r>
        <w:rPr>
          <w:sz w:val="20"/>
        </w:rPr>
        <w:t>• Performance reviews</w:t>
      </w:r>
    </w:p>
    <w:p>
      <w:r>
        <w:rPr>
          <w:sz w:val="20"/>
        </w:rPr>
        <w:t>• Workflow retrospectives</w:t>
      </w:r>
    </w:p>
    <w:p>
      <w:r>
        <w:rPr>
          <w:sz w:val="20"/>
        </w:rPr>
        <w:t>• Root-cause analysis</w:t>
      </w:r>
    </w:p>
    <w:p>
      <w:r>
        <w:rPr>
          <w:sz w:val="20"/>
        </w:rPr>
        <w:t>• User feedback</w:t>
      </w:r>
    </w:p>
    <w:p>
      <w:r>
        <w:rPr>
          <w:sz w:val="20"/>
        </w:rPr>
        <w:t>• AI recommendation review</w:t>
      </w:r>
    </w:p>
    <w:p>
      <w:r>
        <w:rPr>
          <w:sz w:val="20"/>
        </w:rPr>
        <w:t>• Operational metric analysis</w:t>
      </w:r>
    </w:p>
    <w:p>
      <w:r>
        <w:rPr>
          <w:sz w:val="20"/>
        </w:rPr>
        <w:t>• Architecture assessments</w:t>
      </w:r>
    </w:p>
    <w:p>
      <w:r>
        <w:rPr>
          <w:sz w:val="20"/>
        </w:rPr>
      </w:r>
    </w:p>
    <w:p>
      <w:r>
        <w:rPr>
          <w:sz w:val="20"/>
        </w:rPr>
        <w:t>Knowledge Capture</w:t>
      </w:r>
    </w:p>
    <w:p>
      <w:r>
        <w:rPr>
          <w:sz w:val="20"/>
        </w:rPr>
      </w:r>
    </w:p>
    <w:p>
      <w:r>
        <w:rPr>
          <w:sz w:val="20"/>
        </w:rPr>
        <w:t>Every completed workflow may contribute:</w:t>
      </w:r>
    </w:p>
    <w:p>
      <w:r>
        <w:rPr>
          <w:sz w:val="20"/>
        </w:rPr>
      </w:r>
    </w:p>
    <w:p>
      <w:r>
        <w:rPr>
          <w:sz w:val="20"/>
        </w:rPr>
        <w:t>• Lessons learned</w:t>
      </w:r>
    </w:p>
    <w:p>
      <w:r>
        <w:rPr>
          <w:sz w:val="20"/>
        </w:rPr>
        <w:t>• Best practices</w:t>
      </w:r>
    </w:p>
    <w:p>
      <w:r>
        <w:rPr>
          <w:sz w:val="20"/>
        </w:rPr>
        <w:t>• Common failure patterns</w:t>
      </w:r>
    </w:p>
    <w:p>
      <w:r>
        <w:rPr>
          <w:sz w:val="20"/>
        </w:rPr>
        <w:t>• Reusable templates</w:t>
      </w:r>
    </w:p>
    <w:p>
      <w:r>
        <w:rPr>
          <w:sz w:val="20"/>
        </w:rPr>
        <w:t>• Decision records</w:t>
      </w:r>
    </w:p>
    <w:p>
      <w:r>
        <w:rPr>
          <w:sz w:val="20"/>
        </w:rPr>
        <w:t>• Automation opportunities</w:t>
      </w:r>
    </w:p>
    <w:p>
      <w:r>
        <w:rPr>
          <w:sz w:val="20"/>
        </w:rPr>
        <w:t>• Updated governance guidance</w:t>
      </w:r>
    </w:p>
    <w:p>
      <w:r>
        <w:rPr>
          <w:sz w:val="20"/>
        </w:rPr>
      </w:r>
    </w:p>
    <w:p>
      <w:r>
        <w:rPr>
          <w:sz w:val="20"/>
        </w:rPr>
        <w:t>Feedback Sources</w:t>
      </w:r>
    </w:p>
    <w:p>
      <w:r>
        <w:rPr>
          <w:sz w:val="20"/>
        </w:rPr>
      </w:r>
    </w:p>
    <w:p>
      <w:r>
        <w:rPr>
          <w:sz w:val="20"/>
        </w:rPr>
        <w:t>Atlas shall collect feedback from:</w:t>
      </w:r>
    </w:p>
    <w:p>
      <w:r>
        <w:rPr>
          <w:sz w:val="20"/>
        </w:rPr>
      </w:r>
    </w:p>
    <w:p>
      <w:r>
        <w:rPr>
          <w:sz w:val="20"/>
        </w:rPr>
        <w:t>• Inventors</w:t>
      </w:r>
    </w:p>
    <w:p>
      <w:r>
        <w:rPr>
          <w:sz w:val="20"/>
        </w:rPr>
        <w:t>• AI Departments</w:t>
      </w:r>
    </w:p>
    <w:p>
      <w:r>
        <w:rPr>
          <w:sz w:val="20"/>
        </w:rPr>
        <w:t>• Platform engineers</w:t>
      </w:r>
    </w:p>
    <w:p>
      <w:r>
        <w:rPr>
          <w:sz w:val="20"/>
        </w:rPr>
        <w:t>• Solution architects</w:t>
      </w:r>
    </w:p>
    <w:p>
      <w:r>
        <w:rPr>
          <w:sz w:val="20"/>
        </w:rPr>
        <w:t>• Operations teams</w:t>
      </w:r>
    </w:p>
    <w:p>
      <w:r>
        <w:rPr>
          <w:sz w:val="20"/>
        </w:rPr>
        <w:t>• Executive governance</w:t>
      </w:r>
    </w:p>
    <w:p>
      <w:r>
        <w:rPr>
          <w:sz w:val="20"/>
        </w:rPr>
        <w:t>• Production telemetry</w:t>
      </w:r>
    </w:p>
    <w:p>
      <w:r>
        <w:rPr>
          <w:sz w:val="20"/>
        </w:rPr>
      </w:r>
    </w:p>
    <w:p>
      <w:r>
        <w:rPr>
          <w:sz w:val="20"/>
        </w:rPr>
        <w:t>Improvement Lifecycle</w:t>
      </w:r>
    </w:p>
    <w:p>
      <w:r>
        <w:rPr>
          <w:sz w:val="20"/>
        </w:rPr>
      </w:r>
    </w:p>
    <w:p>
      <w:r>
        <w:rPr>
          <w:sz w:val="20"/>
        </w:rPr>
        <w:t>1. Observe</w:t>
      </w:r>
    </w:p>
    <w:p>
      <w:r>
        <w:rPr>
          <w:sz w:val="20"/>
        </w:rPr>
        <w:t>2. Measure</w:t>
      </w:r>
    </w:p>
    <w:p>
      <w:r>
        <w:rPr>
          <w:sz w:val="20"/>
        </w:rPr>
        <w:t>3. Analyze</w:t>
      </w:r>
    </w:p>
    <w:p>
      <w:r>
        <w:rPr>
          <w:sz w:val="20"/>
        </w:rPr>
        <w:t>4. Recommend</w:t>
      </w:r>
    </w:p>
    <w:p>
      <w:r>
        <w:rPr>
          <w:sz w:val="20"/>
        </w:rPr>
        <w:t>5. Approve</w:t>
      </w:r>
    </w:p>
    <w:p>
      <w:r>
        <w:rPr>
          <w:sz w:val="20"/>
        </w:rPr>
        <w:t>6. Implement</w:t>
      </w:r>
    </w:p>
    <w:p>
      <w:r>
        <w:rPr>
          <w:sz w:val="20"/>
        </w:rPr>
        <w:t>7. Validate</w:t>
      </w:r>
    </w:p>
    <w:p>
      <w:r>
        <w:rPr>
          <w:sz w:val="20"/>
        </w:rPr>
        <w:t>8. Institutionalize</w:t>
      </w:r>
    </w:p>
    <w:p>
      <w:r>
        <w:rPr>
          <w:sz w:val="20"/>
        </w:rPr>
      </w:r>
    </w:p>
    <w:p>
      <w:r>
        <w:rPr>
          <w:sz w:val="20"/>
        </w:rPr>
        <w:t>Knowledge Repository</w:t>
      </w:r>
    </w:p>
    <w:p>
      <w:r>
        <w:rPr>
          <w:sz w:val="20"/>
        </w:rPr>
      </w:r>
    </w:p>
    <w:p>
      <w:r>
        <w:rPr>
          <w:sz w:val="20"/>
        </w:rPr>
        <w:t>The repository shall maintain:</w:t>
      </w:r>
    </w:p>
    <w:p>
      <w:r>
        <w:rPr>
          <w:sz w:val="20"/>
        </w:rPr>
      </w:r>
    </w:p>
    <w:p>
      <w:r>
        <w:rPr>
          <w:sz w:val="20"/>
        </w:rPr>
        <w:t>• Workflow patterns</w:t>
      </w:r>
    </w:p>
    <w:p>
      <w:r>
        <w:rPr>
          <w:sz w:val="20"/>
        </w:rPr>
        <w:t>• Approved templates</w:t>
      </w:r>
    </w:p>
    <w:p>
      <w:r>
        <w:rPr>
          <w:sz w:val="20"/>
        </w:rPr>
        <w:t>• Architecture Decision Records</w:t>
      </w:r>
    </w:p>
    <w:p>
      <w:r>
        <w:rPr>
          <w:sz w:val="20"/>
        </w:rPr>
        <w:t>• Operational runbooks</w:t>
      </w:r>
    </w:p>
    <w:p>
      <w:r>
        <w:rPr>
          <w:sz w:val="20"/>
        </w:rPr>
        <w:t>• Reference implementations</w:t>
      </w:r>
    </w:p>
    <w:p>
      <w:r>
        <w:rPr>
          <w:sz w:val="20"/>
        </w:rPr>
        <w:t>• Governance policies</w:t>
      </w:r>
    </w:p>
    <w:p>
      <w:r>
        <w:rPr>
          <w:sz w:val="20"/>
        </w:rPr>
        <w:t>• Historical metrics</w:t>
      </w:r>
    </w:p>
    <w:p>
      <w:r>
        <w:rPr>
          <w:sz w:val="20"/>
        </w:rPr>
      </w:r>
    </w:p>
    <w:p>
      <w:r>
        <w:rPr>
          <w:sz w:val="20"/>
        </w:rPr>
        <w:t>Success Measures</w:t>
      </w:r>
    </w:p>
    <w:p>
      <w:r>
        <w:rPr>
          <w:sz w:val="20"/>
        </w:rPr>
      </w:r>
    </w:p>
    <w:p>
      <w:r>
        <w:rPr>
          <w:sz w:val="20"/>
        </w:rPr>
        <w:t>Continuous improvement shall evaluate:</w:t>
      </w:r>
    </w:p>
    <w:p>
      <w:r>
        <w:rPr>
          <w:sz w:val="20"/>
        </w:rPr>
      </w:r>
    </w:p>
    <w:p>
      <w:r>
        <w:rPr>
          <w:sz w:val="20"/>
        </w:rPr>
        <w:t>• Reduced execution time</w:t>
      </w:r>
    </w:p>
    <w:p>
      <w:r>
        <w:rPr>
          <w:sz w:val="20"/>
        </w:rPr>
        <w:t>• Increased automation</w:t>
      </w:r>
    </w:p>
    <w:p>
      <w:r>
        <w:rPr>
          <w:sz w:val="20"/>
        </w:rPr>
        <w:t>• Lower failure rates</w:t>
      </w:r>
    </w:p>
    <w:p>
      <w:r>
        <w:rPr>
          <w:sz w:val="20"/>
        </w:rPr>
        <w:t>• Higher user satisfaction</w:t>
      </w:r>
    </w:p>
    <w:p>
      <w:r>
        <w:rPr>
          <w:sz w:val="20"/>
        </w:rPr>
        <w:t>• Improved policy compliance</w:t>
      </w:r>
    </w:p>
    <w:p>
      <w:r>
        <w:rPr>
          <w:sz w:val="20"/>
        </w:rPr>
        <w:t>• Greater workflow reuse</w:t>
      </w:r>
    </w:p>
    <w:p>
      <w:r>
        <w:rPr>
          <w:sz w:val="20"/>
        </w:rPr>
      </w:r>
    </w:p>
    <w:p>
      <w:r>
        <w:rPr>
          <w:sz w:val="20"/>
        </w:rPr>
        <w:t>Engineering Guidance</w:t>
      </w:r>
    </w:p>
    <w:p>
      <w:r>
        <w:rPr>
          <w:sz w:val="20"/>
        </w:rPr>
      </w:r>
    </w:p>
    <w:p>
      <w:r>
        <w:rPr>
          <w:sz w:val="20"/>
        </w:rPr>
        <w:t>Continuous improvement services shall integrate with Atlas Core analytics,</w:t>
      </w:r>
    </w:p>
    <w:p>
      <w:r>
        <w:rPr>
          <w:sz w:val="20"/>
        </w:rPr>
        <w:t>telemetry, governance, documentation, and AI orchestration to ensure every</w:t>
      </w:r>
    </w:p>
    <w:p>
      <w:r>
        <w:rPr>
          <w:sz w:val="20"/>
        </w:rPr>
        <w:t>workflow contributes to an increasingly capable and resilient platform.</w:t>
      </w:r>
    </w:p>
    <w:p>
      <w:r>
        <w:rPr>
          <w:sz w:val="20"/>
        </w:rPr>
        <w:t>ATLAS-009 — WORKFLOW BIBLE</w:t>
      </w:r>
    </w:p>
    <w:p>
      <w:r>
        <w:rPr>
          <w:sz w:val="20"/>
        </w:rPr>
        <w:t>Version 1.0</w:t>
      </w:r>
    </w:p>
    <w:p>
      <w:r>
        <w:rPr>
          <w:sz w:val="20"/>
        </w:rPr>
      </w:r>
    </w:p>
    <w:p>
      <w:r>
        <w:rPr>
          <w:sz w:val="20"/>
        </w:rPr>
        <w:t>ATLAS-009_WORKFLOW_BIBLE_v1.0-43.txt</w:t>
      </w:r>
    </w:p>
    <w:p>
      <w:r>
        <w:rPr>
          <w:sz w:val="20"/>
        </w:rPr>
        <w:t>ENTERPRISE EXPANSION</w:t>
      </w:r>
    </w:p>
    <w:p>
      <w:r>
        <w:rPr>
          <w:sz w:val="20"/>
        </w:rPr>
      </w:r>
    </w:p>
    <w:p>
      <w:pPr>
        <w:pStyle w:val="Heading2"/>
      </w:pPr>
      <w:r>
        <w:t>CHAPTER 53 — WORKFLOW GOVERNANCE METRICS, BENCHMARKING, AND STRATEGIC OVERSIGHT</w:t>
      </w:r>
    </w:p>
    <w:p>
      <w:r>
        <w:rPr>
          <w:sz w:val="20"/>
        </w:rPr>
      </w:r>
    </w:p>
    <w:p>
      <w:r>
        <w:rPr>
          <w:sz w:val="20"/>
        </w:rPr>
        <w:t>Purpose</w:t>
      </w:r>
    </w:p>
    <w:p>
      <w:r>
        <w:rPr>
          <w:sz w:val="20"/>
        </w:rPr>
      </w:r>
    </w:p>
    <w:p>
      <w:r>
        <w:rPr>
          <w:sz w:val="20"/>
        </w:rPr>
        <w:t>This chapter defines how Atlas measures the effectiveness of workflow governance</w:t>
      </w:r>
    </w:p>
    <w:p>
      <w:r>
        <w:rPr>
          <w:sz w:val="20"/>
        </w:rPr>
        <w:t>across the enterprise. Governance metrics enable leadership to assess maturity,</w:t>
      </w:r>
    </w:p>
    <w:p>
      <w:r>
        <w:rPr>
          <w:sz w:val="20"/>
        </w:rPr>
        <w:t>identify systemic improvement opportunities, and ensure workflows continue to</w:t>
      </w:r>
    </w:p>
    <w:p>
      <w:r>
        <w:rPr>
          <w:sz w:val="20"/>
        </w:rPr>
        <w:t>deliver strategic value.</w:t>
      </w:r>
    </w:p>
    <w:p>
      <w:r>
        <w:rPr>
          <w:sz w:val="20"/>
        </w:rPr>
      </w:r>
    </w:p>
    <w:p>
      <w:r>
        <w:rPr>
          <w:sz w:val="20"/>
        </w:rPr>
        <w:t>Governance Objectives</w:t>
      </w:r>
    </w:p>
    <w:p>
      <w:r>
        <w:rPr>
          <w:sz w:val="20"/>
        </w:rPr>
      </w:r>
    </w:p>
    <w:p>
      <w:r>
        <w:rPr>
          <w:sz w:val="20"/>
        </w:rPr>
        <w:t>Workflow governance shall ensure:</w:t>
      </w:r>
    </w:p>
    <w:p>
      <w:r>
        <w:rPr>
          <w:sz w:val="20"/>
        </w:rPr>
      </w:r>
    </w:p>
    <w:p>
      <w:r>
        <w:rPr>
          <w:sz w:val="20"/>
        </w:rPr>
        <w:t>• Strategic alignment</w:t>
      </w:r>
    </w:p>
    <w:p>
      <w:r>
        <w:rPr>
          <w:sz w:val="20"/>
        </w:rPr>
        <w:t>• Operational consistency</w:t>
      </w:r>
    </w:p>
    <w:p>
      <w:r>
        <w:rPr>
          <w:sz w:val="20"/>
        </w:rPr>
        <w:t>• Policy compliance</w:t>
      </w:r>
    </w:p>
    <w:p>
      <w:r>
        <w:rPr>
          <w:sz w:val="20"/>
        </w:rPr>
        <w:t>• Risk reduction</w:t>
      </w:r>
    </w:p>
    <w:p>
      <w:r>
        <w:rPr>
          <w:sz w:val="20"/>
        </w:rPr>
        <w:t>• Continuous improvement</w:t>
      </w:r>
    </w:p>
    <w:p>
      <w:r>
        <w:rPr>
          <w:sz w:val="20"/>
        </w:rPr>
        <w:t>• Sustainable scalability</w:t>
      </w:r>
    </w:p>
    <w:p>
      <w:r>
        <w:rPr>
          <w:sz w:val="20"/>
        </w:rPr>
      </w:r>
    </w:p>
    <w:p>
      <w:r>
        <w:rPr>
          <w:sz w:val="20"/>
        </w:rPr>
        <w:t>Governance Metrics</w:t>
      </w:r>
    </w:p>
    <w:p>
      <w:r>
        <w:rPr>
          <w:sz w:val="20"/>
        </w:rPr>
      </w:r>
    </w:p>
    <w:p>
      <w:r>
        <w:rPr>
          <w:sz w:val="20"/>
        </w:rPr>
        <w:t>Atlas shall continuously measure:</w:t>
      </w:r>
    </w:p>
    <w:p>
      <w:r>
        <w:rPr>
          <w:sz w:val="20"/>
        </w:rPr>
      </w:r>
    </w:p>
    <w:p>
      <w:r>
        <w:rPr>
          <w:sz w:val="20"/>
        </w:rPr>
        <w:t>• Workflow adoption rate</w:t>
      </w:r>
    </w:p>
    <w:p>
      <w:r>
        <w:rPr>
          <w:sz w:val="20"/>
        </w:rPr>
        <w:t>• Policy compliance percentage</w:t>
      </w:r>
    </w:p>
    <w:p>
      <w:r>
        <w:rPr>
          <w:sz w:val="20"/>
        </w:rPr>
        <w:t>• Architecture compliance score</w:t>
      </w:r>
    </w:p>
    <w:p>
      <w:r>
        <w:rPr>
          <w:sz w:val="20"/>
        </w:rPr>
        <w:t>• Automation coverage</w:t>
      </w:r>
    </w:p>
    <w:p>
      <w:r>
        <w:rPr>
          <w:sz w:val="20"/>
        </w:rPr>
        <w:t>• Exception frequency</w:t>
      </w:r>
    </w:p>
    <w:p>
      <w:r>
        <w:rPr>
          <w:sz w:val="20"/>
        </w:rPr>
        <w:t>• Audit findings</w:t>
      </w:r>
    </w:p>
    <w:p>
      <w:r>
        <w:rPr>
          <w:sz w:val="20"/>
        </w:rPr>
        <w:t>• Mean time to recovery</w:t>
      </w:r>
    </w:p>
    <w:p>
      <w:r>
        <w:rPr>
          <w:sz w:val="20"/>
        </w:rPr>
        <w:t>• Workflow reuse rate</w:t>
      </w:r>
    </w:p>
    <w:p>
      <w:r>
        <w:rPr>
          <w:sz w:val="20"/>
        </w:rPr>
        <w:t>• User satisfaction</w:t>
      </w:r>
    </w:p>
    <w:p>
      <w:r>
        <w:rPr>
          <w:sz w:val="20"/>
        </w:rPr>
        <w:t>• Business outcome success</w:t>
      </w:r>
    </w:p>
    <w:p>
      <w:r>
        <w:rPr>
          <w:sz w:val="20"/>
        </w:rPr>
      </w:r>
    </w:p>
    <w:p>
      <w:r>
        <w:rPr>
          <w:sz w:val="20"/>
        </w:rPr>
        <w:t>Benchmarking</w:t>
      </w:r>
    </w:p>
    <w:p>
      <w:r>
        <w:rPr>
          <w:sz w:val="20"/>
        </w:rPr>
      </w:r>
    </w:p>
    <w:p>
      <w:r>
        <w:rPr>
          <w:sz w:val="20"/>
        </w:rPr>
        <w:t>Workflow performance shall be compared against:</w:t>
      </w:r>
    </w:p>
    <w:p>
      <w:r>
        <w:rPr>
          <w:sz w:val="20"/>
        </w:rPr>
      </w:r>
    </w:p>
    <w:p>
      <w:r>
        <w:rPr>
          <w:sz w:val="20"/>
        </w:rPr>
        <w:t>• Internal historical baselines</w:t>
      </w:r>
    </w:p>
    <w:p>
      <w:r>
        <w:rPr>
          <w:sz w:val="20"/>
        </w:rPr>
        <w:t>• Department averages</w:t>
      </w:r>
    </w:p>
    <w:p>
      <w:r>
        <w:rPr>
          <w:sz w:val="20"/>
        </w:rPr>
        <w:t>• Portfolio averages</w:t>
      </w:r>
    </w:p>
    <w:p>
      <w:r>
        <w:rPr>
          <w:sz w:val="20"/>
        </w:rPr>
        <w:t>• Platform-wide objectives</w:t>
      </w:r>
    </w:p>
    <w:p>
      <w:r>
        <w:rPr>
          <w:sz w:val="20"/>
        </w:rPr>
        <w:t>• Approved service level targets</w:t>
      </w:r>
    </w:p>
    <w:p>
      <w:r>
        <w:rPr>
          <w:sz w:val="20"/>
        </w:rPr>
      </w:r>
    </w:p>
    <w:p>
      <w:r>
        <w:rPr>
          <w:sz w:val="20"/>
        </w:rPr>
        <w:t>Strategic Oversight</w:t>
      </w:r>
    </w:p>
    <w:p>
      <w:r>
        <w:rPr>
          <w:sz w:val="20"/>
        </w:rPr>
      </w:r>
    </w:p>
    <w:p>
      <w:r>
        <w:rPr>
          <w:sz w:val="20"/>
        </w:rPr>
        <w:t>Executive governance reviews shall evaluate:</w:t>
      </w:r>
    </w:p>
    <w:p>
      <w:r>
        <w:rPr>
          <w:sz w:val="20"/>
        </w:rPr>
      </w:r>
    </w:p>
    <w:p>
      <w:r>
        <w:rPr>
          <w:sz w:val="20"/>
        </w:rPr>
        <w:t>• Portfolio health</w:t>
      </w:r>
    </w:p>
    <w:p>
      <w:r>
        <w:rPr>
          <w:sz w:val="20"/>
        </w:rPr>
        <w:t>• Enterprise risk exposure</w:t>
      </w:r>
    </w:p>
    <w:p>
      <w:r>
        <w:rPr>
          <w:sz w:val="20"/>
        </w:rPr>
        <w:t>• Technology alignment</w:t>
      </w:r>
    </w:p>
    <w:p>
      <w:r>
        <w:rPr>
          <w:sz w:val="20"/>
        </w:rPr>
        <w:t>• Resource utilization</w:t>
      </w:r>
    </w:p>
    <w:p>
      <w:r>
        <w:rPr>
          <w:sz w:val="20"/>
        </w:rPr>
        <w:t>• Innovation progress</w:t>
      </w:r>
    </w:p>
    <w:p>
      <w:r>
        <w:rPr>
          <w:sz w:val="20"/>
        </w:rPr>
        <w:t>• Compliance posture</w:t>
      </w:r>
    </w:p>
    <w:p>
      <w:r>
        <w:rPr>
          <w:sz w:val="20"/>
        </w:rPr>
      </w:r>
    </w:p>
    <w:p>
      <w:r>
        <w:rPr>
          <w:sz w:val="20"/>
        </w:rPr>
        <w:t>Improvement Planning</w:t>
      </w:r>
    </w:p>
    <w:p>
      <w:r>
        <w:rPr>
          <w:sz w:val="20"/>
        </w:rPr>
      </w:r>
    </w:p>
    <w:p>
      <w:r>
        <w:rPr>
          <w:sz w:val="20"/>
        </w:rPr>
        <w:t>Governance reviews shall produce:</w:t>
      </w:r>
    </w:p>
    <w:p>
      <w:r>
        <w:rPr>
          <w:sz w:val="20"/>
        </w:rPr>
      </w:r>
    </w:p>
    <w:p>
      <w:r>
        <w:rPr>
          <w:sz w:val="20"/>
        </w:rPr>
        <w:t>• Action plans</w:t>
      </w:r>
    </w:p>
    <w:p>
      <w:r>
        <w:rPr>
          <w:sz w:val="20"/>
        </w:rPr>
        <w:t>• Architecture recommendations</w:t>
      </w:r>
    </w:p>
    <w:p>
      <w:r>
        <w:rPr>
          <w:sz w:val="20"/>
        </w:rPr>
        <w:t>• Policy updates</w:t>
      </w:r>
    </w:p>
    <w:p>
      <w:r>
        <w:rPr>
          <w:sz w:val="20"/>
        </w:rPr>
        <w:t>• Workflow modernization priorities</w:t>
      </w:r>
    </w:p>
    <w:p>
      <w:r>
        <w:rPr>
          <w:sz w:val="20"/>
        </w:rPr>
        <w:t>• Investment recommendations</w:t>
      </w:r>
    </w:p>
    <w:p>
      <w:r>
        <w:rPr>
          <w:sz w:val="20"/>
        </w:rPr>
        <w:t>• Follow-up review schedules</w:t>
      </w:r>
    </w:p>
    <w:p>
      <w:r>
        <w:rPr>
          <w:sz w:val="20"/>
        </w:rPr>
      </w:r>
    </w:p>
    <w:p>
      <w:r>
        <w:rPr>
          <w:sz w:val="20"/>
        </w:rPr>
        <w:t>Engineering Guidance</w:t>
      </w:r>
    </w:p>
    <w:p>
      <w:r>
        <w:rPr>
          <w:sz w:val="20"/>
        </w:rPr>
      </w:r>
    </w:p>
    <w:p>
      <w:r>
        <w:rPr>
          <w:sz w:val="20"/>
        </w:rPr>
        <w:t>Governance metrics shall integrate with Atlas Core reporting, analytics,</w:t>
      </w:r>
    </w:p>
    <w:p>
      <w:r>
        <w:rPr>
          <w:sz w:val="20"/>
        </w:rPr>
        <w:t>telemetry, portfolio management, and executive dashboards to provide a complete,</w:t>
      </w:r>
    </w:p>
    <w:p>
      <w:r>
        <w:rPr>
          <w:sz w:val="20"/>
        </w:rPr>
        <w:t>evidence-based view of enterprise workflow health and strategic progress.</w:t>
      </w:r>
    </w:p>
    <w:p>
      <w:r>
        <w:rPr>
          <w:sz w:val="20"/>
        </w:rPr>
        <w:t>ATLAS-009 — WORKFLOW BIBLE</w:t>
      </w:r>
    </w:p>
    <w:p>
      <w:r>
        <w:rPr>
          <w:sz w:val="20"/>
        </w:rPr>
        <w:t>Version 1.0</w:t>
      </w:r>
    </w:p>
    <w:p>
      <w:r>
        <w:rPr>
          <w:sz w:val="20"/>
        </w:rPr>
      </w:r>
    </w:p>
    <w:p>
      <w:r>
        <w:rPr>
          <w:sz w:val="20"/>
        </w:rPr>
        <w:t>ATLAS-009_WORKFLOW_BIBLE_v1.0-44.txt</w:t>
      </w:r>
    </w:p>
    <w:p>
      <w:r>
        <w:rPr>
          <w:sz w:val="20"/>
        </w:rPr>
        <w:t>ENTERPRISE EXPANSION</w:t>
      </w:r>
    </w:p>
    <w:p>
      <w:r>
        <w:rPr>
          <w:sz w:val="20"/>
        </w:rPr>
      </w:r>
    </w:p>
    <w:p>
      <w:pPr>
        <w:pStyle w:val="Heading2"/>
      </w:pPr>
      <w:r>
        <w:t>CHAPTER 54 — ENTERPRISE WORKFLOW REFERENCE APPENDICES, GLOSSARY, AND FUTURE GOVERNANCE</w:t>
      </w:r>
    </w:p>
    <w:p>
      <w:r>
        <w:rPr>
          <w:sz w:val="20"/>
        </w:rPr>
      </w:r>
    </w:p>
    <w:p>
      <w:r>
        <w:rPr>
          <w:sz w:val="20"/>
        </w:rPr>
        <w:t>Purpose</w:t>
      </w:r>
    </w:p>
    <w:p>
      <w:r>
        <w:rPr>
          <w:sz w:val="20"/>
        </w:rPr>
      </w:r>
    </w:p>
    <w:p>
      <w:r>
        <w:rPr>
          <w:sz w:val="20"/>
        </w:rPr>
        <w:t>This concluding chapter provides standardized reference material supporting</w:t>
      </w:r>
    </w:p>
    <w:p>
      <w:r>
        <w:rPr>
          <w:sz w:val="20"/>
        </w:rPr>
        <w:t>consistent implementation, governance, onboarding, and long-term evolution of</w:t>
      </w:r>
    </w:p>
    <w:p>
      <w:r>
        <w:rPr>
          <w:sz w:val="20"/>
        </w:rPr>
        <w:t>the Atlas Workflow platform.</w:t>
      </w:r>
    </w:p>
    <w:p>
      <w:r>
        <w:rPr>
          <w:sz w:val="20"/>
        </w:rPr>
      </w:r>
    </w:p>
    <w:p>
      <w:r>
        <w:rPr>
          <w:sz w:val="20"/>
        </w:rPr>
        <w:t>Enterprise Reference Appendices</w:t>
      </w:r>
    </w:p>
    <w:p>
      <w:r>
        <w:rPr>
          <w:sz w:val="20"/>
        </w:rPr>
      </w:r>
    </w:p>
    <w:p>
      <w:r>
        <w:rPr>
          <w:sz w:val="20"/>
        </w:rPr>
        <w:t>Reference appendices shall include:</w:t>
      </w:r>
    </w:p>
    <w:p>
      <w:r>
        <w:rPr>
          <w:sz w:val="20"/>
        </w:rPr>
      </w:r>
    </w:p>
    <w:p>
      <w:r>
        <w:rPr>
          <w:sz w:val="20"/>
        </w:rPr>
        <w:t>• Workflow terminology</w:t>
      </w:r>
    </w:p>
    <w:p>
      <w:r>
        <w:rPr>
          <w:sz w:val="20"/>
        </w:rPr>
        <w:t>• Standard abbreviations</w:t>
      </w:r>
    </w:p>
    <w:p>
      <w:r>
        <w:rPr>
          <w:sz w:val="20"/>
        </w:rPr>
        <w:t>• State definitions</w:t>
      </w:r>
    </w:p>
    <w:p>
      <w:r>
        <w:rPr>
          <w:sz w:val="20"/>
        </w:rPr>
        <w:t>• Event taxonomy</w:t>
      </w:r>
    </w:p>
    <w:p>
      <w:r>
        <w:rPr>
          <w:sz w:val="20"/>
        </w:rPr>
        <w:t>• Approval classifications</w:t>
      </w:r>
    </w:p>
    <w:p>
      <w:r>
        <w:rPr>
          <w:sz w:val="20"/>
        </w:rPr>
        <w:t>• Risk classifications</w:t>
      </w:r>
    </w:p>
    <w:p>
      <w:r>
        <w:rPr>
          <w:sz w:val="20"/>
        </w:rPr>
        <w:t>• Workflow maturity reference</w:t>
      </w:r>
    </w:p>
    <w:p>
      <w:r>
        <w:rPr>
          <w:sz w:val="20"/>
        </w:rPr>
        <w:t>• Governance reference tables</w:t>
      </w:r>
    </w:p>
    <w:p>
      <w:r>
        <w:rPr>
          <w:sz w:val="20"/>
        </w:rPr>
      </w:r>
    </w:p>
    <w:p>
      <w:r>
        <w:rPr>
          <w:sz w:val="20"/>
        </w:rPr>
        <w:t>Workflow Glossary</w:t>
      </w:r>
    </w:p>
    <w:p>
      <w:r>
        <w:rPr>
          <w:sz w:val="20"/>
        </w:rPr>
      </w:r>
    </w:p>
    <w:p>
      <w:r>
        <w:rPr>
          <w:sz w:val="20"/>
        </w:rPr>
        <w:t>The glossary shall define core concepts including:</w:t>
      </w:r>
    </w:p>
    <w:p>
      <w:r>
        <w:rPr>
          <w:sz w:val="20"/>
        </w:rPr>
      </w:r>
    </w:p>
    <w:p>
      <w:r>
        <w:rPr>
          <w:sz w:val="20"/>
        </w:rPr>
        <w:t>• Workflow Instance</w:t>
      </w:r>
    </w:p>
    <w:p>
      <w:r>
        <w:rPr>
          <w:sz w:val="20"/>
        </w:rPr>
        <w:t>• State</w:t>
      </w:r>
    </w:p>
    <w:p>
      <w:r>
        <w:rPr>
          <w:sz w:val="20"/>
        </w:rPr>
        <w:t>• Transition</w:t>
      </w:r>
    </w:p>
    <w:p>
      <w:r>
        <w:rPr>
          <w:sz w:val="20"/>
        </w:rPr>
        <w:t>• Event</w:t>
      </w:r>
    </w:p>
    <w:p>
      <w:r>
        <w:rPr>
          <w:sz w:val="20"/>
        </w:rPr>
        <w:t>• Checkpoint</w:t>
      </w:r>
    </w:p>
    <w:p>
      <w:r>
        <w:rPr>
          <w:sz w:val="20"/>
        </w:rPr>
        <w:t>• Compensation</w:t>
      </w:r>
    </w:p>
    <w:p>
      <w:r>
        <w:rPr>
          <w:sz w:val="20"/>
        </w:rPr>
        <w:t>• Correlation ID</w:t>
      </w:r>
    </w:p>
    <w:p>
      <w:r>
        <w:rPr>
          <w:sz w:val="20"/>
        </w:rPr>
        <w:t>• Policy Evaluation</w:t>
      </w:r>
    </w:p>
    <w:p>
      <w:r>
        <w:rPr>
          <w:sz w:val="20"/>
        </w:rPr>
        <w:t>• Approval Gate</w:t>
      </w:r>
    </w:p>
    <w:p>
      <w:r>
        <w:rPr>
          <w:sz w:val="20"/>
        </w:rPr>
        <w:t>• Orchestration</w:t>
      </w:r>
    </w:p>
    <w:p>
      <w:r>
        <w:rPr>
          <w:sz w:val="20"/>
        </w:rPr>
        <w:t>• Workflow Blueprint</w:t>
      </w:r>
    </w:p>
    <w:p>
      <w:r>
        <w:rPr>
          <w:sz w:val="20"/>
        </w:rPr>
      </w:r>
    </w:p>
    <w:p>
      <w:r>
        <w:rPr>
          <w:sz w:val="20"/>
        </w:rPr>
        <w:t>Reference Tables</w:t>
      </w:r>
    </w:p>
    <w:p>
      <w:r>
        <w:rPr>
          <w:sz w:val="20"/>
        </w:rPr>
      </w:r>
    </w:p>
    <w:p>
      <w:r>
        <w:rPr>
          <w:sz w:val="20"/>
        </w:rPr>
        <w:t>Atlas shall maintain standardized reference tables for:</w:t>
      </w:r>
    </w:p>
    <w:p>
      <w:r>
        <w:rPr>
          <w:sz w:val="20"/>
        </w:rPr>
      </w:r>
    </w:p>
    <w:p>
      <w:r>
        <w:rPr>
          <w:sz w:val="20"/>
        </w:rPr>
        <w:t>• Workflow states</w:t>
      </w:r>
    </w:p>
    <w:p>
      <w:r>
        <w:rPr>
          <w:sz w:val="20"/>
        </w:rPr>
        <w:t>• Event categories</w:t>
      </w:r>
    </w:p>
    <w:p>
      <w:r>
        <w:rPr>
          <w:sz w:val="20"/>
        </w:rPr>
        <w:t>• Notification priorities</w:t>
      </w:r>
    </w:p>
    <w:p>
      <w:r>
        <w:rPr>
          <w:sz w:val="20"/>
        </w:rPr>
        <w:t>• Severity levels</w:t>
      </w:r>
    </w:p>
    <w:p>
      <w:r>
        <w:rPr>
          <w:sz w:val="20"/>
        </w:rPr>
        <w:t>• SLA classifications</w:t>
      </w:r>
    </w:p>
    <w:p>
      <w:r>
        <w:rPr>
          <w:sz w:val="20"/>
        </w:rPr>
        <w:t>• Security classifications</w:t>
      </w:r>
    </w:p>
    <w:p>
      <w:r>
        <w:rPr>
          <w:sz w:val="20"/>
        </w:rPr>
        <w:t>• Department responsibilities</w:t>
      </w:r>
    </w:p>
    <w:p>
      <w:r>
        <w:rPr>
          <w:sz w:val="20"/>
        </w:rPr>
      </w:r>
    </w:p>
    <w:p>
      <w:r>
        <w:rPr>
          <w:sz w:val="20"/>
        </w:rPr>
        <w:t>Governance Responsibilities</w:t>
      </w:r>
    </w:p>
    <w:p>
      <w:r>
        <w:rPr>
          <w:sz w:val="20"/>
        </w:rPr>
      </w:r>
    </w:p>
    <w:p>
      <w:r>
        <w:rPr>
          <w:sz w:val="20"/>
        </w:rPr>
        <w:t>The Atlas Architecture Council shall periodically review:</w:t>
      </w:r>
    </w:p>
    <w:p>
      <w:r>
        <w:rPr>
          <w:sz w:val="20"/>
        </w:rPr>
      </w:r>
    </w:p>
    <w:p>
      <w:r>
        <w:rPr>
          <w:sz w:val="20"/>
        </w:rPr>
        <w:t>• Workflow standards</w:t>
      </w:r>
    </w:p>
    <w:p>
      <w:r>
        <w:rPr>
          <w:sz w:val="20"/>
        </w:rPr>
        <w:t>• Naming conventions</w:t>
      </w:r>
    </w:p>
    <w:p>
      <w:r>
        <w:rPr>
          <w:sz w:val="20"/>
        </w:rPr>
        <w:t>• Reference models</w:t>
      </w:r>
    </w:p>
    <w:p>
      <w:r>
        <w:rPr>
          <w:sz w:val="20"/>
        </w:rPr>
        <w:t>• Cross-Bible alignment</w:t>
      </w:r>
    </w:p>
    <w:p>
      <w:r>
        <w:rPr>
          <w:sz w:val="20"/>
        </w:rPr>
        <w:t>• Technology evolution</w:t>
      </w:r>
    </w:p>
    <w:p>
      <w:r>
        <w:rPr>
          <w:sz w:val="20"/>
        </w:rPr>
        <w:t>• Governance effectiveness</w:t>
      </w:r>
    </w:p>
    <w:p>
      <w:r>
        <w:rPr>
          <w:sz w:val="20"/>
        </w:rPr>
      </w:r>
    </w:p>
    <w:p>
      <w:r>
        <w:rPr>
          <w:sz w:val="20"/>
        </w:rPr>
        <w:t>Future Governance</w:t>
      </w:r>
    </w:p>
    <w:p>
      <w:r>
        <w:rPr>
          <w:sz w:val="20"/>
        </w:rPr>
      </w:r>
    </w:p>
    <w:p>
      <w:r>
        <w:rPr>
          <w:sz w:val="20"/>
        </w:rPr>
        <w:t>Future revisions of this Bible shall:</w:t>
      </w:r>
    </w:p>
    <w:p>
      <w:r>
        <w:rPr>
          <w:sz w:val="20"/>
        </w:rPr>
      </w:r>
    </w:p>
    <w:p>
      <w:r>
        <w:rPr>
          <w:sz w:val="20"/>
        </w:rPr>
        <w:t>• Preserve architectural consistency.</w:t>
      </w:r>
    </w:p>
    <w:p>
      <w:r>
        <w:rPr>
          <w:sz w:val="20"/>
        </w:rPr>
        <w:t>• Maintain backward compatibility where practical.</w:t>
      </w:r>
    </w:p>
    <w:p>
      <w:r>
        <w:rPr>
          <w:sz w:val="20"/>
        </w:rPr>
        <w:t>• Introduce changes through documented governance.</w:t>
      </w:r>
    </w:p>
    <w:p>
      <w:r>
        <w:rPr>
          <w:sz w:val="20"/>
        </w:rPr>
        <w:t>• Align with Atlas Core and all related Bibles.</w:t>
      </w:r>
    </w:p>
    <w:p>
      <w:r>
        <w:rPr>
          <w:sz w:val="20"/>
        </w:rPr>
        <w:t>• Preserve complete historical traceability.</w:t>
      </w:r>
    </w:p>
    <w:p>
      <w:r>
        <w:rPr>
          <w:sz w:val="20"/>
        </w:rPr>
      </w:r>
    </w:p>
    <w:p>
      <w:r>
        <w:rPr>
          <w:sz w:val="20"/>
        </w:rPr>
        <w:t>Closing Guidance</w:t>
      </w:r>
    </w:p>
    <w:p>
      <w:r>
        <w:rPr>
          <w:sz w:val="20"/>
        </w:rPr>
      </w:r>
    </w:p>
    <w:p>
      <w:r>
        <w:rPr>
          <w:sz w:val="20"/>
        </w:rPr>
        <w:t>The Workflow Bible serves as the definitive enterprise specification for</w:t>
      </w:r>
    </w:p>
    <w:p>
      <w:r>
        <w:rPr>
          <w:sz w:val="20"/>
        </w:rPr>
        <w:t>workflow orchestration within Atlas. It establishes a durable engineering</w:t>
      </w:r>
    </w:p>
    <w:p>
      <w:r>
        <w:rPr>
          <w:sz w:val="20"/>
        </w:rPr>
        <w:t>foundation for scalable automation, transparent governance, and continuous</w:t>
      </w:r>
    </w:p>
    <w:p>
      <w:r>
        <w:rPr>
          <w:sz w:val="20"/>
        </w:rPr>
        <w:t>innovation throughout the complete inventor lifecycle.</w:t>
      </w:r>
    </w:p>
    <w:p>
      <w:r>
        <w:rPr>
          <w:sz w:val="20"/>
        </w:rPr>
        <w:t>ATLAS-009 — WORKFLOW BIBLE</w:t>
      </w:r>
    </w:p>
    <w:p>
      <w:r>
        <w:rPr>
          <w:sz w:val="20"/>
        </w:rPr>
        <w:t>Version 1.0</w:t>
      </w:r>
    </w:p>
    <w:p>
      <w:r>
        <w:rPr>
          <w:sz w:val="20"/>
        </w:rPr>
      </w:r>
    </w:p>
    <w:p>
      <w:r>
        <w:rPr>
          <w:sz w:val="20"/>
        </w:rPr>
        <w:t>ATLAS-009_WORKFLOW_BIBLE_v1.0-45.txt</w:t>
      </w:r>
    </w:p>
    <w:p>
      <w:r>
        <w:rPr>
          <w:sz w:val="20"/>
        </w:rPr>
        <w:t>ENTERPRISE EXPANSION</w:t>
      </w:r>
    </w:p>
    <w:p>
      <w:r>
        <w:rPr>
          <w:sz w:val="20"/>
        </w:rPr>
      </w:r>
    </w:p>
    <w:p>
      <w:pPr>
        <w:pStyle w:val="Heading2"/>
      </w:pPr>
      <w:r>
        <w:t>CHAPTER 55 — ATLAS WORKFLOW CONFORMANCE, CERTIFICATION, AND FINAL ENTERPRISE PRINCIPLES</w:t>
      </w:r>
    </w:p>
    <w:p>
      <w:r>
        <w:rPr>
          <w:sz w:val="20"/>
        </w:rPr>
      </w:r>
    </w:p>
    <w:p>
      <w:r>
        <w:rPr>
          <w:sz w:val="20"/>
        </w:rPr>
        <w:t>Purpose</w:t>
      </w:r>
    </w:p>
    <w:p>
      <w:r>
        <w:rPr>
          <w:sz w:val="20"/>
        </w:rPr>
      </w:r>
    </w:p>
    <w:p>
      <w:r>
        <w:rPr>
          <w:sz w:val="20"/>
        </w:rPr>
        <w:t>This concluding chapter defines the mandatory conformance requirements for all</w:t>
      </w:r>
    </w:p>
    <w:p>
      <w:r>
        <w:rPr>
          <w:sz w:val="20"/>
        </w:rPr>
        <w:t>workflow implementations across the Atlas platform. It establishes the</w:t>
      </w:r>
    </w:p>
    <w:p>
      <w:r>
        <w:rPr>
          <w:sz w:val="20"/>
        </w:rPr>
        <w:t>certification criteria used to determine whether a workflow is considered fully</w:t>
      </w:r>
    </w:p>
    <w:p>
      <w:r>
        <w:rPr>
          <w:sz w:val="20"/>
        </w:rPr>
        <w:t>Atlas-compliant and production ready.</w:t>
      </w:r>
    </w:p>
    <w:p>
      <w:r>
        <w:rPr>
          <w:sz w:val="20"/>
        </w:rPr>
      </w:r>
    </w:p>
    <w:p>
      <w:r>
        <w:rPr>
          <w:sz w:val="20"/>
        </w:rPr>
        <w:t>Core Conformance Principles</w:t>
      </w:r>
    </w:p>
    <w:p>
      <w:r>
        <w:rPr>
          <w:sz w:val="20"/>
        </w:rPr>
      </w:r>
    </w:p>
    <w:p>
      <w:r>
        <w:rPr>
          <w:sz w:val="20"/>
        </w:rPr>
        <w:t>Every Atlas workflow shall:</w:t>
      </w:r>
    </w:p>
    <w:p>
      <w:r>
        <w:rPr>
          <w:sz w:val="20"/>
        </w:rPr>
      </w:r>
    </w:p>
    <w:p>
      <w:r>
        <w:rPr>
          <w:sz w:val="20"/>
        </w:rPr>
        <w:t>• Conform to Atlas Core architecture.</w:t>
      </w:r>
    </w:p>
    <w:p>
      <w:r>
        <w:rPr>
          <w:sz w:val="20"/>
        </w:rPr>
        <w:t>• Follow approved workflow patterns.</w:t>
      </w:r>
    </w:p>
    <w:p>
      <w:r>
        <w:rPr>
          <w:sz w:val="20"/>
        </w:rPr>
        <w:t>• Use standardized state definitions.</w:t>
      </w:r>
    </w:p>
    <w:p>
      <w:r>
        <w:rPr>
          <w:sz w:val="20"/>
        </w:rPr>
        <w:t>• Publish governed event contracts.</w:t>
      </w:r>
    </w:p>
    <w:p>
      <w:r>
        <w:rPr>
          <w:sz w:val="20"/>
        </w:rPr>
        <w:t>• Support observability and auditing.</w:t>
      </w:r>
    </w:p>
    <w:p>
      <w:r>
        <w:rPr>
          <w:sz w:val="20"/>
        </w:rPr>
        <w:t>• Enforce security and policy controls.</w:t>
      </w:r>
    </w:p>
    <w:p>
      <w:r>
        <w:rPr>
          <w:sz w:val="20"/>
        </w:rPr>
        <w:t>• Maintain version compatibility.</w:t>
      </w:r>
    </w:p>
    <w:p>
      <w:r>
        <w:rPr>
          <w:sz w:val="20"/>
        </w:rPr>
        <w:t>• Preserve deterministic execution.</w:t>
      </w:r>
    </w:p>
    <w:p>
      <w:r>
        <w:rPr>
          <w:sz w:val="20"/>
        </w:rPr>
      </w:r>
    </w:p>
    <w:p>
      <w:r>
        <w:rPr>
          <w:sz w:val="20"/>
        </w:rPr>
        <w:t>Cross-Bible Conformance</w:t>
      </w:r>
    </w:p>
    <w:p>
      <w:r>
        <w:rPr>
          <w:sz w:val="20"/>
        </w:rPr>
      </w:r>
    </w:p>
    <w:p>
      <w:r>
        <w:rPr>
          <w:sz w:val="20"/>
        </w:rPr>
        <w:t>Workflow implementations shall remain aligned with:</w:t>
      </w:r>
    </w:p>
    <w:p>
      <w:r>
        <w:rPr>
          <w:sz w:val="20"/>
        </w:rPr>
      </w:r>
    </w:p>
    <w:p>
      <w:r>
        <w:rPr>
          <w:sz w:val="20"/>
        </w:rPr>
        <w:t>• Atlas Constitution</w:t>
      </w:r>
    </w:p>
    <w:p>
      <w:r>
        <w:rPr>
          <w:sz w:val="20"/>
        </w:rPr>
        <w:t>• Core Bible</w:t>
      </w:r>
    </w:p>
    <w:p>
      <w:r>
        <w:rPr>
          <w:sz w:val="20"/>
        </w:rPr>
        <w:t>• Business Bible</w:t>
      </w:r>
    </w:p>
    <w:p>
      <w:r>
        <w:rPr>
          <w:sz w:val="20"/>
        </w:rPr>
        <w:t>• AI Departments Bible</w:t>
      </w:r>
    </w:p>
    <w:p>
      <w:r>
        <w:rPr>
          <w:sz w:val="20"/>
        </w:rPr>
        <w:t>• Data Model Bible</w:t>
      </w:r>
    </w:p>
    <w:p>
      <w:r>
        <w:rPr>
          <w:sz w:val="20"/>
        </w:rPr>
        <w:t>• API &amp; Integration Bible</w:t>
      </w:r>
    </w:p>
    <w:p>
      <w:r>
        <w:rPr>
          <w:sz w:val="20"/>
        </w:rPr>
        <w:t>• Security Bible</w:t>
      </w:r>
    </w:p>
    <w:p>
      <w:r>
        <w:rPr>
          <w:sz w:val="20"/>
        </w:rPr>
        <w:t>• Operations Bible</w:t>
      </w:r>
    </w:p>
    <w:p>
      <w:r>
        <w:rPr>
          <w:sz w:val="20"/>
        </w:rPr>
        <w:t>• DevOps &amp; CI/CD Bible</w:t>
      </w:r>
    </w:p>
    <w:p>
      <w:r>
        <w:rPr>
          <w:sz w:val="20"/>
        </w:rPr>
      </w:r>
    </w:p>
    <w:p>
      <w:r>
        <w:rPr>
          <w:sz w:val="20"/>
        </w:rPr>
        <w:t>Enterprise Certification Checklist</w:t>
      </w:r>
    </w:p>
    <w:p>
      <w:r>
        <w:rPr>
          <w:sz w:val="20"/>
        </w:rPr>
      </w:r>
    </w:p>
    <w:p>
      <w:r>
        <w:rPr>
          <w:sz w:val="20"/>
        </w:rPr>
        <w:t>Before certification every workflow shall demonstrate:</w:t>
      </w:r>
    </w:p>
    <w:p>
      <w:r>
        <w:rPr>
          <w:sz w:val="20"/>
        </w:rPr>
      </w:r>
    </w:p>
    <w:p>
      <w:r>
        <w:rPr>
          <w:sz w:val="20"/>
        </w:rPr>
        <w:t>• Functional completeness</w:t>
      </w:r>
    </w:p>
    <w:p>
      <w:r>
        <w:rPr>
          <w:sz w:val="20"/>
        </w:rPr>
        <w:t>• Architecture compliance</w:t>
      </w:r>
    </w:p>
    <w:p>
      <w:r>
        <w:rPr>
          <w:sz w:val="20"/>
        </w:rPr>
        <w:t>• Security validation</w:t>
      </w:r>
    </w:p>
    <w:p>
      <w:r>
        <w:rPr>
          <w:sz w:val="20"/>
        </w:rPr>
        <w:t>• Performance validation</w:t>
      </w:r>
    </w:p>
    <w:p>
      <w:r>
        <w:rPr>
          <w:sz w:val="20"/>
        </w:rPr>
        <w:t>• Operational readiness</w:t>
      </w:r>
    </w:p>
    <w:p>
      <w:r>
        <w:rPr>
          <w:sz w:val="20"/>
        </w:rPr>
        <w:t>• Audit readiness</w:t>
      </w:r>
    </w:p>
    <w:p>
      <w:r>
        <w:rPr>
          <w:sz w:val="20"/>
        </w:rPr>
        <w:t>• Documentation completeness</w:t>
      </w:r>
    </w:p>
    <w:p>
      <w:r>
        <w:rPr>
          <w:sz w:val="20"/>
        </w:rPr>
        <w:t>• Governance approval</w:t>
      </w:r>
    </w:p>
    <w:p>
      <w:r>
        <w:rPr>
          <w:sz w:val="20"/>
        </w:rPr>
      </w:r>
    </w:p>
    <w:p>
      <w:r>
        <w:rPr>
          <w:sz w:val="20"/>
        </w:rPr>
        <w:t>Platform Quality Standards</w:t>
      </w:r>
    </w:p>
    <w:p>
      <w:r>
        <w:rPr>
          <w:sz w:val="20"/>
        </w:rPr>
      </w:r>
    </w:p>
    <w:p>
      <w:r>
        <w:rPr>
          <w:sz w:val="20"/>
        </w:rPr>
        <w:t>Certified workflows shall exhibit:</w:t>
      </w:r>
    </w:p>
    <w:p>
      <w:r>
        <w:rPr>
          <w:sz w:val="20"/>
        </w:rPr>
      </w:r>
    </w:p>
    <w:p>
      <w:r>
        <w:rPr>
          <w:sz w:val="20"/>
        </w:rPr>
        <w:t>• High reliability</w:t>
      </w:r>
    </w:p>
    <w:p>
      <w:r>
        <w:rPr>
          <w:sz w:val="20"/>
        </w:rPr>
        <w:t>• Predictable execution</w:t>
      </w:r>
    </w:p>
    <w:p>
      <w:r>
        <w:rPr>
          <w:sz w:val="20"/>
        </w:rPr>
        <w:t>• Explainable automation</w:t>
      </w:r>
    </w:p>
    <w:p>
      <w:r>
        <w:rPr>
          <w:sz w:val="20"/>
        </w:rPr>
        <w:t>• Low operational overhead</w:t>
      </w:r>
    </w:p>
    <w:p>
      <w:r>
        <w:rPr>
          <w:sz w:val="20"/>
        </w:rPr>
        <w:t>• Rapid recovery from failures</w:t>
      </w:r>
    </w:p>
    <w:p>
      <w:r>
        <w:rPr>
          <w:sz w:val="20"/>
        </w:rPr>
        <w:t>• Continuous monitoring</w:t>
      </w:r>
    </w:p>
    <w:p>
      <w:r>
        <w:rPr>
          <w:sz w:val="20"/>
        </w:rPr>
        <w:t>• Enterprise scalability</w:t>
      </w:r>
    </w:p>
    <w:p>
      <w:r>
        <w:rPr>
          <w:sz w:val="20"/>
        </w:rPr>
      </w:r>
    </w:p>
    <w:p>
      <w:r>
        <w:rPr>
          <w:sz w:val="20"/>
        </w:rPr>
        <w:t>Future Evolution Principles</w:t>
      </w:r>
    </w:p>
    <w:p>
      <w:r>
        <w:rPr>
          <w:sz w:val="20"/>
        </w:rPr>
      </w:r>
    </w:p>
    <w:p>
      <w:r>
        <w:rPr>
          <w:sz w:val="20"/>
        </w:rPr>
        <w:t>Future enhancements shall:</w:t>
      </w:r>
    </w:p>
    <w:p>
      <w:r>
        <w:rPr>
          <w:sz w:val="20"/>
        </w:rPr>
      </w:r>
    </w:p>
    <w:p>
      <w:r>
        <w:rPr>
          <w:sz w:val="20"/>
        </w:rPr>
        <w:t>• Favor modular design.</w:t>
      </w:r>
    </w:p>
    <w:p>
      <w:r>
        <w:rPr>
          <w:sz w:val="20"/>
        </w:rPr>
        <w:t>• Preserve backward compatibility where practical.</w:t>
      </w:r>
    </w:p>
    <w:p>
      <w:r>
        <w:rPr>
          <w:sz w:val="20"/>
        </w:rPr>
        <w:t>• Reuse approved workflow templates.</w:t>
      </w:r>
    </w:p>
    <w:p>
      <w:r>
        <w:rPr>
          <w:sz w:val="20"/>
        </w:rPr>
        <w:t>• Extend rather than replace core capabilities.</w:t>
      </w:r>
    </w:p>
    <w:p>
      <w:r>
        <w:rPr>
          <w:sz w:val="20"/>
        </w:rPr>
        <w:t>• Be fully documented and governed.</w:t>
      </w:r>
    </w:p>
    <w:p>
      <w:r>
        <w:rPr>
          <w:sz w:val="20"/>
        </w:rPr>
        <w:t>• Improve inventor outcomes without reducing transparency.</w:t>
      </w:r>
    </w:p>
    <w:p>
      <w:r>
        <w:rPr>
          <w:sz w:val="20"/>
        </w:rPr>
      </w:r>
    </w:p>
    <w:p>
      <w:r>
        <w:rPr>
          <w:sz w:val="20"/>
        </w:rPr>
        <w:t>Closing Statement</w:t>
      </w:r>
    </w:p>
    <w:p>
      <w:r>
        <w:rPr>
          <w:sz w:val="20"/>
        </w:rPr>
      </w:r>
    </w:p>
    <w:p>
      <w:r>
        <w:rPr>
          <w:sz w:val="20"/>
        </w:rPr>
        <w:t>The Atlas Workflow Bible is the authoritative enterprise specification for</w:t>
      </w:r>
    </w:p>
    <w:p>
      <w:r>
        <w:rPr>
          <w:sz w:val="20"/>
        </w:rPr>
        <w:t>workflow orchestration within the Atlas ecosystem. Together with the companion</w:t>
      </w:r>
    </w:p>
    <w:p>
      <w:r>
        <w:rPr>
          <w:sz w:val="20"/>
        </w:rPr>
        <w:t>Bibles, it establishes a unified architectural framework that enables secure,</w:t>
      </w:r>
    </w:p>
    <w:p>
      <w:r>
        <w:rPr>
          <w:sz w:val="20"/>
        </w:rPr>
        <w:t>scalable, explainable, and continuously improving execution across the complete</w:t>
      </w:r>
    </w:p>
    <w:p>
      <w:r>
        <w:rPr>
          <w:sz w:val="20"/>
        </w:rPr>
        <w:t>inventor lifecycle.</w:t>
      </w:r>
    </w:p>
    <w:p>
      <w:r>
        <w:rPr>
          <w:sz w:val="20"/>
        </w:rPr>
      </w:r>
    </w:p>
    <w:p>
      <w:r>
        <w:rPr>
          <w:sz w:val="20"/>
        </w:rPr>
        <w:t>END OF ENTERPRISE EXPANSION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