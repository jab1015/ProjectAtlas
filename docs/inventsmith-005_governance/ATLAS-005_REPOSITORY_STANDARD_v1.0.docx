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ATLAS-011_REPOSITORY_STANDARD_v1.0</w:t>
      </w:r>
    </w:p>
    <w:p/>
    <w:p>
      <w:r>
        <w:t>Version: 1.0</w:t>
      </w:r>
    </w:p>
    <w:p>
      <w:r>
        <w:t>Status: Foundational Standard</w:t>
      </w:r>
    </w:p>
    <w:p/>
    <w:p>
      <w:pPr>
        <w:pStyle w:val="Heading2"/>
      </w:pPr>
      <w:r>
        <w:t>Purpose</w:t>
      </w:r>
    </w:p>
    <w:p>
      <w:r>
        <w:t>This document defines the official repository structure, naming conventions, and documentation standards for Project Atlas. It ensures consistency, scalability, and long-term maintainability.</w:t>
      </w:r>
    </w:p>
    <w:p/>
    <w:p>
      <w:pPr>
        <w:pStyle w:val="Heading2"/>
      </w:pPr>
      <w:r>
        <w:t>Repository Structure</w:t>
      </w:r>
    </w:p>
    <w:p/>
    <w:p>
      <w:r>
        <w:t>ProjectAtlas/</w:t>
      </w:r>
    </w:p>
    <w:p>
      <w:r>
        <w:t>- api/</w:t>
      </w:r>
    </w:p>
    <w:p>
      <w:r>
        <w:t>- app/</w:t>
      </w:r>
    </w:p>
    <w:p>
      <w:r>
        <w:t>- assets/</w:t>
      </w:r>
    </w:p>
    <w:p>
      <w:r>
        <w:t>- database/</w:t>
      </w:r>
    </w:p>
    <w:p>
      <w:r>
        <w:t>- decisions/</w:t>
      </w:r>
    </w:p>
    <w:p>
      <w:r>
        <w:t>- docs/</w:t>
      </w:r>
    </w:p>
    <w:p>
      <w:r>
        <w:t>- meeting-notes/</w:t>
      </w:r>
    </w:p>
    <w:p>
      <w:r>
        <w:t>- prompts/</w:t>
      </w:r>
    </w:p>
    <w:p>
      <w:r>
        <w:t>- README.md</w:t>
      </w:r>
    </w:p>
    <w:p/>
    <w:p>
      <w:r>
        <w:t>### docs/</w:t>
      </w:r>
    </w:p>
    <w:p>
      <w:r>
        <w:t>Contains formal specifications.</w:t>
      </w:r>
    </w:p>
    <w:p/>
    <w:p>
      <w:r>
        <w:t>Recommended folders:</w:t>
      </w:r>
    </w:p>
    <w:p>
      <w:r>
        <w:t>- ai-departments/</w:t>
      </w:r>
    </w:p>
    <w:p>
      <w:r>
        <w:t>- atlas-core/</w:t>
      </w:r>
    </w:p>
    <w:p>
      <w:r>
        <w:t>- business/</w:t>
      </w:r>
    </w:p>
    <w:p>
      <w:r>
        <w:t>- constitution/</w:t>
      </w:r>
    </w:p>
    <w:p>
      <w:r>
        <w:t>- inventor-journey/</w:t>
      </w:r>
    </w:p>
    <w:p>
      <w:r>
        <w:t>- product-bible/</w:t>
      </w:r>
    </w:p>
    <w:p>
      <w:r>
        <w:t>- screen-bible/</w:t>
      </w:r>
    </w:p>
    <w:p>
      <w:r>
        <w:t>- technical-architecture/</w:t>
      </w:r>
    </w:p>
    <w:p>
      <w:r>
        <w:t>- governance/</w:t>
      </w:r>
    </w:p>
    <w:p/>
    <w:p>
      <w:r>
        <w:t>### prompts/</w:t>
      </w:r>
    </w:p>
    <w:p>
      <w:r>
        <w:t>Contains runtime AI prompts and behavioral assets.</w:t>
      </w:r>
    </w:p>
    <w:p/>
    <w:p>
      <w:r>
        <w:t>Examples:</w:t>
      </w:r>
    </w:p>
    <w:p>
      <w:r>
        <w:t>- MASTER_PROMPT_v1.0</w:t>
      </w:r>
    </w:p>
    <w:p>
      <w:r>
        <w:t>- SYSTEM_PROMPT_v1.0</w:t>
      </w:r>
    </w:p>
    <w:p>
      <w:r>
        <w:t>- SESSION_PROMPT_v1.0</w:t>
      </w:r>
    </w:p>
    <w:p>
      <w:r>
        <w:t>- ORCHESTRATION_ENGINE_v1.0</w:t>
      </w:r>
    </w:p>
    <w:p>
      <w:r>
        <w:t>- DECISION_ENGINE_v1.0</w:t>
      </w:r>
    </w:p>
    <w:p>
      <w:r>
        <w:t>- MEMORY_ENGINE_v1.0</w:t>
      </w:r>
    </w:p>
    <w:p>
      <w:r>
        <w:t>- ANTICIPATORY_ENGINE_v1.0</w:t>
      </w:r>
    </w:p>
    <w:p/>
    <w:p>
      <w:pPr>
        <w:pStyle w:val="Heading2"/>
      </w:pPr>
      <w:r>
        <w:t>Naming Convention</w:t>
      </w:r>
    </w:p>
    <w:p/>
    <w:p>
      <w:r>
        <w:t>### Documentation</w:t>
      </w:r>
    </w:p>
    <w:p>
      <w:r>
        <w:t>Use numbered filenames:</w:t>
      </w:r>
    </w:p>
    <w:p>
      <w:r>
        <w:t>ATLAS-001_CONSTITUTION_v1.0</w:t>
      </w:r>
    </w:p>
    <w:p>
      <w:r>
        <w:t>ATLAS-002_PRODUCT_BIBLE_v1.0</w:t>
      </w:r>
    </w:p>
    <w:p>
      <w:r>
        <w:t>ATLAS-003_AI_SPECIALIST_TEAM_BIBLE_v1.0</w:t>
      </w:r>
    </w:p>
    <w:p>
      <w:r>
        <w:t>ATLAS-004_INVENTOR_JOURNEY_BIBLE_v1.0</w:t>
      </w:r>
    </w:p>
    <w:p>
      <w:r>
        <w:t>ATLAS-005_SCREEN_BIBLE_v1.0</w:t>
      </w:r>
    </w:p>
    <w:p>
      <w:r>
        <w:t>ATLAS-006_BUSINESS_BIBLE_v1.0</w:t>
      </w:r>
    </w:p>
    <w:p>
      <w:r>
        <w:t>ATLAS-007_TECHNICAL_ARCHITECTURE_BIBLE_v1.0</w:t>
      </w:r>
    </w:p>
    <w:p>
      <w:r>
        <w:t>ATLAS-008_ATLAS_CANON_v1.0</w:t>
      </w:r>
    </w:p>
    <w:p>
      <w:r>
        <w:t>ATLAS-009_WHY_ATLAS_EXISTS_v1.0</w:t>
      </w:r>
    </w:p>
    <w:p>
      <w:r>
        <w:t>ATLAS-010_ATLAS_MANIFESTO_v1.0</w:t>
      </w:r>
    </w:p>
    <w:p>
      <w:r>
        <w:t>ATLAS-011_REPOSITORY_STANDARD_v1.0</w:t>
      </w:r>
    </w:p>
    <w:p/>
    <w:p>
      <w:r>
        <w:t>### Runtime Prompts</w:t>
      </w:r>
    </w:p>
    <w:p>
      <w:r>
        <w:t>Do NOT use document numbers.</w:t>
      </w:r>
    </w:p>
    <w:p>
      <w:r>
        <w:t>Use descriptive names only.</w:t>
      </w:r>
    </w:p>
    <w:p/>
    <w:p>
      <w:pPr>
        <w:pStyle w:val="Heading2"/>
      </w:pPr>
      <w:r>
        <w:t>Architecture Decision Records (ADR)</w:t>
      </w:r>
    </w:p>
    <w:p/>
    <w:p>
      <w:r>
        <w:t>Store in /decisions</w:t>
      </w:r>
    </w:p>
    <w:p/>
    <w:p>
      <w:r>
        <w:t>Examples:</w:t>
      </w:r>
    </w:p>
    <w:p>
      <w:r>
        <w:t>ADR-001_Separate_Docs_and_Runtime_Prompts.md</w:t>
      </w:r>
    </w:p>
    <w:p>
      <w:r>
        <w:t>ADR-002_Document_Numbering_Standard.md</w:t>
      </w:r>
    </w:p>
    <w:p>
      <w:r>
        <w:t>ADR-003_Runtime_Prompts_in_Prompts_Folder.md</w:t>
      </w:r>
    </w:p>
    <w:p>
      <w:r>
        <w:t>ADR-004_Three_Layer_Architecture.md</w:t>
      </w:r>
    </w:p>
    <w:p/>
    <w:p>
      <w:pPr>
        <w:pStyle w:val="Heading2"/>
      </w:pPr>
      <w:r>
        <w:t>Three-Layer Architecture</w:t>
      </w:r>
    </w:p>
    <w:p/>
    <w:p>
      <w:r>
        <w:t>1. Governance</w:t>
      </w:r>
    </w:p>
    <w:p>
      <w:r>
        <w:t>2. Product Knowledge</w:t>
      </w:r>
    </w:p>
    <w:p>
      <w:r>
        <w:t>3. Runtime Intelligence</w:t>
      </w:r>
    </w:p>
    <w:p/>
    <w:p>
      <w:pPr>
        <w:pStyle w:val="Heading2"/>
      </w:pPr>
      <w:r>
        <w:t>Guiding Principle</w:t>
      </w:r>
    </w:p>
    <w:p/>
    <w:p>
      <w:r>
        <w:t>Documentation defines what Atlas is.</w:t>
      </w:r>
    </w:p>
    <w:p>
      <w:r>
        <w:t>Runtime prompts define how Atlas behaves.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