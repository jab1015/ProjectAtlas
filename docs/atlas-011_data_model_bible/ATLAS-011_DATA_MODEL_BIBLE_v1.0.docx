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ATLAS-009_DATA_MODEL_BIBLE_v1.0</w:t>
      </w:r>
    </w:p>
    <w:p>
      <w:pPr>
        <w:pStyle w:val="Heading2"/>
      </w:pPr>
      <w:r>
        <w:t>Part 1</w:t>
      </w:r>
    </w:p>
    <w:p>
      <w:r>
        <w:t>ATLAS-009 — DATA MODEL BIBLE</w:t>
        <w:br/>
        <w:t>Version: 1.0 (Working Draft)</w:t>
        <w:br/>
        <w:t>Status: In Development</w:t>
        <w:br/>
        <w:t>Purpose: Define the complete enterprise data architecture for Project Atlas, serving as the implementation specification for engineers, database architects, AI engineers, API developers, and platform integrators.</w:t>
        <w:br/>
        <w:br/>
        <w:t>1. Design Principles</w:t>
        <w:br/>
        <w:t>•</w:t>
        <w:tab/>
        <w:t>Every data object has a globally unique identifier.</w:t>
        <w:br/>
        <w:t>•</w:t>
        <w:tab/>
        <w:t>All objects are versioned and immutable once archived.</w:t>
        <w:br/>
        <w:t>•</w:t>
        <w:tab/>
        <w:t>Relationships are explicit and queryable.</w:t>
        <w:br/>
        <w:t>•</w:t>
        <w:tab/>
        <w:t>AI-generated knowledge is traceable to its sources.</w:t>
        <w:br/>
        <w:t>•</w:t>
        <w:tab/>
        <w:t>Every inventor receives a persistent Inventor Twin knowledge model.</w:t>
        <w:br/>
        <w:t>•</w:t>
        <w:tab/>
        <w:t>The system is event-driven and audit-friendly.</w:t>
        <w:br/>
        <w:t>2. Core Entity Model</w:t>
        <w:br/>
        <w:t>•</w:t>
        <w:tab/>
        <w:t>Primary entities include Inventor, Project, Invention, Inventor Twin, Conversation, Document, Workflow, Task, Milestone, Decision, Recommendation, Research Report, Patent Asset, CAD Asset, Manufacturer, Funding Opportunity, Company, Contact, Meeting, Notification, Specialist Team, Memory Object, Knowledge Node, Vector Embedding and Audit Event.</w:t>
        <w:br/>
        <w:t>3. Universal Object Standard</w:t>
        <w:br/>
        <w:t>•</w:t>
        <w:tab/>
        <w:t>Every object contains: id (UUID), entityType, title, description, ownerId, projectId, createdAt, updatedAt, createdBy, status, version, tags, metadata, permissions, sourceReferences, confidenceScore, lifecycleState and auditTrail.</w:t>
        <w:br/>
        <w:t>4. Relationship Rules</w:t>
        <w:br/>
        <w:t>•</w:t>
        <w:tab/>
        <w:t>Relationships are first-class objects with relationshipId, sourceEntityId, targetEntityId, relationshipType, createdAt, confidence and provenance.</w:t>
        <w:br/>
        <w:t>•</w:t>
        <w:tab/>
        <w:t>Supports one-to-one, one-to-many and many-to-many associations.</w:t>
        <w:br/>
        <w:t>5. Inventor Twin Memory Architecture</w:t>
        <w:br/>
        <w:t>•</w:t>
        <w:tab/>
        <w:t>The Inventor Twin maintains long-term memory across conversations, documents, decisions, preferences, goals, manufacturers, investors, prototypes, budgets, milestones and rationale.</w:t>
        <w:br/>
        <w:t>•</w:t>
        <w:tab/>
        <w:t>Semantic memory, episodic memory, procedural memory and preference memory are stored independently while remaining linked through the knowledge graph.</w:t>
        <w:br/>
        <w:t>6. Knowledge Graph</w:t>
        <w:br/>
        <w:t>•</w:t>
        <w:tab/>
        <w:t>All entities become graph nodes connected by typed edges.</w:t>
        <w:br/>
        <w:t>•</w:t>
        <w:tab/>
        <w:t>Graph queries support dependency analysis, recommendation generation, impact analysis and context retrieval.</w:t>
        <w:br/>
        <w:t>7. Database Architecture</w:t>
        <w:br/>
        <w:t>•</w:t>
        <w:tab/>
        <w:t>Hybrid architecture: relational database for transactional integrity, document database for flexible content, vector database for semantic retrieval, object storage for binary assets and graph database for relationship intelligence.</w:t>
        <w:br/>
        <w:t>8. Metadata Standards</w:t>
        <w:br/>
        <w:t>•</w:t>
        <w:tab/>
        <w:t>ISO-8601 timestamps, UUID identifiers, immutable audit records, standardized enums, confidence scores, provenance tracking, source attribution and lifecycle metadata are mandatory.</w:t>
        <w:br/>
        <w:t>9. Version Control</w:t>
        <w:br/>
        <w:t>•</w:t>
        <w:tab/>
        <w:t>Every revision creates a new version while preserving historical snapshots.</w:t>
        <w:br/>
        <w:t>•</w:t>
        <w:tab/>
        <w:t>Soft deletion only; historical recovery is always possible.</w:t>
        <w:br/>
        <w:t>10. Security Model</w:t>
        <w:br/>
        <w:t>•</w:t>
        <w:tab/>
        <w:t>Role-based permissions, project isolation, encryption in transit and at rest, signed audit logs, least-privilege access and comprehensive activity logging.</w:t>
        <w:br/>
        <w:t>Implementation Notes</w:t>
        <w:br/>
        <w:t>This draft establishes the foundational architecture. Future chapters will expand the database schema, object definitions, APIs, synchronization, search, indexing, vector memory, recommendation engine, event model, workflow objects, AI department objects, permissions, data contracts, governance, and future extensibility.</w:t>
        <w:br/>
      </w:r>
    </w:p>
    <w:p>
      <w:r>
        <w:br w:type="page"/>
      </w:r>
    </w:p>
    <w:p>
      <w:pPr>
        <w:pStyle w:val="Heading2"/>
      </w:pPr>
      <w:r>
        <w:t>Part 2</w:t>
      </w:r>
    </w:p>
    <w:p>
      <w:r>
        <w:t>ATLAS-009 — DATA MODEL BIBLE</w:t>
        <w:br/>
        <w:t>Version 1.0 - Part 2</w:t>
        <w:br/>
        <w:br/>
        <w:t>CORE ENTITY DEFINITIONS &amp; RELATIONSHIP ARCHITECTURE</w:t>
        <w:br/>
        <w:br/>
        <w:t>WORKFLOW</w:t>
        <w:br/>
        <w:t>A Workflow represents a structured sequence of activities that advances a project toward a specific outcome.</w:t>
        <w:br/>
        <w:br/>
        <w:t>Fields:</w:t>
        <w:br/>
        <w:t>WorkflowID</w:t>
        <w:br/>
        <w:t>WorkflowType</w:t>
        <w:br/>
        <w:t>WorkflowName</w:t>
        <w:br/>
        <w:t>Description</w:t>
        <w:br/>
        <w:t>CurrentState</w:t>
        <w:br/>
        <w:t>Priority</w:t>
        <w:br/>
        <w:t>Owner</w:t>
        <w:br/>
        <w:t>AssignedDepartments</w:t>
        <w:br/>
        <w:t>StartDate</w:t>
        <w:br/>
        <w:t>TargetCompletion</w:t>
        <w:br/>
        <w:t>CompletionDate</w:t>
        <w:br/>
        <w:t>EstimatedDuration</w:t>
        <w:br/>
        <w:t>ActualDuration</w:t>
        <w:br/>
        <w:t>Dependencies</w:t>
        <w:br/>
        <w:t>RequiredDocuments</w:t>
        <w:br/>
        <w:t>GeneratedDocuments</w:t>
        <w:br/>
        <w:t>RequiredApprovals</w:t>
        <w:br/>
        <w:t>GeneratedTasks</w:t>
        <w:br/>
        <w:t>Recommendations</w:t>
        <w:br/>
        <w:t>Status</w:t>
        <w:br/>
        <w:t>Metadata</w:t>
        <w:br/>
        <w:br/>
        <w:t>Workflow States:</w:t>
        <w:br/>
        <w:t>Planned</w:t>
        <w:br/>
        <w:t>Queued</w:t>
        <w:br/>
        <w:t>Ready</w:t>
        <w:br/>
        <w:t>In Progress</w:t>
        <w:br/>
        <w:t>Waiting</w:t>
        <w:br/>
        <w:t>Blocked</w:t>
        <w:br/>
        <w:t>Review</w:t>
        <w:br/>
        <w:t>Approved</w:t>
        <w:br/>
        <w:t>Completed</w:t>
        <w:br/>
        <w:t>Archived</w:t>
        <w:br/>
        <w:br/>
        <w:t>TASK</w:t>
        <w:br/>
        <w:br/>
        <w:t>Fields:</w:t>
        <w:br/>
        <w:t>TaskID</w:t>
        <w:br/>
        <w:t>WorkflowID</w:t>
        <w:br/>
        <w:t>ProjectID</w:t>
        <w:br/>
        <w:t>TaskName</w:t>
        <w:br/>
        <w:t>Description</w:t>
        <w:br/>
        <w:t>TaskType</w:t>
        <w:br/>
        <w:t>Priority</w:t>
        <w:br/>
        <w:t>Status</w:t>
        <w:br/>
        <w:t>EstimatedDuration</w:t>
        <w:br/>
        <w:t>ActualDuration</w:t>
        <w:br/>
        <w:t>AssignedDepartment</w:t>
        <w:br/>
        <w:t>AssignedUser</w:t>
        <w:br/>
        <w:t>RequiredDocuments</w:t>
        <w:br/>
        <w:t>OutputDocuments</w:t>
        <w:br/>
        <w:t>Dependencies</w:t>
        <w:br/>
        <w:t>CompletionCriteria</w:t>
        <w:br/>
        <w:t>Recommendations</w:t>
        <w:br/>
        <w:t>CreatedDate</w:t>
        <w:br/>
        <w:t>CompletedDate</w:t>
        <w:br/>
        <w:t>Metadata</w:t>
        <w:br/>
        <w:br/>
        <w:t>Task Types:</w:t>
        <w:br/>
        <w:t>Research</w:t>
        <w:br/>
        <w:t>Writing</w:t>
        <w:br/>
        <w:t>Review</w:t>
        <w:br/>
        <w:t>Engineering</w:t>
        <w:br/>
        <w:t>Financial Analysis</w:t>
        <w:br/>
        <w:t>Legal Review</w:t>
        <w:br/>
        <w:t>Manufacturing</w:t>
        <w:br/>
        <w:t>Meeting</w:t>
        <w:br/>
        <w:t>Approval</w:t>
        <w:br/>
        <w:t>Communication</w:t>
        <w:br/>
        <w:t>AI Analysis</w:t>
        <w:br/>
        <w:t>Human Action</w:t>
        <w:br/>
        <w:br/>
        <w:t>MILESTONE</w:t>
        <w:br/>
        <w:br/>
        <w:t>Fields:</w:t>
        <w:br/>
        <w:t>MilestoneID</w:t>
        <w:br/>
        <w:t>ProjectID</w:t>
        <w:br/>
        <w:t>Name</w:t>
        <w:br/>
        <w:t>Description</w:t>
        <w:br/>
        <w:t>TargetDate</w:t>
        <w:br/>
        <w:t>CompletionDate</w:t>
        <w:br/>
        <w:t>Status</w:t>
        <w:br/>
        <w:t>Dependencies</w:t>
        <w:br/>
        <w:t>CompletionEvidence</w:t>
        <w:br/>
        <w:t>GeneratedDocuments</w:t>
        <w:br/>
        <w:t>RelatedTasks</w:t>
        <w:br/>
        <w:t>RelatedEvents</w:t>
        <w:br/>
        <w:br/>
        <w:t>RECOMMENDATION</w:t>
        <w:br/>
        <w:br/>
        <w:t>Fields:</w:t>
        <w:br/>
        <w:t>RecommendationID</w:t>
        <w:br/>
        <w:t>ProjectID</w:t>
        <w:br/>
        <w:t>Department</w:t>
        <w:br/>
        <w:t>Title</w:t>
        <w:br/>
        <w:t>Description</w:t>
        <w:br/>
        <w:t>Reason</w:t>
        <w:br/>
        <w:t>ConfidenceScore</w:t>
        <w:br/>
        <w:t>Priority</w:t>
        <w:br/>
        <w:t>EstimatedBenefit</w:t>
        <w:br/>
        <w:t>EstimatedCost</w:t>
        <w:br/>
        <w:t>EstimatedRisk</w:t>
        <w:br/>
        <w:t>SupportingEvidence</w:t>
        <w:br/>
        <w:t>RecommendedActions</w:t>
        <w:br/>
        <w:t>Status</w:t>
        <w:br/>
        <w:t>AcceptedDate</w:t>
        <w:br/>
        <w:t>RejectedDate</w:t>
        <w:br/>
        <w:t>ImplementedDate</w:t>
        <w:br/>
        <w:br/>
        <w:t>Lifecycle:</w:t>
        <w:br/>
        <w:t>Generated</w:t>
        <w:br/>
        <w:t>Presented</w:t>
        <w:br/>
        <w:t>Accepted</w:t>
        <w:br/>
        <w:t>Scheduled</w:t>
        <w:br/>
        <w:t>Implemented</w:t>
        <w:br/>
        <w:t>Verified</w:t>
        <w:br/>
        <w:t>Archived</w:t>
        <w:br/>
        <w:br/>
        <w:t>DECISION</w:t>
        <w:br/>
        <w:br/>
        <w:t>Fields:</w:t>
        <w:br/>
        <w:t>DecisionID</w:t>
        <w:br/>
        <w:t>ProjectID</w:t>
        <w:br/>
        <w:t>Title</w:t>
        <w:br/>
        <w:t>Description</w:t>
        <w:br/>
        <w:t>DecisionMaker</w:t>
        <w:br/>
        <w:t>DecisionDate</w:t>
        <w:br/>
        <w:t>Reason</w:t>
        <w:br/>
        <w:t>AlternativesConsidered</w:t>
        <w:br/>
        <w:t>SupportingDocuments</w:t>
        <w:br/>
        <w:t>SupportingRecommendations</w:t>
        <w:br/>
        <w:t>Outcome</w:t>
        <w:br/>
        <w:t>ReviewDate</w:t>
        <w:br/>
        <w:t>Status</w:t>
        <w:br/>
        <w:br/>
        <w:t>EVENT</w:t>
        <w:br/>
        <w:br/>
        <w:t>Fields:</w:t>
        <w:br/>
        <w:t>EventID</w:t>
        <w:br/>
        <w:t>Timestamp</w:t>
        <w:br/>
        <w:t>ProjectID</w:t>
        <w:br/>
        <w:t>EntityID</w:t>
        <w:br/>
        <w:t>EntityType</w:t>
        <w:br/>
        <w:t>EventType</w:t>
        <w:br/>
        <w:t>Description</w:t>
        <w:br/>
        <w:t>TriggeredBy</w:t>
        <w:br/>
        <w:t>Source</w:t>
        <w:br/>
        <w:t>User</w:t>
        <w:br/>
        <w:t>Department</w:t>
        <w:br/>
        <w:t>RelatedWorkflow</w:t>
        <w:br/>
        <w:t>Metadata</w:t>
        <w:br/>
        <w:br/>
        <w:t>CONVERSATION</w:t>
        <w:br/>
        <w:br/>
        <w:t>Fields:</w:t>
        <w:br/>
        <w:t>ConversationID</w:t>
        <w:br/>
        <w:t>ProjectID</w:t>
        <w:br/>
        <w:t>Participants</w:t>
        <w:br/>
        <w:t>ConversationType</w:t>
        <w:br/>
        <w:t>Summary</w:t>
        <w:br/>
        <w:t>Transcript</w:t>
        <w:br/>
        <w:t>Topics</w:t>
        <w:br/>
        <w:t>ReferencedObjects</w:t>
        <w:br/>
        <w:t>ActionItems</w:t>
        <w:br/>
        <w:t>GeneratedTasks</w:t>
        <w:br/>
        <w:t>Recommendations</w:t>
        <w:br/>
        <w:t>Sentiment</w:t>
        <w:br/>
        <w:t>Timestamp</w:t>
        <w:br/>
        <w:t>Metadata</w:t>
        <w:br/>
        <w:br/>
        <w:t>Atlas extracts:</w:t>
        <w:br/>
        <w:t>Questions</w:t>
        <w:br/>
        <w:t>Decisions</w:t>
        <w:br/>
        <w:t>Risks</w:t>
        <w:br/>
        <w:t>Deadlines</w:t>
        <w:br/>
        <w:t>Commitments</w:t>
        <w:br/>
        <w:t>Ideas</w:t>
        <w:br/>
        <w:t>Tasks</w:t>
        <w:br/>
        <w:t>Referenced Entities</w:t>
        <w:br/>
        <w:br/>
        <w:t>DOCUMENT</w:t>
        <w:br/>
        <w:br/>
        <w:t>Fields:</w:t>
        <w:br/>
        <w:t>DocumentID</w:t>
        <w:br/>
        <w:t>ProjectID</w:t>
        <w:br/>
        <w:t>Title</w:t>
        <w:br/>
        <w:t>Category</w:t>
        <w:br/>
        <w:t>Version</w:t>
        <w:br/>
        <w:t>Status</w:t>
        <w:br/>
        <w:t>Owner</w:t>
        <w:br/>
        <w:t>Workflow</w:t>
        <w:br/>
        <w:t>Author</w:t>
        <w:br/>
        <w:t>Approvals</w:t>
        <w:br/>
        <w:t>RelatedEntities</w:t>
        <w:br/>
        <w:t>Tags</w:t>
        <w:br/>
        <w:t>ExportFormats</w:t>
        <w:br/>
        <w:t>SecurityLevel</w:t>
        <w:br/>
        <w:t>StorageLocation</w:t>
        <w:br/>
        <w:t>Checksum</w:t>
        <w:br/>
        <w:t>Metadata</w:t>
        <w:br/>
        <w:br/>
        <w:t>FILE</w:t>
        <w:br/>
        <w:br/>
        <w:t>Fields:</w:t>
        <w:br/>
        <w:t>FileID</w:t>
        <w:br/>
        <w:t>DocumentID</w:t>
        <w:br/>
        <w:t>StorageProvider</w:t>
        <w:br/>
        <w:t>Filename</w:t>
        <w:br/>
        <w:t>Extension</w:t>
        <w:br/>
        <w:t>MimeType</w:t>
        <w:br/>
        <w:t>FileSize</w:t>
        <w:br/>
        <w:t>Checksum</w:t>
        <w:br/>
        <w:t>UploadDate</w:t>
        <w:br/>
        <w:t>Version</w:t>
        <w:br/>
        <w:t>Preview</w:t>
        <w:br/>
        <w:t>Thumbnail</w:t>
        <w:br/>
        <w:t>VirusScanStatus</w:t>
        <w:br/>
        <w:t>EncryptionStatus</w:t>
        <w:br/>
        <w:t>RetentionPolicy</w:t>
        <w:br/>
        <w:t>Metadata</w:t>
        <w:br/>
        <w:br/>
        <w:t>RELATIONSHIP ARCHITECTURE</w:t>
        <w:br/>
        <w:br/>
        <w:t>Relationship Types:</w:t>
        <w:br/>
        <w:t>Ownership</w:t>
        <w:br/>
        <w:t>Containment</w:t>
        <w:br/>
        <w:t>Reference</w:t>
        <w:br/>
        <w:t>Dependency</w:t>
        <w:br/>
        <w:t>Generation</w:t>
        <w:br/>
        <w:br/>
        <w:t>Atlas is a relationship-driven knowledge graph. Every entity participates in a connected graph supporting reasoning, automation, search, and historical traceability.</w:t>
        <w:br/>
      </w:r>
    </w:p>
    <w:p>
      <w:r>
        <w:br w:type="page"/>
      </w:r>
    </w:p>
    <w:p>
      <w:pPr>
        <w:pStyle w:val="Heading2"/>
      </w:pPr>
      <w:r>
        <w:t>Part 3</w:t>
      </w:r>
    </w:p>
    <w:p>
      <w:r>
        <w:t>ATLAS-009 — DATA MODEL BIBLE</w:t>
        <w:br/>
        <w:t>Version 1.0 - Part 3</w:t>
        <w:br/>
        <w:br/>
        <w:t>INVENTOR TWIN MEMORY ARCHITECTURE</w:t>
        <w:br/>
        <w:br/>
        <w:t>Purpose</w:t>
        <w:br/>
        <w:br/>
        <w:t>The Inventor Twin is Atlas's persistent knowledge model for every inventor. Rather than storing isolated conversations, Atlas continuously builds a structured representation of the inventor, projects, products, decisions, preferences, experience, relationships, and history.</w:t>
        <w:br/>
        <w:br/>
        <w:t>Memory Layers</w:t>
        <w:br/>
        <w:br/>
        <w:t>1. Identity Memory</w:t>
        <w:br/>
        <w:t>- Inventor Profile</w:t>
        <w:br/>
        <w:t>- Companies</w:t>
        <w:br/>
        <w:t>- Skills</w:t>
        <w:br/>
        <w:t>- Preferences</w:t>
        <w:br/>
        <w:t>- Goals</w:t>
        <w:br/>
        <w:br/>
        <w:t>2. Project Memory</w:t>
        <w:br/>
        <w:t>- Active Projects</w:t>
        <w:br/>
        <w:t>- Archived Projects</w:t>
        <w:br/>
        <w:t>- Milestones</w:t>
        <w:br/>
        <w:t>- Risks</w:t>
        <w:br/>
        <w:t>- Opportunities</w:t>
        <w:br/>
        <w:br/>
        <w:t>3. Product Memory</w:t>
        <w:br/>
        <w:t>- Concepts</w:t>
        <w:br/>
        <w:t>- Features</w:t>
        <w:br/>
        <w:t>- Revisions</w:t>
        <w:br/>
        <w:t>- Patent Status</w:t>
        <w:br/>
        <w:t>- Manufacturing Status</w:t>
        <w:br/>
        <w:br/>
        <w:t>4. Decision Memory</w:t>
        <w:br/>
        <w:t>- Decision</w:t>
        <w:br/>
        <w:t>- Date</w:t>
        <w:br/>
        <w:t>- Reason</w:t>
        <w:br/>
        <w:t>- Evidence</w:t>
        <w:br/>
        <w:t>- Outcome</w:t>
        <w:br/>
        <w:t>- Review Date</w:t>
        <w:br/>
        <w:br/>
        <w:t>5. Relationship Memory</w:t>
        <w:br/>
        <w:t>Inventor -&gt; Company</w:t>
        <w:br/>
        <w:t>Company -&gt; Project</w:t>
        <w:br/>
        <w:t>Project -&gt; Product</w:t>
        <w:br/>
        <w:t>Product -&gt; Patent</w:t>
        <w:br/>
        <w:t>Project -&gt; Workflow</w:t>
        <w:br/>
        <w:t>Workflow -&gt; Task</w:t>
        <w:br/>
        <w:t>Task -&gt; Document</w:t>
        <w:br/>
        <w:br/>
        <w:t>MEMORY OBJECT</w:t>
        <w:br/>
        <w:br/>
        <w:t>MemoryObject</w:t>
        <w:br/>
        <w:t>MemoryID</w:t>
        <w:br/>
        <w:t>MemoryType</w:t>
        <w:br/>
        <w:t>SubjectID</w:t>
        <w:br/>
        <w:t>Summary</w:t>
        <w:br/>
        <w:t>Confidence</w:t>
        <w:br/>
        <w:t>CreatedDate</w:t>
        <w:br/>
        <w:t>UpdatedDate</w:t>
        <w:br/>
        <w:t>Importance</w:t>
        <w:br/>
        <w:t>Source</w:t>
        <w:br/>
        <w:t>Relationships</w:t>
        <w:br/>
        <w:t>Metadata</w:t>
        <w:br/>
        <w:br/>
        <w:t>Importance Levels</w:t>
        <w:br/>
        <w:t>Critical</w:t>
        <w:br/>
        <w:t>High</w:t>
        <w:br/>
        <w:t>Normal</w:t>
        <w:br/>
        <w:t>Low</w:t>
        <w:br/>
        <w:t>Archived</w:t>
        <w:br/>
        <w:br/>
        <w:t>KNOWLEDGE GRAPH</w:t>
        <w:br/>
        <w:br/>
        <w:t>Every entity becomes a node.</w:t>
        <w:br/>
        <w:br/>
        <w:t>Node Types</w:t>
        <w:br/>
        <w:t>Inventor</w:t>
        <w:br/>
        <w:t>Company</w:t>
        <w:br/>
        <w:t>Project</w:t>
        <w:br/>
        <w:t>Product</w:t>
        <w:br/>
        <w:t>Workflow</w:t>
        <w:br/>
        <w:t>Task</w:t>
        <w:br/>
        <w:t>Document</w:t>
        <w:br/>
        <w:t>Conversation</w:t>
        <w:br/>
        <w:t>Recommendation</w:t>
        <w:br/>
        <w:t>Decision</w:t>
        <w:br/>
        <w:t>Patent</w:t>
        <w:br/>
        <w:t>Manufacturer</w:t>
        <w:br/>
        <w:t>Investor</w:t>
        <w:br/>
        <w:t>Budget</w:t>
        <w:br/>
        <w:t>Event</w:t>
        <w:br/>
        <w:br/>
        <w:t>Relationship Types</w:t>
        <w:br/>
        <w:t>OWNS</w:t>
        <w:br/>
        <w:t>CONTAINS</w:t>
        <w:br/>
        <w:t>REFERENCES</w:t>
        <w:br/>
        <w:t>GENERATED</w:t>
        <w:br/>
        <w:t>DEPENDS_ON</w:t>
        <w:br/>
        <w:t>RELATED_TO</w:t>
        <w:br/>
        <w:t>CREATED_BY</w:t>
        <w:br/>
        <w:t>APPROVED_BY</w:t>
        <w:br/>
        <w:t>SUPERSEDES</w:t>
        <w:br/>
        <w:t>IMPLEMENTS</w:t>
        <w:br/>
        <w:br/>
        <w:t>SEARCH INDEX</w:t>
        <w:br/>
        <w:br/>
        <w:t>Every searchable object stores:</w:t>
        <w:br/>
        <w:t>ObjectID</w:t>
        <w:br/>
        <w:t>Title</w:t>
        <w:br/>
        <w:t>Keywords</w:t>
        <w:br/>
        <w:t>Summary</w:t>
        <w:br/>
        <w:t>Tags</w:t>
        <w:br/>
        <w:t>EmbeddingID</w:t>
        <w:br/>
        <w:t>SecurityLevel</w:t>
        <w:br/>
        <w:t>LastIndexed</w:t>
        <w:br/>
        <w:t>Language</w:t>
        <w:br/>
        <w:br/>
        <w:t>SEARCH SOURCES</w:t>
        <w:br/>
        <w:br/>
        <w:t>Structured Data</w:t>
        <w:br/>
        <w:t>Documents</w:t>
        <w:br/>
        <w:t>Conversations</w:t>
        <w:br/>
        <w:t>Tasks</w:t>
        <w:br/>
        <w:t>Events</w:t>
        <w:br/>
        <w:t>Recommendations</w:t>
        <w:br/>
        <w:t>Files</w:t>
        <w:br/>
        <w:t>Knowledge Graph</w:t>
        <w:br/>
        <w:br/>
        <w:t>INDEXING RULES</w:t>
        <w:br/>
        <w:br/>
        <w:t>Every new object is indexed.</w:t>
        <w:br/>
        <w:t>Every update refreshes the index.</w:t>
        <w:br/>
        <w:t>Archived objects remain searchable when permitted.</w:t>
        <w:br/>
        <w:br/>
        <w:t>AI CONTEXT MODEL</w:t>
        <w:br/>
        <w:br/>
        <w:t>Every AI request receives:</w:t>
        <w:br/>
        <w:t>Inventor Context</w:t>
        <w:br/>
        <w:t>Project Context</w:t>
        <w:br/>
        <w:t>Workflow Context</w:t>
        <w:br/>
        <w:t>Relevant Documents</w:t>
        <w:br/>
        <w:t>Relevant Conversations</w:t>
        <w:br/>
        <w:t>Recent Decisions</w:t>
        <w:br/>
        <w:t>Active Risks</w:t>
        <w:br/>
        <w:t>Current Recommendations</w:t>
        <w:br/>
        <w:t>Department Instructions</w:t>
        <w:br/>
        <w:br/>
        <w:t>CONTEXT ASSEMBLY</w:t>
        <w:br/>
        <w:br/>
        <w:t>Atlas ranks context by:</w:t>
        <w:br/>
        <w:t>Relevance</w:t>
        <w:br/>
        <w:t>Recency</w:t>
        <w:br/>
        <w:t>Relationship Distance</w:t>
        <w:br/>
        <w:t>Workflow Stage</w:t>
        <w:br/>
        <w:t>Importance</w:t>
        <w:br/>
        <w:t>Confidence</w:t>
        <w:br/>
        <w:br/>
        <w:t>VECTOR MEMORY</w:t>
        <w:br/>
        <w:br/>
        <w:t>Each memory object may contain:</w:t>
        <w:br/>
        <w:t>EmbeddingID</w:t>
        <w:br/>
        <w:t>Model</w:t>
        <w:br/>
        <w:t>Dimensions</w:t>
        <w:br/>
        <w:t>CreatedDate</w:t>
        <w:br/>
        <w:t>SimilarityThreshold</w:t>
        <w:br/>
        <w:t>Language</w:t>
        <w:br/>
        <w:br/>
        <w:t>SYNCHRONIZATION</w:t>
        <w:br/>
        <w:br/>
        <w:t>When a product changes Atlas evaluates:</w:t>
        <w:br/>
        <w:t>Patent Documents</w:t>
        <w:br/>
        <w:t>Manufacturing Documents</w:t>
        <w:br/>
        <w:t>Marketing Assets</w:t>
        <w:br/>
        <w:t>Financial Forecasts</w:t>
        <w:br/>
        <w:t>Packaging</w:t>
        <w:br/>
        <w:t>CAD</w:t>
        <w:br/>
        <w:t>Workflow Tasks</w:t>
        <w:br/>
        <w:t>Recommendations</w:t>
        <w:br/>
        <w:br/>
        <w:t>Only affected objects are updated.</w:t>
        <w:br/>
        <w:br/>
        <w:t>EVENT PROPAGATION</w:t>
        <w:br/>
        <w:br/>
        <w:t>Object Updated</w:t>
        <w:br/>
        <w:t>↓</w:t>
        <w:br/>
        <w:t>Relationship Engine</w:t>
        <w:br/>
        <w:t>↓</w:t>
        <w:br/>
        <w:t>Dependency Analysis</w:t>
        <w:br/>
        <w:t>↓</w:t>
        <w:br/>
        <w:t>Impact Assessment</w:t>
        <w:br/>
        <w:t>↓</w:t>
        <w:br/>
        <w:t>Recommendation Generation</w:t>
        <w:br/>
        <w:t>↓</w:t>
        <w:br/>
        <w:t>Task Creation</w:t>
        <w:br/>
        <w:t>↓</w:t>
        <w:br/>
        <w:t>Notification</w:t>
        <w:br/>
        <w:br/>
        <w:t>This event-driven architecture ensures Atlas remains consistent without duplicating data.</w:t>
        <w:br/>
        <w:br/>
        <w:t>END OF PART 3</w:t>
        <w:br/>
      </w:r>
    </w:p>
    <w:p>
      <w:r>
        <w:br w:type="page"/>
      </w:r>
    </w:p>
    <w:p>
      <w:pPr>
        <w:pStyle w:val="Heading2"/>
      </w:pPr>
      <w:r>
        <w:t>Part 4</w:t>
      </w:r>
    </w:p>
    <w:p>
      <w:r>
        <w:t>ATLAS-009 — DATA MODEL BIBLE</w:t>
        <w:br/>
        <w:t>Version 1.0 - Part 4</w:t>
        <w:br/>
        <w:br/>
        <w:t>DATABASE SCHEMA PRINCIPLES</w:t>
        <w:br/>
        <w:br/>
        <w:t>Atlas uses a normalized, relationship-driven schema. Every entity has a permanent identifier, immutable creation history, version tracking, security metadata, and relationship references.</w:t>
        <w:br/>
        <w:br/>
        <w:t>STANDARD TABLE FIELDS</w:t>
        <w:br/>
        <w:br/>
        <w:t>PrimaryKey</w:t>
        <w:br/>
        <w:t>PublicID</w:t>
        <w:br/>
        <w:t>CreatedDate</w:t>
        <w:br/>
        <w:t>ModifiedDate</w:t>
        <w:br/>
        <w:t>CreatedBy</w:t>
        <w:br/>
        <w:t>ModifiedBy</w:t>
        <w:br/>
        <w:t>Version</w:t>
        <w:br/>
        <w:t>Status</w:t>
        <w:br/>
        <w:t>ProjectID</w:t>
        <w:br/>
        <w:t>OwnerID</w:t>
        <w:br/>
        <w:t>SecurityLevel</w:t>
        <w:br/>
        <w:t>DeletedFlag</w:t>
        <w:br/>
        <w:t>Metadata</w:t>
        <w:br/>
        <w:br/>
        <w:t>ENTITY RELATIONSHIP RULES</w:t>
        <w:br/>
        <w:br/>
        <w:t>Inventor</w:t>
        <w:br/>
        <w:t xml:space="preserve">  ├─ owns Companies</w:t>
        <w:br/>
        <w:t xml:space="preserve">  ├─ owns Projects</w:t>
        <w:br/>
        <w:t xml:space="preserve">  ├─ owns Documents</w:t>
        <w:br/>
        <w:t xml:space="preserve">  ├─ owns Conversations</w:t>
        <w:br/>
        <w:t xml:space="preserve">  └─ owns Preferences</w:t>
        <w:br/>
        <w:br/>
        <w:t>Project</w:t>
        <w:br/>
        <w:t xml:space="preserve">  ├─ contains Products</w:t>
        <w:br/>
        <w:t xml:space="preserve">  ├─ contains Workflows</w:t>
        <w:br/>
        <w:t xml:space="preserve">  ├─ contains Tasks</w:t>
        <w:br/>
        <w:t xml:space="preserve">  ├─ contains Milestones</w:t>
        <w:br/>
        <w:t xml:space="preserve">  ├─ contains Documents</w:t>
        <w:br/>
        <w:t xml:space="preserve">  ├─ contains Files</w:t>
        <w:br/>
        <w:t xml:space="preserve">  ├─ contains Decisions</w:t>
        <w:br/>
        <w:t xml:space="preserve">  └─ contains Events</w:t>
        <w:br/>
        <w:br/>
        <w:t>Product</w:t>
        <w:br/>
        <w:t xml:space="preserve">  ├─ references Patents</w:t>
        <w:br/>
        <w:t xml:space="preserve">  ├─ references Components</w:t>
        <w:br/>
        <w:t xml:space="preserve">  ├─ references CAD Files</w:t>
        <w:br/>
        <w:t xml:space="preserve">  ├─ references Manufacturers</w:t>
        <w:br/>
        <w:t xml:space="preserve">  ├─ references Packaging</w:t>
        <w:br/>
        <w:t xml:space="preserve">  └─ references Marketing Assets</w:t>
        <w:br/>
        <w:br/>
        <w:t>OBJECT INHERITANCE</w:t>
        <w:br/>
        <w:br/>
        <w:t>BaseObject</w:t>
        <w:br/>
        <w:br/>
        <w:t>Fields inherited by every entity:</w:t>
        <w:br/>
        <w:br/>
        <w:t>ObjectID</w:t>
        <w:br/>
        <w:t>Version</w:t>
        <w:br/>
        <w:t>CreatedDate</w:t>
        <w:br/>
        <w:t>ModifiedDate</w:t>
        <w:br/>
        <w:t>CreatedBy</w:t>
        <w:br/>
        <w:t>ModifiedBy</w:t>
        <w:br/>
        <w:t>Status</w:t>
        <w:br/>
        <w:t>Owner</w:t>
        <w:br/>
        <w:t>ProjectID</w:t>
        <w:br/>
        <w:t>Tags</w:t>
        <w:br/>
        <w:t>Metadata</w:t>
        <w:br/>
        <w:br/>
        <w:t>No entity duplicates these fields.</w:t>
        <w:br/>
        <w:br/>
        <w:t>METADATA MODEL</w:t>
        <w:br/>
        <w:br/>
        <w:t>Metadata supports:</w:t>
        <w:br/>
        <w:br/>
        <w:t>DisplayName</w:t>
        <w:br/>
        <w:t>Description</w:t>
        <w:br/>
        <w:t>Keywords</w:t>
        <w:br/>
        <w:t>Language</w:t>
        <w:br/>
        <w:t>Region</w:t>
        <w:br/>
        <w:t>Industry</w:t>
        <w:br/>
        <w:t>Confidence</w:t>
        <w:br/>
        <w:t>Importance</w:t>
        <w:br/>
        <w:t>RetentionPolicy</w:t>
        <w:br/>
        <w:t>Classification</w:t>
        <w:br/>
        <w:t>CustomProperties</w:t>
        <w:br/>
        <w:br/>
        <w:t>VERSION ENGINE</w:t>
        <w:br/>
        <w:br/>
        <w:t>Every object supports:</w:t>
        <w:br/>
        <w:br/>
        <w:t>Major Version</w:t>
        <w:br/>
        <w:t>Minor Version</w:t>
        <w:br/>
        <w:t>Revision</w:t>
        <w:br/>
        <w:br/>
        <w:t>Examples</w:t>
        <w:br/>
        <w:br/>
        <w:t>1.0</w:t>
        <w:br/>
        <w:t>1.1</w:t>
        <w:br/>
        <w:t>1.2</w:t>
        <w:br/>
        <w:t>2.0</w:t>
        <w:br/>
        <w:t>2.1.1</w:t>
        <w:br/>
        <w:br/>
        <w:t>Version history stores:</w:t>
        <w:br/>
        <w:br/>
        <w:t>Previous Version</w:t>
        <w:br/>
        <w:t>Change Summary</w:t>
        <w:br/>
        <w:t>Reason</w:t>
        <w:br/>
        <w:t>Author</w:t>
        <w:br/>
        <w:t>Approval</w:t>
        <w:br/>
        <w:t>Timestamp</w:t>
        <w:br/>
        <w:br/>
        <w:t>AUDIT MODEL</w:t>
        <w:br/>
        <w:br/>
        <w:t>Every action generates an immutable audit entry.</w:t>
        <w:br/>
        <w:br/>
        <w:t>AuditRecord</w:t>
        <w:br/>
        <w:br/>
        <w:t>AuditID</w:t>
        <w:br/>
        <w:t>Timestamp</w:t>
        <w:br/>
        <w:t>User</w:t>
        <w:br/>
        <w:t>Department</w:t>
        <w:br/>
        <w:t>Entity</w:t>
        <w:br/>
        <w:t>Action</w:t>
        <w:br/>
        <w:t>PreviousValue</w:t>
        <w:br/>
        <w:t>NewValue</w:t>
        <w:br/>
        <w:t>Reason</w:t>
        <w:br/>
        <w:t>IPAddress</w:t>
        <w:br/>
        <w:t>Client</w:t>
        <w:br/>
        <w:br/>
        <w:t>Common Actions</w:t>
        <w:br/>
        <w:br/>
        <w:t>CREATE</w:t>
        <w:br/>
        <w:t>UPDATE</w:t>
        <w:br/>
        <w:t>DELETE</w:t>
        <w:br/>
        <w:t>ARCHIVE</w:t>
        <w:br/>
        <w:t>RESTORE</w:t>
        <w:br/>
        <w:t>EXPORT</w:t>
        <w:br/>
        <w:t>IMPORT</w:t>
        <w:br/>
        <w:t>LOGIN</w:t>
        <w:br/>
        <w:t>APPROVE</w:t>
        <w:br/>
        <w:t>REJECT</w:t>
        <w:br/>
        <w:br/>
        <w:t>DATA VALIDATION</w:t>
        <w:br/>
        <w:br/>
        <w:t>Atlas validates:</w:t>
        <w:br/>
        <w:br/>
        <w:t>Required fields</w:t>
        <w:br/>
        <w:t>Unique identifiers</w:t>
        <w:br/>
        <w:t>Relationship integrity</w:t>
        <w:br/>
        <w:t>Workflow compatibility</w:t>
        <w:br/>
        <w:t>Security permissions</w:t>
        <w:br/>
        <w:t>Document dependencies</w:t>
        <w:br/>
        <w:t>Business rules</w:t>
        <w:br/>
        <w:br/>
        <w:t>Validation occurs before persistence.</w:t>
        <w:br/>
        <w:br/>
        <w:t>REFERENTIAL INTEGRITY</w:t>
        <w:br/>
        <w:br/>
        <w:t>Objects cannot reference missing entities.</w:t>
        <w:br/>
        <w:br/>
        <w:t>Examples:</w:t>
        <w:br/>
        <w:br/>
        <w:t>Task requires valid WorkflowID.</w:t>
        <w:br/>
        <w:t>Document requires valid ProjectID.</w:t>
        <w:br/>
        <w:t>Recommendation requires valid Department.</w:t>
        <w:br/>
        <w:t>Decision requires existing Project.</w:t>
        <w:br/>
        <w:br/>
        <w:t>Broken references are rejected.</w:t>
        <w:br/>
        <w:br/>
        <w:t>SOFT DELETE</w:t>
        <w:br/>
        <w:br/>
        <w:t>Objects are never immediately destroyed.</w:t>
        <w:br/>
        <w:br/>
        <w:t>Lifecycle:</w:t>
        <w:br/>
        <w:br/>
        <w:t>Active</w:t>
        <w:br/>
        <w:t>Inactive</w:t>
        <w:br/>
        <w:t>Archived</w:t>
        <w:br/>
        <w:t>Soft Deleted</w:t>
        <w:br/>
        <w:t>Recoverable</w:t>
        <w:br/>
        <w:t>Purged (policy controlled)</w:t>
        <w:br/>
        <w:br/>
        <w:t>This preserves history while allowing recovery.</w:t>
        <w:br/>
        <w:br/>
        <w:t>STATE MACHINES</w:t>
        <w:br/>
        <w:br/>
        <w:t>Each major object has its own lifecycle.</w:t>
        <w:br/>
        <w:br/>
        <w:t>Document:</w:t>
        <w:br/>
        <w:t>Draft</w:t>
        <w:br/>
        <w:t>Review</w:t>
        <w:br/>
        <w:t>Approved</w:t>
        <w:br/>
        <w:t>Published</w:t>
        <w:br/>
        <w:t>Archived</w:t>
        <w:br/>
        <w:br/>
        <w:t>Task:</w:t>
        <w:br/>
        <w:t>Planned</w:t>
        <w:br/>
        <w:t>Assigned</w:t>
        <w:br/>
        <w:t>In Progress</w:t>
        <w:br/>
        <w:t>Blocked</w:t>
        <w:br/>
        <w:t>Completed</w:t>
        <w:br/>
        <w:t>Cancelled</w:t>
        <w:br/>
        <w:br/>
        <w:t>Workflow:</w:t>
        <w:br/>
        <w:t>Planned</w:t>
        <w:br/>
        <w:t>Ready</w:t>
        <w:br/>
        <w:t>Running</w:t>
        <w:br/>
        <w:t>Waiting</w:t>
        <w:br/>
        <w:t>Completed</w:t>
        <w:br/>
        <w:t>Archived</w:t>
        <w:br/>
        <w:br/>
        <w:t>Recommendation:</w:t>
        <w:br/>
        <w:t>Generated</w:t>
        <w:br/>
        <w:t>Presented</w:t>
        <w:br/>
        <w:t>Accepted</w:t>
        <w:br/>
        <w:t>Rejected</w:t>
        <w:br/>
        <w:t>Implemented</w:t>
        <w:br/>
        <w:t>Verified</w:t>
        <w:br/>
        <w:br/>
        <w:t>CROSS-DEPARTMENT DATA CONTRACTS</w:t>
        <w:br/>
        <w:br/>
        <w:t>Every department consumes and produces structured objects.</w:t>
        <w:br/>
        <w:br/>
        <w:t>Patent Department</w:t>
        <w:br/>
        <w:t>Consumes:</w:t>
        <w:br/>
        <w:t>Product</w:t>
        <w:br/>
        <w:t>Prior Art</w:t>
        <w:br/>
        <w:t>Inventor</w:t>
        <w:br/>
        <w:br/>
        <w:t>Produces:</w:t>
        <w:br/>
        <w:t>Patent Strategy</w:t>
        <w:br/>
        <w:t>Patent Documents</w:t>
        <w:br/>
        <w:t>Recommendations</w:t>
        <w:br/>
        <w:br/>
        <w:t>Manufacturing Department</w:t>
        <w:br/>
        <w:t>Consumes:</w:t>
        <w:br/>
        <w:t>Product</w:t>
        <w:br/>
        <w:t>CAD</w:t>
        <w:br/>
        <w:t>BOM</w:t>
        <w:br/>
        <w:br/>
        <w:t>Produces:</w:t>
        <w:br/>
        <w:t>RFQs</w:t>
        <w:br/>
        <w:t>Supplier Records</w:t>
        <w:br/>
        <w:t>Manufacturing Plans</w:t>
        <w:br/>
        <w:br/>
        <w:t>Marketing Department</w:t>
        <w:br/>
        <w:t>Consumes:</w:t>
        <w:br/>
        <w:t>Product</w:t>
        <w:br/>
        <w:t>Brand</w:t>
        <w:br/>
        <w:t>Market Research</w:t>
        <w:br/>
        <w:br/>
        <w:t>Produces:</w:t>
        <w:br/>
        <w:t>Campaigns</w:t>
        <w:br/>
        <w:t>Launch Plans</w:t>
        <w:br/>
        <w:t>Product Descriptions</w:t>
        <w:br/>
        <w:br/>
        <w:t>AI OWNERSHIP MODEL</w:t>
        <w:br/>
        <w:br/>
        <w:t>Each entity has:</w:t>
        <w:br/>
        <w:br/>
        <w:t>System Owner</w:t>
        <w:br/>
        <w:t>Business Owner</w:t>
        <w:br/>
        <w:t>Department Owner</w:t>
        <w:br/>
        <w:br/>
        <w:t>Ownership governs modification authority, not visibility.</w:t>
        <w:br/>
        <w:br/>
        <w:t>IMPLEMENTATION PRINCIPLES</w:t>
        <w:br/>
        <w:br/>
        <w:t>No duplicated truth.</w:t>
        <w:br/>
        <w:t>Everything versioned.</w:t>
        <w:br/>
        <w:t>Everything searchable.</w:t>
        <w:br/>
        <w:t>Everything traceable.</w:t>
        <w:br/>
        <w:t>Everything relationship-aware.</w:t>
        <w:br/>
        <w:t>Everything AI-readable.</w:t>
        <w:br/>
        <w:br/>
        <w:t>END OF PART 4</w:t>
        <w:br/>
      </w:r>
    </w:p>
    <w:p>
      <w:r>
        <w:br w:type="page"/>
      </w:r>
    </w:p>
    <w:p>
      <w:pPr>
        <w:pStyle w:val="Heading2"/>
      </w:pPr>
      <w:r>
        <w:t>Part 5</w:t>
      </w:r>
    </w:p>
    <w:p>
      <w:r>
        <w:t>ATLAS-009 — DATA MODEL BIBLE</w:t>
        <w:br/>
        <w:t>Version 1.0 - Part 5</w:t>
        <w:br/>
        <w:br/>
        <w:t>SEARCH ARCHITECTURE</w:t>
        <w:br/>
        <w:br/>
        <w:t>Atlas provides unified search across structured records, documents, conversations, files, workflows, recommendations, and knowledge graph relationships.</w:t>
        <w:br/>
        <w:br/>
        <w:t>SEARCH OBJECT</w:t>
        <w:br/>
        <w:br/>
        <w:t>SearchObject</w:t>
        <w:br/>
        <w:t>SearchID</w:t>
        <w:br/>
        <w:t>ObjectID</w:t>
        <w:br/>
        <w:t>ObjectType</w:t>
        <w:br/>
        <w:t>Title</w:t>
        <w:br/>
        <w:t>Summary</w:t>
        <w:br/>
        <w:t>Keywords</w:t>
        <w:br/>
        <w:t>Tags</w:t>
        <w:br/>
        <w:t>EmbeddingID</w:t>
        <w:br/>
        <w:t>Language</w:t>
        <w:br/>
        <w:t>SecurityLevel</w:t>
        <w:br/>
        <w:t>ProjectID</w:t>
        <w:br/>
        <w:t>LastIndexed</w:t>
        <w:br/>
        <w:t>RankingScore</w:t>
        <w:br/>
        <w:br/>
        <w:t>SEARCH MODES</w:t>
        <w:br/>
        <w:br/>
        <w:t>1. Keyword Search</w:t>
        <w:br/>
        <w:t>2. Semantic Search</w:t>
        <w:br/>
        <w:t>3. Hybrid Search</w:t>
        <w:br/>
        <w:t>4. Relationship Search</w:t>
        <w:br/>
        <w:t>5. Timeline Search</w:t>
        <w:br/>
        <w:t>6. Faceted Search</w:t>
        <w:br/>
        <w:br/>
        <w:t>SEMANTIC SEARCH</w:t>
        <w:br/>
        <w:br/>
        <w:t>Atlas generates vector embeddings for:</w:t>
        <w:br/>
        <w:t>Projects</w:t>
        <w:br/>
        <w:t>Products</w:t>
        <w:br/>
        <w:t>Documents</w:t>
        <w:br/>
        <w:t>Conversations</w:t>
        <w:br/>
        <w:t>Recommendations</w:t>
        <w:br/>
        <w:t>Decisions</w:t>
        <w:br/>
        <w:t>Research</w:t>
        <w:br/>
        <w:t>Notes</w:t>
        <w:br/>
        <w:br/>
        <w:t>Embedding Metadata</w:t>
        <w:br/>
        <w:br/>
        <w:t>EmbeddingID</w:t>
        <w:br/>
        <w:t>Model</w:t>
        <w:br/>
        <w:t>Dimensions</w:t>
        <w:br/>
        <w:t>Language</w:t>
        <w:br/>
        <w:t>CreatedDate</w:t>
        <w:br/>
        <w:t>SimilarityThreshold</w:t>
        <w:br/>
        <w:t>ChunkCount</w:t>
        <w:br/>
        <w:br/>
        <w:t>CHUNKING MODEL</w:t>
        <w:br/>
        <w:br/>
        <w:t>Large documents are divided into chunks.</w:t>
        <w:br/>
        <w:br/>
        <w:t>Chunk</w:t>
        <w:br/>
        <w:t>ChunkID</w:t>
        <w:br/>
        <w:t>DocumentID</w:t>
        <w:br/>
        <w:t>Sequence</w:t>
        <w:br/>
        <w:t>Text</w:t>
        <w:br/>
        <w:t>EmbeddingID</w:t>
        <w:br/>
        <w:t>Page</w:t>
        <w:br/>
        <w:t>Section</w:t>
        <w:br/>
        <w:t>Tokens</w:t>
        <w:br/>
        <w:br/>
        <w:t>Chunks preserve references to the parent document.</w:t>
        <w:br/>
        <w:br/>
        <w:t>MEMORY RANKING</w:t>
        <w:br/>
        <w:br/>
        <w:t>Ranking factors include:</w:t>
        <w:br/>
        <w:t>Relationship Distance</w:t>
        <w:br/>
        <w:t>Recency</w:t>
        <w:br/>
        <w:t>Importance</w:t>
        <w:br/>
        <w:t>Confidence</w:t>
        <w:br/>
        <w:t>Workflow Stage</w:t>
        <w:br/>
        <w:t>Project Status</w:t>
        <w:br/>
        <w:t>User Intent</w:t>
        <w:br/>
        <w:t>Conversation Context</w:t>
        <w:br/>
        <w:br/>
        <w:t>KNOWLEDGE RETRIEVAL PIPELINE</w:t>
        <w:br/>
        <w:br/>
        <w:t>User Query</w:t>
        <w:br/>
        <w:t>↓</w:t>
        <w:br/>
        <w:t>Intent Detection</w:t>
        <w:br/>
        <w:t>↓</w:t>
        <w:br/>
        <w:t>Permission Check</w:t>
        <w:br/>
        <w:t>↓</w:t>
        <w:br/>
        <w:t>Keyword Search</w:t>
        <w:br/>
        <w:t>↓</w:t>
        <w:br/>
        <w:t>Vector Search</w:t>
        <w:br/>
        <w:t>↓</w:t>
        <w:br/>
        <w:t>Relationship Expansion</w:t>
        <w:br/>
        <w:t>↓</w:t>
        <w:br/>
        <w:t>Context Ranking</w:t>
        <w:br/>
        <w:t>↓</w:t>
        <w:br/>
        <w:t>Response Assembly</w:t>
        <w:br/>
        <w:br/>
        <w:t>RECOMMENDATION ENGINE</w:t>
        <w:br/>
        <w:br/>
        <w:t>Inputs:</w:t>
        <w:br/>
        <w:t>Knowledge Graph</w:t>
        <w:br/>
        <w:t>Current Workflow</w:t>
        <w:br/>
        <w:t>Historical Projects</w:t>
        <w:br/>
        <w:t>Active Risks</w:t>
        <w:br/>
        <w:t>Budget</w:t>
        <w:br/>
        <w:t>Timeline</w:t>
        <w:br/>
        <w:t>Documents</w:t>
        <w:br/>
        <w:t>AI Analysis</w:t>
        <w:br/>
        <w:br/>
        <w:t>Outputs:</w:t>
        <w:br/>
        <w:t>Recommendations</w:t>
        <w:br/>
        <w:t>Tasks</w:t>
        <w:br/>
        <w:t>Alerts</w:t>
        <w:br/>
        <w:t>Workflow Updates</w:t>
        <w:br/>
        <w:br/>
        <w:t>AUTOMATION MODEL</w:t>
        <w:br/>
        <w:br/>
        <w:t>Automation</w:t>
        <w:br/>
        <w:t>AutomationID</w:t>
        <w:br/>
        <w:t>Trigger</w:t>
        <w:br/>
        <w:t>Conditions</w:t>
        <w:br/>
        <w:t>Actions</w:t>
        <w:br/>
        <w:t>Priority</w:t>
        <w:br/>
        <w:t>Enabled</w:t>
        <w:br/>
        <w:t>Owner</w:t>
        <w:br/>
        <w:t>ExecutionHistory</w:t>
        <w:br/>
        <w:t>FailurePolicy</w:t>
        <w:br/>
        <w:br/>
        <w:t>TRIGGER TYPES</w:t>
        <w:br/>
        <w:br/>
        <w:t>Document Created</w:t>
        <w:br/>
        <w:t>Workflow Changed</w:t>
        <w:br/>
        <w:t>Task Completed</w:t>
        <w:br/>
        <w:t>Date Reached</w:t>
        <w:br/>
        <w:t>Approval Granted</w:t>
        <w:br/>
        <w:t>File Uploaded</w:t>
        <w:br/>
        <w:t>Conversation Added</w:t>
        <w:br/>
        <w:t>Risk Detected</w:t>
        <w:br/>
        <w:t>Budget Changed</w:t>
        <w:br/>
        <w:br/>
        <w:t>ACTION TYPES</w:t>
        <w:br/>
        <w:br/>
        <w:t>Generate Document</w:t>
        <w:br/>
        <w:t>Create Task</w:t>
        <w:br/>
        <w:t>Notify User</w:t>
        <w:br/>
        <w:t>Update Workflow</w:t>
        <w:br/>
        <w:t>Recalculate Scores</w:t>
        <w:br/>
        <w:t>Request Approval</w:t>
        <w:br/>
        <w:t>Schedule Review</w:t>
        <w:br/>
        <w:t>Call Integration</w:t>
        <w:br/>
        <w:br/>
        <w:t>NOTIFICATION MODEL</w:t>
        <w:br/>
        <w:br/>
        <w:t>Notification</w:t>
        <w:br/>
        <w:t>NotificationID</w:t>
        <w:br/>
        <w:t>Recipient</w:t>
        <w:br/>
        <w:t>Channel</w:t>
        <w:br/>
        <w:t>Priority</w:t>
        <w:br/>
        <w:t>Message</w:t>
        <w:br/>
        <w:t>ActionURL</w:t>
        <w:br/>
        <w:t>ReadStatus</w:t>
        <w:br/>
        <w:t>CreatedDate</w:t>
        <w:br/>
        <w:t>ExpirationDate</w:t>
        <w:br/>
        <w:br/>
        <w:t>CHANNELS</w:t>
        <w:br/>
        <w:br/>
        <w:t>In-App</w:t>
        <w:br/>
        <w:t>Email</w:t>
        <w:br/>
        <w:t>SMS</w:t>
        <w:br/>
        <w:t>Push</w:t>
        <w:br/>
        <w:t>Webhook</w:t>
        <w:br/>
        <w:br/>
        <w:t>API DATA CONTRACTS</w:t>
        <w:br/>
        <w:br/>
        <w:t>Every API returns:</w:t>
        <w:br/>
        <w:br/>
        <w:t>RequestID</w:t>
        <w:br/>
        <w:t>Timestamp</w:t>
        <w:br/>
        <w:t>Status</w:t>
        <w:br/>
        <w:t>Data</w:t>
        <w:br/>
        <w:t>Errors</w:t>
        <w:br/>
        <w:t>Warnings</w:t>
        <w:br/>
        <w:t>Metadata</w:t>
        <w:br/>
        <w:br/>
        <w:t>API OBJECT RULES</w:t>
        <w:br/>
        <w:br/>
        <w:t>Versioned</w:t>
        <w:br/>
        <w:t>Backward Compatible</w:t>
        <w:br/>
        <w:t>Strongly Typed</w:t>
        <w:br/>
        <w:t>Validated</w:t>
        <w:br/>
        <w:t>Authenticated</w:t>
        <w:br/>
        <w:t>Auditable</w:t>
        <w:br/>
        <w:br/>
        <w:t>IMPORT / EXPORT</w:t>
        <w:br/>
        <w:br/>
        <w:t>Supported Formats</w:t>
        <w:br/>
        <w:br/>
        <w:t>JSON</w:t>
        <w:br/>
        <w:t>CSV</w:t>
        <w:br/>
        <w:t>XML</w:t>
        <w:br/>
        <w:t>DOCX</w:t>
        <w:br/>
        <w:t>PDF</w:t>
        <w:br/>
        <w:t>Markdown</w:t>
        <w:br/>
        <w:t>XLSX</w:t>
        <w:br/>
        <w:br/>
        <w:t>DATA QUALITY RULES</w:t>
        <w:br/>
        <w:br/>
        <w:t>Completeness</w:t>
        <w:br/>
        <w:t>Consistency</w:t>
        <w:br/>
        <w:t>Accuracy</w:t>
        <w:br/>
        <w:t>Timeliness</w:t>
        <w:br/>
        <w:t>Uniqueness</w:t>
        <w:br/>
        <w:t>Validity</w:t>
        <w:br/>
        <w:br/>
        <w:t>HEALTH SCORES</w:t>
        <w:br/>
        <w:br/>
        <w:t>Project Health</w:t>
        <w:br/>
        <w:t>Workflow Health</w:t>
        <w:br/>
        <w:t>Document Health</w:t>
        <w:br/>
        <w:t>Relationship Health</w:t>
        <w:br/>
        <w:t>Memory Confidence</w:t>
        <w:br/>
        <w:br/>
        <w:t>Each score ranges from 0–100 and is recalculated automatically after significant events.</w:t>
        <w:br/>
        <w:br/>
        <w:t>FUTURE EXTENSIBILITY</w:t>
        <w:br/>
        <w:br/>
        <w:t>The model supports:</w:t>
        <w:br/>
        <w:t>Additional AI Departments</w:t>
        <w:br/>
        <w:t>Industry-specific schemas</w:t>
        <w:br/>
        <w:t>Internationalization</w:t>
        <w:br/>
        <w:t>Multi-tenant deployment</w:t>
        <w:br/>
        <w:t>Plugin entities</w:t>
        <w:br/>
        <w:t>Custom metadata</w:t>
        <w:br/>
        <w:t>Custom workflows</w:t>
        <w:br/>
        <w:t>Future database technologies</w:t>
        <w:br/>
        <w:br/>
        <w:t>END OF PART 5</w:t>
        <w:br/>
      </w:r>
    </w:p>
    <w:p>
      <w:r>
        <w:br w:type="page"/>
      </w:r>
    </w:p>
    <w:p>
      <w:pPr>
        <w:pStyle w:val="Heading2"/>
      </w:pPr>
      <w:r>
        <w:t>Part 6</w:t>
      </w:r>
    </w:p>
    <w:p>
      <w:r>
        <w:t>ATLAS-009 — DATA MODEL BIBLE</w:t>
        <w:br/>
        <w:t>Version 1.0 - Part 6</w:t>
        <w:br/>
        <w:br/>
        <w:t>INVENTOR TWIN ARCHITECTURE</w:t>
        <w:br/>
        <w:br/>
        <w:t>PURPOSE</w:t>
        <w:br/>
        <w:br/>
        <w:t>The Inventor Twin is Atlas's continuously evolving digital representation of an inventor. It is not a chatbot memory. It is a structured knowledge system that accumulates everything Atlas learns while maintaining explainability, traceability, and version history.</w:t>
        <w:br/>
        <w:br/>
        <w:t>INVENTOR TWIN LAYERS</w:t>
        <w:br/>
        <w:br/>
        <w:t>Layer 1 — Identity</w:t>
        <w:br/>
        <w:t>Legal Name</w:t>
        <w:br/>
        <w:t>Preferred Name</w:t>
        <w:br/>
        <w:t>Organizations</w:t>
        <w:br/>
        <w:t>Roles</w:t>
        <w:br/>
        <w:t>Skills</w:t>
        <w:br/>
        <w:t>Experience</w:t>
        <w:br/>
        <w:t>Preferences</w:t>
        <w:br/>
        <w:t>Goals</w:t>
        <w:br/>
        <w:br/>
        <w:t>Layer 2 — Behavioral Profile</w:t>
        <w:br/>
        <w:t>Decision Style</w:t>
        <w:br/>
        <w:t>Communication Style</w:t>
        <w:br/>
        <w:t>Risk Tolerance</w:t>
        <w:br/>
        <w:t>Budget Preference</w:t>
        <w:br/>
        <w:t>Time Horizon</w:t>
        <w:br/>
        <w:t>Collaboration Preference</w:t>
        <w:br/>
        <w:br/>
        <w:t>Layer 3 — Knowledge</w:t>
        <w:br/>
        <w:t>Patents</w:t>
        <w:br/>
        <w:t>Projects</w:t>
        <w:br/>
        <w:t>Products</w:t>
        <w:br/>
        <w:t>Research</w:t>
        <w:br/>
        <w:t>Documents</w:t>
        <w:br/>
        <w:t>Training</w:t>
        <w:br/>
        <w:t>Lessons Learned</w:t>
        <w:br/>
        <w:br/>
        <w:t>Layer 4 — Relationships</w:t>
        <w:br/>
        <w:t>Companies</w:t>
        <w:br/>
        <w:t>Manufacturers</w:t>
        <w:br/>
        <w:t>Attorneys</w:t>
        <w:br/>
        <w:t>Engineers</w:t>
        <w:br/>
        <w:t>Investors</w:t>
        <w:br/>
        <w:t>Retailers</w:t>
        <w:br/>
        <w:t>Licensing Partners</w:t>
        <w:br/>
        <w:br/>
        <w:t>Layer 5 — Historical Memory</w:t>
        <w:br/>
        <w:t>Timeline</w:t>
        <w:br/>
        <w:t>Milestones</w:t>
        <w:br/>
        <w:t>Decisions</w:t>
        <w:br/>
        <w:t>Failures</w:t>
        <w:br/>
        <w:t>Successes</w:t>
        <w:br/>
        <w:t>Recommendations</w:t>
        <w:br/>
        <w:t>Completed Tasks</w:t>
        <w:br/>
        <w:br/>
        <w:t>INVENTOR TWIN OBJECT</w:t>
        <w:br/>
        <w:br/>
        <w:t>InventorTwin</w:t>
        <w:br/>
        <w:t>TwinID</w:t>
        <w:br/>
        <w:t>InventorID</w:t>
        <w:br/>
        <w:t>KnowledgeScore</w:t>
        <w:br/>
        <w:t>ConfidenceScore</w:t>
        <w:br/>
        <w:t>LastUpdated</w:t>
        <w:br/>
        <w:t>MemoryObjects</w:t>
        <w:br/>
        <w:t>RelationshipGraph</w:t>
        <w:br/>
        <w:t>Timeline</w:t>
        <w:br/>
        <w:t>Preferences</w:t>
        <w:br/>
        <w:t>Goals</w:t>
        <w:br/>
        <w:t>CurrentFocus</w:t>
        <w:br/>
        <w:t>LearningProfile</w:t>
        <w:br/>
        <w:br/>
        <w:t>KNOWLEDGE GRAPH ENGINE</w:t>
        <w:br/>
        <w:br/>
        <w:t>Every object becomes a graph node.</w:t>
        <w:br/>
        <w:br/>
        <w:t>Node Properties</w:t>
        <w:br/>
        <w:br/>
        <w:t>NodeID</w:t>
        <w:br/>
        <w:t>NodeType</w:t>
        <w:br/>
        <w:t>Label</w:t>
        <w:br/>
        <w:t>ProjectID</w:t>
        <w:br/>
        <w:t>Importance</w:t>
        <w:br/>
        <w:t>Confidence</w:t>
        <w:br/>
        <w:t>CreatedDate</w:t>
        <w:br/>
        <w:t>UpdatedDate</w:t>
        <w:br/>
        <w:t>SecurityLevel</w:t>
        <w:br/>
        <w:br/>
        <w:t>EDGE TYPES</w:t>
        <w:br/>
        <w:br/>
        <w:t>OWNS</w:t>
        <w:br/>
        <w:t>CREATED</w:t>
        <w:br/>
        <w:t>USES</w:t>
        <w:br/>
        <w:t>REFERENCES</w:t>
        <w:br/>
        <w:t>GENERATED</w:t>
        <w:br/>
        <w:t>LOCATED_AT</w:t>
        <w:br/>
        <w:t>CONNECTED_TO</w:t>
        <w:br/>
        <w:t>DEPENDS_ON</w:t>
        <w:br/>
        <w:t>APPROVED</w:t>
        <w:br/>
        <w:t>SUPERSEDES</w:t>
        <w:br/>
        <w:t>INSPIRES</w:t>
        <w:br/>
        <w:t>PART_OF</w:t>
        <w:br/>
        <w:br/>
        <w:t>RELATIONSHIP STRENGTH</w:t>
        <w:br/>
        <w:br/>
        <w:t>Each edge stores:</w:t>
        <w:br/>
        <w:br/>
        <w:t>Weight</w:t>
        <w:br/>
        <w:t>Confidence</w:t>
        <w:br/>
        <w:t>Frequency</w:t>
        <w:br/>
        <w:t>Recency</w:t>
        <w:br/>
        <w:t>Direction</w:t>
        <w:br/>
        <w:t>Evidence</w:t>
        <w:br/>
        <w:br/>
        <w:t>Relationship strength changes automatically as Atlas gathers more evidence.</w:t>
        <w:br/>
        <w:br/>
        <w:t>GRAPH TRAVERSAL</w:t>
        <w:br/>
        <w:br/>
        <w:t>Traversal strategies:</w:t>
        <w:br/>
        <w:br/>
        <w:t>Breadth First</w:t>
        <w:br/>
        <w:t>Depth First</w:t>
        <w:br/>
        <w:t>Shortest Path</w:t>
        <w:br/>
        <w:t>Highest Confidence</w:t>
        <w:br/>
        <w:t>Highest Importance</w:t>
        <w:br/>
        <w:t>Most Recent</w:t>
        <w:br/>
        <w:t>Workflow Scoped</w:t>
        <w:br/>
        <w:t>Project Scoped</w:t>
        <w:br/>
        <w:br/>
        <w:t>AI CONTEXT ASSEMBLY</w:t>
        <w:br/>
        <w:br/>
        <w:t>Before every AI response Atlas assembles context.</w:t>
        <w:br/>
        <w:br/>
        <w:t>Priority Order</w:t>
        <w:br/>
        <w:br/>
        <w:t>1. Current conversation</w:t>
        <w:br/>
        <w:t>2. Active project</w:t>
        <w:br/>
        <w:t>3. Active workflow</w:t>
        <w:br/>
        <w:t>4. Recent decisions</w:t>
        <w:br/>
        <w:t>5. Relevant documents</w:t>
        <w:br/>
        <w:t>6. Knowledge graph</w:t>
        <w:br/>
        <w:t>7. Historical memory</w:t>
        <w:br/>
        <w:t>8. Long-term preferences</w:t>
        <w:br/>
        <w:br/>
        <w:t>Duplicate information is removed before context generation.</w:t>
        <w:br/>
        <w:br/>
        <w:t>MULTI-PROJECT INTELLIGENCE</w:t>
        <w:br/>
        <w:br/>
        <w:t>Atlas compares projects to identify:</w:t>
        <w:br/>
        <w:br/>
        <w:t>Reusable research</w:t>
        <w:br/>
        <w:t>Shared manufacturers</w:t>
        <w:br/>
        <w:t>Repeated risks</w:t>
        <w:br/>
        <w:t>Successful workflows</w:t>
        <w:br/>
        <w:t>Cost savings</w:t>
        <w:br/>
        <w:t>Patent conflicts</w:t>
        <w:br/>
        <w:t>Technology reuse</w:t>
        <w:br/>
        <w:br/>
        <w:t>PREDICTIVE ANALYTICS</w:t>
        <w:br/>
        <w:br/>
        <w:t>Predictive models estimate:</w:t>
        <w:br/>
        <w:br/>
        <w:t>Project completion</w:t>
        <w:br/>
        <w:t>Budget overrun</w:t>
        <w:br/>
        <w:t>Patent probability</w:t>
        <w:br/>
        <w:t>Funding probability</w:t>
        <w:br/>
        <w:t>Launch readiness</w:t>
        <w:br/>
        <w:t>Manufacturing readiness</w:t>
        <w:br/>
        <w:t>Commercial readiness</w:t>
        <w:br/>
        <w:br/>
        <w:t>Every prediction stores:</w:t>
        <w:br/>
        <w:br/>
        <w:t>PredictionID</w:t>
        <w:br/>
        <w:t>ModelVersion</w:t>
        <w:br/>
        <w:t>Confidence</w:t>
        <w:br/>
        <w:t>InputData</w:t>
        <w:br/>
        <w:t>Explanation</w:t>
        <w:br/>
        <w:t>Timestamp</w:t>
        <w:br/>
        <w:br/>
        <w:t>HISTORICAL REASONING</w:t>
        <w:br/>
        <w:br/>
        <w:t>Atlas reasons using:</w:t>
        <w:br/>
        <w:br/>
        <w:t>Past decisions</w:t>
        <w:br/>
        <w:t>Past outcomes</w:t>
        <w:br/>
        <w:t>Past recommendations</w:t>
        <w:br/>
        <w:t>Past project history</w:t>
        <w:br/>
        <w:t>Past conversations</w:t>
        <w:br/>
        <w:t>Past workflows</w:t>
        <w:br/>
        <w:br/>
        <w:t>Reasoning always cites supporting evidence from stored objects.</w:t>
        <w:br/>
        <w:br/>
        <w:t>DEPARTMENT MEMORY</w:t>
        <w:br/>
        <w:br/>
        <w:t>Each AI department maintains working memory while sharing permanent knowledge through the central data model.</w:t>
        <w:br/>
        <w:br/>
        <w:t>Department Memory Stores</w:t>
        <w:br/>
        <w:br/>
        <w:t>Active Tasks</w:t>
        <w:br/>
        <w:t>Temporary Calculations</w:t>
        <w:br/>
        <w:t>Intermediate Analysis</w:t>
        <w:br/>
        <w:t>Pending Recommendations</w:t>
        <w:br/>
        <w:t>Open Questions</w:t>
        <w:br/>
        <w:br/>
        <w:t>Permanent knowledge is committed only after validation.</w:t>
        <w:br/>
        <w:br/>
        <w:t>DATA GOVERNANCE</w:t>
        <w:br/>
        <w:br/>
        <w:t>Rules:</w:t>
        <w:br/>
        <w:br/>
        <w:t>Single source of truth</w:t>
        <w:br/>
        <w:t>No duplicate entities</w:t>
        <w:br/>
        <w:t>Immutable history</w:t>
        <w:br/>
        <w:t>Version everything</w:t>
        <w:br/>
        <w:t>Secure by default</w:t>
        <w:br/>
        <w:t>Explain every recommendation</w:t>
        <w:br/>
        <w:t>Audit every change</w:t>
        <w:br/>
        <w:t>Preserve provenance</w:t>
        <w:br/>
        <w:br/>
        <w:t>OBJECT CATALOG</w:t>
        <w:br/>
        <w:br/>
        <w:t>Core Objects</w:t>
        <w:br/>
        <w:br/>
        <w:t>Inventor</w:t>
        <w:br/>
        <w:t>Company</w:t>
        <w:br/>
        <w:t>Project</w:t>
        <w:br/>
        <w:t>Product</w:t>
        <w:br/>
        <w:t>Idea</w:t>
        <w:br/>
        <w:t>Patent</w:t>
        <w:br/>
        <w:t>Workflow</w:t>
        <w:br/>
        <w:t>Task</w:t>
        <w:br/>
        <w:t>Milestone</w:t>
        <w:br/>
        <w:t>Document</w:t>
        <w:br/>
        <w:t>File</w:t>
        <w:br/>
        <w:t>Conversation</w:t>
        <w:br/>
        <w:t>Recommendation</w:t>
        <w:br/>
        <w:t>Decision</w:t>
        <w:br/>
        <w:t>Event</w:t>
        <w:br/>
        <w:t>Notification</w:t>
        <w:br/>
        <w:t>Budget</w:t>
        <w:br/>
        <w:t>Manufacturer</w:t>
        <w:br/>
        <w:t>Investor</w:t>
        <w:br/>
        <w:t>Retailer</w:t>
        <w:br/>
        <w:t>License</w:t>
        <w:br/>
        <w:t>API</w:t>
        <w:br/>
        <w:t>Automation</w:t>
        <w:br/>
        <w:t>KnowledgeNode</w:t>
        <w:br/>
        <w:t>MemoryObject</w:t>
        <w:br/>
        <w:t>Embedding</w:t>
        <w:br/>
        <w:t>AuditRecord</w:t>
        <w:br/>
        <w:br/>
        <w:t>END OF PART 6</w:t>
        <w:br/>
      </w:r>
    </w:p>
    <w:p>
      <w:r>
        <w:br w:type="page"/>
      </w:r>
    </w:p>
    <w:p>
      <w:pPr>
        <w:pStyle w:val="Heading2"/>
      </w:pPr>
      <w:r>
        <w:t>Part 7</w:t>
      </w:r>
    </w:p>
    <w:p>
      <w:r>
        <w:t>ATLAS-009 — DATA MODEL BIBLE</w:t>
        <w:br/>
        <w:t>Version 1.0 - Part 7</w:t>
        <w:br/>
        <w:br/>
        <w:t>DATA SYNCHRONIZATION ENGINE</w:t>
        <w:br/>
        <w:br/>
        <w:t>PURPOSE</w:t>
        <w:br/>
        <w:br/>
        <w:t>The synchronization engine guarantees that every dependent object remains consistent whenever information changes. Atlas propagates changes through relationships rather than duplicating data.</w:t>
        <w:br/>
        <w:br/>
        <w:t>SYNCHRONIZATION PRINCIPLES</w:t>
        <w:br/>
        <w:br/>
        <w:t>• Single source of truth</w:t>
        <w:br/>
        <w:t>• Event-driven updates</w:t>
        <w:br/>
        <w:t>• Dependency awareness</w:t>
        <w:br/>
        <w:t>• Version preservation</w:t>
        <w:br/>
        <w:t>• Explainable changes</w:t>
        <w:br/>
        <w:t>• Rollback capability</w:t>
        <w:br/>
        <w:br/>
        <w:t>CHANGE EVENT</w:t>
        <w:br/>
        <w:br/>
        <w:t>ChangeEvent</w:t>
        <w:br/>
        <w:t>EventID</w:t>
        <w:br/>
        <w:t>SourceObject</w:t>
        <w:br/>
        <w:t>SourceVersion</w:t>
        <w:br/>
        <w:t>ChangeType</w:t>
        <w:br/>
        <w:t>Timestamp</w:t>
        <w:br/>
        <w:t>User</w:t>
        <w:br/>
        <w:t>Department</w:t>
        <w:br/>
        <w:t>Reason</w:t>
        <w:br/>
        <w:t>AffectedObjects</w:t>
        <w:br/>
        <w:t>Status</w:t>
        <w:br/>
        <w:br/>
        <w:t>CHANGE TYPES</w:t>
        <w:br/>
        <w:br/>
        <w:t>Create</w:t>
        <w:br/>
        <w:t>Update</w:t>
        <w:br/>
        <w:t>Replace</w:t>
        <w:br/>
        <w:t>Archive</w:t>
        <w:br/>
        <w:t>Restore</w:t>
        <w:br/>
        <w:t>Merge</w:t>
        <w:br/>
        <w:t>Split</w:t>
        <w:br/>
        <w:t>Delete (logical)</w:t>
        <w:br/>
        <w:br/>
        <w:t>DEPENDENCY ENGINE</w:t>
        <w:br/>
        <w:br/>
        <w:t>Each object stores:</w:t>
        <w:br/>
        <w:br/>
        <w:t>Parent Objects</w:t>
        <w:br/>
        <w:t>Child Objects</w:t>
        <w:br/>
        <w:t>Required Objects</w:t>
        <w:br/>
        <w:t>Optional Objects</w:t>
        <w:br/>
        <w:t>Generated Objects</w:t>
        <w:br/>
        <w:t>Impacted Objects</w:t>
        <w:br/>
        <w:br/>
        <w:t>Dependency evaluation occurs before every update.</w:t>
        <w:br/>
        <w:br/>
        <w:t>IMPACT ANALYSIS</w:t>
        <w:br/>
        <w:br/>
        <w:t>Before applying a change Atlas determines:</w:t>
        <w:br/>
        <w:br/>
        <w:t>Objects affected</w:t>
        <w:br/>
        <w:t>Departments affected</w:t>
        <w:br/>
        <w:t>Workflows affected</w:t>
        <w:br/>
        <w:t>Documents requiring review</w:t>
        <w:br/>
        <w:t>Estimated update cost</w:t>
        <w:br/>
        <w:t>Potential conflicts</w:t>
        <w:br/>
        <w:t>Recommended actions</w:t>
        <w:br/>
        <w:br/>
        <w:t>CONFLICT DETECTION</w:t>
        <w:br/>
        <w:br/>
        <w:t>Atlas identifies:</w:t>
        <w:br/>
        <w:br/>
        <w:t>Version conflicts</w:t>
        <w:br/>
        <w:t>Duplicate entities</w:t>
        <w:br/>
        <w:t>Circular references</w:t>
        <w:br/>
        <w:t>Missing dependencies</w:t>
        <w:br/>
        <w:t>Permission conflicts</w:t>
        <w:br/>
        <w:t>Schema violations</w:t>
        <w:br/>
        <w:br/>
        <w:t>Conflicts never silently overwrite data.</w:t>
        <w:br/>
        <w:br/>
        <w:t>RESOLUTION STRATEGIES</w:t>
        <w:br/>
        <w:br/>
        <w:t>Keep Existing</w:t>
        <w:br/>
        <w:t>Replace Existing</w:t>
        <w:br/>
        <w:t>Merge Values</w:t>
        <w:br/>
        <w:t>Create New Version</w:t>
        <w:br/>
        <w:t>Manual Review</w:t>
        <w:br/>
        <w:br/>
        <w:t>All resolutions generate audit records.</w:t>
        <w:br/>
        <w:br/>
        <w:t>DATA CONSISTENCY RULES</w:t>
        <w:br/>
        <w:br/>
        <w:t>Every Product references one active Project.</w:t>
        <w:br/>
        <w:t>Every Task references one active Workflow.</w:t>
        <w:br/>
        <w:t>Every Workflow references one active Project.</w:t>
        <w:br/>
        <w:t>Every Document references one owning Project.</w:t>
        <w:br/>
        <w:t>Every Recommendation references one Department.</w:t>
        <w:br/>
        <w:t>Every Decision references supporting evidence.</w:t>
        <w:br/>
        <w:br/>
        <w:t>ORPHAN DETECTION</w:t>
        <w:br/>
        <w:br/>
        <w:t>Atlas scans for:</w:t>
        <w:br/>
        <w:br/>
        <w:t>Documents without Projects</w:t>
        <w:br/>
        <w:t>Tasks without Workflows</w:t>
        <w:br/>
        <w:t>Files without Documents</w:t>
        <w:br/>
        <w:t>Recommendations without Projects</w:t>
        <w:br/>
        <w:t>Products without Inventors</w:t>
        <w:br/>
        <w:br/>
        <w:t>Orphaned records are quarantined for review.</w:t>
        <w:br/>
        <w:br/>
        <w:t>DATA RETENTION</w:t>
        <w:br/>
        <w:br/>
        <w:t>Retention classes:</w:t>
        <w:br/>
        <w:br/>
        <w:t>Permanent</w:t>
        <w:br/>
        <w:t>Project Lifetime</w:t>
        <w:br/>
        <w:t>Legal Hold</w:t>
        <w:br/>
        <w:t>Regulatory</w:t>
        <w:br/>
        <w:t>Temporary</w:t>
        <w:br/>
        <w:t>Cache</w:t>
        <w:br/>
        <w:br/>
        <w:t>Retention policies are attached to every entity.</w:t>
        <w:br/>
        <w:br/>
        <w:t>ARCHIVAL MODEL</w:t>
        <w:br/>
        <w:br/>
        <w:t>Archived objects remain:</w:t>
        <w:br/>
        <w:br/>
        <w:t>Searchable</w:t>
        <w:br/>
        <w:t>Readable</w:t>
        <w:br/>
        <w:t>Auditable</w:t>
        <w:br/>
        <w:t>Recoverable</w:t>
        <w:br/>
        <w:br/>
        <w:t>Archived objects cannot participate in active workflows.</w:t>
        <w:br/>
        <w:br/>
        <w:t>CROSS-SERVICE CONTRACTS</w:t>
        <w:br/>
        <w:br/>
        <w:t>Services exchange only canonical objects.</w:t>
        <w:br/>
        <w:br/>
        <w:t>Patent Service</w:t>
        <w:br/>
        <w:t>Engineering Service</w:t>
        <w:br/>
        <w:t>Manufacturing Service</w:t>
        <w:br/>
        <w:t>Marketing Service</w:t>
        <w:br/>
        <w:t>Finance Service</w:t>
        <w:br/>
        <w:t>AI Service</w:t>
        <w:br/>
        <w:br/>
        <w:t>No service owns duplicate business data.</w:t>
        <w:br/>
        <w:br/>
        <w:t>MESSAGE BUS</w:t>
        <w:br/>
        <w:br/>
        <w:t>Every service publishes events.</w:t>
        <w:br/>
        <w:br/>
        <w:t>Examples:</w:t>
        <w:br/>
        <w:br/>
        <w:t>ProjectCreated</w:t>
        <w:br/>
        <w:t>TaskCompleted</w:t>
        <w:br/>
        <w:t>DocumentApproved</w:t>
        <w:br/>
        <w:t>RecommendationAccepted</w:t>
        <w:br/>
        <w:t>BudgetUpdated</w:t>
        <w:br/>
        <w:t>PatentFiled</w:t>
        <w:br/>
        <w:t>PrototypeUploaded</w:t>
        <w:br/>
        <w:br/>
        <w:t>Subscribers react independently while preserving consistency.</w:t>
        <w:br/>
        <w:br/>
        <w:t>PERFORMANCE GOALS</w:t>
        <w:br/>
        <w:br/>
        <w:t>Search &lt; 500 ms</w:t>
        <w:br/>
        <w:t>Relationship lookup &lt; 100 ms</w:t>
        <w:br/>
        <w:t>Object retrieval &lt; 50 ms</w:t>
        <w:br/>
        <w:t>Recommendation generation &lt; 5 s</w:t>
        <w:br/>
        <w:t>Context assembly &lt; 2 s</w:t>
        <w:br/>
        <w:br/>
        <w:t>SCALABILITY</w:t>
        <w:br/>
        <w:br/>
        <w:t>Designed for:</w:t>
        <w:br/>
        <w:br/>
        <w:t>Millions of objects</w:t>
        <w:br/>
        <w:t>Billions of relationships</w:t>
        <w:br/>
        <w:t>Thousands of concurrent users</w:t>
        <w:br/>
        <w:t>Multiple organizations</w:t>
        <w:br/>
        <w:t>Global deployment</w:t>
        <w:br/>
        <w:br/>
        <w:t>END OF PART 7</w:t>
        <w:br/>
      </w:r>
    </w:p>
    <w:p>
      <w:r>
        <w:br w:type="page"/>
      </w:r>
    </w:p>
    <w:p>
      <w:pPr>
        <w:pStyle w:val="Heading2"/>
      </w:pPr>
      <w:r>
        <w:t>Part 8</w:t>
      </w:r>
    </w:p>
    <w:p>
      <w:r>
        <w:t>ATLAS-009 — DATA MODEL BIBLE</w:t>
        <w:br/>
        <w:t>Version 1.0 - Part 8</w:t>
        <w:br/>
        <w:br/>
        <w:t>AI DEPARTMENT DATA MODEL</w:t>
        <w:br/>
        <w:br/>
        <w:t>PURPOSE</w:t>
        <w:br/>
        <w:br/>
        <w:t>Every Atlas AI Department operates from the same canonical data model while maintaining department-specific working memory. Departments never duplicate permanent project information.</w:t>
        <w:br/>
        <w:br/>
        <w:t>DEPARTMENT OBJECT</w:t>
        <w:br/>
        <w:br/>
        <w:t>Department</w:t>
        <w:br/>
        <w:t>DepartmentID</w:t>
        <w:br/>
        <w:t>Name</w:t>
        <w:br/>
        <w:t>Purpose</w:t>
        <w:br/>
        <w:t>Capabilities</w:t>
        <w:br/>
        <w:t>Inputs</w:t>
        <w:br/>
        <w:t>Outputs</w:t>
        <w:br/>
        <w:t>OwnedRecommendations</w:t>
        <w:br/>
        <w:t>ActiveTasks</w:t>
        <w:br/>
        <w:t>Status</w:t>
        <w:br/>
        <w:t>Configuration</w:t>
        <w:br/>
        <w:br/>
        <w:t>STANDARD INPUT CONTRACT</w:t>
        <w:br/>
        <w:br/>
        <w:t>Each department receives:</w:t>
        <w:br/>
        <w:t>Inventor Context</w:t>
        <w:br/>
        <w:t>Project Context</w:t>
        <w:br/>
        <w:t>Workflow Context</w:t>
        <w:br/>
        <w:t>Relevant Documents</w:t>
        <w:br/>
        <w:t>Relevant Conversations</w:t>
        <w:br/>
        <w:t>Relevant Decisions</w:t>
        <w:br/>
        <w:t>Knowledge Graph Subgraph</w:t>
        <w:br/>
        <w:t>Applicable Business Rules</w:t>
        <w:br/>
        <w:t>Security Scope</w:t>
        <w:br/>
        <w:br/>
        <w:t>STANDARD OUTPUT CONTRACT</w:t>
        <w:br/>
        <w:br/>
        <w:t>Departments may produce:</w:t>
        <w:br/>
        <w:t>Recommendations</w:t>
        <w:br/>
        <w:t>Tasks</w:t>
        <w:br/>
        <w:t>Documents</w:t>
        <w:br/>
        <w:t>Events</w:t>
        <w:br/>
        <w:t>Workflow Updates</w:t>
        <w:br/>
        <w:t>Risk Assessments</w:t>
        <w:br/>
        <w:t>Opportunity Assessments</w:t>
        <w:br/>
        <w:t>Questions for Inventor</w:t>
        <w:br/>
        <w:br/>
        <w:t>CONTEXT WINDOW MODEL</w:t>
        <w:br/>
        <w:br/>
        <w:t>ContextWindow</w:t>
        <w:br/>
        <w:t>ContextID</w:t>
        <w:br/>
        <w:t>ConversationContext</w:t>
        <w:br/>
        <w:t>ProjectContext</w:t>
        <w:br/>
        <w:t>WorkflowContext</w:t>
        <w:br/>
        <w:t>RecentEvents</w:t>
        <w:br/>
        <w:t>RecentDecisions</w:t>
        <w:br/>
        <w:t>RelevantMemory</w:t>
        <w:br/>
        <w:t>RelevantDocuments</w:t>
        <w:br/>
        <w:t>RelevantRecommendations</w:t>
        <w:br/>
        <w:t>TokenBudget</w:t>
        <w:br/>
        <w:br/>
        <w:t>CONTEXT PRIORITIZATION</w:t>
        <w:br/>
        <w:br/>
        <w:t>Priority Score =</w:t>
        <w:br/>
        <w:t>Importance</w:t>
        <w:br/>
        <w:t>+ Relationship Strength</w:t>
        <w:br/>
        <w:t>+ Recency</w:t>
        <w:br/>
        <w:t>+ Workflow Relevance</w:t>
        <w:br/>
        <w:t>+ Confidence</w:t>
        <w:br/>
        <w:t>- Redundancy</w:t>
        <w:br/>
        <w:br/>
        <w:t>MEMORY COMPRESSION</w:t>
        <w:br/>
        <w:br/>
        <w:t>Atlas periodically summarizes mature knowledge.</w:t>
        <w:br/>
        <w:br/>
        <w:t>Compression Rules</w:t>
        <w:br/>
        <w:br/>
        <w:t>Preserve:</w:t>
        <w:br/>
        <w:t>Facts</w:t>
        <w:br/>
        <w:t>Decisions</w:t>
        <w:br/>
        <w:t>Milestones</w:t>
        <w:br/>
        <w:t>Evidence</w:t>
        <w:br/>
        <w:t>Relationships</w:t>
        <w:br/>
        <w:br/>
        <w:t>Compress:</w:t>
        <w:br/>
        <w:t>Repeated conversations</w:t>
        <w:br/>
        <w:t>Intermediate reasoning</w:t>
        <w:br/>
        <w:t>Duplicate explanations</w:t>
        <w:br/>
        <w:br/>
        <w:t>Original records remain permanently available.</w:t>
        <w:br/>
        <w:br/>
        <w:t>CONFIDENCE MODEL</w:t>
        <w:br/>
        <w:br/>
        <w:t>Every knowledge object stores:</w:t>
        <w:br/>
        <w:br/>
        <w:t>ConfidenceScore</w:t>
        <w:br/>
        <w:t>EvidenceCount</w:t>
        <w:br/>
        <w:t>SourceQuality</w:t>
        <w:br/>
        <w:t>LastVerified</w:t>
        <w:br/>
        <w:t>VerificationMethod</w:t>
        <w:br/>
        <w:br/>
        <w:t>Confidence Levels</w:t>
        <w:br/>
        <w:br/>
        <w:t>0.95–1.00 Verified</w:t>
        <w:br/>
        <w:t>0.80–0.94 High</w:t>
        <w:br/>
        <w:t>0.60–0.79 Moderate</w:t>
        <w:br/>
        <w:t>0.40–0.59 Low</w:t>
        <w:br/>
        <w:t>Below 0.40 Uncertain</w:t>
        <w:br/>
        <w:br/>
        <w:t>PROJECT HEALTH ENGINE</w:t>
        <w:br/>
        <w:br/>
        <w:t>Project Health combines:</w:t>
        <w:br/>
        <w:br/>
        <w:t>Workflow Progress</w:t>
        <w:br/>
        <w:t>Budget Health</w:t>
        <w:br/>
        <w:t>Risk Level</w:t>
        <w:br/>
        <w:t>Document Completeness</w:t>
        <w:br/>
        <w:t>Task Completion</w:t>
        <w:br/>
        <w:t>Recommendation Adoption</w:t>
        <w:br/>
        <w:t>Timeline Variance</w:t>
        <w:br/>
        <w:br/>
        <w:t>Overall score:</w:t>
        <w:br/>
        <w:t>0–100</w:t>
        <w:br/>
        <w:br/>
        <w:t>RISK OBJECT</w:t>
        <w:br/>
        <w:br/>
        <w:t>Risk</w:t>
        <w:br/>
        <w:t>RiskID</w:t>
        <w:br/>
        <w:t>Title</w:t>
        <w:br/>
        <w:t>Description</w:t>
        <w:br/>
        <w:t>Probability</w:t>
        <w:br/>
        <w:t>Impact</w:t>
        <w:br/>
        <w:t>Severity</w:t>
        <w:br/>
        <w:t>Mitigation</w:t>
        <w:br/>
        <w:t>Owner</w:t>
        <w:br/>
        <w:t>Status</w:t>
        <w:br/>
        <w:t>ReviewDate</w:t>
        <w:br/>
        <w:br/>
        <w:t>OPPORTUNITY OBJECT</w:t>
        <w:br/>
        <w:br/>
        <w:t>Opportunity</w:t>
        <w:br/>
        <w:t>OpportunityID</w:t>
        <w:br/>
        <w:t>Title</w:t>
        <w:br/>
        <w:t>Category</w:t>
        <w:br/>
        <w:t>EstimatedValue</w:t>
        <w:br/>
        <w:t>Probability</w:t>
        <w:br/>
        <w:t>RequiredActions</w:t>
        <w:br/>
        <w:t>Deadline</w:t>
        <w:br/>
        <w:t>Status</w:t>
        <w:br/>
        <w:br/>
        <w:t>SCORING ENGINE</w:t>
        <w:br/>
        <w:br/>
        <w:t>Recommendation Score</w:t>
        <w:br/>
        <w:br/>
        <w:t>Business Impact</w:t>
        <w:br/>
        <w:t>Technical Impact</w:t>
        <w:br/>
        <w:t>Cost</w:t>
        <w:br/>
        <w:t>Time Saved</w:t>
        <w:br/>
        <w:t>Risk Reduction</w:t>
        <w:br/>
        <w:t>Confidence</w:t>
        <w:br/>
        <w:br/>
        <w:t>Highest scores are presented first.</w:t>
        <w:br/>
        <w:br/>
        <w:t>WORKFLOW INTELLIGENCE</w:t>
        <w:br/>
        <w:br/>
        <w:t>Atlas predicts:</w:t>
        <w:br/>
        <w:br/>
        <w:t>Likely next tasks</w:t>
        <w:br/>
        <w:t>Missing documents</w:t>
        <w:br/>
        <w:t>Approval delays</w:t>
        <w:br/>
        <w:t>Budget issues</w:t>
        <w:br/>
        <w:t>Schedule slips</w:t>
        <w:br/>
        <w:t>Patent risks</w:t>
        <w:br/>
        <w:t>Manufacturing readiness</w:t>
        <w:br/>
        <w:br/>
        <w:t>IMPLEMENTATION STANDARDS</w:t>
        <w:br/>
        <w:br/>
        <w:t>Every entity must:</w:t>
        <w:br/>
        <w:t>Have immutable ID</w:t>
        <w:br/>
        <w:t>Support versioning</w:t>
        <w:br/>
        <w:t>Support audit history</w:t>
        <w:br/>
        <w:t>Support metadata</w:t>
        <w:br/>
        <w:t>Support relationships</w:t>
        <w:br/>
        <w:t>Support search</w:t>
        <w:br/>
        <w:t>Support security</w:t>
        <w:br/>
        <w:t>Support AI reasoning</w:t>
        <w:br/>
        <w:br/>
        <w:t>No subsystem may bypass the canonical data model.</w:t>
        <w:br/>
        <w:br/>
        <w:t>END OF PART 8</w:t>
        <w:br/>
      </w:r>
    </w:p>
    <w:p>
      <w:r>
        <w:br w:type="page"/>
      </w:r>
    </w:p>
    <w:p>
      <w:pPr>
        <w:pStyle w:val="Heading2"/>
      </w:pPr>
      <w:r>
        <w:t>Part 9</w:t>
      </w:r>
    </w:p>
    <w:p>
      <w:r>
        <w:t>ATLAS-009 — DATA MODEL BIBLE</w:t>
        <w:br/>
        <w:t>Version 1.0 - Part 9</w:t>
        <w:br/>
        <w:br/>
        <w:t>CANONICAL OBJECT STANDARDS</w:t>
        <w:br/>
        <w:br/>
        <w:t>PURPOSE</w:t>
        <w:br/>
        <w:br/>
        <w:t>Canonical objects define the official structure for every entity in Atlas. Every service, workflow, AI department, report, and integration must exchange these objects without modification.</w:t>
        <w:br/>
        <w:br/>
        <w:t>CANONICAL OBJECT RULES</w:t>
        <w:br/>
        <w:br/>
        <w:t>• One authoritative schema per object.</w:t>
        <w:br/>
        <w:t>• Stable public identifiers.</w:t>
        <w:br/>
        <w:t>• Versioned schema.</w:t>
        <w:br/>
        <w:t>• Backward compatible evolution.</w:t>
        <w:br/>
        <w:t>• Relationship-aware.</w:t>
        <w:br/>
        <w:t>• AI-readable.</w:t>
        <w:br/>
        <w:t>• Human-readable.</w:t>
        <w:br/>
        <w:br/>
        <w:t>OBJECT LIFECYCLE</w:t>
        <w:br/>
        <w:br/>
        <w:t>Draft</w:t>
        <w:br/>
        <w:t>Validated</w:t>
        <w:br/>
        <w:t>Active</w:t>
        <w:br/>
        <w:t>Superseded</w:t>
        <w:br/>
        <w:t>Archived</w:t>
        <w:br/>
        <w:br/>
        <w:t>SCHEMA EVOLUTION</w:t>
        <w:br/>
        <w:br/>
        <w:t>Every schema stores:</w:t>
        <w:br/>
        <w:t>SchemaID</w:t>
        <w:br/>
        <w:t>Version</w:t>
        <w:br/>
        <w:t>EffectiveDate</w:t>
        <w:br/>
        <w:t>DeprecatedDate</w:t>
        <w:br/>
        <w:t>CompatibilityLevel</w:t>
        <w:br/>
        <w:t>MigrationRules</w:t>
        <w:br/>
        <w:br/>
        <w:t>MIGRATION MODEL</w:t>
        <w:br/>
        <w:br/>
        <w:t>When schemas change Atlas:</w:t>
        <w:br/>
        <w:t>1. Validates existing objects.</w:t>
        <w:br/>
        <w:t>2. Migrates compatible fields.</w:t>
        <w:br/>
        <w:t>3. Flags incompatible data.</w:t>
        <w:br/>
        <w:t>4. Creates audit records.</w:t>
        <w:br/>
        <w:t>5. Preserves original values.</w:t>
        <w:br/>
        <w:br/>
        <w:t>DATA OWNERSHIP MATRIX</w:t>
        <w:br/>
        <w:br/>
        <w:t>Inventor:</w:t>
        <w:br/>
        <w:t>Identity, Preferences, Goals</w:t>
        <w:br/>
        <w:br/>
        <w:t>Project:</w:t>
        <w:br/>
        <w:t>Status, Budget, Timeline</w:t>
        <w:br/>
        <w:br/>
        <w:t>Product:</w:t>
        <w:br/>
        <w:t>Specifications, Features, Revisions</w:t>
        <w:br/>
        <w:br/>
        <w:t>Workflow:</w:t>
        <w:br/>
        <w:t>Stages, Tasks, Dependencies</w:t>
        <w:br/>
        <w:br/>
        <w:t>Document:</w:t>
        <w:br/>
        <w:t>Content, Metadata, Approvals</w:t>
        <w:br/>
        <w:br/>
        <w:t>PATENT OBJECT</w:t>
        <w:br/>
        <w:br/>
        <w:t>Patent</w:t>
        <w:br/>
        <w:t>PatentID</w:t>
        <w:br/>
        <w:t>ApplicationNumber</w:t>
        <w:br/>
        <w:t>Jurisdiction</w:t>
        <w:br/>
        <w:t>Status</w:t>
        <w:br/>
        <w:t>Attorney</w:t>
        <w:br/>
        <w:t>Inventors</w:t>
        <w:br/>
        <w:t>PriorityDate</w:t>
        <w:br/>
        <w:t>FilingDate</w:t>
        <w:br/>
        <w:t>PublicationDate</w:t>
        <w:br/>
        <w:t>GrantDate</w:t>
        <w:br/>
        <w:t>Claims</w:t>
        <w:br/>
        <w:t>RelatedProducts</w:t>
        <w:br/>
        <w:t>RelatedDocuments</w:t>
        <w:br/>
        <w:br/>
        <w:t>MANUFACTURER OBJECT</w:t>
        <w:br/>
        <w:br/>
        <w:t>Manufacturer</w:t>
        <w:br/>
        <w:t>ManufacturerID</w:t>
        <w:br/>
        <w:t>CompanyName</w:t>
        <w:br/>
        <w:t>Capabilities</w:t>
        <w:br/>
        <w:t>Certifications</w:t>
        <w:br/>
        <w:t>Regions</w:t>
        <w:br/>
        <w:t>Contacts</w:t>
        <w:br/>
        <w:t>Quotes</w:t>
        <w:br/>
        <w:t>Projects</w:t>
        <w:br/>
        <w:t>PerformanceScore</w:t>
        <w:br/>
        <w:br/>
        <w:t>INVESTOR OBJECT</w:t>
        <w:br/>
        <w:br/>
        <w:t>Investor</w:t>
        <w:br/>
        <w:t>InvestorID</w:t>
        <w:br/>
        <w:t>Organization</w:t>
        <w:br/>
        <w:t>InvestmentFocus</w:t>
        <w:br/>
        <w:t>StagePreference</w:t>
        <w:br/>
        <w:t>Regions</w:t>
        <w:br/>
        <w:t>Contacts</w:t>
        <w:br/>
        <w:t>Meetings</w:t>
        <w:br/>
        <w:t>Opportunities</w:t>
        <w:br/>
        <w:t>RelationshipStatus</w:t>
        <w:br/>
        <w:br/>
        <w:t>FINANCIAL OBJECT</w:t>
        <w:br/>
        <w:br/>
        <w:t>FinancialRecord</w:t>
        <w:br/>
        <w:t>FinancialID</w:t>
        <w:br/>
        <w:t>ProjectID</w:t>
        <w:br/>
        <w:t>Category</w:t>
        <w:br/>
        <w:t>Amount</w:t>
        <w:br/>
        <w:t>Currency</w:t>
        <w:br/>
        <w:t>Forecast</w:t>
        <w:br/>
        <w:t>Actual</w:t>
        <w:br/>
        <w:t>Variance</w:t>
        <w:br/>
        <w:t>ApprovalStatus</w:t>
        <w:br/>
        <w:br/>
        <w:t>BILL OF MATERIALS</w:t>
        <w:br/>
        <w:br/>
        <w:t>BOM</w:t>
        <w:br/>
        <w:t>BOMID</w:t>
        <w:br/>
        <w:t>ProductID</w:t>
        <w:br/>
        <w:t>Revision</w:t>
        <w:br/>
        <w:t>Components</w:t>
        <w:br/>
        <w:t>Suppliers</w:t>
        <w:br/>
        <w:t>UnitCost</w:t>
        <w:br/>
        <w:t>TotalCost</w:t>
        <w:br/>
        <w:t>ManufacturingRevision</w:t>
        <w:br/>
        <w:br/>
        <w:t>PACKAGING OBJECT</w:t>
        <w:br/>
        <w:br/>
        <w:t>Packaging</w:t>
        <w:br/>
        <w:t>PackageID</w:t>
        <w:br/>
        <w:t>Dimensions</w:t>
        <w:br/>
        <w:t>Weight</w:t>
        <w:br/>
        <w:t>Materials</w:t>
        <w:br/>
        <w:t>Artwork</w:t>
        <w:br/>
        <w:t>Compliance</w:t>
        <w:br/>
        <w:t>Barcode</w:t>
        <w:br/>
        <w:t>RetailRequirements</w:t>
        <w:br/>
        <w:br/>
        <w:t>STATE VALIDATION</w:t>
        <w:br/>
        <w:br/>
        <w:t>Atlas prevents:</w:t>
        <w:br/>
        <w:t>Invalid transitions</w:t>
        <w:br/>
        <w:t>Missing approvals</w:t>
        <w:br/>
        <w:t>Circular dependencies</w:t>
        <w:br/>
        <w:t>Duplicate identifiers</w:t>
        <w:br/>
        <w:t>Broken references</w:t>
        <w:br/>
        <w:br/>
        <w:t>INTEGRATION BOUNDARIES</w:t>
        <w:br/>
        <w:br/>
        <w:t>Internal Services:</w:t>
        <w:br/>
        <w:t>Patent</w:t>
        <w:br/>
        <w:t>Marketing</w:t>
        <w:br/>
        <w:t>Finance</w:t>
        <w:br/>
        <w:t>Manufacturing</w:t>
        <w:br/>
        <w:t>Documents</w:t>
        <w:br/>
        <w:t>Workflow</w:t>
        <w:br/>
        <w:t>AI</w:t>
        <w:br/>
        <w:br/>
        <w:t>External Integrations:</w:t>
        <w:br/>
        <w:t>Email</w:t>
        <w:br/>
        <w:t>Calendar</w:t>
        <w:br/>
        <w:t>Storage</w:t>
        <w:br/>
        <w:t>CAD</w:t>
        <w:br/>
        <w:t>Accounting</w:t>
        <w:br/>
        <w:t>CRM</w:t>
        <w:br/>
        <w:t>ERP</w:t>
        <w:br/>
        <w:t>E-commerce</w:t>
        <w:br/>
        <w:br/>
        <w:t>REFERENCE IMPLEMENTATION RULES</w:t>
        <w:br/>
        <w:br/>
        <w:t>Every object:</w:t>
        <w:br/>
        <w:t>Supports JSON serialization.</w:t>
        <w:br/>
        <w:t>Supports import/export.</w:t>
        <w:br/>
        <w:t>Supports permissions.</w:t>
        <w:br/>
        <w:t>Supports audit history.</w:t>
        <w:br/>
        <w:t>Supports relationships.</w:t>
        <w:br/>
        <w:t>Supports search indexing.</w:t>
        <w:br/>
        <w:t>Supports vector embeddings.</w:t>
        <w:br/>
        <w:br/>
        <w:t>ARCHITECTURAL PRINCIPLE</w:t>
        <w:br/>
        <w:br/>
        <w:t>The canonical data model is the contract between every subsystem in Atlas. No feature may introduce a competing representation of business data.</w:t>
        <w:br/>
        <w:br/>
        <w:t>END OF PART 9</w:t>
        <w:br/>
      </w:r>
    </w:p>
    <w:p>
      <w:r>
        <w:br w:type="page"/>
      </w:r>
    </w:p>
    <w:p>
      <w:pPr>
        <w:pStyle w:val="Heading2"/>
      </w:pPr>
      <w:r>
        <w:t>Part 10</w:t>
      </w:r>
    </w:p>
    <w:p>
      <w:r>
        <w:t>ATLAS-009 — DATA MODEL BIBLE</w:t>
        <w:br/>
        <w:t>Version 1.0 - Part 10</w:t>
        <w:br/>
        <w:br/>
        <w:t>ENTITY REFERENCE CATALOG</w:t>
        <w:br/>
        <w:br/>
        <w:t>PURPOSE</w:t>
        <w:br/>
        <w:br/>
        <w:t>The Entity Reference Catalog defines the approved naming conventions, enumerations, identifiers, validation rules, and governance policies for every object in Atlas.</w:t>
        <w:br/>
        <w:br/>
        <w:t>NAMING STANDARDS</w:t>
        <w:br/>
        <w:br/>
        <w:t>Entity names use PascalCase.</w:t>
        <w:br/>
        <w:t>Field names use PascalCase.</w:t>
        <w:br/>
        <w:t>Public IDs remain immutable.</w:t>
        <w:br/>
        <w:t>Display names may change without affecting identifiers.</w:t>
        <w:br/>
        <w:br/>
        <w:t>IDENTIFIER PREFIXES</w:t>
        <w:br/>
        <w:br/>
        <w:t>INV  Inventor</w:t>
        <w:br/>
        <w:t>COMP Company</w:t>
        <w:br/>
        <w:t>PROJ Project</w:t>
        <w:br/>
        <w:t>PROD Product</w:t>
        <w:br/>
        <w:t>IDEA Idea</w:t>
        <w:br/>
        <w:t>PAT Patent</w:t>
        <w:br/>
        <w:t>WF Workflow</w:t>
        <w:br/>
        <w:t>TASK Task</w:t>
        <w:br/>
        <w:t>DOC Document</w:t>
        <w:br/>
        <w:t>FILE File</w:t>
        <w:br/>
        <w:t>EVENT Event</w:t>
        <w:br/>
        <w:t>REC Recommendation</w:t>
        <w:br/>
        <w:t>DEC Decision</w:t>
        <w:br/>
        <w:t>RISK Risk</w:t>
        <w:br/>
        <w:t>OPP Opportunity</w:t>
        <w:br/>
        <w:t>BOM BillOfMaterials</w:t>
        <w:br/>
        <w:t>PKG Packaging</w:t>
        <w:br/>
        <w:t>AUTO Automation</w:t>
        <w:br/>
        <w:t>NOTE Notification</w:t>
        <w:br/>
        <w:br/>
        <w:t>CONTROLLED VOCABULARIES</w:t>
        <w:br/>
        <w:br/>
        <w:t>Priority</w:t>
        <w:br/>
        <w:t>Critical</w:t>
        <w:br/>
        <w:t>High</w:t>
        <w:br/>
        <w:t>Medium</w:t>
        <w:br/>
        <w:t>Low</w:t>
        <w:br/>
        <w:br/>
        <w:t>Status</w:t>
        <w:br/>
        <w:t>Draft</w:t>
        <w:br/>
        <w:t>Pending</w:t>
        <w:br/>
        <w:t>Active</w:t>
        <w:br/>
        <w:t>Waiting</w:t>
        <w:br/>
        <w:t>Blocked</w:t>
        <w:br/>
        <w:t>Completed</w:t>
        <w:br/>
        <w:t>Archived</w:t>
        <w:br/>
        <w:br/>
        <w:t>Security</w:t>
        <w:br/>
        <w:t>Public</w:t>
        <w:br/>
        <w:t>Internal</w:t>
        <w:br/>
        <w:t>Confidential</w:t>
        <w:br/>
        <w:t>Restricted</w:t>
        <w:br/>
        <w:br/>
        <w:t>Risk</w:t>
        <w:br/>
        <w:t>Very Low</w:t>
        <w:br/>
        <w:t>Low</w:t>
        <w:br/>
        <w:t>Moderate</w:t>
        <w:br/>
        <w:t>High</w:t>
        <w:br/>
        <w:t>Critical</w:t>
        <w:br/>
        <w:br/>
        <w:t>ENUMERATION GOVERNANCE</w:t>
        <w:br/>
        <w:br/>
        <w:t>New enumerations require:</w:t>
        <w:br/>
        <w:t>Business justification</w:t>
        <w:br/>
        <w:t>Schema review</w:t>
        <w:br/>
        <w:t>Backward compatibility</w:t>
        <w:br/>
        <w:t>Documentation update</w:t>
        <w:br/>
        <w:br/>
        <w:t>AI REASONING RULES</w:t>
        <w:br/>
        <w:br/>
        <w:t>AI must:</w:t>
        <w:br/>
        <w:t>Use canonical objects only.</w:t>
        <w:br/>
        <w:t>Explain recommendations.</w:t>
        <w:br/>
        <w:t>Reference supporting evidence.</w:t>
        <w:br/>
        <w:t>Avoid duplicate entities.</w:t>
        <w:br/>
        <w:t>Respect permissions.</w:t>
        <w:br/>
        <w:t>Preserve audit history.</w:t>
        <w:br/>
        <w:br/>
        <w:t>KNOWLEDGE GOVERNANCE</w:t>
        <w:br/>
        <w:br/>
        <w:t>Every knowledge object requires:</w:t>
        <w:br/>
        <w:t>Owner</w:t>
        <w:br/>
        <w:t>Confidence</w:t>
        <w:br/>
        <w:t>Source</w:t>
        <w:br/>
        <w:t>Timestamp</w:t>
        <w:br/>
        <w:t>Version</w:t>
        <w:br/>
        <w:t>Relationships</w:t>
        <w:br/>
        <w:t>Security Classification</w:t>
        <w:br/>
        <w:br/>
        <w:t>DATA QUALITY METRICS</w:t>
        <w:br/>
        <w:br/>
        <w:t>Completeness</w:t>
        <w:br/>
        <w:t>Accuracy</w:t>
        <w:br/>
        <w:t>Consistency</w:t>
        <w:br/>
        <w:t>Timeliness</w:t>
        <w:br/>
        <w:t>Uniqueness</w:t>
        <w:br/>
        <w:t>Validity</w:t>
        <w:br/>
        <w:t>Relationship Integrity</w:t>
        <w:br/>
        <w:t>Metadata Completeness</w:t>
        <w:br/>
        <w:br/>
        <w:t>QUALITY THRESHOLDS</w:t>
        <w:br/>
        <w:br/>
        <w:t>Excellent: 95-100</w:t>
        <w:br/>
        <w:t>Good: 85-94</w:t>
        <w:br/>
        <w:t>Acceptable: 70-84</w:t>
        <w:br/>
        <w:t>Needs Review: Below 70</w:t>
        <w:br/>
        <w:br/>
        <w:t>SYSTEM CONSTRAINTS</w:t>
        <w:br/>
        <w:br/>
        <w:t>No orphan entities.</w:t>
        <w:br/>
        <w:t>No circular ownership.</w:t>
        <w:br/>
        <w:t>No duplicate public IDs.</w:t>
        <w:br/>
        <w:t>No workflow without project.</w:t>
        <w:br/>
        <w:t>No task without workflow.</w:t>
        <w:br/>
        <w:t>No document without owner.</w:t>
        <w:br/>
        <w:t>No recommendation without evidence.</w:t>
        <w:br/>
        <w:br/>
        <w:t>IMPLEMENTATION CHECKLIST</w:t>
        <w:br/>
        <w:br/>
        <w:t>□ Canonical schema created</w:t>
        <w:br/>
        <w:t>□ Relationships defined</w:t>
        <w:br/>
        <w:t>□ Validation implemented</w:t>
        <w:br/>
        <w:t>□ Versioning enabled</w:t>
        <w:br/>
        <w:t>□ Audit enabled</w:t>
        <w:br/>
        <w:t>□ Search indexing enabled</w:t>
        <w:br/>
        <w:t>□ Embeddings enabled</w:t>
        <w:br/>
        <w:t>□ Security applied</w:t>
        <w:br/>
        <w:t>□ API contract defined</w:t>
        <w:br/>
        <w:t>□ Tests completed</w:t>
        <w:br/>
        <w:br/>
        <w:t>APPENDIX A – CORE ENTITY INDEX</w:t>
        <w:br/>
        <w:br/>
        <w:t>Inventor</w:t>
        <w:br/>
        <w:t>Company</w:t>
        <w:br/>
        <w:t>Project</w:t>
        <w:br/>
        <w:t>Product</w:t>
        <w:br/>
        <w:t>Idea</w:t>
        <w:br/>
        <w:t>Patent</w:t>
        <w:br/>
        <w:t>Workflow</w:t>
        <w:br/>
        <w:t>Task</w:t>
        <w:br/>
        <w:t>Milestone</w:t>
        <w:br/>
        <w:t>Document</w:t>
        <w:br/>
        <w:t>File</w:t>
        <w:br/>
        <w:t>Conversation</w:t>
        <w:br/>
        <w:t>Decision</w:t>
        <w:br/>
        <w:t>Recommendation</w:t>
        <w:br/>
        <w:t>Risk</w:t>
        <w:br/>
        <w:t>Opportunity</w:t>
        <w:br/>
        <w:t>Budget</w:t>
        <w:br/>
        <w:t>Manufacturer</w:t>
        <w:br/>
        <w:t>Investor</w:t>
        <w:br/>
        <w:t>Packaging</w:t>
        <w:br/>
        <w:t>BOM</w:t>
        <w:br/>
        <w:t>Automation</w:t>
        <w:br/>
        <w:t>Notification</w:t>
        <w:br/>
        <w:t>KnowledgeNode</w:t>
        <w:br/>
        <w:t>MemoryObject</w:t>
        <w:br/>
        <w:t>AuditRecord</w:t>
        <w:br/>
        <w:t>Embedding</w:t>
        <w:br/>
        <w:br/>
        <w:t>APPENDIX B – RELATIONSHIP MATRIX</w:t>
        <w:br/>
        <w:br/>
        <w:t>Inventor owns Projects</w:t>
        <w:br/>
        <w:t>Projects contain Products</w:t>
        <w:br/>
        <w:t>Products generate Documents</w:t>
        <w:br/>
        <w:t>Documents support Workflows</w:t>
        <w:br/>
        <w:t>Workflows create Tasks</w:t>
        <w:br/>
        <w:t>Tasks generate Events</w:t>
        <w:br/>
        <w:t>Events update Knowledge Graph</w:t>
        <w:br/>
        <w:t>Knowledge Graph informs AI</w:t>
        <w:br/>
        <w:t>AI creates Recommendations</w:t>
        <w:br/>
        <w:t>Recommendations support Decisions</w:t>
        <w:br/>
        <w:t>Decisions modify Projects</w:t>
        <w:br/>
        <w:br/>
        <w:t>CLOSING PRINCIPLE</w:t>
        <w:br/>
        <w:br/>
        <w:t>Atlas is not a collection of tables. It is a living knowledge architecture that preserves every meaningful relationship across the inventor's journey. The data model provides the single source of truth that enables every AI department, workflow, document, and automation to operate consistently, transparently, and intelligently.</w:t>
        <w:br/>
        <w:br/>
        <w:t>END OF PART 10</w:t>
        <w:br/>
      </w:r>
    </w:p>
    <w:p>
      <w:r>
        <w:br w:type="page"/>
      </w:r>
    </w:p>
    <w:p>
      <w:pPr>
        <w:pStyle w:val="Heading2"/>
      </w:pPr>
      <w:r>
        <w:t>Part 11</w:t>
      </w:r>
    </w:p>
    <w:p>
      <w:r>
        <w:t>ATLAS-009 — DATA MODEL BIBLE</w:t>
        <w:br/>
        <w:t>Version 1.0 - Part 11</w:t>
        <w:br/>
        <w:br/>
        <w:t>CANONICAL JSON OBJECT PATTERNS</w:t>
        <w:br/>
        <w:br/>
        <w:t>PURPOSE</w:t>
        <w:br/>
        <w:br/>
        <w:t>Every Atlas entity shall support a common serialization format to simplify APIs, storage, synchronization, auditing, and AI reasoning.</w:t>
        <w:br/>
        <w:br/>
        <w:t>BASE OBJECT</w:t>
        <w:br/>
        <w:br/>
        <w:t>{</w:t>
        <w:br/>
        <w:t xml:space="preserve">  "ObjectID":"",</w:t>
        <w:br/>
        <w:t xml:space="preserve">  "ObjectType":"",</w:t>
        <w:br/>
        <w:t xml:space="preserve">  "Version":"1.0",</w:t>
        <w:br/>
        <w:t xml:space="preserve">  "Status":"Active",</w:t>
        <w:br/>
        <w:t xml:space="preserve">  "CreatedDate":"",</w:t>
        <w:br/>
        <w:t xml:space="preserve">  "ModifiedDate":"",</w:t>
        <w:br/>
        <w:t xml:space="preserve">  "OwnerID":"",</w:t>
        <w:br/>
        <w:t xml:space="preserve">  "ProjectID":"",</w:t>
        <w:br/>
        <w:t xml:space="preserve">  "Tags":[],</w:t>
        <w:br/>
        <w:t xml:space="preserve">  "Metadata":{}</w:t>
        <w:br/>
        <w:t>}</w:t>
        <w:br/>
        <w:br/>
        <w:t>PROJECT OBJECT</w:t>
        <w:br/>
        <w:br/>
        <w:t>Fields</w:t>
        <w:br/>
        <w:t>ProjectID</w:t>
        <w:br/>
        <w:t>Name</w:t>
        <w:br/>
        <w:t>Description</w:t>
        <w:br/>
        <w:t>Stage</w:t>
        <w:br/>
        <w:t>Priority</w:t>
        <w:br/>
        <w:t>Budget</w:t>
        <w:br/>
        <w:t>Timeline</w:t>
        <w:br/>
        <w:t>HealthScore</w:t>
        <w:br/>
        <w:t>RiskScore</w:t>
        <w:br/>
        <w:t>WorkflowIDs[]</w:t>
        <w:br/>
        <w:t>DocumentIDs[]</w:t>
        <w:br/>
        <w:t>ProductIDs[]</w:t>
        <w:br/>
        <w:t>MilestoneIDs[]</w:t>
        <w:br/>
        <w:t>RecommendationIDs[]</w:t>
        <w:br/>
        <w:br/>
        <w:t>PRODUCT OBJECT</w:t>
        <w:br/>
        <w:br/>
        <w:t>Fields</w:t>
        <w:br/>
        <w:t>ProductID</w:t>
        <w:br/>
        <w:t>Name</w:t>
        <w:br/>
        <w:t>Category</w:t>
        <w:br/>
        <w:t>Revision</w:t>
        <w:br/>
        <w:t>TargetMarket</w:t>
        <w:br/>
        <w:t>Features[]</w:t>
        <w:br/>
        <w:t>Benefits[]</w:t>
        <w:br/>
        <w:t>Materials[]</w:t>
        <w:br/>
        <w:t>Dimensions</w:t>
        <w:br/>
        <w:t>Weight</w:t>
        <w:br/>
        <w:t>PatentStatus</w:t>
        <w:br/>
        <w:t>ManufacturingStatus</w:t>
        <w:br/>
        <w:t>PackagingID</w:t>
        <w:br/>
        <w:br/>
        <w:t>DOCUMENT OBJECT</w:t>
        <w:br/>
        <w:br/>
        <w:t>Fields</w:t>
        <w:br/>
        <w:t>DocumentID</w:t>
        <w:br/>
        <w:t>Category</w:t>
        <w:br/>
        <w:t>Title</w:t>
        <w:br/>
        <w:t>Version</w:t>
        <w:br/>
        <w:t>ApprovalState</w:t>
        <w:br/>
        <w:t>Author</w:t>
        <w:br/>
        <w:t>RelatedObjects[]</w:t>
        <w:br/>
        <w:t>StorageLocation</w:t>
        <w:br/>
        <w:t>Checksum</w:t>
        <w:br/>
        <w:br/>
        <w:t>FIELD VALIDATION</w:t>
        <w:br/>
        <w:br/>
        <w:t>Strings:</w:t>
        <w:br/>
        <w:t>Maximum length defined.</w:t>
        <w:br/>
        <w:t>No control characters.</w:t>
        <w:br/>
        <w:br/>
        <w:t>Numbers:</w:t>
        <w:br/>
        <w:t>Minimum</w:t>
        <w:br/>
        <w:t>Maximum</w:t>
        <w:br/>
        <w:t>Precision</w:t>
        <w:br/>
        <w:br/>
        <w:t>Dates:</w:t>
        <w:br/>
        <w:t>ISO-8601 only.</w:t>
        <w:br/>
        <w:br/>
        <w:t>Booleans:</w:t>
        <w:br/>
        <w:t>True/False only.</w:t>
        <w:br/>
        <w:br/>
        <w:t>ENUM VALIDATION</w:t>
        <w:br/>
        <w:br/>
        <w:t>WorkflowState:</w:t>
        <w:br/>
        <w:t>Planned</w:t>
        <w:br/>
        <w:t>Ready</w:t>
        <w:br/>
        <w:t>Running</w:t>
        <w:br/>
        <w:t>Waiting</w:t>
        <w:br/>
        <w:t>Blocked</w:t>
        <w:br/>
        <w:t>Completed</w:t>
        <w:br/>
        <w:t>Archived</w:t>
        <w:br/>
        <w:br/>
        <w:t>ApprovalState:</w:t>
        <w:br/>
        <w:t>Draft</w:t>
        <w:br/>
        <w:t>Review</w:t>
        <w:br/>
        <w:t>Approved</w:t>
        <w:br/>
        <w:t>Rejected</w:t>
        <w:br/>
        <w:t>Published</w:t>
        <w:br/>
        <w:br/>
        <w:t>CARDINALITY RULES</w:t>
        <w:br/>
        <w:br/>
        <w:t>Inventor 1:N Projects</w:t>
        <w:br/>
        <w:t>Project 1:N Products</w:t>
        <w:br/>
        <w:t>Project 1:N Documents</w:t>
        <w:br/>
        <w:t>Workflow 1:N Tasks</w:t>
        <w:br/>
        <w:t>Task N:N Documents</w:t>
        <w:br/>
        <w:t>Recommendation N:1 Department</w:t>
        <w:br/>
        <w:t>Decision N:N Recommendations</w:t>
        <w:br/>
        <w:br/>
        <w:t>FOREIGN KEY RULES</w:t>
        <w:br/>
        <w:br/>
        <w:t>Every foreign key must reference:</w:t>
        <w:br/>
        <w:t>Existing object</w:t>
        <w:br/>
        <w:t>Correct object type</w:t>
        <w:br/>
        <w:t>Accessible object</w:t>
        <w:br/>
        <w:t>Active version</w:t>
        <w:br/>
        <w:br/>
        <w:t>BUSINESS RULES</w:t>
        <w:br/>
        <w:br/>
        <w:t>Projects cannot close while active workflows exist.</w:t>
        <w:br/>
        <w:t>Documents cannot publish without approvals.</w:t>
        <w:br/>
        <w:t>Tasks cannot complete while required dependencies remain incomplete.</w:t>
        <w:br/>
        <w:t>Products cannot enter manufacturing without specifications.</w:t>
        <w:br/>
        <w:br/>
        <w:t>EVENT PAYLOAD STANDARD</w:t>
        <w:br/>
        <w:br/>
        <w:t>EventID</w:t>
        <w:br/>
        <w:t>EventType</w:t>
        <w:br/>
        <w:t>Timestamp</w:t>
        <w:br/>
        <w:t>Actor</w:t>
        <w:br/>
        <w:t>Object</w:t>
        <w:br/>
        <w:t>PreviousVersion</w:t>
        <w:br/>
        <w:t>CurrentVersion</w:t>
        <w:br/>
        <w:t>Summary</w:t>
        <w:br/>
        <w:br/>
        <w:t>ERROR OBJECT</w:t>
        <w:br/>
        <w:br/>
        <w:t>ErrorID</w:t>
        <w:br/>
        <w:t>Code</w:t>
        <w:br/>
        <w:t>Message</w:t>
        <w:br/>
        <w:t>Severity</w:t>
        <w:br/>
        <w:t>Object</w:t>
        <w:br/>
        <w:t>Field</w:t>
        <w:br/>
        <w:t>Recommendation</w:t>
        <w:br/>
        <w:br/>
        <w:t>SEVERITY</w:t>
        <w:br/>
        <w:br/>
        <w:t>Info</w:t>
        <w:br/>
        <w:t>Warning</w:t>
        <w:br/>
        <w:t>Error</w:t>
        <w:br/>
        <w:t>Critical</w:t>
        <w:br/>
        <w:br/>
        <w:t>SCHEMA COMPATIBILITY</w:t>
        <w:br/>
        <w:br/>
        <w:t>Backward-compatible additions:</w:t>
        <w:br/>
        <w:t>New optional fields</w:t>
        <w:br/>
        <w:t>New enum values</w:t>
        <w:br/>
        <w:t>Metadata extensions</w:t>
        <w:br/>
        <w:br/>
        <w:t>Breaking changes require:</w:t>
        <w:br/>
        <w:t>Major version</w:t>
        <w:br/>
        <w:t>Migration plan</w:t>
        <w:br/>
        <w:t>Compatibility report</w:t>
        <w:br/>
        <w:br/>
        <w:t>TEST REQUIREMENTS</w:t>
        <w:br/>
        <w:br/>
        <w:t>Every entity must include tests for:</w:t>
        <w:br/>
        <w:t>Validation</w:t>
        <w:br/>
        <w:t>Serialization</w:t>
        <w:br/>
        <w:t>Permissions</w:t>
        <w:br/>
        <w:t>Relationships</w:t>
        <w:br/>
        <w:t>Version migration</w:t>
        <w:br/>
        <w:t>Audit logging</w:t>
        <w:br/>
        <w:br/>
        <w:t>IMPLEMENTATION PRINCIPLE</w:t>
        <w:br/>
        <w:br/>
        <w:t>The schema is the contract. Every subsystem must obey the canonical object definitions to preserve a single source of truth across Atlas.</w:t>
        <w:br/>
        <w:br/>
        <w:t>END OF PART 11</w:t>
        <w:br/>
      </w:r>
    </w:p>
    <w:p>
      <w:r>
        <w:br w:type="page"/>
      </w:r>
    </w:p>
    <w:p>
      <w:pPr>
        <w:pStyle w:val="Heading2"/>
      </w:pPr>
      <w:r>
        <w:t>Part 12</w:t>
      </w:r>
    </w:p>
    <w:p>
      <w:r>
        <w:t>ATLAS-009 — DATA MODEL BIBLE</w:t>
        <w:br/>
        <w:t>Version 1.0 - Part 12</w:t>
        <w:br/>
        <w:br/>
        <w:t>API DATA CONTRACTS</w:t>
        <w:br/>
        <w:br/>
        <w:t>PURPOSE</w:t>
        <w:br/>
        <w:br/>
        <w:t>Every Atlas service exchanges canonical objects through stable, versioned API contracts.</w:t>
        <w:br/>
        <w:br/>
        <w:t>API DESIGN PRINCIPLES</w:t>
        <w:br/>
        <w:br/>
        <w:t>• REST-first architecture</w:t>
        <w:br/>
        <w:t>• JSON payloads</w:t>
        <w:br/>
        <w:t>• Stateless requests</w:t>
        <w:br/>
        <w:t>• Idempotent updates where applicable</w:t>
        <w:br/>
        <w:t>• Versioned endpoints</w:t>
        <w:br/>
        <w:t>• Secure by default</w:t>
        <w:br/>
        <w:br/>
        <w:t>STANDARD REQUEST</w:t>
        <w:br/>
        <w:br/>
        <w:t>RequestID</w:t>
        <w:br/>
        <w:t>APIVersion</w:t>
        <w:br/>
        <w:t>Timestamp</w:t>
        <w:br/>
        <w:t>Authentication</w:t>
        <w:br/>
        <w:t>ProjectScope</w:t>
        <w:br/>
        <w:t>Payload</w:t>
        <w:br/>
        <w:br/>
        <w:t>STANDARD RESPONSE</w:t>
        <w:br/>
        <w:br/>
        <w:t>RequestID</w:t>
        <w:br/>
        <w:t>Status</w:t>
        <w:br/>
        <w:t>Data</w:t>
        <w:br/>
        <w:t>Errors</w:t>
        <w:br/>
        <w:t>Warnings</w:t>
        <w:br/>
        <w:t>Metadata</w:t>
        <w:br/>
        <w:t>ProcessingTime</w:t>
        <w:br/>
        <w:br/>
        <w:t>QUERY MODEL</w:t>
        <w:br/>
        <w:br/>
        <w:t>Supported Operations</w:t>
        <w:br/>
        <w:br/>
        <w:t>GetByID</w:t>
        <w:br/>
        <w:t>List</w:t>
        <w:br/>
        <w:t>Search</w:t>
        <w:br/>
        <w:t>Create</w:t>
        <w:br/>
        <w:t>Update</w:t>
        <w:br/>
        <w:t>Archive</w:t>
        <w:br/>
        <w:t>Restore</w:t>
        <w:br/>
        <w:t>Delete (logical)</w:t>
        <w:br/>
        <w:t>Export</w:t>
        <w:br/>
        <w:t>Import</w:t>
        <w:br/>
        <w:br/>
        <w:t>PAGINATION</w:t>
        <w:br/>
        <w:br/>
        <w:t>PageNumber</w:t>
        <w:br/>
        <w:t>PageSize</w:t>
        <w:br/>
        <w:t>TotalPages</w:t>
        <w:br/>
        <w:t>TotalRecords</w:t>
        <w:br/>
        <w:t>HasNext</w:t>
        <w:br/>
        <w:t>HasPrevious</w:t>
        <w:br/>
        <w:br/>
        <w:t>FILTERING</w:t>
        <w:br/>
        <w:br/>
        <w:t>Equals</w:t>
        <w:br/>
        <w:t>Contains</w:t>
        <w:br/>
        <w:t>StartsWith</w:t>
        <w:br/>
        <w:t>EndsWith</w:t>
        <w:br/>
        <w:t>GreaterThan</w:t>
        <w:br/>
        <w:t>LessThan</w:t>
        <w:br/>
        <w:t>Between</w:t>
        <w:br/>
        <w:t>InList</w:t>
        <w:br/>
        <w:br/>
        <w:t>SORTING</w:t>
        <w:br/>
        <w:br/>
        <w:t>Ascending</w:t>
        <w:br/>
        <w:t>Descending</w:t>
        <w:br/>
        <w:t>Multiple fields</w:t>
        <w:br/>
        <w:t>Stable ordering</w:t>
        <w:br/>
        <w:br/>
        <w:t>BULK OPERATIONS</w:t>
        <w:br/>
        <w:br/>
        <w:t>BulkCreate</w:t>
        <w:br/>
        <w:t>BulkUpdate</w:t>
        <w:br/>
        <w:t>BulkArchive</w:t>
        <w:br/>
        <w:t>BulkRestore</w:t>
        <w:br/>
        <w:t>BulkExport</w:t>
        <w:br/>
        <w:br/>
        <w:t>Every bulk request returns an operation summary and per-record results.</w:t>
        <w:br/>
        <w:br/>
        <w:t>IMPORT MAPPING</w:t>
        <w:br/>
        <w:br/>
        <w:t>Supported Sources</w:t>
        <w:br/>
        <w:br/>
        <w:t>CSV</w:t>
        <w:br/>
        <w:t>Excel</w:t>
        <w:br/>
        <w:t>JSON</w:t>
        <w:br/>
        <w:t>XML</w:t>
        <w:br/>
        <w:t>External APIs</w:t>
        <w:br/>
        <w:br/>
        <w:t>Import Pipeline</w:t>
        <w:br/>
        <w:br/>
        <w:t>Validate</w:t>
        <w:br/>
        <w:t>Normalize</w:t>
        <w:br/>
        <w:t>Map Fields</w:t>
        <w:br/>
        <w:t>Detect Duplicates</w:t>
        <w:br/>
        <w:t>Preview</w:t>
        <w:br/>
        <w:t>Commit</w:t>
        <w:br/>
        <w:t>Audit</w:t>
        <w:br/>
        <w:br/>
        <w:t>EXPORT MODEL</w:t>
        <w:br/>
        <w:br/>
        <w:t>Exports preserve:</w:t>
        <w:br/>
        <w:br/>
        <w:t>Relationships</w:t>
        <w:br/>
        <w:t>Versions</w:t>
        <w:br/>
        <w:t>Metadata</w:t>
        <w:br/>
        <w:t>Audit references</w:t>
        <w:br/>
        <w:t>Security labels</w:t>
        <w:br/>
        <w:br/>
        <w:t>ENTITY LIFECYCLE</w:t>
        <w:br/>
        <w:br/>
        <w:t>Created</w:t>
        <w:br/>
        <w:t>Validated</w:t>
        <w:br/>
        <w:t>Reviewed</w:t>
        <w:br/>
        <w:t>Approved</w:t>
        <w:br/>
        <w:t>Active</w:t>
        <w:br/>
        <w:t>Archived</w:t>
        <w:br/>
        <w:t>Retained</w:t>
        <w:br/>
        <w:t>Recovered</w:t>
        <w:br/>
        <w:br/>
        <w:t>ADVANCED RELATIONSHIP RULES</w:t>
        <w:br/>
        <w:br/>
        <w:t>No cyclic ownership.</w:t>
        <w:br/>
        <w:t>No duplicate active identifiers.</w:t>
        <w:br/>
        <w:t>Parent objects cannot be archived while active children exist.</w:t>
        <w:br/>
        <w:t>Relationship deletion creates audit entries.</w:t>
        <w:br/>
        <w:br/>
        <w:t>MIGRATION STRATEGY</w:t>
        <w:br/>
        <w:br/>
        <w:t>Each schema version includes:</w:t>
        <w:br/>
        <w:br/>
        <w:t>MigrationID</w:t>
        <w:br/>
        <w:t>SourceVersion</w:t>
        <w:br/>
        <w:t>TargetVersion</w:t>
        <w:br/>
        <w:t>MigrationScript</w:t>
        <w:br/>
        <w:t>ValidationReport</w:t>
        <w:br/>
        <w:t>RollbackPlan</w:t>
        <w:br/>
        <w:br/>
        <w:t>REPOSITORY ORGANIZATION</w:t>
        <w:br/>
        <w:br/>
        <w:t>/domain</w:t>
        <w:br/>
        <w:t xml:space="preserve">  /inventor</w:t>
        <w:br/>
        <w:t xml:space="preserve">  /project</w:t>
        <w:br/>
        <w:t xml:space="preserve">  /product</w:t>
        <w:br/>
        <w:t xml:space="preserve">  /workflow</w:t>
        <w:br/>
        <w:t xml:space="preserve">  /document</w:t>
        <w:br/>
        <w:t xml:space="preserve">  /finance</w:t>
        <w:br/>
        <w:t xml:space="preserve">  /marketing</w:t>
        <w:br/>
        <w:t xml:space="preserve">  /manufacturing</w:t>
        <w:br/>
        <w:t xml:space="preserve">  /ai</w:t>
        <w:br/>
        <w:t xml:space="preserve">  /shared</w:t>
        <w:br/>
        <w:br/>
        <w:t>REFERENCE TABLES</w:t>
        <w:br/>
        <w:br/>
        <w:t>Status Codes</w:t>
        <w:br/>
        <w:t>Priority Levels</w:t>
        <w:br/>
        <w:t>Workflow Types</w:t>
        <w:br/>
        <w:t>Document Categories</w:t>
        <w:br/>
        <w:t>Risk Levels</w:t>
        <w:br/>
        <w:t>Security Levels</w:t>
        <w:br/>
        <w:t>Notification Types</w:t>
        <w:br/>
        <w:t>Relationship Types</w:t>
        <w:br/>
        <w:br/>
        <w:t>IMPLEMENTATION CHECKLIST</w:t>
        <w:br/>
        <w:br/>
        <w:t>□ API contract published</w:t>
        <w:br/>
        <w:t>□ Schema validated</w:t>
        <w:br/>
        <w:t>□ Security applied</w:t>
        <w:br/>
        <w:t>□ Search enabled</w:t>
        <w:br/>
        <w:t>□ Audit enabled</w:t>
        <w:br/>
        <w:t>□ Versioning enabled</w:t>
        <w:br/>
        <w:t>□ Migration tested</w:t>
        <w:br/>
        <w:t>□ Documentation complete</w:t>
        <w:br/>
        <w:br/>
        <w:t>END OF PART 12</w:t>
        <w:br/>
      </w:r>
    </w:p>
    <w:p>
      <w:r>
        <w:br w:type="page"/>
      </w:r>
    </w:p>
    <w:p>
      <w:pPr>
        <w:pStyle w:val="Heading2"/>
      </w:pPr>
      <w:r>
        <w:t>Part 13</w:t>
      </w:r>
    </w:p>
    <w:p>
      <w:r>
        <w:t>ATLAS-009 — DATA MODEL BIBLE</w:t>
        <w:br/>
        <w:t>Version 1.0 - Part 13</w:t>
        <w:br/>
        <w:br/>
        <w:t>DATABASE INDEXING STRATEGY</w:t>
        <w:br/>
        <w:br/>
        <w:t>PURPOSE</w:t>
        <w:br/>
        <w:br/>
        <w:t>Atlas is designed to manage millions of entities and billions of relationships while maintaining low-latency retrieval. Every index exists to improve discoverability, AI reasoning, workflow execution, and reporting.</w:t>
        <w:br/>
        <w:br/>
        <w:t>INDEX TYPES</w:t>
        <w:br/>
        <w:br/>
        <w:t>Primary Index</w:t>
        <w:br/>
        <w:t>Unique Index</w:t>
        <w:br/>
        <w:t>Composite Index</w:t>
        <w:br/>
        <w:t>Full Text Index</w:t>
        <w:br/>
        <w:t>Vector Index</w:t>
        <w:br/>
        <w:t>Spatial Index</w:t>
        <w:br/>
        <w:t>Time Series Index</w:t>
        <w:br/>
        <w:t>Relationship Index</w:t>
        <w:br/>
        <w:br/>
        <w:t>PRIMARY INDEXES</w:t>
        <w:br/>
        <w:br/>
        <w:t>Every entity is indexed by:</w:t>
        <w:br/>
        <w:t>ObjectID</w:t>
        <w:br/>
        <w:t>PublicID</w:t>
        <w:br/>
        <w:t>ProjectID</w:t>
        <w:br/>
        <w:t>OwnerID</w:t>
        <w:br/>
        <w:t>Status</w:t>
        <w:br/>
        <w:t>Version</w:t>
        <w:br/>
        <w:br/>
        <w:t>COMPOSITE INDEXES</w:t>
        <w:br/>
        <w:br/>
        <w:t>Examples:</w:t>
        <w:br/>
        <w:br/>
        <w:t>(ProjectID, Status)</w:t>
        <w:br/>
        <w:t>(ProjectID, ObjectType)</w:t>
        <w:br/>
        <w:t>(WorkflowID, Status)</w:t>
        <w:br/>
        <w:t>(DocumentCategory, Version)</w:t>
        <w:br/>
        <w:t>(ProductID, Revision)</w:t>
        <w:br/>
        <w:br/>
        <w:t>FULL-TEXT SEARCH</w:t>
        <w:br/>
        <w:br/>
        <w:t>Indexed Fields</w:t>
        <w:br/>
        <w:br/>
        <w:t>Title</w:t>
        <w:br/>
        <w:t>Summary</w:t>
        <w:br/>
        <w:t>Description</w:t>
        <w:br/>
        <w:t>Keywords</w:t>
        <w:br/>
        <w:t>Conversation Transcript</w:t>
        <w:br/>
        <w:t>Document Content</w:t>
        <w:br/>
        <w:t>Notes</w:t>
        <w:br/>
        <w:t>Comments</w:t>
        <w:br/>
        <w:br/>
        <w:t>VECTOR INDEX</w:t>
        <w:br/>
        <w:br/>
        <w:t>EmbeddingID</w:t>
        <w:br/>
        <w:t>ObjectID</w:t>
        <w:br/>
        <w:t>EmbeddingModel</w:t>
        <w:br/>
        <w:t>Dimensions</w:t>
        <w:br/>
        <w:t>Language</w:t>
        <w:br/>
        <w:t>SimilarityThreshold</w:t>
        <w:br/>
        <w:t>LastUpdated</w:t>
        <w:br/>
        <w:br/>
        <w:t>RE-INDEXING RULES</w:t>
        <w:br/>
        <w:br/>
        <w:t>Objects are re-indexed when:</w:t>
        <w:br/>
        <w:br/>
        <w:t>Content changes</w:t>
        <w:br/>
        <w:t>Relationships change</w:t>
        <w:br/>
        <w:t>Metadata changes</w:t>
        <w:br/>
        <w:t>Security changes</w:t>
        <w:br/>
        <w:t>Version changes</w:t>
        <w:br/>
        <w:br/>
        <w:t>SEARCH OPTIMIZATION</w:t>
        <w:br/>
        <w:br/>
        <w:t>Atlas prefers:</w:t>
        <w:br/>
        <w:br/>
        <w:t>Exact match</w:t>
        <w:br/>
        <w:t>Relationship match</w:t>
        <w:br/>
        <w:t>Semantic similarity</w:t>
        <w:br/>
        <w:t>Recent activity</w:t>
        <w:br/>
        <w:t>High confidence</w:t>
        <w:br/>
        <w:t>Project relevance</w:t>
        <w:br/>
        <w:br/>
        <w:t>ENTITY FIELD DICTIONARY</w:t>
        <w:br/>
        <w:br/>
        <w:t>Every field stores:</w:t>
        <w:br/>
        <w:br/>
        <w:t>FieldName</w:t>
        <w:br/>
        <w:t>DisplayName</w:t>
        <w:br/>
        <w:t>Description</w:t>
        <w:br/>
        <w:t>DataType</w:t>
        <w:br/>
        <w:t>Required</w:t>
        <w:br/>
        <w:t>DefaultValue</w:t>
        <w:br/>
        <w:t>ValidationRule</w:t>
        <w:br/>
        <w:t>Searchable</w:t>
        <w:br/>
        <w:t>AIVisible</w:t>
        <w:br/>
        <w:t>Exportable</w:t>
        <w:br/>
        <w:br/>
        <w:t>STANDARD DATA TYPES</w:t>
        <w:br/>
        <w:br/>
        <w:t>String</w:t>
        <w:br/>
        <w:t>Integer</w:t>
        <w:br/>
        <w:t>Decimal</w:t>
        <w:br/>
        <w:t>Boolean</w:t>
        <w:br/>
        <w:t>DateTime</w:t>
        <w:br/>
        <w:t>Currency</w:t>
        <w:br/>
        <w:t>Reference</w:t>
        <w:br/>
        <w:t>Collection</w:t>
        <w:br/>
        <w:t>Enumeration</w:t>
        <w:br/>
        <w:t>JSON</w:t>
        <w:br/>
        <w:t>Binary</w:t>
        <w:br/>
        <w:br/>
        <w:t>WORKFLOW TRANSITION RULES</w:t>
        <w:br/>
        <w:br/>
        <w:t>Allowed transitions:</w:t>
        <w:br/>
        <w:br/>
        <w:t>Draft -&gt; Planned</w:t>
        <w:br/>
        <w:t>Planned -&gt; Ready</w:t>
        <w:br/>
        <w:t>Ready -&gt; Running</w:t>
        <w:br/>
        <w:t>Running -&gt; Waiting</w:t>
        <w:br/>
        <w:t>Running -&gt; Completed</w:t>
        <w:br/>
        <w:t>Completed -&gt; Archived</w:t>
        <w:br/>
        <w:br/>
        <w:t>Invalid transitions are rejected.</w:t>
        <w:br/>
        <w:br/>
        <w:t>EVENT BUS PAYLOAD</w:t>
        <w:br/>
        <w:br/>
        <w:t>MessageID</w:t>
        <w:br/>
        <w:t>EventType</w:t>
        <w:br/>
        <w:t>SourceService</w:t>
        <w:br/>
        <w:t>Timestamp</w:t>
        <w:br/>
        <w:t>EntityType</w:t>
        <w:br/>
        <w:t>EntityID</w:t>
        <w:br/>
        <w:t>Version</w:t>
        <w:br/>
        <w:t>Payload</w:t>
        <w:br/>
        <w:t>CorrelationID</w:t>
        <w:br/>
        <w:br/>
        <w:t>MESSAGE DELIVERY</w:t>
        <w:br/>
        <w:br/>
        <w:t>Guaranteed delivery</w:t>
        <w:br/>
        <w:t>Retry policy</w:t>
        <w:br/>
        <w:t>Dead-letter queue</w:t>
        <w:br/>
        <w:t>Idempotent processing</w:t>
        <w:br/>
        <w:t>Ordering by entity</w:t>
        <w:br/>
        <w:br/>
        <w:t>AI MEMORY PERSISTENCE</w:t>
        <w:br/>
        <w:br/>
        <w:t>Temporary Memory</w:t>
        <w:br/>
        <w:br/>
        <w:t>Conversation context</w:t>
        <w:br/>
        <w:t>Intermediate reasoning</w:t>
        <w:br/>
        <w:t>Open tasks</w:t>
        <w:br/>
        <w:br/>
        <w:t>Persistent Memory</w:t>
        <w:br/>
        <w:br/>
        <w:t>Projects</w:t>
        <w:br/>
        <w:t>Products</w:t>
        <w:br/>
        <w:t>Documents</w:t>
        <w:br/>
        <w:t>Decisions</w:t>
        <w:br/>
        <w:t>Relationships</w:t>
        <w:br/>
        <w:t>Preferences</w:t>
        <w:br/>
        <w:t>Verified knowledge</w:t>
        <w:br/>
        <w:br/>
        <w:t>Temporary memory expires.</w:t>
        <w:br/>
        <w:t>Persistent memory never expires without policy.</w:t>
        <w:br/>
        <w:br/>
        <w:t>KNOWLEDGE GRAPH OPTIMIZATION</w:t>
        <w:br/>
        <w:br/>
        <w:t>Node caching</w:t>
        <w:br/>
        <w:t>Edge caching</w:t>
        <w:br/>
        <w:t>Frequently traversed paths</w:t>
        <w:br/>
        <w:t>Relationship weighting</w:t>
        <w:br/>
        <w:t>Incremental updates</w:t>
        <w:br/>
        <w:br/>
        <w:t>PERFORMANCE TARGETS</w:t>
        <w:br/>
        <w:br/>
        <w:t>Single object lookup &lt;25 ms</w:t>
        <w:br/>
        <w:t>Relationship traversal &lt;100 ms</w:t>
        <w:br/>
        <w:t>Semantic search &lt;500 ms</w:t>
        <w:br/>
        <w:t>Context assembly &lt;2 sec</w:t>
        <w:br/>
        <w:t>Recommendation generation &lt;5 sec</w:t>
        <w:br/>
        <w:br/>
        <w:t>IMPLEMENTATION PRINCIPLES</w:t>
        <w:br/>
        <w:br/>
        <w:t>Optimize for:</w:t>
        <w:br/>
        <w:t>Read performance</w:t>
        <w:br/>
        <w:t>Relationship traversal</w:t>
        <w:br/>
        <w:t>AI context retrieval</w:t>
        <w:br/>
        <w:t>Historical traceability</w:t>
        <w:br/>
        <w:t>Future schema evolution</w:t>
        <w:br/>
        <w:br/>
        <w:t>END OF PART 13</w:t>
        <w:br/>
      </w:r>
    </w:p>
    <w:p>
      <w:r>
        <w:br w:type="page"/>
      </w:r>
    </w:p>
    <w:p>
      <w:pPr>
        <w:pStyle w:val="Heading2"/>
      </w:pPr>
      <w:r>
        <w:t>Part 14</w:t>
      </w:r>
    </w:p>
    <w:p>
      <w:r>
        <w:t>ATLAS-009 — DATA MODEL BIBLE</w:t>
        <w:br/>
        <w:t>Version 1.0 - Part 14</w:t>
        <w:br/>
        <w:br/>
        <w:t>ADVANCED ENTITY DICTIONARIES</w:t>
        <w:br/>
        <w:br/>
        <w:t>PURPOSE</w:t>
        <w:br/>
        <w:br/>
        <w:t>Entity dictionaries define every business object consistently across the Atlas platform. They provide semantic meaning beyond simple database schemas and ensure AI departments interpret data uniformly.</w:t>
        <w:br/>
        <w:br/>
        <w:t>ENTITY METADATA</w:t>
        <w:br/>
        <w:br/>
        <w:t>Every entity includes:</w:t>
        <w:br/>
        <w:br/>
        <w:t>Business Name</w:t>
        <w:br/>
        <w:t>Technical Name</w:t>
        <w:br/>
        <w:t>Owner</w:t>
        <w:br/>
        <w:t>Description</w:t>
        <w:br/>
        <w:t>Purpose</w:t>
        <w:br/>
        <w:t>Lifecycle</w:t>
        <w:br/>
        <w:t>Relationships</w:t>
        <w:br/>
        <w:t>Validation Rules</w:t>
        <w:br/>
        <w:t>Security Classification</w:t>
        <w:br/>
        <w:t>Retention Policy</w:t>
        <w:br/>
        <w:br/>
        <w:t>PROJECT HEALTH MODEL</w:t>
        <w:br/>
        <w:br/>
        <w:t>HealthScore = Weighted combination of:</w:t>
        <w:br/>
        <w:br/>
        <w:t>Task Completion</w:t>
        <w:br/>
        <w:t>Workflow Progress</w:t>
        <w:br/>
        <w:t>Budget Variance</w:t>
        <w:br/>
        <w:t>Schedule Variance</w:t>
        <w:br/>
        <w:t>Document Completeness</w:t>
        <w:br/>
        <w:t>Risk Severity</w:t>
        <w:br/>
        <w:t>Recommendation Adoption</w:t>
        <w:br/>
        <w:t>Milestone Completion</w:t>
        <w:br/>
        <w:br/>
        <w:t>Suggested weighting:</w:t>
        <w:br/>
        <w:br/>
        <w:t>Workflow Progress 25%</w:t>
        <w:br/>
        <w:t>Task Completion 20%</w:t>
        <w:br/>
        <w:t>Risk Severity 20%</w:t>
        <w:br/>
        <w:t>Budget 10%</w:t>
        <w:br/>
        <w:t>Schedule 10%</w:t>
        <w:br/>
        <w:t>Documents 5%</w:t>
        <w:br/>
        <w:t>Recommendations 5%</w:t>
        <w:br/>
        <w:t>Milestones 5%</w:t>
        <w:br/>
        <w:br/>
        <w:t>DOCUMENT COMPLETENESS</w:t>
        <w:br/>
        <w:br/>
        <w:t>Atlas evaluates:</w:t>
        <w:br/>
        <w:br/>
        <w:t>Required Sections</w:t>
        <w:br/>
        <w:t>Required Metadata</w:t>
        <w:br/>
        <w:t>Approvals</w:t>
        <w:br/>
        <w:t>Supporting Files</w:t>
        <w:br/>
        <w:t>Dependencies</w:t>
        <w:br/>
        <w:t>Version Currency</w:t>
        <w:br/>
        <w:br/>
        <w:t>Each document receives:</w:t>
        <w:br/>
        <w:br/>
        <w:t>Completeness Score</w:t>
        <w:br/>
        <w:t>Quality Score</w:t>
        <w:br/>
        <w:t>Confidence Score</w:t>
        <w:br/>
        <w:br/>
        <w:t>WORKFLOW READINESS</w:t>
        <w:br/>
        <w:br/>
        <w:t>Before a workflow begins Atlas verifies:</w:t>
        <w:br/>
        <w:br/>
        <w:t>Required inputs exist</w:t>
        <w:br/>
        <w:t>Dependencies satisfied</w:t>
        <w:br/>
        <w:t>Permissions granted</w:t>
        <w:br/>
        <w:t>Approvals complete</w:t>
        <w:br/>
        <w:t>Referenced objects valid</w:t>
        <w:br/>
        <w:br/>
        <w:t>If any requirement fails the workflow enters Blocked state.</w:t>
        <w:br/>
        <w:br/>
        <w:t>DEPENDENCY MATRIX</w:t>
        <w:br/>
        <w:br/>
        <w:t>Project</w:t>
        <w:br/>
        <w:t xml:space="preserve"> ├─ Products</w:t>
        <w:br/>
        <w:t xml:space="preserve"> ├─ Workflows</w:t>
        <w:br/>
        <w:t xml:space="preserve"> ├─ Documents</w:t>
        <w:br/>
        <w:t xml:space="preserve"> ├─ Budget</w:t>
        <w:br/>
        <w:t xml:space="preserve"> ├─ Conversations</w:t>
        <w:br/>
        <w:br/>
        <w:t>Workflow</w:t>
        <w:br/>
        <w:t xml:space="preserve"> ├─ Tasks</w:t>
        <w:br/>
        <w:t xml:space="preserve"> ├─ Approvals</w:t>
        <w:br/>
        <w:t xml:space="preserve"> ├─ Documents</w:t>
        <w:br/>
        <w:br/>
        <w:t>Product</w:t>
        <w:br/>
        <w:t xml:space="preserve"> ├─ Specifications</w:t>
        <w:br/>
        <w:t xml:space="preserve"> ├─ BOM</w:t>
        <w:br/>
        <w:t xml:space="preserve"> ├─ Packaging</w:t>
        <w:br/>
        <w:t xml:space="preserve"> ├─ Manufacturing</w:t>
        <w:br/>
        <w:br/>
        <w:t>REFERENCE DATA</w:t>
        <w:br/>
        <w:br/>
        <w:t>Reference tables are immutable except by administrators.</w:t>
        <w:br/>
        <w:br/>
        <w:t>Examples:</w:t>
        <w:br/>
        <w:br/>
        <w:t>Countries</w:t>
        <w:br/>
        <w:t>Currencies</w:t>
        <w:br/>
        <w:t>Languages</w:t>
        <w:br/>
        <w:t>Industries</w:t>
        <w:br/>
        <w:t>Patent Jurisdictions</w:t>
        <w:br/>
        <w:t>Units of Measure</w:t>
        <w:br/>
        <w:t>Material Types</w:t>
        <w:br/>
        <w:t>Packaging Types</w:t>
        <w:br/>
        <w:br/>
        <w:t>UNITS OF MEASURE</w:t>
        <w:br/>
        <w:br/>
        <w:t>Length</w:t>
        <w:br/>
        <w:t>Weight</w:t>
        <w:br/>
        <w:t>Area</w:t>
        <w:br/>
        <w:t>Volume</w:t>
        <w:br/>
        <w:t>Temperature</w:t>
        <w:br/>
        <w:t>Currency</w:t>
        <w:br/>
        <w:t>Time</w:t>
        <w:br/>
        <w:br/>
        <w:t>All values stored in canonical units with display conversion.</w:t>
        <w:br/>
        <w:br/>
        <w:t>OBJECT TAGGING</w:t>
        <w:br/>
        <w:br/>
        <w:t>Objects may include:</w:t>
        <w:br/>
        <w:br/>
        <w:t>Department Tags</w:t>
        <w:br/>
        <w:t>Workflow Tags</w:t>
        <w:br/>
        <w:t>Technology Tags</w:t>
        <w:br/>
        <w:t>Market Tags</w:t>
        <w:br/>
        <w:t>Patent Tags</w:t>
        <w:br/>
        <w:t>Priority Tags</w:t>
        <w:br/>
        <w:br/>
        <w:t>Tags improve search and recommendation quality.</w:t>
        <w:br/>
        <w:br/>
        <w:t>RELATIONSHIP SCORING</w:t>
        <w:br/>
        <w:br/>
        <w:t>Relationships accumulate strength through:</w:t>
        <w:br/>
        <w:br/>
        <w:t>Frequency</w:t>
        <w:br/>
        <w:t>Recency</w:t>
        <w:br/>
        <w:t>Shared Projects</w:t>
        <w:br/>
        <w:t>Shared Documents</w:t>
        <w:br/>
        <w:t>Shared Decisions</w:t>
        <w:br/>
        <w:t>Shared Conversations</w:t>
        <w:br/>
        <w:br/>
        <w:t>Scores decay over time unless reinforced.</w:t>
        <w:br/>
        <w:br/>
        <w:t>AI EXPLANATION MODEL</w:t>
        <w:br/>
        <w:br/>
        <w:t>Every recommendation stores:</w:t>
        <w:br/>
        <w:br/>
        <w:t>Evidence Objects</w:t>
        <w:br/>
        <w:t>Reasoning Summary</w:t>
        <w:br/>
        <w:t>Confidence</w:t>
        <w:br/>
        <w:t>Alternative Options</w:t>
        <w:br/>
        <w:t>Potential Risks</w:t>
        <w:br/>
        <w:t>Expected Benefits</w:t>
        <w:br/>
        <w:br/>
        <w:t>Atlas always explains why a recommendation exists.</w:t>
        <w:br/>
        <w:br/>
        <w:t>DATA GOVERNANCE BOARD</w:t>
        <w:br/>
        <w:br/>
        <w:t>Changes to canonical schemas require:</w:t>
        <w:br/>
        <w:br/>
        <w:t>Architecture Review</w:t>
        <w:br/>
        <w:t>Compatibility Assessment</w:t>
        <w:br/>
        <w:t>Migration Plan</w:t>
        <w:br/>
        <w:t>Documentation Update</w:t>
        <w:br/>
        <w:t>Approval Record</w:t>
        <w:br/>
        <w:br/>
        <w:t>END OF PART 14</w:t>
        <w:br/>
      </w:r>
    </w:p>
    <w:p>
      <w:r>
        <w:br w:type="page"/>
      </w:r>
    </w:p>
    <w:p>
      <w:pPr>
        <w:pStyle w:val="Heading2"/>
      </w:pPr>
      <w:r>
        <w:t>Part 15</w:t>
      </w:r>
    </w:p>
    <w:p>
      <w:r>
        <w:t>ATLAS-009 — DATA MODEL BIBLE</w:t>
        <w:br/>
        <w:t>Version 1.0 - Part 15</w:t>
        <w:br/>
        <w:br/>
        <w:t>FIELD-LEVEL IMPLEMENTATION STANDARDS</w:t>
        <w:br/>
        <w:br/>
        <w:t>PURPOSE</w:t>
        <w:br/>
        <w:br/>
        <w:t>This section defines implementation rules applied to every canonical entity. These rules ensure consistent behavior regardless of storage engine, programming language, API, or AI department.</w:t>
        <w:br/>
        <w:br/>
        <w:t>FIELD ATTRIBUTES</w:t>
        <w:br/>
        <w:br/>
        <w:t>Every field definition records:</w:t>
        <w:br/>
        <w:br/>
        <w:t>FieldName</w:t>
        <w:br/>
        <w:t>DisplayName</w:t>
        <w:br/>
        <w:t>Description</w:t>
        <w:br/>
        <w:t>DataType</w:t>
        <w:br/>
        <w:t>Required</w:t>
        <w:br/>
        <w:t>Nullable</w:t>
        <w:br/>
        <w:t>DefaultValue</w:t>
        <w:br/>
        <w:t>Validation</w:t>
        <w:br/>
        <w:t>Searchable</w:t>
        <w:br/>
        <w:t>Filterable</w:t>
        <w:br/>
        <w:t>Sortable</w:t>
        <w:br/>
        <w:t>Exportable</w:t>
        <w:br/>
        <w:t>AIVisible</w:t>
        <w:br/>
        <w:t>Encrypted</w:t>
        <w:br/>
        <w:t>AuditTracked</w:t>
        <w:br/>
        <w:br/>
        <w:t>REQUIRED FIELD RULES</w:t>
        <w:br/>
        <w:br/>
        <w:t>Primary identifiers are immutable.</w:t>
        <w:br/>
        <w:t>Creation timestamps are immutable.</w:t>
        <w:br/>
        <w:t>Modification timestamps update automatically.</w:t>
        <w:br/>
        <w:t>Version increments after every committed change.</w:t>
        <w:br/>
        <w:br/>
        <w:t>STRING STANDARDS</w:t>
        <w:br/>
        <w:br/>
        <w:t>UTF-8 Encoding</w:t>
        <w:br/>
        <w:t>Trim whitespace</w:t>
        <w:br/>
        <w:t>Normalize line endings</w:t>
        <w:br/>
        <w:t>Maximum lengths documented</w:t>
        <w:br/>
        <w:t>No executable content</w:t>
        <w:br/>
        <w:t>Escape HTML where rendered</w:t>
        <w:br/>
        <w:br/>
        <w:t>NUMERIC STANDARDS</w:t>
        <w:br/>
        <w:br/>
        <w:t>Explicit precision</w:t>
        <w:br/>
        <w:t>Explicit scale</w:t>
        <w:br/>
        <w:t>Defined minimum</w:t>
        <w:br/>
        <w:t>Defined maximum</w:t>
        <w:br/>
        <w:t>Overflow protection</w:t>
        <w:br/>
        <w:br/>
        <w:t>DATE STANDARDS</w:t>
        <w:br/>
        <w:br/>
        <w:t>UTC storage</w:t>
        <w:br/>
        <w:t>ISO-8601 serialization</w:t>
        <w:br/>
        <w:t>Timezone displayed by user preference</w:t>
        <w:br/>
        <w:t>Millisecond precision supported</w:t>
        <w:br/>
        <w:br/>
        <w:t>BOOLEAN STANDARDS</w:t>
        <w:br/>
        <w:br/>
        <w:t>True</w:t>
        <w:br/>
        <w:t>False</w:t>
        <w:br/>
        <w:br/>
        <w:t>No alternate values permitted.</w:t>
        <w:br/>
        <w:br/>
        <w:t>REFERENCE FIELDS</w:t>
        <w:br/>
        <w:br/>
        <w:t>Every reference stores:</w:t>
        <w:br/>
        <w:br/>
        <w:t>ReferencedObjectID</w:t>
        <w:br/>
        <w:t>ReferencedObjectType</w:t>
        <w:br/>
        <w:t>RelationshipType</w:t>
        <w:br/>
        <w:t>RelationshipStrength</w:t>
        <w:br/>
        <w:br/>
        <w:t>ARRAY STANDARDS</w:t>
        <w:br/>
        <w:br/>
        <w:t>Arrays preserve insertion order.</w:t>
        <w:br/>
        <w:t>Duplicate values prohibited unless explicitly allowed.</w:t>
        <w:br/>
        <w:br/>
        <w:t>OBJECT VALIDATION PIPELINE</w:t>
        <w:br/>
        <w:br/>
        <w:t>Receive Object</w:t>
        <w:br/>
        <w:t>↓</w:t>
        <w:br/>
        <w:t>Schema Validation</w:t>
        <w:br/>
        <w:t>↓</w:t>
        <w:br/>
        <w:t>Business Rule Validation</w:t>
        <w:br/>
        <w:t>↓</w:t>
        <w:br/>
        <w:t>Permission Validation</w:t>
        <w:br/>
        <w:t>↓</w:t>
        <w:br/>
        <w:t>Relationship Validation</w:t>
        <w:br/>
        <w:t>↓</w:t>
        <w:br/>
        <w:t>Persistence</w:t>
        <w:br/>
        <w:t>↓</w:t>
        <w:br/>
        <w:t>Index Update</w:t>
        <w:br/>
        <w:t>↓</w:t>
        <w:br/>
        <w:t>Event Publication</w:t>
        <w:br/>
        <w:br/>
        <w:t>PROJECT FIELD DICTIONARY</w:t>
        <w:br/>
        <w:br/>
        <w:t>ProjectID</w:t>
        <w:br/>
        <w:t>Name</w:t>
        <w:br/>
        <w:t>Description</w:t>
        <w:br/>
        <w:t>OwnerID</w:t>
        <w:br/>
        <w:t>CurrentStage</w:t>
        <w:br/>
        <w:t>Priority</w:t>
        <w:br/>
        <w:t>Budget</w:t>
        <w:br/>
        <w:t>Currency</w:t>
        <w:br/>
        <w:t>StartDate</w:t>
        <w:br/>
        <w:t>TargetDate</w:t>
        <w:br/>
        <w:t>CompletionDate</w:t>
        <w:br/>
        <w:t>HealthScore</w:t>
        <w:br/>
        <w:t>RiskScore</w:t>
        <w:br/>
        <w:t>Status</w:t>
        <w:br/>
        <w:br/>
        <w:t>PRODUCT FIELD DICTIONARY</w:t>
        <w:br/>
        <w:br/>
        <w:t>ProductID</w:t>
        <w:br/>
        <w:t>ProjectID</w:t>
        <w:br/>
        <w:t>Revision</w:t>
        <w:br/>
        <w:t>Name</w:t>
        <w:br/>
        <w:t>Description</w:t>
        <w:br/>
        <w:t>Category</w:t>
        <w:br/>
        <w:t>TargetMarket</w:t>
        <w:br/>
        <w:t>Dimensions</w:t>
        <w:br/>
        <w:t>Weight</w:t>
        <w:br/>
        <w:t>Material</w:t>
        <w:br/>
        <w:t>PrototypeStage</w:t>
        <w:br/>
        <w:t>PatentStatus</w:t>
        <w:br/>
        <w:t>ManufacturingStatus</w:t>
        <w:br/>
        <w:br/>
        <w:t>DOCUMENT FIELD DICTIONARY</w:t>
        <w:br/>
        <w:br/>
        <w:t>DocumentID</w:t>
        <w:br/>
        <w:t>ProjectID</w:t>
        <w:br/>
        <w:t>Title</w:t>
        <w:br/>
        <w:t>Category</w:t>
        <w:br/>
        <w:t>Version</w:t>
        <w:br/>
        <w:t>ApprovalStatus</w:t>
        <w:br/>
        <w:t>Author</w:t>
        <w:br/>
        <w:t>SecurityLevel</w:t>
        <w:br/>
        <w:t>Checksum</w:t>
        <w:br/>
        <w:t>StorageProvider</w:t>
        <w:br/>
        <w:br/>
        <w:t>TASK FIELD DICTIONARY</w:t>
        <w:br/>
        <w:br/>
        <w:t>TaskID</w:t>
        <w:br/>
        <w:t>WorkflowID</w:t>
        <w:br/>
        <w:t>AssignedDepartment</w:t>
        <w:br/>
        <w:t>AssignedUser</w:t>
        <w:br/>
        <w:t>EstimatedHours</w:t>
        <w:br/>
        <w:t>ActualHours</w:t>
        <w:br/>
        <w:t>Priority</w:t>
        <w:br/>
        <w:t>DueDate</w:t>
        <w:br/>
        <w:t>CompletionDate</w:t>
        <w:br/>
        <w:br/>
        <w:t>AUDIT REQUIREMENTS</w:t>
        <w:br/>
        <w:br/>
        <w:t>Every change records:</w:t>
        <w:br/>
        <w:br/>
        <w:t>Who</w:t>
        <w:br/>
        <w:t>When</w:t>
        <w:br/>
        <w:t>What</w:t>
        <w:br/>
        <w:t>Why</w:t>
        <w:br/>
        <w:t>Previous Value</w:t>
        <w:br/>
        <w:t>New Value</w:t>
        <w:br/>
        <w:t>Approval Reference</w:t>
        <w:br/>
        <w:br/>
        <w:t>ENTITY LOCKING</w:t>
        <w:br/>
        <w:br/>
        <w:t>Atlas supports optimistic locking.</w:t>
        <w:br/>
        <w:br/>
        <w:t>Objects include VersionNumber.</w:t>
        <w:br/>
        <w:t>Updates fail when stale versions are submitted.</w:t>
        <w:br/>
        <w:t>Conflicts require refresh before retry.</w:t>
        <w:br/>
        <w:br/>
        <w:t>CACHE STRATEGY</w:t>
        <w:br/>
        <w:br/>
        <w:t>Hot Objects</w:t>
        <w:br/>
        <w:t>Warm Objects</w:t>
        <w:br/>
        <w:t>Cold Objects</w:t>
        <w:br/>
        <w:br/>
        <w:t>Hot objects remain memory cached.</w:t>
        <w:br/>
        <w:t>Cold objects are retrieved on demand.</w:t>
        <w:br/>
        <w:br/>
        <w:t>IMPLEMENTATION PRINCIPLE</w:t>
        <w:br/>
        <w:br/>
        <w:t>Every field is intentionally defined so Atlas behaves consistently across web, mobile, desktop, APIs, AI departments, reporting engines, and future integrations.</w:t>
        <w:br/>
        <w:br/>
        <w:t>END OF PART 15</w:t>
        <w:br/>
      </w:r>
    </w:p>
    <w:p>
      <w:r>
        <w:br w:type="page"/>
      </w:r>
    </w:p>
    <w:p>
      <w:pPr>
        <w:pStyle w:val="Heading2"/>
      </w:pPr>
      <w:r>
        <w:t>Part 16</w:t>
      </w:r>
    </w:p>
    <w:p>
      <w:r>
        <w:t>ATLAS-009 — DATA MODEL BIBLE</w:t>
        <w:br/>
        <w:t>Version 1.0 - Part 16</w:t>
        <w:br/>
        <w:br/>
        <w:t>SERVICE INTERACTION MODEL</w:t>
        <w:br/>
        <w:br/>
        <w:t>PURPOSE</w:t>
        <w:br/>
        <w:br/>
        <w:t>Atlas consists of loosely coupled services communicating through canonical objects and published events. Services own behavior but never duplicate authoritative business data.</w:t>
        <w:br/>
        <w:br/>
        <w:t>CORE SERVICES</w:t>
        <w:br/>
        <w:br/>
        <w:t>Identity Service</w:t>
        <w:br/>
        <w:t>Project Service</w:t>
        <w:br/>
        <w:t>Product Service</w:t>
        <w:br/>
        <w:t>Workflow Service</w:t>
        <w:br/>
        <w:t>Document Service</w:t>
        <w:br/>
        <w:t>Patent Service</w:t>
        <w:br/>
        <w:t>Manufacturing Service</w:t>
        <w:br/>
        <w:t>Marketing Service</w:t>
        <w:br/>
        <w:t>Finance Service</w:t>
        <w:br/>
        <w:t>Notification Service</w:t>
        <w:br/>
        <w:t>AI Orchestrator</w:t>
        <w:br/>
        <w:t>Search Service</w:t>
        <w:br/>
        <w:t>Knowledge Graph Service</w:t>
        <w:br/>
        <w:t>Audit Service</w:t>
        <w:br/>
        <w:br/>
        <w:t>SERVICE RESPONSIBILITIES</w:t>
        <w:br/>
        <w:br/>
        <w:t>Identity</w:t>
        <w:br/>
        <w:t>- Authentication</w:t>
        <w:br/>
        <w:t>- Authorization</w:t>
        <w:br/>
        <w:t>- User Profiles</w:t>
        <w:br/>
        <w:t>- Roles</w:t>
        <w:br/>
        <w:t>- Organizations</w:t>
        <w:br/>
        <w:br/>
        <w:t>Project</w:t>
        <w:br/>
        <w:t>- Project lifecycle</w:t>
        <w:br/>
        <w:t>- Milestones</w:t>
        <w:br/>
        <w:t>- Health scoring</w:t>
        <w:br/>
        <w:t>- Ownership</w:t>
        <w:br/>
        <w:br/>
        <w:t>Product</w:t>
        <w:br/>
        <w:t>- Specifications</w:t>
        <w:br/>
        <w:t>- Revisions</w:t>
        <w:br/>
        <w:t>- Components</w:t>
        <w:br/>
        <w:t>- Packaging</w:t>
        <w:br/>
        <w:t>- BOM</w:t>
        <w:br/>
        <w:br/>
        <w:t>SERVICE CONTRACT RULES</w:t>
        <w:br/>
        <w:br/>
        <w:t>Every service:</w:t>
        <w:br/>
        <w:t>Consumes canonical objects.</w:t>
        <w:br/>
        <w:t>Publishes events.</w:t>
        <w:br/>
        <w:t>Validates inputs.</w:t>
        <w:br/>
        <w:t>Returns structured errors.</w:t>
        <w:br/>
        <w:t>Maintains audit history.</w:t>
        <w:br/>
        <w:br/>
        <w:t>EVENT CATALOG</w:t>
        <w:br/>
        <w:br/>
        <w:t>ProjectCreated</w:t>
        <w:br/>
        <w:t>ProjectUpdated</w:t>
        <w:br/>
        <w:t>ProjectArchived</w:t>
        <w:br/>
        <w:t>ProductCreated</w:t>
        <w:br/>
        <w:t>ProductRevised</w:t>
        <w:br/>
        <w:t>WorkflowStarted</w:t>
        <w:br/>
        <w:t>WorkflowCompleted</w:t>
        <w:br/>
        <w:t>TaskAssigned</w:t>
        <w:br/>
        <w:t>TaskCompleted</w:t>
        <w:br/>
        <w:t>DocumentCreated</w:t>
        <w:br/>
        <w:t>DocumentApproved</w:t>
        <w:br/>
        <w:t>RecommendationGenerated</w:t>
        <w:br/>
        <w:t>DecisionRecorded</w:t>
        <w:br/>
        <w:t>NotificationSent</w:t>
        <w:br/>
        <w:br/>
        <w:t>EVENT PAYLOAD</w:t>
        <w:br/>
        <w:br/>
        <w:t>EventID</w:t>
        <w:br/>
        <w:t>CorrelationID</w:t>
        <w:br/>
        <w:t>EventType</w:t>
        <w:br/>
        <w:t>Timestamp</w:t>
        <w:br/>
        <w:t>SourceService</w:t>
        <w:br/>
        <w:t>Actor</w:t>
        <w:br/>
        <w:t>EntityID</w:t>
        <w:br/>
        <w:t>EntityType</w:t>
        <w:br/>
        <w:t>ProjectID</w:t>
        <w:br/>
        <w:t>Version</w:t>
        <w:br/>
        <w:t>Payload</w:t>
        <w:br/>
        <w:t>Metadata</w:t>
        <w:br/>
        <w:br/>
        <w:t>CORRELATION</w:t>
        <w:br/>
        <w:br/>
        <w:t>Every related event shares a CorrelationID to reconstruct complete business processes.</w:t>
        <w:br/>
        <w:br/>
        <w:t>AI ORCHESTRATION</w:t>
        <w:br/>
        <w:br/>
        <w:t>The AI Orchestrator:</w:t>
        <w:br/>
        <w:br/>
        <w:t>Collects context</w:t>
        <w:br/>
        <w:t>Requests department analysis</w:t>
        <w:br/>
        <w:t>Ranks recommendations</w:t>
        <w:br/>
        <w:t>Detects conflicts</w:t>
        <w:br/>
        <w:t>Builds final response</w:t>
        <w:br/>
        <w:t>Publishes recommendations</w:t>
        <w:br/>
        <w:br/>
        <w:t>DEPARTMENT EXECUTION ORDER</w:t>
        <w:br/>
        <w:br/>
        <w:t>1. Context Assembly</w:t>
        <w:br/>
        <w:t>2. Knowledge Retrieval</w:t>
        <w:br/>
        <w:t>3. Domain Analysis</w:t>
        <w:br/>
        <w:t>4. Cross-Department Validation</w:t>
        <w:br/>
        <w:t>5. Recommendation Ranking</w:t>
        <w:br/>
        <w:t>6. Explanation Generation</w:t>
        <w:br/>
        <w:t>7. Response Assembly</w:t>
        <w:br/>
        <w:br/>
        <w:t>RELATIONSHIP CONSTRAINTS</w:t>
        <w:br/>
        <w:br/>
        <w:t>One Project -&gt; Many Products</w:t>
        <w:br/>
        <w:t>One Workflow -&gt; Many Tasks</w:t>
        <w:br/>
        <w:t>One Document -&gt; Many Files</w:t>
        <w:br/>
        <w:t>One Decision -&gt; Many Recommendations</w:t>
        <w:br/>
        <w:t>Many Conversations -&gt; One Project</w:t>
        <w:br/>
        <w:br/>
        <w:t>SECURITY INHERITANCE</w:t>
        <w:br/>
        <w:br/>
        <w:t>Child objects inherit security from parents unless explicitly overridden.</w:t>
        <w:br/>
        <w:br/>
        <w:t>OBSERVABILITY</w:t>
        <w:br/>
        <w:br/>
        <w:t>Every service reports:</w:t>
        <w:br/>
        <w:t>Latency</w:t>
        <w:br/>
        <w:t>Errors</w:t>
        <w:br/>
        <w:t>Queue Depth</w:t>
        <w:br/>
        <w:t>Success Rate</w:t>
        <w:br/>
        <w:t>Retry Count</w:t>
        <w:br/>
        <w:t>Health Status</w:t>
        <w:br/>
        <w:br/>
        <w:t>FAILURE HANDLING</w:t>
        <w:br/>
        <w:br/>
        <w:t>Retry</w:t>
        <w:br/>
        <w:t>Circuit Breaker</w:t>
        <w:br/>
        <w:t>Dead Letter Queue</w:t>
        <w:br/>
        <w:t>Compensation Event</w:t>
        <w:br/>
        <w:t>Manual Review</w:t>
        <w:br/>
        <w:br/>
        <w:t>IMPLEMENTATION GOAL</w:t>
        <w:br/>
        <w:br/>
        <w:t>Independent services with shared knowledge, unified contracts, complete traceability, and AI-first interoperability.</w:t>
        <w:br/>
        <w:br/>
        <w:t>END OF PART 16</w:t>
        <w:br/>
      </w:r>
    </w:p>
    <w:p>
      <w:r>
        <w:br w:type="page"/>
      </w:r>
    </w:p>
    <w:p>
      <w:pPr>
        <w:pStyle w:val="Heading2"/>
      </w:pPr>
      <w:r>
        <w:t>Part 17</w:t>
      </w:r>
    </w:p>
    <w:p>
      <w:r>
        <w:t>ATLAS-009 — DATA MODEL BIBLE</w:t>
        <w:br/>
        <w:t>Version 1.0 - Part 17</w:t>
        <w:br/>
        <w:br/>
        <w:t>DATA GOVERNANCE IMPLEMENTATION</w:t>
        <w:br/>
        <w:br/>
        <w:t>PURPOSE</w:t>
        <w:br/>
        <w:br/>
        <w:t>This section defines the operational governance of Atlas data after entities have been created. Governance ensures that information remains accurate, trustworthy, secure, and explainable throughout its lifetime.</w:t>
        <w:br/>
        <w:br/>
        <w:t>DATA STEWARDSHIP</w:t>
        <w:br/>
        <w:br/>
        <w:t>Every canonical entity has:</w:t>
        <w:br/>
        <w:br/>
        <w:t>Business Owner</w:t>
        <w:br/>
        <w:t>Technical Owner</w:t>
        <w:br/>
        <w:t>AI Owner</w:t>
        <w:br/>
        <w:t>Approval Authority</w:t>
        <w:br/>
        <w:t>Retention Policy</w:t>
        <w:br/>
        <w:t>Classification</w:t>
        <w:br/>
        <w:br/>
        <w:t>Business Owner defines meaning.</w:t>
        <w:br/>
        <w:t>Technical Owner defines implementation.</w:t>
        <w:br/>
        <w:t>AI Owner defines reasoning behavior.</w:t>
        <w:br/>
        <w:br/>
        <w:t>MASTER DATA MANAGEMENT</w:t>
        <w:br/>
        <w:br/>
        <w:t>Master entities include:</w:t>
        <w:br/>
        <w:br/>
        <w:t>Inventor</w:t>
        <w:br/>
        <w:t>Company</w:t>
        <w:br/>
        <w:t>Project</w:t>
        <w:br/>
        <w:t>Product</w:t>
        <w:br/>
        <w:t>Document</w:t>
        <w:br/>
        <w:t>Workflow</w:t>
        <w:br/>
        <w:t>Manufacturer</w:t>
        <w:br/>
        <w:t>Patent</w:t>
        <w:br/>
        <w:t>Brand</w:t>
        <w:br/>
        <w:br/>
        <w:t>These entities may only have one authoritative active record.</w:t>
        <w:br/>
        <w:br/>
        <w:t>DUPLICATE DETECTION</w:t>
        <w:br/>
        <w:br/>
        <w:t>Atlas evaluates:</w:t>
        <w:br/>
        <w:br/>
        <w:t>Name similarity</w:t>
        <w:br/>
        <w:t>Identifier similarity</w:t>
        <w:br/>
        <w:t>Relationship overlap</w:t>
        <w:br/>
        <w:t>Address similarity</w:t>
        <w:br/>
        <w:t>Document overlap</w:t>
        <w:br/>
        <w:t>Embedding similarity</w:t>
        <w:br/>
        <w:br/>
        <w:t>Potential duplicates are flagged for review.</w:t>
        <w:br/>
        <w:br/>
        <w:t>MERGE STRATEGY</w:t>
        <w:br/>
        <w:br/>
        <w:t>Merge Steps</w:t>
        <w:br/>
        <w:br/>
        <w:t>Identify Master</w:t>
        <w:br/>
        <w:t>Compare Fields</w:t>
        <w:br/>
        <w:t>Resolve Conflicts</w:t>
        <w:br/>
        <w:t>Preserve History</w:t>
        <w:br/>
        <w:t>Redirect Relationships</w:t>
        <w:br/>
        <w:t>Generate Audit Event</w:t>
        <w:br/>
        <w:br/>
        <w:t>No information is discarded during merge.</w:t>
        <w:br/>
        <w:br/>
        <w:t>DATA LINEAGE</w:t>
        <w:br/>
        <w:br/>
        <w:t>Every value can be traced to:</w:t>
        <w:br/>
        <w:br/>
        <w:t>Original Source</w:t>
        <w:br/>
        <w:t>Import Method</w:t>
        <w:br/>
        <w:t>Author</w:t>
        <w:br/>
        <w:t>Conversation</w:t>
        <w:br/>
        <w:t>Document</w:t>
        <w:br/>
        <w:t>API</w:t>
        <w:br/>
        <w:t>Workflow</w:t>
        <w:br/>
        <w:t>Timestamp</w:t>
        <w:br/>
        <w:br/>
        <w:t>DATA PROVENANCE</w:t>
        <w:br/>
        <w:br/>
        <w:t>Knowledge objects record:</w:t>
        <w:br/>
        <w:br/>
        <w:t>Evidence</w:t>
        <w:br/>
        <w:t>Confidence</w:t>
        <w:br/>
        <w:t>Verification Status</w:t>
        <w:br/>
        <w:t>Verification Date</w:t>
        <w:br/>
        <w:t>Source Reliability</w:t>
        <w:br/>
        <w:br/>
        <w:t>TRUST MODEL</w:t>
        <w:br/>
        <w:br/>
        <w:t>Verified</w:t>
        <w:br/>
        <w:t>Reviewed</w:t>
        <w:br/>
        <w:t>Imported</w:t>
        <w:br/>
        <w:t>AI Generated</w:t>
        <w:br/>
        <w:t>User Entered</w:t>
        <w:br/>
        <w:t>External</w:t>
        <w:br/>
        <w:br/>
        <w:t>Trust affects recommendation weighting.</w:t>
        <w:br/>
        <w:br/>
        <w:t>RETENTION POLICIES</w:t>
        <w:br/>
        <w:br/>
        <w:t>Permanent</w:t>
        <w:br/>
        <w:t>10 Years</w:t>
        <w:br/>
        <w:t>7 Years</w:t>
        <w:br/>
        <w:t>5 Years</w:t>
        <w:br/>
        <w:t>3 Years</w:t>
        <w:br/>
        <w:t>Project Lifetime</w:t>
        <w:br/>
        <w:t>Temporary</w:t>
        <w:br/>
        <w:t>Session Only</w:t>
        <w:br/>
        <w:br/>
        <w:t>RETENTION EVENTS</w:t>
        <w:br/>
        <w:br/>
        <w:t>Archive</w:t>
        <w:br/>
        <w:t>Review</w:t>
        <w:br/>
        <w:t>Delete Eligibility</w:t>
        <w:br/>
        <w:t>Legal Hold</w:t>
        <w:br/>
        <w:t>Restore</w:t>
        <w:br/>
        <w:br/>
        <w:t>LEGAL HOLD</w:t>
        <w:br/>
        <w:br/>
        <w:t>Objects under legal hold:</w:t>
        <w:br/>
        <w:br/>
        <w:t>Cannot be deleted</w:t>
        <w:br/>
        <w:t>Cannot be purged</w:t>
        <w:br/>
        <w:t>Remain searchable</w:t>
        <w:br/>
        <w:t>Maintain complete audit history</w:t>
        <w:br/>
        <w:br/>
        <w:t>CHANGE APPROVAL</w:t>
        <w:br/>
        <w:br/>
        <w:t>Schema Change</w:t>
        <w:br/>
        <w:t>Requires:</w:t>
        <w:br/>
        <w:t>Architecture Review</w:t>
        <w:br/>
        <w:t>Migration Review</w:t>
        <w:br/>
        <w:t>Security Review</w:t>
        <w:br/>
        <w:t>Documentation Update</w:t>
        <w:br/>
        <w:t>Approval Record</w:t>
        <w:br/>
        <w:br/>
        <w:t>Business Rule Change</w:t>
        <w:br/>
        <w:t>Requires:</w:t>
        <w:br/>
        <w:t>Department Approval</w:t>
        <w:br/>
        <w:t>Regression Tests</w:t>
        <w:br/>
        <w:t>Version Increment</w:t>
        <w:br/>
        <w:br/>
        <w:t>QUALITY DASHBOARD</w:t>
        <w:br/>
        <w:br/>
        <w:t>Metrics</w:t>
        <w:br/>
        <w:br/>
        <w:t>Completeness</w:t>
        <w:br/>
        <w:t>Accuracy</w:t>
        <w:br/>
        <w:t>Relationship Integrity</w:t>
        <w:br/>
        <w:t>Duplicate Rate</w:t>
        <w:br/>
        <w:t>Validation Failures</w:t>
        <w:br/>
        <w:t>Search Success</w:t>
        <w:br/>
        <w:t>Recommendation Accuracy</w:t>
        <w:br/>
        <w:t>Workflow Completion</w:t>
        <w:br/>
        <w:br/>
        <w:t>TARGETS</w:t>
        <w:br/>
        <w:br/>
        <w:t>Completeness &gt; 95%</w:t>
        <w:br/>
        <w:t>Relationship Integrity &gt; 99%</w:t>
        <w:br/>
        <w:t>Duplicate Rate &lt; 0.5%</w:t>
        <w:br/>
        <w:t>Validation Success &gt; 99%</w:t>
        <w:br/>
        <w:br/>
        <w:t>CONTINUOUS IMPROVEMENT</w:t>
        <w:br/>
        <w:br/>
        <w:t>Atlas periodically reviews:</w:t>
        <w:br/>
        <w:br/>
        <w:t>Unused fields</w:t>
        <w:br/>
        <w:t>Unused entities</w:t>
        <w:br/>
        <w:t>Slow queries</w:t>
        <w:br/>
        <w:t>Broken relationships</w:t>
        <w:br/>
        <w:t>Low-confidence knowledge</w:t>
        <w:br/>
        <w:t>Obsolete schemas</w:t>
        <w:br/>
        <w:br/>
        <w:t>Improvement recommendations become governance tasks.</w:t>
        <w:br/>
        <w:br/>
        <w:t>IMPLEMENTATION PRINCIPLE</w:t>
        <w:br/>
        <w:br/>
        <w:t>Good data governance should be largely invisible to inventors while ensuring every AI decision, workflow, document, and recommendation is based on trustworthy, explainable, and traceable information.</w:t>
        <w:br/>
        <w:br/>
        <w:t>END OF PART 17</w:t>
        <w:br/>
      </w:r>
    </w:p>
    <w:p>
      <w:r>
        <w:br w:type="page"/>
      </w:r>
    </w:p>
    <w:p>
      <w:pPr>
        <w:pStyle w:val="Heading2"/>
      </w:pPr>
      <w:r>
        <w:t>Part 18</w:t>
      </w:r>
    </w:p>
    <w:p>
      <w:r>
        <w:t>ATLAS-009 — DATA MODEL BIBLE</w:t>
        <w:br/>
        <w:t>Version 1.0 - Part 18</w:t>
        <w:br/>
        <w:br/>
        <w:t>AI MEMORY STORAGE ENGINE</w:t>
        <w:br/>
        <w:br/>
        <w:t>PURPOSE</w:t>
        <w:br/>
        <w:br/>
        <w:t>The AI Memory Storage Engine transforms conversations, documents, workflows, and user interactions into durable organizational knowledge. Memory is stored as structured, searchable, explainable objects rather than raw transcripts.</w:t>
        <w:br/>
        <w:br/>
        <w:t>MEMORY TIERS</w:t>
        <w:br/>
        <w:br/>
        <w:t>Tier 1 – Session Memory</w:t>
        <w:br/>
        <w:t>Current conversation only.</w:t>
        <w:br/>
        <w:br/>
        <w:t>Tier 2 – Working Memory</w:t>
        <w:br/>
        <w:t>Active project context.</w:t>
        <w:br/>
        <w:br/>
        <w:t>Tier 3 – Long-Term Memory</w:t>
        <w:br/>
        <w:t>Persistent inventor knowledge.</w:t>
        <w:br/>
        <w:br/>
        <w:t>Tier 4 – Institutional Knowledge</w:t>
        <w:br/>
        <w:t>Reusable knowledge shared across Atlas where permitted.</w:t>
        <w:br/>
        <w:br/>
        <w:t>MEMORY INGESTION PIPELINE</w:t>
        <w:br/>
        <w:br/>
        <w:t>User Input</w:t>
        <w:br/>
        <w:t>↓</w:t>
        <w:br/>
        <w:t>Entity Extraction</w:t>
        <w:br/>
        <w:t>↓</w:t>
        <w:br/>
        <w:t>Relationship Detection</w:t>
        <w:br/>
        <w:t>↓</w:t>
        <w:br/>
        <w:t>Knowledge Validation</w:t>
        <w:br/>
        <w:t>↓</w:t>
        <w:br/>
        <w:t>Confidence Assignment</w:t>
        <w:br/>
        <w:t>↓</w:t>
        <w:br/>
        <w:t>Embedding Generation</w:t>
        <w:br/>
        <w:t>↓</w:t>
        <w:br/>
        <w:t>Knowledge Graph Update</w:t>
        <w:br/>
        <w:t>↓</w:t>
        <w:br/>
        <w:t>Persistent Storage</w:t>
        <w:br/>
        <w:br/>
        <w:t>ENTITY EXTRACTION</w:t>
        <w:br/>
        <w:br/>
        <w:t>Atlas identifies:</w:t>
        <w:br/>
        <w:br/>
        <w:t>People</w:t>
        <w:br/>
        <w:t>Companies</w:t>
        <w:br/>
        <w:t>Projects</w:t>
        <w:br/>
        <w:t>Products</w:t>
        <w:br/>
        <w:t>Ideas</w:t>
        <w:br/>
        <w:t>Patents</w:t>
        <w:br/>
        <w:t>Tasks</w:t>
        <w:br/>
        <w:t>Documents</w:t>
        <w:br/>
        <w:t>Dates</w:t>
        <w:br/>
        <w:t>Locations</w:t>
        <w:br/>
        <w:t>Budgets</w:t>
        <w:br/>
        <w:t>Risks</w:t>
        <w:br/>
        <w:t>Goals</w:t>
        <w:br/>
        <w:br/>
        <w:t>RELATIONSHIP EXTRACTION</w:t>
        <w:br/>
        <w:br/>
        <w:t>Relationship examples:</w:t>
        <w:br/>
        <w:br/>
        <w:t>Inventor CREATED Product</w:t>
        <w:br/>
        <w:t>Project CONTAINS Workflow</w:t>
        <w:br/>
        <w:t>Document SUPPORTS Patent</w:t>
        <w:br/>
        <w:t>Recommendation IMPROVES Workflow</w:t>
        <w:br/>
        <w:t>Conversation REFERENCES Decision</w:t>
        <w:br/>
        <w:br/>
        <w:t>MEMORY CONFIDENCE</w:t>
        <w:br/>
        <w:br/>
        <w:t>Confidence is derived from:</w:t>
        <w:br/>
        <w:br/>
        <w:t>Source Quality</w:t>
        <w:br/>
        <w:t>Evidence Count</w:t>
        <w:br/>
        <w:t>Consistency</w:t>
        <w:br/>
        <w:t>Recency</w:t>
        <w:br/>
        <w:t>Human Verification</w:t>
        <w:br/>
        <w:t>Cross-Reference Validation</w:t>
        <w:br/>
        <w:br/>
        <w:t>MEMORY REINFORCEMENT</w:t>
        <w:br/>
        <w:br/>
        <w:t>Repeated evidence increases confidence.</w:t>
        <w:br/>
        <w:br/>
        <w:t>Contradictory evidence decreases confidence until resolved.</w:t>
        <w:br/>
        <w:br/>
        <w:t>MEMORY AGING</w:t>
        <w:br/>
        <w:br/>
        <w:t>Historical information is never deleted automatically.</w:t>
        <w:br/>
        <w:br/>
        <w:t>However, relevance scores decay based on:</w:t>
        <w:br/>
        <w:br/>
        <w:t>Time</w:t>
        <w:br/>
        <w:t>Project Activity</w:t>
        <w:br/>
        <w:t>Relationship Strength</w:t>
        <w:br/>
        <w:t>User Interaction</w:t>
        <w:br/>
        <w:t>Verification Status</w:t>
        <w:br/>
        <w:br/>
        <w:t>Older knowledge remains searchable.</w:t>
        <w:br/>
        <w:br/>
        <w:t>VECTOR DATABASE MODEL</w:t>
        <w:br/>
        <w:br/>
        <w:t>Embedding Object</w:t>
        <w:br/>
        <w:br/>
        <w:t>EmbeddingID</w:t>
        <w:br/>
        <w:t>ObjectID</w:t>
        <w:br/>
        <w:t>Model</w:t>
        <w:br/>
        <w:t>Dimensions</w:t>
        <w:br/>
        <w:t>ChunkID</w:t>
        <w:br/>
        <w:t>Language</w:t>
        <w:br/>
        <w:t>CreatedDate</w:t>
        <w:br/>
        <w:t>SimilarityScore</w:t>
        <w:br/>
        <w:t>Metadata</w:t>
        <w:br/>
        <w:br/>
        <w:t>RAG RETRIEVAL STRATEGY</w:t>
        <w:br/>
        <w:br/>
        <w:t>Atlas retrieves knowledge using:</w:t>
        <w:br/>
        <w:br/>
        <w:t>1. Permission Filter</w:t>
        <w:br/>
        <w:t>2. Project Scope</w:t>
        <w:br/>
        <w:t>3. Relationship Expansion</w:t>
        <w:br/>
        <w:t>4. Semantic Search</w:t>
        <w:br/>
        <w:t>5. Keyword Search</w:t>
        <w:br/>
        <w:t>6. Confidence Ranking</w:t>
        <w:br/>
        <w:t>7. Context Assembly</w:t>
        <w:br/>
        <w:br/>
        <w:t>KNOWLEDGE GRAPH PERSISTENCE</w:t>
        <w:br/>
        <w:br/>
        <w:t>Every node stores:</w:t>
        <w:br/>
        <w:br/>
        <w:t>NodeID</w:t>
        <w:br/>
        <w:t>NodeType</w:t>
        <w:br/>
        <w:t>Properties</w:t>
        <w:br/>
        <w:t>Relationships</w:t>
        <w:br/>
        <w:t>Version</w:t>
        <w:br/>
        <w:t>CreatedDate</w:t>
        <w:br/>
        <w:t>UpdatedDate</w:t>
        <w:br/>
        <w:t>SecurityScope</w:t>
        <w:br/>
        <w:br/>
        <w:t>Every edge stores:</w:t>
        <w:br/>
        <w:br/>
        <w:t>EdgeID</w:t>
        <w:br/>
        <w:t>SourceNode</w:t>
        <w:br/>
        <w:t>TargetNode</w:t>
        <w:br/>
        <w:t>RelationshipType</w:t>
        <w:br/>
        <w:t>Strength</w:t>
        <w:br/>
        <w:t>Confidence</w:t>
        <w:br/>
        <w:t>CreatedDate</w:t>
        <w:br/>
        <w:t>Evidence</w:t>
        <w:br/>
        <w:br/>
        <w:t>AI REASONING AUDIT</w:t>
        <w:br/>
        <w:br/>
        <w:t>Every recommendation records:</w:t>
        <w:br/>
        <w:br/>
        <w:t>ReasoningID</w:t>
        <w:br/>
        <w:t>EvidenceObjects</w:t>
        <w:br/>
        <w:t>KnowledgeObjects</w:t>
        <w:br/>
        <w:t>Confidence</w:t>
        <w:br/>
        <w:t>PromptVersion</w:t>
        <w:br/>
        <w:t>Department</w:t>
        <w:br/>
        <w:t>Timestamp</w:t>
        <w:br/>
        <w:br/>
        <w:t>Atlas can explain every recommendation using stored evidence.</w:t>
        <w:br/>
        <w:br/>
        <w:t>END-TO-END DATA FLOW</w:t>
        <w:br/>
        <w:br/>
        <w:t>User Input</w:t>
        <w:br/>
        <w:t>↓</w:t>
        <w:br/>
        <w:t>Parser</w:t>
        <w:br/>
        <w:t>↓</w:t>
        <w:br/>
        <w:t>Canonical Object Creation</w:t>
        <w:br/>
        <w:t>↓</w:t>
        <w:br/>
        <w:t>Validation</w:t>
        <w:br/>
        <w:t>↓</w:t>
        <w:br/>
        <w:t>Persistence</w:t>
        <w:br/>
        <w:t>↓</w:t>
        <w:br/>
        <w:t>Index Update</w:t>
        <w:br/>
        <w:t>↓</w:t>
        <w:br/>
        <w:t>Knowledge Graph Update</w:t>
        <w:br/>
        <w:t>↓</w:t>
        <w:br/>
        <w:t>Embedding Generation</w:t>
        <w:br/>
        <w:t>↓</w:t>
        <w:br/>
        <w:t>Event Publication</w:t>
        <w:br/>
        <w:t>↓</w:t>
        <w:br/>
        <w:t>Recommendation Engine</w:t>
        <w:br/>
        <w:t>↓</w:t>
        <w:br/>
        <w:t>User Response</w:t>
        <w:br/>
        <w:br/>
        <w:t>IMPLEMENTATION PRINCIPLE</w:t>
        <w:br/>
        <w:br/>
        <w:t>Atlas does not merely remember conversations. It builds an explainable, evolving knowledge system that continuously improves its understanding of inventors, inventions, and the complete innovation journey while preserving transparency, auditability, and trust.</w:t>
        <w:br/>
        <w:br/>
        <w:t>END OF PART 18</w:t>
        <w:br/>
      </w:r>
    </w:p>
    <w:p>
      <w:r>
        <w:br w:type="page"/>
      </w:r>
    </w:p>
    <w:p>
      <w:pPr>
        <w:pStyle w:val="Heading2"/>
      </w:pPr>
      <w:r>
        <w:t>Part 19</w:t>
      </w:r>
    </w:p>
    <w:p>
      <w:r>
        <w:t>ATLAS-009 — DATA MODEL BIBLE</w:t>
        <w:br/>
        <w:t>Version 1.0 - Part 19</w:t>
        <w:br/>
        <w:br/>
        <w:t>GRAPH REASONING ENGINE</w:t>
        <w:br/>
        <w:br/>
        <w:t>PURPOSE</w:t>
        <w:br/>
        <w:br/>
        <w:t>The Graph Reasoning Engine allows Atlas to reason across connected knowledge rather than isolated records. Every recommendation, prediction, and workflow decision is supported by traversing the Knowledge Graph.</w:t>
        <w:br/>
        <w:br/>
        <w:t>GRAPH NODE MODEL</w:t>
        <w:br/>
        <w:br/>
        <w:t>Each node stores:</w:t>
        <w:br/>
        <w:br/>
        <w:t>NodeID</w:t>
        <w:br/>
        <w:t>NodeType</w:t>
        <w:br/>
        <w:t>CanonicalObjectID</w:t>
        <w:br/>
        <w:t>DisplayName</w:t>
        <w:br/>
        <w:t>CreatedDate</w:t>
        <w:br/>
        <w:t>UpdatedDate</w:t>
        <w:br/>
        <w:t>Confidence</w:t>
        <w:br/>
        <w:t>Importance</w:t>
        <w:br/>
        <w:t>SecurityScope</w:t>
        <w:br/>
        <w:t>Version</w:t>
        <w:br/>
        <w:br/>
        <w:t>GRAPH EDGE MODEL</w:t>
        <w:br/>
        <w:br/>
        <w:t>Each relationship stores:</w:t>
        <w:br/>
        <w:br/>
        <w:t>EdgeID</w:t>
        <w:br/>
        <w:t>SourceNodeID</w:t>
        <w:br/>
        <w:t>TargetNodeID</w:t>
        <w:br/>
        <w:t>RelationshipType</w:t>
        <w:br/>
        <w:t>Direction</w:t>
        <w:br/>
        <w:t>Weight</w:t>
        <w:br/>
        <w:t>Confidence</w:t>
        <w:br/>
        <w:t>EvidenceCount</w:t>
        <w:br/>
        <w:t>CreatedDate</w:t>
        <w:br/>
        <w:t>UpdatedDate</w:t>
        <w:br/>
        <w:br/>
        <w:t>RELATIONSHIP TYPES</w:t>
        <w:br/>
        <w:br/>
        <w:t>OWNS</w:t>
        <w:br/>
        <w:t>CONTAINS</w:t>
        <w:br/>
        <w:t>GENERATED</w:t>
        <w:br/>
        <w:t>USES</w:t>
        <w:br/>
        <w:t>DEPENDS_ON</w:t>
        <w:br/>
        <w:t>APPROVED</w:t>
        <w:br/>
        <w:t>REPLACES</w:t>
        <w:br/>
        <w:t>REFERENCES</w:t>
        <w:br/>
        <w:t>COLLABORATES_WITH</w:t>
        <w:br/>
        <w:t>FUNDS</w:t>
        <w:br/>
        <w:t>MANUFACTURES</w:t>
        <w:br/>
        <w:t>LICENSES</w:t>
        <w:br/>
        <w:br/>
        <w:t>GRAPH TRAVERSAL RULES</w:t>
        <w:br/>
        <w:br/>
        <w:t>Traversal may be limited by:</w:t>
        <w:br/>
        <w:br/>
        <w:t>Project</w:t>
        <w:br/>
        <w:t>Organization</w:t>
        <w:br/>
        <w:t>Security</w:t>
        <w:br/>
        <w:t>Time Range</w:t>
        <w:br/>
        <w:t>Workflow</w:t>
        <w:br/>
        <w:t>Department</w:t>
        <w:br/>
        <w:t>Relationship Depth</w:t>
        <w:br/>
        <w:br/>
        <w:t>DEFAULT DEPTH</w:t>
        <w:br/>
        <w:br/>
        <w:t>Immediate = 1</w:t>
        <w:br/>
        <w:t>Local = 3</w:t>
        <w:br/>
        <w:t>Project = 5</w:t>
        <w:br/>
        <w:t>Global = Unlimited (permission controlled)</w:t>
        <w:br/>
        <w:br/>
        <w:t>REASONING PIPELINE</w:t>
        <w:br/>
        <w:br/>
        <w:t>Question</w:t>
        <w:br/>
        <w:t>↓</w:t>
        <w:br/>
        <w:t>Intent Analysis</w:t>
        <w:br/>
        <w:t>↓</w:t>
        <w:br/>
        <w:t>Graph Expansion</w:t>
        <w:br/>
        <w:t>↓</w:t>
        <w:br/>
        <w:t>Evidence Collection</w:t>
        <w:br/>
        <w:t>↓</w:t>
        <w:br/>
        <w:t>Conflict Detection</w:t>
        <w:br/>
        <w:t>↓</w:t>
        <w:br/>
        <w:t>Confidence Scoring</w:t>
        <w:br/>
        <w:t>↓</w:t>
        <w:br/>
        <w:t>Recommendation Generation</w:t>
        <w:br/>
        <w:t>↓</w:t>
        <w:br/>
        <w:t>Explanation Assembly</w:t>
        <w:br/>
        <w:br/>
        <w:t>CONFLICT DETECTION</w:t>
        <w:br/>
        <w:br/>
        <w:t>Atlas detects:</w:t>
        <w:br/>
        <w:br/>
        <w:t>Contradictory Decisions</w:t>
        <w:br/>
        <w:t>Duplicate Manufacturers</w:t>
        <w:br/>
        <w:t>Conflicting Patent Claims</w:t>
        <w:br/>
        <w:t>Competing Priorities</w:t>
        <w:br/>
        <w:t>Budget Overruns</w:t>
        <w:br/>
        <w:t>Timeline Conflicts</w:t>
        <w:br/>
        <w:br/>
        <w:t>GRAPH SCORING</w:t>
        <w:br/>
        <w:br/>
        <w:t>Node Score =</w:t>
        <w:br/>
        <w:t>Importance +</w:t>
        <w:br/>
        <w:t>Confidence +</w:t>
        <w:br/>
        <w:t>Relationship Weight +</w:t>
        <w:br/>
        <w:t>Recency +</w:t>
        <w:br/>
        <w:t>Project Relevance</w:t>
        <w:br/>
        <w:br/>
        <w:t>LOW-CONFIDENCE KNOWLEDGE</w:t>
        <w:br/>
        <w:br/>
        <w:t>Objects below confidence threshold are:</w:t>
        <w:br/>
        <w:br/>
        <w:t>Flagged</w:t>
        <w:br/>
        <w:t>Excluded from critical reasoning</w:t>
        <w:br/>
        <w:t>Recommended for verification</w:t>
        <w:br/>
        <w:br/>
        <w:t>LEARNING MODEL</w:t>
        <w:br/>
        <w:br/>
        <w:t>Atlas improves by:</w:t>
        <w:br/>
        <w:br/>
        <w:t>Accepted Recommendations</w:t>
        <w:br/>
        <w:t>Rejected Recommendations</w:t>
        <w:br/>
        <w:t>Completed Workflows</w:t>
        <w:br/>
        <w:t>Successful Launches</w:t>
        <w:br/>
        <w:t>Historical Outcomes</w:t>
        <w:br/>
        <w:t>Inventor Feedback</w:t>
        <w:br/>
        <w:br/>
        <w:t>Every learning event updates confidence without overwriting historical evidence.</w:t>
        <w:br/>
        <w:br/>
        <w:t>KNOWLEDGE EVOLUTION</w:t>
        <w:br/>
        <w:br/>
        <w:t>Knowledge is never replaced.</w:t>
        <w:br/>
        <w:br/>
        <w:t>Instead:</w:t>
        <w:br/>
        <w:br/>
        <w:t>Previous Version</w:t>
        <w:br/>
        <w:t>↓</w:t>
        <w:br/>
        <w:t>Superseded Version</w:t>
        <w:br/>
        <w:t>↓</w:t>
        <w:br/>
        <w:t>Current Version</w:t>
        <w:br/>
        <w:br/>
        <w:t>All remain searchable and auditable.</w:t>
        <w:br/>
        <w:br/>
        <w:t>AI SAFETY RULES</w:t>
        <w:br/>
        <w:br/>
        <w:t>AI may not:</w:t>
        <w:br/>
        <w:br/>
        <w:t>Invent entities</w:t>
        <w:br/>
        <w:t>Delete historical evidence</w:t>
        <w:br/>
        <w:t>Override approvals</w:t>
        <w:br/>
        <w:t>Ignore permissions</w:t>
        <w:br/>
        <w:t>Bypass validation</w:t>
        <w:br/>
        <w:br/>
        <w:t>SYSTEM PRINCIPLE</w:t>
        <w:br/>
        <w:br/>
        <w:t>Reasoning must always be explainable, evidence-based, relationship-aware, and reproducible.</w:t>
        <w:br/>
        <w:br/>
        <w:t>END OF PART 19</w:t>
        <w:br/>
      </w:r>
    </w:p>
    <w:p>
      <w:r>
        <w:br w:type="page"/>
      </w:r>
    </w:p>
    <w:p>
      <w:pPr>
        <w:pStyle w:val="Heading2"/>
      </w:pPr>
      <w:r>
        <w:t>Part 20</w:t>
      </w:r>
    </w:p>
    <w:p>
      <w:r>
        <w:t>ATLAS-009 — DATA MODEL BIBLE</w:t>
        <w:br/>
        <w:t>Version 1.0 - Part 20</w:t>
        <w:br/>
        <w:br/>
        <w:t>MULTI-TENANT DATA ARCHITECTURE</w:t>
        <w:br/>
        <w:br/>
        <w:t>PURPOSE</w:t>
        <w:br/>
        <w:br/>
        <w:t>Atlas supports individual inventors, startup teams, companies, accelerators, universities, enterprise customers, and future government deployments from one canonical data model.</w:t>
        <w:br/>
        <w:br/>
        <w:t>TENANT MODEL</w:t>
        <w:br/>
        <w:br/>
        <w:t>Tenant</w:t>
        <w:br/>
        <w:t>TenantID</w:t>
        <w:br/>
        <w:t>TenantType</w:t>
        <w:br/>
        <w:t>OrganizationName</w:t>
        <w:br/>
        <w:t>OwnerID</w:t>
        <w:br/>
        <w:t>SubscriptionPlan</w:t>
        <w:br/>
        <w:t>CreatedDate</w:t>
        <w:br/>
        <w:t>Status</w:t>
        <w:br/>
        <w:t>SecurityPolicy</w:t>
        <w:br/>
        <w:t>DataResidency</w:t>
        <w:br/>
        <w:t>Metadata</w:t>
        <w:br/>
        <w:br/>
        <w:t>TENANT TYPES</w:t>
        <w:br/>
        <w:br/>
        <w:t>Individual</w:t>
        <w:br/>
        <w:t>Startup</w:t>
        <w:br/>
        <w:t>Small Business</w:t>
        <w:br/>
        <w:t>Enterprise</w:t>
        <w:br/>
        <w:t>University</w:t>
        <w:br/>
        <w:t>Government</w:t>
        <w:br/>
        <w:t>Partner Organization</w:t>
        <w:br/>
        <w:br/>
        <w:t>ORGANIZATION HIERARCHY</w:t>
        <w:br/>
        <w:br/>
        <w:t>Tenant</w:t>
        <w:br/>
        <w:t xml:space="preserve"> ├── Organizations</w:t>
        <w:br/>
        <w:t xml:space="preserve"> │    ├── Departments</w:t>
        <w:br/>
        <w:t xml:space="preserve"> │    ├── Teams</w:t>
        <w:br/>
        <w:t xml:space="preserve"> │    └── Projects</w:t>
        <w:br/>
        <w:t xml:space="preserve"> └── Shared Resources</w:t>
        <w:br/>
        <w:br/>
        <w:t>TEAM OBJECT</w:t>
        <w:br/>
        <w:br/>
        <w:t>TeamID</w:t>
        <w:br/>
        <w:t>OrganizationID</w:t>
        <w:br/>
        <w:t>Name</w:t>
        <w:br/>
        <w:t>Description</w:t>
        <w:br/>
        <w:t>Members</w:t>
        <w:br/>
        <w:t>Roles</w:t>
        <w:br/>
        <w:t>Permissions</w:t>
        <w:br/>
        <w:t>Projects</w:t>
        <w:br/>
        <w:t>CreatedDate</w:t>
        <w:br/>
        <w:t>Status</w:t>
        <w:br/>
        <w:br/>
        <w:t>ROLE OBJECT</w:t>
        <w:br/>
        <w:br/>
        <w:t>RoleID</w:t>
        <w:br/>
        <w:t>RoleName</w:t>
        <w:br/>
        <w:t>Description</w:t>
        <w:br/>
        <w:t>InheritedPermissions</w:t>
        <w:br/>
        <w:t>AllowedActions</w:t>
        <w:br/>
        <w:t>RestrictedActions</w:t>
        <w:br/>
        <w:br/>
        <w:t>DEFAULT ROLES</w:t>
        <w:br/>
        <w:br/>
        <w:t>Owner</w:t>
        <w:br/>
        <w:t>Administrator</w:t>
        <w:br/>
        <w:t>Project Manager</w:t>
        <w:br/>
        <w:t>Inventor</w:t>
        <w:br/>
        <w:t>Engineer</w:t>
        <w:br/>
        <w:t>Attorney</w:t>
        <w:br/>
        <w:t>Manufacturer</w:t>
        <w:br/>
        <w:t>Investor</w:t>
        <w:br/>
        <w:t>Reviewer</w:t>
        <w:br/>
        <w:t>Guest</w:t>
        <w:br/>
        <w:br/>
        <w:t>PERMISSION MODEL</w:t>
        <w:br/>
        <w:br/>
        <w:t>Permissions are evaluated in this order:</w:t>
        <w:br/>
        <w:br/>
        <w:t>1. Tenant</w:t>
        <w:br/>
        <w:t>2. Organization</w:t>
        <w:br/>
        <w:t>3. Team</w:t>
        <w:br/>
        <w:t>4. Project</w:t>
        <w:br/>
        <w:t>5. Object</w:t>
        <w:br/>
        <w:t>6. Field (optional)</w:t>
        <w:br/>
        <w:br/>
        <w:t>ACCESS LEVELS</w:t>
        <w:br/>
        <w:br/>
        <w:t>None</w:t>
        <w:br/>
        <w:t>Read</w:t>
        <w:br/>
        <w:t>Comment</w:t>
        <w:br/>
        <w:t>Create</w:t>
        <w:br/>
        <w:t>Update</w:t>
        <w:br/>
        <w:t>Approve</w:t>
        <w:br/>
        <w:t>Delete</w:t>
        <w:br/>
        <w:t>Admin</w:t>
        <w:br/>
        <w:br/>
        <w:t>PROJECT SHARING</w:t>
        <w:br/>
        <w:br/>
        <w:t>Projects may be:</w:t>
        <w:br/>
        <w:br/>
        <w:t>Private</w:t>
        <w:br/>
        <w:t>Shared by Invitation</w:t>
        <w:br/>
        <w:t>Organization Shared</w:t>
        <w:br/>
        <w:t>Tenant Shared</w:t>
        <w:br/>
        <w:br/>
        <w:t>Every share generates an audit event.</w:t>
        <w:br/>
        <w:br/>
        <w:t>DATA PARTITIONING</w:t>
        <w:br/>
        <w:br/>
        <w:t>Logical partitioning uses:</w:t>
        <w:br/>
        <w:br/>
        <w:t>TenantID</w:t>
        <w:br/>
        <w:t>OrganizationID</w:t>
        <w:br/>
        <w:t>ProjectID</w:t>
        <w:br/>
        <w:br/>
        <w:t>This supports scaling while preserving isolation.</w:t>
        <w:br/>
        <w:br/>
        <w:t>CROSS-PROJECT KNOWLEDGE</w:t>
        <w:br/>
        <w:br/>
        <w:t>Knowledge may be reused only when:</w:t>
        <w:br/>
        <w:br/>
        <w:t>Permissions allow</w:t>
        <w:br/>
        <w:t>No confidentiality conflict exists</w:t>
        <w:br/>
        <w:t>Relationship rules permit</w:t>
        <w:br/>
        <w:t>Inventor consent is satisfied where required</w:t>
        <w:br/>
        <w:br/>
        <w:t>BACKUP METADATA</w:t>
        <w:br/>
        <w:br/>
        <w:t>BackupID</w:t>
        <w:br/>
        <w:t>BackupDate</w:t>
        <w:br/>
        <w:t>SnapshotVersion</w:t>
        <w:br/>
        <w:t>StorageRegion</w:t>
        <w:br/>
        <w:t>EncryptionStatus</w:t>
        <w:br/>
        <w:t>RetentionClass</w:t>
        <w:br/>
        <w:t>RecoveryPoint</w:t>
        <w:br/>
        <w:br/>
        <w:t>RECOVERY OBJECTIVES</w:t>
        <w:br/>
        <w:br/>
        <w:t>Recovery Point Objective (RPO)</w:t>
        <w:br/>
        <w:t>≤ 15 minutes</w:t>
        <w:br/>
        <w:br/>
        <w:t>Recovery Time Objective (RTO)</w:t>
        <w:br/>
        <w:t>≤ 2 hours</w:t>
        <w:br/>
        <w:br/>
        <w:t>DATA RESIDENCY</w:t>
        <w:br/>
        <w:br/>
        <w:t>Atlas stores:</w:t>
        <w:br/>
        <w:br/>
        <w:t>Country</w:t>
        <w:br/>
        <w:t>Region</w:t>
        <w:br/>
        <w:t>Applicable Regulations</w:t>
        <w:br/>
        <w:t>Retention Rules</w:t>
        <w:br/>
        <w:t>Transfer Restrictions</w:t>
        <w:br/>
        <w:br/>
        <w:t>LOCALIZATION</w:t>
        <w:br/>
        <w:br/>
        <w:t>Language</w:t>
        <w:br/>
        <w:t>Date Format</w:t>
        <w:br/>
        <w:t>Currency</w:t>
        <w:br/>
        <w:t>Measurement Units</w:t>
        <w:br/>
        <w:t>Timezone</w:t>
        <w:br/>
        <w:t>Number Format</w:t>
        <w:br/>
        <w:br/>
        <w:t>All presentation settings are user configurable while canonical storage remains standardized.</w:t>
        <w:br/>
        <w:br/>
        <w:t>PERFORMANCE SCALING</w:t>
        <w:br/>
        <w:br/>
        <w:t>Horizontal Scaling</w:t>
        <w:br/>
        <w:t>Read Replicas</w:t>
        <w:br/>
        <w:t>Object Caching</w:t>
        <w:br/>
        <w:t>Relationship Caching</w:t>
        <w:br/>
        <w:t>Vector Index Sharding</w:t>
        <w:br/>
        <w:t>Background Processing</w:t>
        <w:br/>
        <w:t>Queue Workers</w:t>
        <w:br/>
        <w:br/>
        <w:t>SYSTEM LIMITS</w:t>
        <w:br/>
        <w:br/>
        <w:t>Target Capacity</w:t>
        <w:br/>
        <w:br/>
        <w:t>10 Million Projects</w:t>
        <w:br/>
        <w:t>100 Million Documents</w:t>
        <w:br/>
        <w:t>1 Billion Relationships</w:t>
        <w:br/>
        <w:t>Unlimited Historical Events (partitioned)</w:t>
        <w:br/>
        <w:br/>
        <w:t>FINAL ARCHITECTURAL PRINCIPLE</w:t>
        <w:br/>
        <w:br/>
        <w:t>Every layer of the Atlas Data Model is designed to preserve one authoritative source of truth while allowing unlimited growth in users, projects, organizations, AI capabilities, and future platform features without requiring fundamental redesign.</w:t>
        <w:br/>
        <w:br/>
        <w:t>END OF PART 20</w:t>
        <w:br/>
      </w:r>
    </w:p>
    <w:p>
      <w:r>
        <w:br w:type="page"/>
      </w:r>
    </w:p>
    <w:p>
      <w:pPr>
        <w:pStyle w:val="Heading2"/>
      </w:pPr>
      <w:r>
        <w:t>Part 21</w:t>
      </w:r>
    </w:p>
    <w:p>
      <w:r>
        <w:t>ATLAS-009 — DATA MODEL BIBLE</w:t>
        <w:br/>
        <w:t>Version 1.0 - Part 21</w:t>
        <w:br/>
        <w:br/>
        <w:t>IMPLEMENTATION REFERENCE ARCHITECTURE</w:t>
        <w:br/>
        <w:br/>
        <w:t>PURPOSE</w:t>
        <w:br/>
        <w:br/>
        <w:t>This section defines the recommended implementation architecture used to transform the Atlas Data Model into production software while preserving consistency, scalability, and maintainability.</w:t>
        <w:br/>
        <w:br/>
        <w:t>CANONICAL LAYERS</w:t>
        <w:br/>
        <w:br/>
        <w:t>Presentation Layer</w:t>
        <w:br/>
        <w:t>Application Layer</w:t>
        <w:br/>
        <w:t>Domain Layer</w:t>
        <w:br/>
        <w:t>Workflow Layer</w:t>
        <w:br/>
        <w:t>AI Orchestration Layer</w:t>
        <w:br/>
        <w:t>Knowledge Graph Layer</w:t>
        <w:br/>
        <w:t>Persistence Layer</w:t>
        <w:br/>
        <w:t>Infrastructure Layer</w:t>
        <w:br/>
        <w:br/>
        <w:t>LAYER RESPONSIBILITIES</w:t>
        <w:br/>
        <w:br/>
        <w:t>Presentation</w:t>
        <w:br/>
        <w:t>- UI</w:t>
        <w:br/>
        <w:t>- Mobile</w:t>
        <w:br/>
        <w:t>- Desktop</w:t>
        <w:br/>
        <w:t>- API Clients</w:t>
        <w:br/>
        <w:br/>
        <w:t>Application</w:t>
        <w:br/>
        <w:t>- Commands</w:t>
        <w:br/>
        <w:t>- Queries</w:t>
        <w:br/>
        <w:t>- Validation</w:t>
        <w:br/>
        <w:t>- Authorization</w:t>
        <w:br/>
        <w:br/>
        <w:t>Domain</w:t>
        <w:br/>
        <w:t>- Canonical Entities</w:t>
        <w:br/>
        <w:t>- Business Rules</w:t>
        <w:br/>
        <w:t>- Aggregates</w:t>
        <w:br/>
        <w:t>- Services</w:t>
        <w:br/>
        <w:br/>
        <w:t>Knowledge Layer</w:t>
        <w:br/>
        <w:t>- Graph</w:t>
        <w:br/>
        <w:t>- Embeddings</w:t>
        <w:br/>
        <w:t>- Search</w:t>
        <w:br/>
        <w:t>- Memory</w:t>
        <w:br/>
        <w:br/>
        <w:t>Persistence</w:t>
        <w:br/>
        <w:t>- Relational Database</w:t>
        <w:br/>
        <w:t>- Object Storage</w:t>
        <w:br/>
        <w:t>- Vector Store</w:t>
        <w:br/>
        <w:t>- Cache</w:t>
        <w:br/>
        <w:br/>
        <w:t>DOMAIN AGGREGATES</w:t>
        <w:br/>
        <w:br/>
        <w:t>Inventor Aggregate</w:t>
        <w:br/>
        <w:t>Project Aggregate</w:t>
        <w:br/>
        <w:t>Product Aggregate</w:t>
        <w:br/>
        <w:t>Workflow Aggregate</w:t>
        <w:br/>
        <w:t>Document Aggregate</w:t>
        <w:br/>
        <w:t>Finance Aggregate</w:t>
        <w:br/>
        <w:br/>
        <w:t>TRANSACTION RULES</w:t>
        <w:br/>
        <w:br/>
        <w:t>Single Aggregate:</w:t>
        <w:br/>
        <w:t>ACID Transaction</w:t>
        <w:br/>
        <w:br/>
        <w:t>Cross Aggregate:</w:t>
        <w:br/>
        <w:t>Event Driven</w:t>
        <w:br/>
        <w:t>Compensating Actions</w:t>
        <w:br/>
        <w:t>Audit Events</w:t>
        <w:br/>
        <w:br/>
        <w:t>READ MODEL</w:t>
        <w:br/>
        <w:br/>
        <w:t>Optimized for:</w:t>
        <w:br/>
        <w:br/>
        <w:t>Dashboards</w:t>
        <w:br/>
        <w:t>Reports</w:t>
        <w:br/>
        <w:t>AI Context</w:t>
        <w:br/>
        <w:t>Search</w:t>
        <w:br/>
        <w:t>Analytics</w:t>
        <w:br/>
        <w:br/>
        <w:t>WRITE MODEL</w:t>
        <w:br/>
        <w:br/>
        <w:t>Optimized for:</w:t>
        <w:br/>
        <w:br/>
        <w:t>Validation</w:t>
        <w:br/>
        <w:t>Consistency</w:t>
        <w:br/>
        <w:t>Versioning</w:t>
        <w:br/>
        <w:t>Audit</w:t>
        <w:br/>
        <w:t>Relationships</w:t>
        <w:br/>
        <w:br/>
        <w:t>CQRS GUIDANCE</w:t>
        <w:br/>
        <w:br/>
        <w:t>Commands modify data.</w:t>
        <w:br/>
        <w:br/>
        <w:t>Queries never modify data.</w:t>
        <w:br/>
        <w:br/>
        <w:t>EVENT SOURCING</w:t>
        <w:br/>
        <w:br/>
        <w:t>Recommended for:</w:t>
        <w:br/>
        <w:br/>
        <w:t>Workflow History</w:t>
        <w:br/>
        <w:t>Audit History</w:t>
        <w:br/>
        <w:t>Decision History</w:t>
        <w:br/>
        <w:t>Recommendation History</w:t>
        <w:br/>
        <w:br/>
        <w:t>SECURITY MODEL</w:t>
        <w:br/>
        <w:br/>
        <w:t>Authentication</w:t>
        <w:br/>
        <w:t>Authorization</w:t>
        <w:br/>
        <w:t>Object Permissions</w:t>
        <w:br/>
        <w:t>Field Permissions</w:t>
        <w:br/>
        <w:t>Audit Logging</w:t>
        <w:br/>
        <w:t>Encryption</w:t>
        <w:br/>
        <w:br/>
        <w:t>CACHE LEVELS</w:t>
        <w:br/>
        <w:br/>
        <w:t>L1 Session Cache</w:t>
        <w:br/>
        <w:t>L2 Distributed Cache</w:t>
        <w:br/>
        <w:t>L3 Search Cache</w:t>
        <w:br/>
        <w:t>L4 Vector Cache</w:t>
        <w:br/>
        <w:br/>
        <w:t>CACHE INVALIDATION</w:t>
        <w:br/>
        <w:br/>
        <w:t>Invalidate on:</w:t>
        <w:br/>
        <w:br/>
        <w:t>Version Change</w:t>
        <w:br/>
        <w:t>Relationship Change</w:t>
        <w:br/>
        <w:t>Permission Change</w:t>
        <w:br/>
        <w:t>Document Approval</w:t>
        <w:br/>
        <w:t>Workflow Transition</w:t>
        <w:br/>
        <w:br/>
        <w:t>DEPENDENCY RULES</w:t>
        <w:br/>
        <w:br/>
        <w:t>Presentation cannot access persistence directly.</w:t>
        <w:br/>
        <w:br/>
        <w:t>All access flows through domain services.</w:t>
        <w:br/>
        <w:br/>
        <w:t>DATABASE NAMING</w:t>
        <w:br/>
        <w:br/>
        <w:t>Tables:</w:t>
        <w:br/>
        <w:t>Plural</w:t>
        <w:br/>
        <w:br/>
        <w:t>Columns:</w:t>
        <w:br/>
        <w:t>PascalCase</w:t>
        <w:br/>
        <w:br/>
        <w:t>Primary Keys:</w:t>
        <w:br/>
        <w:t>ObjectID</w:t>
        <w:br/>
        <w:br/>
        <w:t>Foreign Keys:</w:t>
        <w:br/>
        <w:t>ReferencedObjectID</w:t>
        <w:br/>
        <w:br/>
        <w:t>INDEX GUIDELINES</w:t>
        <w:br/>
        <w:br/>
        <w:t>Index:</w:t>
        <w:br/>
        <w:br/>
        <w:t>ProjectID</w:t>
        <w:br/>
        <w:t>Status</w:t>
        <w:br/>
        <w:t>OwnerID</w:t>
        <w:br/>
        <w:t>CreatedDate</w:t>
        <w:br/>
        <w:t>ModifiedDate</w:t>
        <w:br/>
        <w:t>WorkflowID</w:t>
        <w:br/>
        <w:t>DocumentID</w:t>
        <w:br/>
        <w:t>EmbeddingID</w:t>
        <w:br/>
        <w:br/>
        <w:t>IMPLEMENTATION CHECKLIST</w:t>
        <w:br/>
        <w:br/>
        <w:t>□ Canonical entities complete</w:t>
        <w:br/>
        <w:t>□ Validation complete</w:t>
        <w:br/>
        <w:t>□ Event contracts complete</w:t>
        <w:br/>
        <w:t>□ Search configured</w:t>
        <w:br/>
        <w:t>□ Graph configured</w:t>
        <w:br/>
        <w:t>□ Embeddings enabled</w:t>
        <w:br/>
        <w:t>□ Auditing enabled</w:t>
        <w:br/>
        <w:t>□ Monitoring enabled</w:t>
        <w:br/>
        <w:t>□ Backup configured</w:t>
        <w:br/>
        <w:t>□ Documentation complete</w:t>
        <w:br/>
        <w:br/>
        <w:t>FINAL IMPLEMENTATION PRINCIPLE</w:t>
        <w:br/>
        <w:br/>
        <w:t>The Atlas Data Model is the permanent contract that connects every AI department, service, workflow, document, and user interaction. All future development should extend this model rather than bypass it.</w:t>
        <w:br/>
        <w:br/>
        <w:t>END OF PART 21</w:t>
        <w:br/>
      </w:r>
    </w:p>
    <w:p>
      <w:r>
        <w:br w:type="page"/>
      </w:r>
    </w:p>
    <w:p>
      <w:pPr>
        <w:pStyle w:val="Heading2"/>
      </w:pPr>
      <w:r>
        <w:t>Part 22</w:t>
      </w:r>
    </w:p>
    <w:p>
      <w:r>
        <w:t>ATLAS-009 — DATA MODEL BIBLE</w:t>
        <w:br/>
        <w:t>Version 1.0 - Part 22</w:t>
        <w:br/>
        <w:br/>
        <w:t>REFERENCE JSON CONTRACTS</w:t>
        <w:br/>
        <w:br/>
        <w:t>PURPOSE</w:t>
        <w:br/>
        <w:br/>
        <w:t>This section defines representative JSON structures for the most important Atlas entities. These examples establish serialization conventions for APIs, integrations, backups, AI processing, and future services.</w:t>
        <w:br/>
        <w:br/>
        <w:t>PROJECT JSON</w:t>
        <w:br/>
        <w:br/>
        <w:t>{</w:t>
        <w:br/>
        <w:t xml:space="preserve">  "ProjectID":"PROJ-000001",</w:t>
        <w:br/>
        <w:t xml:space="preserve">  "Name":"Push Up Jar",</w:t>
        <w:br/>
        <w:t xml:space="preserve">  "Status":"Active",</w:t>
        <w:br/>
        <w:t xml:space="preserve">  "Version":"1.0",</w:t>
        <w:br/>
        <w:t xml:space="preserve">  "OwnerID":"INV-000001",</w:t>
        <w:br/>
        <w:t xml:space="preserve">  "HealthScore":94,</w:t>
        <w:br/>
        <w:t xml:space="preserve">  "RiskScore":18</w:t>
        <w:br/>
        <w:t>}</w:t>
        <w:br/>
        <w:br/>
        <w:t>PRODUCT JSON</w:t>
        <w:br/>
        <w:br/>
        <w:t>{</w:t>
        <w:br/>
        <w:t xml:space="preserve">  "ProductID":"PROD-000001",</w:t>
        <w:br/>
        <w:t xml:space="preserve">  "ProjectID":"PROJ-000001",</w:t>
        <w:br/>
        <w:t xml:space="preserve">  "Revision":"A",</w:t>
        <w:br/>
        <w:t xml:space="preserve">  "Name":"Push Up Jar",</w:t>
        <w:br/>
        <w:t xml:space="preserve">  "PatentStatus":"Draft",</w:t>
        <w:br/>
        <w:t xml:space="preserve">  "ManufacturingStatus":"Prototype"</w:t>
        <w:br/>
        <w:t>}</w:t>
        <w:br/>
        <w:br/>
        <w:t>DOCUMENT JSON</w:t>
        <w:br/>
        <w:br/>
        <w:t>{</w:t>
        <w:br/>
        <w:t xml:space="preserve">  "DocumentID":"DOC-000101",</w:t>
        <w:br/>
        <w:t xml:space="preserve">  "Category":"Business",</w:t>
        <w:br/>
        <w:t xml:space="preserve">  "Version":"1.0",</w:t>
        <w:br/>
        <w:t xml:space="preserve">  "ApprovalStatus":"Approved",</w:t>
        <w:br/>
        <w:t xml:space="preserve">  "Checksum":"..."</w:t>
        <w:br/>
        <w:t>}</w:t>
        <w:br/>
        <w:br/>
        <w:t>EVENT CATALOG</w:t>
        <w:br/>
        <w:br/>
        <w:t>Core Events</w:t>
        <w:br/>
        <w:br/>
        <w:t>InventorCreated</w:t>
        <w:br/>
        <w:t>ProjectCreated</w:t>
        <w:br/>
        <w:t>ProjectUpdated</w:t>
        <w:br/>
        <w:t>ProjectArchived</w:t>
        <w:br/>
        <w:t>ProductCreated</w:t>
        <w:br/>
        <w:t>ProductRevised</w:t>
        <w:br/>
        <w:t>WorkflowCreated</w:t>
        <w:br/>
        <w:t>WorkflowCompleted</w:t>
        <w:br/>
        <w:t>TaskCompleted</w:t>
        <w:br/>
        <w:t>DecisionRecorded</w:t>
        <w:br/>
        <w:t>RecommendationAccepted</w:t>
        <w:br/>
        <w:t>PatentFiled</w:t>
        <w:br/>
        <w:t>PrototypeCompleted</w:t>
        <w:br/>
        <w:t>ManufacturerSelected</w:t>
        <w:br/>
        <w:t>LaunchInitiated</w:t>
        <w:br/>
        <w:br/>
        <w:t>WORKFLOW STATE TABLE</w:t>
        <w:br/>
        <w:br/>
        <w:t>Draft</w:t>
        <w:br/>
        <w:t>Planned</w:t>
        <w:br/>
        <w:t>Ready</w:t>
        <w:br/>
        <w:t>Running</w:t>
        <w:br/>
        <w:t>Waiting</w:t>
        <w:br/>
        <w:t>Blocked</w:t>
        <w:br/>
        <w:t>Review</w:t>
        <w:br/>
        <w:t>Approved</w:t>
        <w:br/>
        <w:t>Completed</w:t>
        <w:br/>
        <w:t>Archived</w:t>
        <w:br/>
        <w:br/>
        <w:t>SEARCH QUERY MODEL</w:t>
        <w:br/>
        <w:br/>
        <w:t>SearchRequest</w:t>
        <w:br/>
        <w:br/>
        <w:t>Query</w:t>
        <w:br/>
        <w:t>ProjectScope</w:t>
        <w:br/>
        <w:t>EntityTypes</w:t>
        <w:br/>
        <w:t>Filters</w:t>
        <w:br/>
        <w:t>Sort</w:t>
        <w:br/>
        <w:t>Limit</w:t>
        <w:br/>
        <w:t>Offset</w:t>
        <w:br/>
        <w:br/>
        <w:t>SearchResponse</w:t>
        <w:br/>
        <w:br/>
        <w:t>Results</w:t>
        <w:br/>
        <w:t>Total</w:t>
        <w:br/>
        <w:t>ExecutionTime</w:t>
        <w:br/>
        <w:t>AppliedFilters</w:t>
        <w:br/>
        <w:t>Warnings</w:t>
        <w:br/>
        <w:br/>
        <w:t>RELATIONSHIP MATRIX</w:t>
        <w:br/>
        <w:br/>
        <w:t>Inventor -&gt; Company</w:t>
        <w:br/>
        <w:t>Inventor -&gt; Project</w:t>
        <w:br/>
        <w:t>Project -&gt; Product</w:t>
        <w:br/>
        <w:t>Project -&gt; Workflow</w:t>
        <w:br/>
        <w:t>Project -&gt; Document</w:t>
        <w:br/>
        <w:t>Workflow -&gt; Task</w:t>
        <w:br/>
        <w:t>Task -&gt; Event</w:t>
        <w:br/>
        <w:t>Decision -&gt; Recommendation</w:t>
        <w:br/>
        <w:t>Recommendation -&gt; Task</w:t>
        <w:br/>
        <w:t>Document -&gt; File</w:t>
        <w:br/>
        <w:t>Product -&gt; Patent</w:t>
        <w:br/>
        <w:t>Product -&gt; Manufacturer</w:t>
        <w:br/>
        <w:br/>
        <w:t>INDEX RECOMMENDATIONS</w:t>
        <w:br/>
        <w:br/>
        <w:t>High Frequency Indexes</w:t>
        <w:br/>
        <w:br/>
        <w:t>ProjectID</w:t>
        <w:br/>
        <w:t>OwnerID</w:t>
        <w:br/>
        <w:t>Status</w:t>
        <w:br/>
        <w:t>WorkflowID</w:t>
        <w:br/>
        <w:t>DocumentID</w:t>
        <w:br/>
        <w:t>ProductID</w:t>
        <w:br/>
        <w:t>CreatedDate</w:t>
        <w:br/>
        <w:t>ModifiedDate</w:t>
        <w:br/>
        <w:br/>
        <w:t>LOW LATENCY TARGETS</w:t>
        <w:br/>
        <w:br/>
        <w:t>Create Object &lt;100ms</w:t>
        <w:br/>
        <w:t>Update Object &lt;150ms</w:t>
        <w:br/>
        <w:t>Search &lt;500ms</w:t>
        <w:br/>
        <w:t>Graph Expansion &lt;250ms</w:t>
        <w:br/>
        <w:t>Recommendation &lt;5s</w:t>
        <w:br/>
        <w:br/>
        <w:t>DATA MIGRATION CHECKLIST</w:t>
        <w:br/>
        <w:br/>
        <w:t>Backup</w:t>
        <w:br/>
        <w:t>Validate</w:t>
        <w:br/>
        <w:t>Transform</w:t>
        <w:br/>
        <w:t>Import</w:t>
        <w:br/>
        <w:t>Verify</w:t>
        <w:br/>
        <w:t>Audit</w:t>
        <w:br/>
        <w:t>Reindex</w:t>
        <w:br/>
        <w:t>Monitor</w:t>
        <w:br/>
        <w:br/>
        <w:t>FINAL DESIGN RULES</w:t>
        <w:br/>
        <w:br/>
        <w:t>One source of truth.</w:t>
        <w:br/>
        <w:t>Every entity versioned.</w:t>
        <w:br/>
        <w:t>Every relationship explicit.</w:t>
        <w:br/>
        <w:t>Every recommendation explainable.</w:t>
        <w:br/>
        <w:t>Every workflow auditable.</w:t>
        <w:br/>
        <w:t>Every document traceable.</w:t>
        <w:br/>
        <w:t>Every AI decision evidence-based.</w:t>
        <w:br/>
        <w:br/>
        <w:t>END OF PART 22</w:t>
        <w:br/>
      </w:r>
    </w:p>
    <w:p>
      <w:r>
        <w:br w:type="page"/>
      </w:r>
    </w:p>
    <w:p>
      <w:pPr>
        <w:pStyle w:val="Heading2"/>
      </w:pPr>
      <w:r>
        <w:t>Part 23</w:t>
      </w:r>
    </w:p>
    <w:p>
      <w:r>
        <w:t>ATLAS-009 — DATA MODEL BIBLE</w:t>
        <w:br/>
        <w:t>Version 1.0 - Part 23</w:t>
        <w:br/>
        <w:br/>
        <w:t>VALIDATION RULE CATALOG</w:t>
        <w:br/>
        <w:br/>
        <w:t>PURPOSE</w:t>
        <w:br/>
        <w:br/>
        <w:t>Validation guarantees that Atlas accepts only complete, consistent, secure, and explainable information.</w:t>
        <w:br/>
        <w:br/>
        <w:t>VALIDATION TIERS</w:t>
        <w:br/>
        <w:br/>
        <w:t>Tier 1</w:t>
        <w:br/>
        <w:t>Schema Validation</w:t>
        <w:br/>
        <w:br/>
        <w:t>Tier 2</w:t>
        <w:br/>
        <w:t>Business Rule Validation</w:t>
        <w:br/>
        <w:br/>
        <w:t>Tier 3</w:t>
        <w:br/>
        <w:t>Relationship Validation</w:t>
        <w:br/>
        <w:br/>
        <w:t>Tier 4</w:t>
        <w:br/>
        <w:t>Security Validation</w:t>
        <w:br/>
        <w:br/>
        <w:t>Tier 5</w:t>
        <w:br/>
        <w:t>AI Readiness Validation</w:t>
        <w:br/>
        <w:br/>
        <w:t>SCHEMA RULES</w:t>
        <w:br/>
        <w:br/>
        <w:t>Required fields present.</w:t>
        <w:br/>
        <w:t>Data types correct.</w:t>
        <w:br/>
        <w:t>Enumerations valid.</w:t>
        <w:br/>
        <w:t>Identifier format valid.</w:t>
        <w:br/>
        <w:t>Version specified.</w:t>
        <w:br/>
        <w:br/>
        <w:t>BUSINESS RULES</w:t>
        <w:br/>
        <w:br/>
        <w:t>Project requires an owner.</w:t>
        <w:br/>
        <w:t>Product requires a project.</w:t>
        <w:br/>
        <w:t>Workflow requires a project.</w:t>
        <w:br/>
        <w:t>Task requires a workflow.</w:t>
        <w:br/>
        <w:t>Document requires an owner.</w:t>
        <w:br/>
        <w:t>Patent requires at least one inventor.</w:t>
        <w:br/>
        <w:br/>
        <w:t>RELATIONSHIP RULES</w:t>
        <w:br/>
        <w:br/>
        <w:t>No orphan objects.</w:t>
        <w:br/>
        <w:t>No circular ownership.</w:t>
        <w:br/>
        <w:t>No duplicate active relationships.</w:t>
        <w:br/>
        <w:t>No invalid parent references.</w:t>
        <w:br/>
        <w:br/>
        <w:t>SECURITY RULES</w:t>
        <w:br/>
        <w:br/>
        <w:t>Permission evaluated before:</w:t>
        <w:br/>
        <w:t>Read</w:t>
        <w:br/>
        <w:t>Create</w:t>
        <w:br/>
        <w:t>Update</w:t>
        <w:br/>
        <w:t>Delete</w:t>
        <w:br/>
        <w:t>Approve</w:t>
        <w:br/>
        <w:t>Export</w:t>
        <w:br/>
        <w:br/>
        <w:t>FIELD VALIDATION MATRIX</w:t>
        <w:br/>
        <w:br/>
        <w:t>Text</w:t>
        <w:br/>
        <w:t>Length</w:t>
        <w:br/>
        <w:t>Pattern</w:t>
        <w:br/>
        <w:t>Encoding</w:t>
        <w:br/>
        <w:br/>
        <w:t>Number</w:t>
        <w:br/>
        <w:t>Range</w:t>
        <w:br/>
        <w:t>Precision</w:t>
        <w:br/>
        <w:t>Scale</w:t>
        <w:br/>
        <w:br/>
        <w:t>Date</w:t>
        <w:br/>
        <w:t>ISO-8601</w:t>
        <w:br/>
        <w:t>UTC</w:t>
        <w:br/>
        <w:br/>
        <w:t>Reference</w:t>
        <w:br/>
        <w:t>Existing object</w:t>
        <w:br/>
        <w:t>Correct type</w:t>
        <w:br/>
        <w:t>Accessible</w:t>
        <w:br/>
        <w:br/>
        <w:t>ERROR CATALOG</w:t>
        <w:br/>
        <w:br/>
        <w:t>VAL-001 Required field missing</w:t>
        <w:br/>
        <w:t>VAL-002 Invalid identifier</w:t>
        <w:br/>
        <w:t>VAL-003 Invalid relationship</w:t>
        <w:br/>
        <w:t>VAL-004 Permission denied</w:t>
        <w:br/>
        <w:t>VAL-005 Duplicate entity</w:t>
        <w:br/>
        <w:t>VAL-006 Invalid state transition</w:t>
        <w:br/>
        <w:t>VAL-007 Schema mismatch</w:t>
        <w:br/>
        <w:t>VAL-008 Version conflict</w:t>
        <w:br/>
        <w:t>VAL-009 Referential integrity failure</w:t>
        <w:br/>
        <w:t>VAL-010 Security violation</w:t>
        <w:br/>
        <w:br/>
        <w:t>STANDARD ERROR RESPONSE</w:t>
        <w:br/>
        <w:br/>
        <w:t>ErrorID</w:t>
        <w:br/>
        <w:t>ErrorCode</w:t>
        <w:br/>
        <w:t>Message</w:t>
        <w:br/>
        <w:t>Severity</w:t>
        <w:br/>
        <w:t>ObjectID</w:t>
        <w:br/>
        <w:t>FieldName</w:t>
        <w:br/>
        <w:t>SuggestedResolution</w:t>
        <w:br/>
        <w:br/>
        <w:t>AI CONTEXT OBJECT</w:t>
        <w:br/>
        <w:br/>
        <w:t>ContextID</w:t>
        <w:br/>
        <w:t>InventorID</w:t>
        <w:br/>
        <w:t>ProjectID</w:t>
        <w:br/>
        <w:t>WorkflowID</w:t>
        <w:br/>
        <w:t>ConversationID</w:t>
        <w:br/>
        <w:t>RelevantDocuments[]</w:t>
        <w:br/>
        <w:t>RelevantDecisions[]</w:t>
        <w:br/>
        <w:t>RelevantRecommendations[]</w:t>
        <w:br/>
        <w:t>KnowledgeNodes[]</w:t>
        <w:br/>
        <w:t>ConfidenceScore</w:t>
        <w:br/>
        <w:br/>
        <w:t>API VERSION POLICY</w:t>
        <w:br/>
        <w:br/>
        <w:t>Major:</w:t>
        <w:br/>
        <w:t>Breaking change</w:t>
        <w:br/>
        <w:br/>
        <w:t>Minor:</w:t>
        <w:br/>
        <w:t>Backward-compatible enhancement</w:t>
        <w:br/>
        <w:br/>
        <w:t>Revision:</w:t>
        <w:br/>
        <w:t>Bug fix or documentation update</w:t>
        <w:br/>
        <w:br/>
        <w:t>DEPRECATION POLICY</w:t>
        <w:br/>
        <w:br/>
        <w:t>Announce</w:t>
        <w:br/>
        <w:t>Support</w:t>
        <w:br/>
        <w:t>Migrate</w:t>
        <w:br/>
        <w:t>Retire</w:t>
        <w:br/>
        <w:br/>
        <w:t>Each phase includes documentation and compatibility testing.</w:t>
        <w:br/>
        <w:br/>
        <w:t>REPOSITORY STANDARDS</w:t>
        <w:br/>
        <w:br/>
        <w:t>Canonical schemas stored separately from:</w:t>
        <w:br/>
        <w:t>Business logic</w:t>
        <w:br/>
        <w:t>UI</w:t>
        <w:br/>
        <w:t>Integrations</w:t>
        <w:br/>
        <w:t>AI prompts</w:t>
        <w:br/>
        <w:br/>
        <w:t>No implementation may redefine a canonical object.</w:t>
        <w:br/>
        <w:br/>
        <w:t>IMPLEMENTATION PRINCIPLE</w:t>
        <w:br/>
        <w:br/>
        <w:t>Validation protects trust. Every accepted object must be internally consistent, externally explainable, and safe for AI reasoning.</w:t>
        <w:br/>
        <w:br/>
        <w:t>END OF PART 23</w:t>
        <w:br/>
      </w:r>
    </w:p>
    <w:p>
      <w:r>
        <w:br w:type="page"/>
      </w:r>
    </w:p>
    <w:p>
      <w:pPr>
        <w:pStyle w:val="Heading2"/>
      </w:pPr>
      <w:r>
        <w:t>Part 24</w:t>
      </w:r>
    </w:p>
    <w:p>
      <w:r>
        <w:t>ATLAS-009 — DATA MODEL BIBLE</w:t>
        <w:br/>
        <w:t>Version 1.0 - Part 24</w:t>
        <w:br/>
        <w:br/>
        <w:t>ENTITY LIFECYCLE REFERENCE</w:t>
        <w:br/>
        <w:br/>
        <w:t>PURPOSE</w:t>
        <w:br/>
        <w:br/>
        <w:t>Every canonical entity follows a controlled lifecycle to ensure predictable behavior, traceability, governance, and automation.</w:t>
        <w:br/>
        <w:br/>
        <w:t>COMMON LIFECYCLE</w:t>
        <w:br/>
        <w:br/>
        <w:t>Created</w:t>
        <w:br/>
        <w:t>Validated</w:t>
        <w:br/>
        <w:t>Approved</w:t>
        <w:br/>
        <w:t>Active</w:t>
        <w:br/>
        <w:t>Modified</w:t>
        <w:br/>
        <w:t>Archived</w:t>
        <w:br/>
        <w:t>Restored</w:t>
        <w:br/>
        <w:t>Retired</w:t>
        <w:br/>
        <w:br/>
        <w:t>LIFECYCLE RULES</w:t>
        <w:br/>
        <w:br/>
        <w:t>Objects cannot skip required approval stages.</w:t>
        <w:br/>
        <w:t>Every transition generates an audit event.</w:t>
        <w:br/>
        <w:t>Every transition increments the version history.</w:t>
        <w:br/>
        <w:t>Historical versions remain immutable.</w:t>
        <w:br/>
        <w:br/>
        <w:t>PROJECT STATE MATRIX</w:t>
        <w:br/>
        <w:br/>
        <w:t>Proposed</w:t>
        <w:br/>
        <w:t>Planning</w:t>
        <w:br/>
        <w:t>Active</w:t>
        <w:br/>
        <w:t>On Hold</w:t>
        <w:br/>
        <w:t>Completed</w:t>
        <w:br/>
        <w:t>Archived</w:t>
        <w:br/>
        <w:br/>
        <w:t>Allowed Transitions</w:t>
        <w:br/>
        <w:br/>
        <w:t>Proposed -&gt; Planning</w:t>
        <w:br/>
        <w:t>Planning -&gt; Active</w:t>
        <w:br/>
        <w:t>Active -&gt; On Hold</w:t>
        <w:br/>
        <w:t>On Hold -&gt; Active</w:t>
        <w:br/>
        <w:t>Active -&gt; Completed</w:t>
        <w:br/>
        <w:t>Completed -&gt; Archived</w:t>
        <w:br/>
        <w:br/>
        <w:t>PRODUCT LIFECYCLE</w:t>
        <w:br/>
        <w:br/>
        <w:t>Concept</w:t>
        <w:br/>
        <w:t>Research</w:t>
        <w:br/>
        <w:t>Prototype</w:t>
        <w:br/>
        <w:t>Engineering</w:t>
        <w:br/>
        <w:t>Validation</w:t>
        <w:br/>
        <w:t>Manufacturing</w:t>
        <w:br/>
        <w:t>Released</w:t>
        <w:br/>
        <w:t>Retired</w:t>
        <w:br/>
        <w:br/>
        <w:t>DOCUMENT LIFECYCLE</w:t>
        <w:br/>
        <w:br/>
        <w:t>Draft</w:t>
        <w:br/>
        <w:t>Review</w:t>
        <w:br/>
        <w:t>Approved</w:t>
        <w:br/>
        <w:t>Published</w:t>
        <w:br/>
        <w:t>Superseded</w:t>
        <w:br/>
        <w:t>Archived</w:t>
        <w:br/>
        <w:br/>
        <w:t>WORKFLOW LIFECYCLE</w:t>
        <w:br/>
        <w:br/>
        <w:t>Planned</w:t>
        <w:br/>
        <w:t>Ready</w:t>
        <w:br/>
        <w:t>Running</w:t>
        <w:br/>
        <w:t>Waiting</w:t>
        <w:br/>
        <w:t>Blocked</w:t>
        <w:br/>
        <w:t>Completed</w:t>
        <w:br/>
        <w:t>Archived</w:t>
        <w:br/>
        <w:br/>
        <w:t>TASK LIFECYCLE</w:t>
        <w:br/>
        <w:br/>
        <w:t>Created</w:t>
        <w:br/>
        <w:t>Assigned</w:t>
        <w:br/>
        <w:t>Accepted</w:t>
        <w:br/>
        <w:t>In Progress</w:t>
        <w:br/>
        <w:t>Review</w:t>
        <w:br/>
        <w:t>Completed</w:t>
        <w:br/>
        <w:t>Cancelled</w:t>
        <w:br/>
        <w:br/>
        <w:t>AI CONTEXT OBJECT EXPANSION</w:t>
        <w:br/>
        <w:br/>
        <w:t>Context Package</w:t>
        <w:br/>
        <w:br/>
        <w:t>ContextID</w:t>
        <w:br/>
        <w:t>SessionID</w:t>
        <w:br/>
        <w:t>InventorProfile</w:t>
        <w:br/>
        <w:t>ProjectSummary</w:t>
        <w:br/>
        <w:t>WorkflowSummary</w:t>
        <w:br/>
        <w:t>OpenTasks</w:t>
        <w:br/>
        <w:t>OpenRisks</w:t>
        <w:br/>
        <w:t>RecentEvents</w:t>
        <w:br/>
        <w:t>RecentDecisions</w:t>
        <w:br/>
        <w:t>RelevantKnowledge</w:t>
        <w:br/>
        <w:t>RelevantEmbeddings</w:t>
        <w:br/>
        <w:t>TokenBudget</w:t>
        <w:br/>
        <w:br/>
        <w:t>CONTEXT BUILD ORDER</w:t>
        <w:br/>
        <w:br/>
        <w:t>Identity</w:t>
        <w:br/>
        <w:t>Current Conversation</w:t>
        <w:br/>
        <w:t>Current Project</w:t>
        <w:br/>
        <w:t>Current Workflow</w:t>
        <w:br/>
        <w:t>Recent Activity</w:t>
        <w:br/>
        <w:t>Historical Knowledge</w:t>
        <w:br/>
        <w:t>Long-Term Preferences</w:t>
        <w:br/>
        <w:br/>
        <w:t>SYNCHRONIZATION RULES</w:t>
        <w:br/>
        <w:br/>
        <w:t>When a Project changes:</w:t>
        <w:br/>
        <w:br/>
        <w:t>Refresh Project Index</w:t>
        <w:br/>
        <w:t>Update Graph Nodes</w:t>
        <w:br/>
        <w:t>Update Related Products</w:t>
        <w:br/>
        <w:t>Recalculate Health</w:t>
        <w:br/>
        <w:t>Publish Event</w:t>
        <w:br/>
        <w:t>Refresh AI Context</w:t>
        <w:br/>
        <w:br/>
        <w:t>When a Product changes:</w:t>
        <w:br/>
        <w:br/>
        <w:t>Refresh Specifications</w:t>
        <w:br/>
        <w:t>Refresh Manufacturing Data</w:t>
        <w:br/>
        <w:t>Refresh Patent Links</w:t>
        <w:br/>
        <w:t>Refresh Packaging</w:t>
        <w:br/>
        <w:t>Publish ProductUpdated</w:t>
        <w:br/>
        <w:br/>
        <w:t>WORKFLOW AUTOMATION</w:t>
        <w:br/>
        <w:br/>
        <w:t>Completion of one workflow may:</w:t>
        <w:br/>
        <w:br/>
        <w:t>Create Tasks</w:t>
        <w:br/>
        <w:t>Generate Documents</w:t>
        <w:br/>
        <w:t>Notify Stakeholders</w:t>
        <w:br/>
        <w:t>Request Approvals</w:t>
        <w:br/>
        <w:t>Launch Next Workflow</w:t>
        <w:br/>
        <w:br/>
        <w:t>PERFORMANCE MONITORING</w:t>
        <w:br/>
        <w:br/>
        <w:t>Metrics</w:t>
        <w:br/>
        <w:br/>
        <w:t>API Latency</w:t>
        <w:br/>
        <w:t>Database Latency</w:t>
        <w:br/>
        <w:t>Graph Traversal Time</w:t>
        <w:br/>
        <w:t>Search Time</w:t>
        <w:br/>
        <w:t>Context Build Time</w:t>
        <w:br/>
        <w:t>Recommendation Time</w:t>
        <w:br/>
        <w:br/>
        <w:t>Thresholds</w:t>
        <w:br/>
        <w:br/>
        <w:t>Green</w:t>
        <w:br/>
        <w:t>Yellow</w:t>
        <w:br/>
        <w:t>Red</w:t>
        <w:br/>
        <w:br/>
        <w:t>REFERENCE IMPLEMENTATION TABLE</w:t>
        <w:br/>
        <w:br/>
        <w:t>Area | Standard</w:t>
        <w:br/>
        <w:br/>
        <w:t>Identifiers | Immutable</w:t>
        <w:br/>
        <w:t>Versioning | Mandatory</w:t>
        <w:br/>
        <w:t>Audit | Mandatory</w:t>
        <w:br/>
        <w:t>Relationships | Explicit</w:t>
        <w:br/>
        <w:t>Security | Inherited</w:t>
        <w:br/>
        <w:t>Search | Indexed</w:t>
        <w:br/>
        <w:t>Embeddings | Required for AI</w:t>
        <w:br/>
        <w:t>Validation | Mandatory</w:t>
        <w:br/>
        <w:t>History | Immutable</w:t>
        <w:br/>
        <w:br/>
        <w:t>FINAL REFERENCE PRINCIPLE</w:t>
        <w:br/>
        <w:br/>
        <w:t>The Atlas Data Model is intended to remain stable for years. New capabilities should extend canonical objects through versioned evolution rather than replacing established structures.</w:t>
        <w:br/>
        <w:br/>
        <w:t>END OF PART 24</w:t>
        <w:br/>
      </w:r>
    </w:p>
    <w:p>
      <w:r>
        <w:br w:type="page"/>
      </w:r>
    </w:p>
    <w:p>
      <w:pPr>
        <w:pStyle w:val="Heading2"/>
      </w:pPr>
      <w:r>
        <w:t>Part 25</w:t>
      </w:r>
    </w:p>
    <w:p>
      <w:r>
        <w:t>ATLAS-009 — DATA MODEL BIBLE</w:t>
        <w:br/>
        <w:t>Version 1.0 - Part 25</w:t>
        <w:br/>
        <w:br/>
        <w:t>CANONICAL RELATIONSHIP DICTIONARY</w:t>
        <w:br/>
        <w:br/>
        <w:t>PURPOSE</w:t>
        <w:br/>
        <w:br/>
        <w:t>Relationships are first-class objects within Atlas. They provide the semantic connections that allow AI departments, workflows, analytics, and search to reason across the platform.</w:t>
        <w:br/>
        <w:br/>
        <w:t>RELATIONSHIP OBJECT</w:t>
        <w:br/>
        <w:br/>
        <w:t>RelationshipID</w:t>
        <w:br/>
        <w:t>SourceObjectID</w:t>
        <w:br/>
        <w:t>SourceType</w:t>
        <w:br/>
        <w:t>TargetObjectID</w:t>
        <w:br/>
        <w:t>TargetType</w:t>
        <w:br/>
        <w:t>RelationshipType</w:t>
        <w:br/>
        <w:t>Strength</w:t>
        <w:br/>
        <w:t>Confidence</w:t>
        <w:br/>
        <w:t>Direction</w:t>
        <w:br/>
        <w:t>CreatedDate</w:t>
        <w:br/>
        <w:t>CreatedBy</w:t>
        <w:br/>
        <w:t>Status</w:t>
        <w:br/>
        <w:t>Metadata</w:t>
        <w:br/>
        <w:br/>
        <w:t>RELATIONSHIP CATEGORIES</w:t>
        <w:br/>
        <w:br/>
        <w:t>Ownership</w:t>
        <w:br/>
        <w:t>Containment</w:t>
        <w:br/>
        <w:t>Reference</w:t>
        <w:br/>
        <w:t>Dependency</w:t>
        <w:br/>
        <w:t>Collaboration</w:t>
        <w:br/>
        <w:t>Financial</w:t>
        <w:br/>
        <w:t>Legal</w:t>
        <w:br/>
        <w:t>Manufacturing</w:t>
        <w:br/>
        <w:t>Marketing</w:t>
        <w:br/>
        <w:t>AI Generated</w:t>
        <w:br/>
        <w:br/>
        <w:t>CARDINALITY MATRIX</w:t>
        <w:br/>
        <w:br/>
        <w:t>1:1</w:t>
        <w:br/>
        <w:t>1:N</w:t>
        <w:br/>
        <w:t>N:1</w:t>
        <w:br/>
        <w:t>N:N</w:t>
        <w:br/>
        <w:br/>
        <w:t>Each relationship declares its permitted cardinality.</w:t>
        <w:br/>
        <w:br/>
        <w:t>DEPENDENCY MATRIX</w:t>
        <w:br/>
        <w:br/>
        <w:t>Project</w:t>
        <w:br/>
        <w:t xml:space="preserve"> -&gt; Workflow</w:t>
        <w:br/>
        <w:t xml:space="preserve"> -&gt; Product</w:t>
        <w:br/>
        <w:t xml:space="preserve"> -&gt; Budget</w:t>
        <w:br/>
        <w:t xml:space="preserve"> -&gt; Milestone</w:t>
        <w:br/>
        <w:t xml:space="preserve"> -&gt; Document</w:t>
        <w:br/>
        <w:br/>
        <w:t>Workflow</w:t>
        <w:br/>
        <w:t xml:space="preserve"> -&gt; Task</w:t>
        <w:br/>
        <w:t xml:space="preserve"> -&gt; Approval</w:t>
        <w:br/>
        <w:t xml:space="preserve"> -&gt; Recommendation</w:t>
        <w:br/>
        <w:br/>
        <w:t>Product</w:t>
        <w:br/>
        <w:t xml:space="preserve"> -&gt; Patent</w:t>
        <w:br/>
        <w:t xml:space="preserve"> -&gt; BOM</w:t>
        <w:br/>
        <w:t xml:space="preserve"> -&gt; Packaging</w:t>
        <w:br/>
        <w:t xml:space="preserve"> -&gt; Manufacturer</w:t>
        <w:br/>
        <w:br/>
        <w:t>DOCUMENT DEPENDENCIES</w:t>
        <w:br/>
        <w:br/>
        <w:t>Business Plan</w:t>
        <w:br/>
        <w:t>Supports Funding</w:t>
        <w:br/>
        <w:br/>
        <w:t>Patent Draft</w:t>
        <w:br/>
        <w:t>Supports Patent Filing</w:t>
        <w:br/>
        <w:br/>
        <w:t>CAD Drawing</w:t>
        <w:br/>
        <w:t>Supports Manufacturing</w:t>
        <w:br/>
        <w:br/>
        <w:t>Marketing Plan</w:t>
        <w:br/>
        <w:t>Supports Product Launch</w:t>
        <w:br/>
        <w:br/>
        <w:t>EVENT TAXONOMY</w:t>
        <w:br/>
        <w:br/>
        <w:t>System Events</w:t>
        <w:br/>
        <w:t>Business Events</w:t>
        <w:br/>
        <w:t>Workflow Events</w:t>
        <w:br/>
        <w:t>Security Events</w:t>
        <w:br/>
        <w:t>Integration Events</w:t>
        <w:br/>
        <w:t>AI Events</w:t>
        <w:br/>
        <w:t>Notification Events</w:t>
        <w:br/>
        <w:t>Audit Events</w:t>
        <w:br/>
        <w:br/>
        <w:t>STANDARD EVENT ATTRIBUTES</w:t>
        <w:br/>
        <w:br/>
        <w:t>EventID</w:t>
        <w:br/>
        <w:t>EventType</w:t>
        <w:br/>
        <w:t>Category</w:t>
        <w:br/>
        <w:t>Timestamp</w:t>
        <w:br/>
        <w:t>Actor</w:t>
        <w:br/>
        <w:t>Entity</w:t>
        <w:br/>
        <w:t>CorrelationID</w:t>
        <w:br/>
        <w:t>Severity</w:t>
        <w:br/>
        <w:t>Payload</w:t>
        <w:br/>
        <w:br/>
        <w:t>AI MESSAGE CONTRACT</w:t>
        <w:br/>
        <w:br/>
        <w:t>DepartmentRequest</w:t>
        <w:br/>
        <w:br/>
        <w:t>RequestID</w:t>
        <w:br/>
        <w:t>Department</w:t>
        <w:br/>
        <w:t>Objective</w:t>
        <w:br/>
        <w:t>ContextPackage</w:t>
        <w:br/>
        <w:t>Constraints</w:t>
        <w:br/>
        <w:t>Priority</w:t>
        <w:br/>
        <w:br/>
        <w:t>DepartmentResponse</w:t>
        <w:br/>
        <w:br/>
        <w:t>ResponseID</w:t>
        <w:br/>
        <w:t>Recommendation</w:t>
        <w:br/>
        <w:t>Confidence</w:t>
        <w:br/>
        <w:t>Evidence</w:t>
        <w:br/>
        <w:t>GeneratedTasks</w:t>
        <w:br/>
        <w:t>GeneratedDocuments</w:t>
        <w:br/>
        <w:t>Warnings</w:t>
        <w:br/>
        <w:br/>
        <w:t>KNOWLEDGE GRAPH QUERY PATTERNS</w:t>
        <w:br/>
        <w:br/>
        <w:t>Examples</w:t>
        <w:br/>
        <w:br/>
        <w:t>Find all documents supporting Product X.</w:t>
        <w:br/>
        <w:br/>
        <w:t>Find recommendations generated after Patent Filing.</w:t>
        <w:br/>
        <w:br/>
        <w:t>Find workflows blocked by missing approvals.</w:t>
        <w:br/>
        <w:br/>
        <w:t>Find manufacturers used by similar products.</w:t>
        <w:br/>
        <w:br/>
        <w:t>REFERENCE DATA CATALOGS</w:t>
        <w:br/>
        <w:br/>
        <w:t>Countries</w:t>
        <w:br/>
        <w:t>Currencies</w:t>
        <w:br/>
        <w:t>Languages</w:t>
        <w:br/>
        <w:t>Industries</w:t>
        <w:br/>
        <w:t>Technology Categories</w:t>
        <w:br/>
        <w:t>Material Libraries</w:t>
        <w:br/>
        <w:t>Packaging Standards</w:t>
        <w:br/>
        <w:t>Patent Offices</w:t>
        <w:br/>
        <w:t>Retail Channels</w:t>
        <w:br/>
        <w:br/>
        <w:t>OPERATIONAL CONSTRAINTS</w:t>
        <w:br/>
        <w:br/>
        <w:t>Every transaction:</w:t>
        <w:br/>
        <w:t>Authenticated</w:t>
        <w:br/>
        <w:t>Authorized</w:t>
        <w:br/>
        <w:t>Validated</w:t>
        <w:br/>
        <w:t>Audited</w:t>
        <w:br/>
        <w:t>Versioned</w:t>
        <w:br/>
        <w:t>Indexed</w:t>
        <w:br/>
        <w:br/>
        <w:t>No operation bypasses canonical services.</w:t>
        <w:br/>
        <w:br/>
        <w:t>ENGINEERING APPENDIX</w:t>
        <w:br/>
        <w:br/>
        <w:t>Development Checklist</w:t>
        <w:br/>
        <w:br/>
        <w:t>Schema Reviewed</w:t>
        <w:br/>
        <w:t>Relationships Verified</w:t>
        <w:br/>
        <w:t>Validation Implemented</w:t>
        <w:br/>
        <w:t>Indexes Created</w:t>
        <w:br/>
        <w:t>Search Enabled</w:t>
        <w:br/>
        <w:t>Embeddings Generated</w:t>
        <w:br/>
        <w:t>Monitoring Enabled</w:t>
        <w:br/>
        <w:t>Backups Configured</w:t>
        <w:br/>
        <w:t>Tests Passing</w:t>
        <w:br/>
        <w:t>Documentation Complete</w:t>
        <w:br/>
        <w:br/>
        <w:t>FINAL PRINCIPLE</w:t>
        <w:br/>
        <w:br/>
        <w:t>Relationships are the intelligence layer of Atlas. By preserving explicit, versioned, and explainable connections between every object, Atlas becomes more than a database—it becomes an evolving knowledge system capable of guiding inventors throughout the entire innovation lifecycle.</w:t>
        <w:br/>
        <w:br/>
        <w:t>END OF PART 25</w:t>
        <w:br/>
      </w:r>
    </w:p>
    <w:p>
      <w:r>
        <w:br w:type="page"/>
      </w:r>
    </w:p>
    <w:p>
      <w:pPr>
        <w:pStyle w:val="Heading2"/>
      </w:pPr>
      <w:r>
        <w:t>Part 26</w:t>
      </w:r>
    </w:p>
    <w:p>
      <w:r>
        <w:t>ATLAS-009 — DATA MODEL BIBLE</w:t>
        <w:br/>
        <w:t>Version 1.0 - Part 26</w:t>
        <w:br/>
        <w:br/>
        <w:t>CANONICAL ENTITY CATALOG</w:t>
        <w:br/>
        <w:br/>
        <w:t>PURPOSE</w:t>
        <w:br/>
        <w:br/>
        <w:t>This catalog formally defines the remaining canonical entities required to implement Atlas as a complete inventor operating system.</w:t>
        <w:br/>
        <w:br/>
        <w:t>IDEA ENTITY</w:t>
        <w:br/>
        <w:br/>
        <w:t>IdeaID</w:t>
        <w:br/>
        <w:t>Title</w:t>
        <w:br/>
        <w:t>Summary</w:t>
        <w:br/>
        <w:t>ProblemSolved</w:t>
        <w:br/>
        <w:t>ProposedSolution</w:t>
        <w:br/>
        <w:t>OriginDate</w:t>
        <w:br/>
        <w:t>InventorID</w:t>
        <w:br/>
        <w:t>Status</w:t>
        <w:br/>
        <w:t>Confidence</w:t>
        <w:br/>
        <w:t>RelatedProjects</w:t>
        <w:br/>
        <w:t>RelatedProducts</w:t>
        <w:br/>
        <w:br/>
        <w:t>PATENT ENTITY</w:t>
        <w:br/>
        <w:br/>
        <w:t>PatentID</w:t>
        <w:br/>
        <w:t>Title</w:t>
        <w:br/>
        <w:t>ApplicationNumber</w:t>
        <w:br/>
        <w:t>Jurisdiction</w:t>
        <w:br/>
        <w:t>Attorney</w:t>
        <w:br/>
        <w:t>Status</w:t>
        <w:br/>
        <w:t>PriorityDate</w:t>
        <w:br/>
        <w:t>FilingDate</w:t>
        <w:br/>
        <w:t>PublicationDate</w:t>
        <w:br/>
        <w:t>GrantDate</w:t>
        <w:br/>
        <w:t>Claims</w:t>
        <w:br/>
        <w:t>RelatedProducts</w:t>
        <w:br/>
        <w:t>RelatedDocuments</w:t>
        <w:br/>
        <w:br/>
        <w:t>MANUFACTURER ENTITY</w:t>
        <w:br/>
        <w:br/>
        <w:t>ManufacturerID</w:t>
        <w:br/>
        <w:t>LegalName</w:t>
        <w:br/>
        <w:t>Capabilities</w:t>
        <w:br/>
        <w:t>Processes</w:t>
        <w:br/>
        <w:t>MinimumOrderQuantity</w:t>
        <w:br/>
        <w:t>LeadTime</w:t>
        <w:br/>
        <w:t>QualityRating</w:t>
        <w:br/>
        <w:t>Country</w:t>
        <w:br/>
        <w:t>Contacts</w:t>
        <w:br/>
        <w:t>Certifications</w:t>
        <w:br/>
        <w:br/>
        <w:t>INVESTOR ENTITY</w:t>
        <w:br/>
        <w:br/>
        <w:t>InvestorID</w:t>
        <w:br/>
        <w:t>Organization</w:t>
        <w:br/>
        <w:t>InvestmentStage</w:t>
        <w:br/>
        <w:t>Industries</w:t>
        <w:br/>
        <w:t>AverageInvestment</w:t>
        <w:br/>
        <w:t>Regions</w:t>
        <w:br/>
        <w:t>Portfolio</w:t>
        <w:br/>
        <w:t>PrimaryContact</w:t>
        <w:br/>
        <w:t>RelationshipStatus</w:t>
        <w:br/>
        <w:br/>
        <w:t>BRAND ENTITY</w:t>
        <w:br/>
        <w:br/>
        <w:t>BrandID</w:t>
        <w:br/>
        <w:t>BrandName</w:t>
        <w:br/>
        <w:t>OwnerCompany</w:t>
        <w:br/>
        <w:t>TrademarkStatus</w:t>
        <w:br/>
        <w:t>PrimaryMarkets</w:t>
        <w:br/>
        <w:t>BrandGuidelines</w:t>
        <w:br/>
        <w:t>AssociatedProducts</w:t>
        <w:br/>
        <w:br/>
        <w:t>COMPONENT ENTITY</w:t>
        <w:br/>
        <w:br/>
        <w:t>ComponentID</w:t>
        <w:br/>
        <w:t>Name</w:t>
        <w:br/>
        <w:t>Category</w:t>
        <w:br/>
        <w:t>Supplier</w:t>
        <w:br/>
        <w:t>UnitCost</w:t>
        <w:br/>
        <w:t>Revision</w:t>
        <w:br/>
        <w:t>Specifications</w:t>
        <w:br/>
        <w:t>CompatibleProducts</w:t>
        <w:br/>
        <w:br/>
        <w:t>AI DEPARTMENT OWNERSHIP MATRIX</w:t>
        <w:br/>
        <w:br/>
        <w:t>Identity Department</w:t>
        <w:br/>
        <w:t>Owns:</w:t>
        <w:br/>
        <w:t>Inventor Profile</w:t>
        <w:br/>
        <w:t>Organizations</w:t>
        <w:br/>
        <w:t>Permissions</w:t>
        <w:br/>
        <w:br/>
        <w:t>Project Department</w:t>
        <w:br/>
        <w:t>Owns:</w:t>
        <w:br/>
        <w:t>Projects</w:t>
        <w:br/>
        <w:t>Milestones</w:t>
        <w:br/>
        <w:t>Health Scores</w:t>
        <w:br/>
        <w:br/>
        <w:t>Engineering Department</w:t>
        <w:br/>
        <w:t>Owns:</w:t>
        <w:br/>
        <w:t>Products</w:t>
        <w:br/>
        <w:t>Components</w:t>
        <w:br/>
        <w:t>Specifications</w:t>
        <w:br/>
        <w:br/>
        <w:t>Patent Department</w:t>
        <w:br/>
        <w:t>Owns:</w:t>
        <w:br/>
        <w:t>Patent Objects</w:t>
        <w:br/>
        <w:t>Prior Art</w:t>
        <w:br/>
        <w:t>Legal Recommendations</w:t>
        <w:br/>
        <w:br/>
        <w:t>Manufacturing Department</w:t>
        <w:br/>
        <w:t>Owns:</w:t>
        <w:br/>
        <w:t>Manufacturers</w:t>
        <w:br/>
        <w:t>BOM</w:t>
        <w:br/>
        <w:t>Production Readiness</w:t>
        <w:br/>
        <w:br/>
        <w:t>Marketing Department</w:t>
        <w:br/>
        <w:t>Owns:</w:t>
        <w:br/>
        <w:t>Brands</w:t>
        <w:br/>
        <w:t>Campaign Assets</w:t>
        <w:br/>
        <w:t>Launch Readiness</w:t>
        <w:br/>
        <w:br/>
        <w:t>Finance Department</w:t>
        <w:br/>
        <w:t>Owns:</w:t>
        <w:br/>
        <w:t>Budgets</w:t>
        <w:br/>
        <w:t>Forecasts</w:t>
        <w:br/>
        <w:t>Expenses</w:t>
        <w:br/>
        <w:br/>
        <w:t>SERVICE DEPENDENCY GRAPH</w:t>
        <w:br/>
        <w:br/>
        <w:t>Identity</w:t>
        <w:br/>
        <w:t xml:space="preserve"> ↓</w:t>
        <w:br/>
        <w:t>Projects</w:t>
        <w:br/>
        <w:t xml:space="preserve"> ↓</w:t>
        <w:br/>
        <w:t>Products</w:t>
        <w:br/>
        <w:t xml:space="preserve"> ↓</w:t>
        <w:br/>
        <w:t>Workflows</w:t>
        <w:br/>
        <w:t xml:space="preserve"> ↓</w:t>
        <w:br/>
        <w:t>Documents</w:t>
        <w:br/>
        <w:t xml:space="preserve"> ↓</w:t>
        <w:br/>
        <w:t>AI Analysis</w:t>
        <w:br/>
        <w:t xml:space="preserve"> ↓</w:t>
        <w:br/>
        <w:t>Recommendations</w:t>
        <w:br/>
        <w:t xml:space="preserve"> ↓</w:t>
        <w:br/>
        <w:t>Decisions</w:t>
        <w:br/>
        <w:br/>
        <w:t>CROSS-SERVICE TRANSACTIONS</w:t>
        <w:br/>
        <w:br/>
        <w:t>Rules</w:t>
        <w:br/>
        <w:br/>
        <w:t>No distributed database transactions.</w:t>
        <w:br/>
        <w:t>Communication through canonical events.</w:t>
        <w:br/>
        <w:t>Compensating actions for failures.</w:t>
        <w:br/>
        <w:t>Audit every cross-service operation.</w:t>
        <w:br/>
        <w:br/>
        <w:t>ENUMERATION REFERENCE</w:t>
        <w:br/>
        <w:br/>
        <w:t>ProjectStatus</w:t>
        <w:br/>
        <w:t>Planning</w:t>
        <w:br/>
        <w:t>Active</w:t>
        <w:br/>
        <w:t>Paused</w:t>
        <w:br/>
        <w:t>Completed</w:t>
        <w:br/>
        <w:t>Archived</w:t>
        <w:br/>
        <w:br/>
        <w:t>ProductStatus</w:t>
        <w:br/>
        <w:t>Concept</w:t>
        <w:br/>
        <w:t>Prototype</w:t>
        <w:br/>
        <w:t>Engineering</w:t>
        <w:br/>
        <w:t>Production</w:t>
        <w:br/>
        <w:t>Retired</w:t>
        <w:br/>
        <w:br/>
        <w:t>DocumentStatus</w:t>
        <w:br/>
        <w:t>Draft</w:t>
        <w:br/>
        <w:t>Review</w:t>
        <w:br/>
        <w:t>Approved</w:t>
        <w:br/>
        <w:t>Published</w:t>
        <w:br/>
        <w:t>Archived</w:t>
        <w:br/>
        <w:br/>
        <w:t>Priority</w:t>
        <w:br/>
        <w:t>Critical</w:t>
        <w:br/>
        <w:t>High</w:t>
        <w:br/>
        <w:t>Medium</w:t>
        <w:br/>
        <w:t>Low</w:t>
        <w:br/>
        <w:br/>
        <w:t>IMPLEMENTATION PATTERNS</w:t>
        <w:br/>
        <w:br/>
        <w:t>Command Pattern</w:t>
        <w:br/>
        <w:t>Repository Pattern</w:t>
        <w:br/>
        <w:t>Specification Pattern</w:t>
        <w:br/>
        <w:t>Factory Pattern</w:t>
        <w:br/>
        <w:t>Strategy Pattern</w:t>
        <w:br/>
        <w:t>Event Bus Pattern</w:t>
        <w:br/>
        <w:t>Observer Pattern</w:t>
        <w:br/>
        <w:br/>
        <w:t>FINAL IMPLEMENTATION NOTE</w:t>
        <w:br/>
        <w:br/>
        <w:t>Every future Atlas capability must extend these canonical entities rather than introducing competing object models.</w:t>
        <w:br/>
        <w:br/>
        <w:t>END OF PART 26</w:t>
        <w:br/>
      </w:r>
    </w:p>
    <w:p>
      <w:r>
        <w:br w:type="page"/>
      </w:r>
    </w:p>
    <w:p>
      <w:pPr>
        <w:pStyle w:val="Heading2"/>
      </w:pPr>
      <w:r>
        <w:t>Part 27</w:t>
      </w:r>
    </w:p>
    <w:p>
      <w:r>
        <w:t>ATLAS-009 — DATA MODEL BIBLE</w:t>
        <w:br/>
        <w:t>Version 1.0 - Part 27</w:t>
        <w:br/>
        <w:br/>
        <w:t>ADVANCED BUSINESS RULE CATALOG</w:t>
        <w:br/>
        <w:br/>
        <w:t>PURPOSE</w:t>
        <w:br/>
        <w:br/>
        <w:t>Business rules define how Atlas enforces consistency beyond database validation. They govern real-world inventor workflows, AI behavior, and lifecycle transitions.</w:t>
        <w:br/>
        <w:br/>
        <w:t>RULE CLASSIFICATION</w:t>
        <w:br/>
        <w:br/>
        <w:t>Structural Rules</w:t>
        <w:br/>
        <w:t>Lifecycle Rules</w:t>
        <w:br/>
        <w:t>Workflow Rules</w:t>
        <w:br/>
        <w:t>Financial Rules</w:t>
        <w:br/>
        <w:t>Security Rules</w:t>
        <w:br/>
        <w:t>AI Rules</w:t>
        <w:br/>
        <w:t>Compliance Rules</w:t>
        <w:br/>
        <w:t>Integration Rules</w:t>
        <w:br/>
        <w:br/>
        <w:t>STRUCTURAL RULES</w:t>
        <w:br/>
        <w:br/>
        <w:t>SR-001</w:t>
        <w:br/>
        <w:t>Every Project must belong to one Inventor or Organization.</w:t>
        <w:br/>
        <w:br/>
        <w:t>SR-002</w:t>
        <w:br/>
        <w:t>Every Product belongs to exactly one active Project.</w:t>
        <w:br/>
        <w:br/>
        <w:t>SR-003</w:t>
        <w:br/>
        <w:t>Every Document belongs to one owning Project.</w:t>
        <w:br/>
        <w:br/>
        <w:t>SR-004</w:t>
        <w:br/>
        <w:t>Every File belongs to one Document.</w:t>
        <w:br/>
        <w:br/>
        <w:t>SR-005</w:t>
        <w:br/>
        <w:t>Every Recommendation references supporting evidence.</w:t>
        <w:br/>
        <w:br/>
        <w:t>LIFECYCLE RULES</w:t>
        <w:br/>
        <w:br/>
        <w:t>LR-001</w:t>
        <w:br/>
        <w:t>Archived Projects are read-only.</w:t>
        <w:br/>
        <w:br/>
        <w:t>LR-002</w:t>
        <w:br/>
        <w:t>Completed Tasks cannot be modified without creating a new revision.</w:t>
        <w:br/>
        <w:br/>
        <w:t>LR-003</w:t>
        <w:br/>
        <w:t>Superseded Documents remain searchable.</w:t>
        <w:br/>
        <w:br/>
        <w:t>LR-004</w:t>
        <w:br/>
        <w:t>Deleted objects become soft-deleted unless retention policies allow permanent removal.</w:t>
        <w:br/>
        <w:br/>
        <w:t>WORKFLOW RULES</w:t>
        <w:br/>
        <w:br/>
        <w:t>WR-001</w:t>
        <w:br/>
        <w:t>A workflow cannot start until prerequisites are satisfied.</w:t>
        <w:br/>
        <w:br/>
        <w:t>WR-002</w:t>
        <w:br/>
        <w:t>Blocked workflows require an explanatory blocking reason.</w:t>
        <w:br/>
        <w:br/>
        <w:t>WR-003</w:t>
        <w:br/>
        <w:t>Workflow completion automatically evaluates downstream workflows.</w:t>
        <w:br/>
        <w:br/>
        <w:t>WR-004</w:t>
        <w:br/>
        <w:t>Milestone completion recalculates Project Health.</w:t>
        <w:br/>
        <w:br/>
        <w:t>FINANCIAL RULES</w:t>
        <w:br/>
        <w:br/>
        <w:t>FR-001</w:t>
        <w:br/>
        <w:t>Budgets cannot become negative.</w:t>
        <w:br/>
        <w:br/>
        <w:t>FR-002</w:t>
        <w:br/>
        <w:t>Forecast revisions preserve historical forecasts.</w:t>
        <w:br/>
        <w:br/>
        <w:t>FR-003</w:t>
        <w:br/>
        <w:t>Approved expenditures require audit history.</w:t>
        <w:br/>
        <w:br/>
        <w:t>SECURITY RULES</w:t>
        <w:br/>
        <w:br/>
        <w:t>SEC-001</w:t>
        <w:br/>
        <w:t>Least privilege by default.</w:t>
        <w:br/>
        <w:br/>
        <w:t>SEC-002</w:t>
        <w:br/>
        <w:t>Permission inheritance may only become more restrictive.</w:t>
        <w:br/>
        <w:br/>
        <w:t>SEC-003</w:t>
        <w:br/>
        <w:t>Restricted objects require explicit authorization.</w:t>
        <w:br/>
        <w:br/>
        <w:t>AI RULES</w:t>
        <w:br/>
        <w:br/>
        <w:t>AI-001</w:t>
        <w:br/>
        <w:t>Recommendations require evidence.</w:t>
        <w:br/>
        <w:br/>
        <w:t>AI-002</w:t>
        <w:br/>
        <w:t>Confidence scores must accompany every recommendation.</w:t>
        <w:br/>
        <w:br/>
        <w:t>AI-003</w:t>
        <w:br/>
        <w:t>AI may never overwrite canonical records directly.</w:t>
        <w:br/>
        <w:br/>
        <w:t>AI-004</w:t>
        <w:br/>
        <w:t>AI reasoning must be reproducible from stored evidence.</w:t>
        <w:br/>
        <w:br/>
        <w:t>REFERENTIAL INTEGRITY MATRIX</w:t>
        <w:br/>
        <w:br/>
        <w:t>Inventor -&gt; Project (Required)</w:t>
        <w:br/>
        <w:br/>
        <w:t>Project -&gt; Product (Required)</w:t>
        <w:br/>
        <w:br/>
        <w:t>Project -&gt; Workflow (Required)</w:t>
        <w:br/>
        <w:br/>
        <w:t>Workflow -&gt; Task (Required)</w:t>
        <w:br/>
        <w:br/>
        <w:t>Task -&gt; Event (Generated)</w:t>
        <w:br/>
        <w:br/>
        <w:t>Decision -&gt; Recommendation (Supported)</w:t>
        <w:br/>
        <w:br/>
        <w:t>Document -&gt; File (Required)</w:t>
        <w:br/>
        <w:br/>
        <w:t>OBJECT INHERITANCE</w:t>
        <w:br/>
        <w:br/>
        <w:t>BaseObject</w:t>
        <w:br/>
        <w:t xml:space="preserve"> ├── PersonObject</w:t>
        <w:br/>
        <w:t xml:space="preserve"> ├── BusinessObject</w:t>
        <w:br/>
        <w:t xml:space="preserve"> ├── ProjectObject</w:t>
        <w:br/>
        <w:t xml:space="preserve"> ├── WorkflowObject</w:t>
        <w:br/>
        <w:t xml:space="preserve"> ├── DocumentObject</w:t>
        <w:br/>
        <w:t xml:space="preserve"> └── FinancialObject</w:t>
        <w:br/>
        <w:br/>
        <w:t>COMMON INHERITED FIELDS</w:t>
        <w:br/>
        <w:br/>
        <w:t>ObjectID</w:t>
        <w:br/>
        <w:t>CreatedDate</w:t>
        <w:br/>
        <w:t>ModifiedDate</w:t>
        <w:br/>
        <w:t>Version</w:t>
        <w:br/>
        <w:t>Status</w:t>
        <w:br/>
        <w:t>OwnerID</w:t>
        <w:br/>
        <w:t>Metadata</w:t>
        <w:br/>
        <w:t>SecurityLevel</w:t>
        <w:br/>
        <w:br/>
        <w:t>DATA CONSISTENCY ALGORITHM</w:t>
        <w:br/>
        <w:br/>
        <w:t>Receive Change</w:t>
        <w:br/>
        <w:t>↓</w:t>
        <w:br/>
        <w:t>Validate Schema</w:t>
        <w:br/>
        <w:t>↓</w:t>
        <w:br/>
        <w:t>Validate Business Rules</w:t>
        <w:br/>
        <w:t>↓</w:t>
        <w:br/>
        <w:t>Validate Relationships</w:t>
        <w:br/>
        <w:t>↓</w:t>
        <w:br/>
        <w:t>Persist</w:t>
        <w:br/>
        <w:t>↓</w:t>
        <w:br/>
        <w:t>Reindex</w:t>
        <w:br/>
        <w:t>↓</w:t>
        <w:br/>
        <w:t>Publish Event</w:t>
        <w:br/>
        <w:t>↓</w:t>
        <w:br/>
        <w:t>Refresh AI Context</w:t>
        <w:br/>
        <w:br/>
        <w:t>SYNCHRONIZATION FLOW</w:t>
        <w:br/>
        <w:br/>
        <w:t>Object Updated</w:t>
        <w:br/>
        <w:t>↓</w:t>
        <w:br/>
        <w:t>Dependency Engine</w:t>
        <w:br/>
        <w:t>↓</w:t>
        <w:br/>
        <w:t>Impact Analysis</w:t>
        <w:br/>
        <w:t>↓</w:t>
        <w:br/>
        <w:t>Affected Services</w:t>
        <w:br/>
        <w:t>↓</w:t>
        <w:br/>
        <w:t>Knowledge Graph</w:t>
        <w:br/>
        <w:t>↓</w:t>
        <w:br/>
        <w:t>Embeddings</w:t>
        <w:br/>
        <w:t>↓</w:t>
        <w:br/>
        <w:t>Search Index</w:t>
        <w:br/>
        <w:t>↓</w:t>
        <w:br/>
        <w:t>Notifications</w:t>
        <w:br/>
        <w:br/>
        <w:t>AI OBJECT LIFECYCLE</w:t>
        <w:br/>
        <w:br/>
        <w:t>Observed</w:t>
        <w:br/>
        <w:t>Validated</w:t>
        <w:br/>
        <w:t>Embedded</w:t>
        <w:br/>
        <w:t>Connected</w:t>
        <w:br/>
        <w:t>Reasoned</w:t>
        <w:br/>
        <w:t>Referenced</w:t>
        <w:br/>
        <w:t>Archived</w:t>
        <w:br/>
        <w:br/>
        <w:t>ENGINEERING APPENDIX</w:t>
        <w:br/>
        <w:br/>
        <w:t>Reference Principles</w:t>
        <w:br/>
        <w:br/>
        <w:t>Deterministic behavior</w:t>
        <w:br/>
        <w:t>Immutable history</w:t>
        <w:br/>
        <w:t>Explicit relationships</w:t>
        <w:br/>
        <w:t>Version-first evolution</w:t>
        <w:br/>
        <w:t>Explainable AI</w:t>
        <w:br/>
        <w:t>Audit by default</w:t>
        <w:br/>
        <w:t>Security by design</w:t>
        <w:br/>
        <w:br/>
        <w:t>END OF PART 27</w:t>
        <w:br/>
      </w:r>
    </w:p>
    <w:p>
      <w:r>
        <w:br w:type="page"/>
      </w:r>
    </w:p>
    <w:p>
      <w:pPr>
        <w:pStyle w:val="Heading2"/>
      </w:pPr>
      <w:r>
        <w:t>Part 28</w:t>
      </w:r>
    </w:p>
    <w:p>
      <w:r>
        <w:t>ATLAS-009 — DATA MODEL BIBLE</w:t>
        <w:br/>
        <w:t>Version 1.0 - Part 28</w:t>
        <w:br/>
        <w:br/>
        <w:t>CANONICAL SERVICE CONTRACTS</w:t>
        <w:br/>
        <w:br/>
        <w:t>PURPOSE</w:t>
        <w:br/>
        <w:br/>
        <w:t>Service contracts define how Atlas services exchange canonical objects while remaining independently deployable and fully interoperable.</w:t>
        <w:br/>
        <w:br/>
        <w:t>SERVICE CONTRACT PRINCIPLES</w:t>
        <w:br/>
        <w:br/>
        <w:t>Single Responsibility</w:t>
        <w:br/>
        <w:t>Canonical Objects Only</w:t>
        <w:br/>
        <w:t>Versioned Interfaces</w:t>
        <w:br/>
        <w:t>Backward Compatibility</w:t>
        <w:br/>
        <w:t>Idempotent Operations</w:t>
        <w:br/>
        <w:t>Explicit Error Handling</w:t>
        <w:br/>
        <w:t>Audit by Default</w:t>
        <w:br/>
        <w:br/>
        <w:t>SERVICE REQUEST</w:t>
        <w:br/>
        <w:br/>
        <w:t>RequestID</w:t>
        <w:br/>
        <w:t>Service</w:t>
        <w:br/>
        <w:t>Operation</w:t>
        <w:br/>
        <w:t>Actor</w:t>
        <w:br/>
        <w:t>Timestamp</w:t>
        <w:br/>
        <w:t>CorrelationID</w:t>
        <w:br/>
        <w:t>Payload</w:t>
        <w:br/>
        <w:t>SecurityContext</w:t>
        <w:br/>
        <w:br/>
        <w:t>SERVICE RESPONSE</w:t>
        <w:br/>
        <w:br/>
        <w:t>RequestID</w:t>
        <w:br/>
        <w:t>Status</w:t>
        <w:br/>
        <w:t>Result</w:t>
        <w:br/>
        <w:t>Warnings</w:t>
        <w:br/>
        <w:t>Errors</w:t>
        <w:br/>
        <w:t>ExecutionTime</w:t>
        <w:br/>
        <w:t>Version</w:t>
        <w:br/>
        <w:br/>
        <w:t>DOMAIN EVENT REFERENCE</w:t>
        <w:br/>
        <w:br/>
        <w:t>Identity Events</w:t>
        <w:br/>
        <w:t>InventorRegistered</w:t>
        <w:br/>
        <w:t>ProfileUpdated</w:t>
        <w:br/>
        <w:t>OrganizationCreated</w:t>
        <w:br/>
        <w:br/>
        <w:t>Project Events</w:t>
        <w:br/>
        <w:t>ProjectCreated</w:t>
        <w:br/>
        <w:t>ProjectRenamed</w:t>
        <w:br/>
        <w:t>ProjectArchived</w:t>
        <w:br/>
        <w:t>ProjectRestored</w:t>
        <w:br/>
        <w:br/>
        <w:t>Product Events</w:t>
        <w:br/>
        <w:t>ProductCreated</w:t>
        <w:br/>
        <w:t>RevisionCreated</w:t>
        <w:br/>
        <w:t>PrototypeApproved</w:t>
        <w:br/>
        <w:t>ManufacturingReleased</w:t>
        <w:br/>
        <w:br/>
        <w:t>Document Events</w:t>
        <w:br/>
        <w:t>DocumentDrafted</w:t>
        <w:br/>
        <w:t>DocumentReviewed</w:t>
        <w:br/>
        <w:t>DocumentPublished</w:t>
        <w:br/>
        <w:t>DocumentSuperseded</w:t>
        <w:br/>
        <w:br/>
        <w:t>ENTITY STATE MATRICES</w:t>
        <w:br/>
        <w:br/>
        <w:t>Recommendation</w:t>
        <w:br/>
        <w:br/>
        <w:t>Generated</w:t>
        <w:br/>
        <w:t>Reviewed</w:t>
        <w:br/>
        <w:t>Accepted</w:t>
        <w:br/>
        <w:t>Rejected</w:t>
        <w:br/>
        <w:t>Implemented</w:t>
        <w:br/>
        <w:t>Verified</w:t>
        <w:br/>
        <w:t>Archived</w:t>
        <w:br/>
        <w:br/>
        <w:t>Decision</w:t>
        <w:br/>
        <w:br/>
        <w:t>Proposed</w:t>
        <w:br/>
        <w:t>Reviewed</w:t>
        <w:br/>
        <w:t>Approved</w:t>
        <w:br/>
        <w:t>Executed</w:t>
        <w:br/>
        <w:t>Historical</w:t>
        <w:br/>
        <w:br/>
        <w:t>Patent</w:t>
        <w:br/>
        <w:br/>
        <w:t>Concept</w:t>
        <w:br/>
        <w:t>Research</w:t>
        <w:br/>
        <w:t>Draft</w:t>
        <w:br/>
        <w:t>Filed</w:t>
        <w:br/>
        <w:t>Published</w:t>
        <w:br/>
        <w:t>Granted</w:t>
        <w:br/>
        <w:t>Expired</w:t>
        <w:br/>
        <w:br/>
        <w:t>AI ORCHESTRATION SEQUENCE</w:t>
        <w:br/>
        <w:br/>
        <w:t>Receive Request</w:t>
        <w:br/>
        <w:t>↓</w:t>
        <w:br/>
        <w:t>Assemble Context</w:t>
        <w:br/>
        <w:t>↓</w:t>
        <w:br/>
        <w:t>Retrieve Knowledge</w:t>
        <w:br/>
        <w:t>↓</w:t>
        <w:br/>
        <w:t>Expand Graph</w:t>
        <w:br/>
        <w:t>↓</w:t>
        <w:br/>
        <w:t>Department Analysis</w:t>
        <w:br/>
        <w:t>↓</w:t>
        <w:br/>
        <w:t>Cross-Department Validation</w:t>
        <w:br/>
        <w:t>↓</w:t>
        <w:br/>
        <w:t>Conflict Detection</w:t>
        <w:br/>
        <w:t>↓</w:t>
        <w:br/>
        <w:t>Recommendation Ranking</w:t>
        <w:br/>
        <w:t>↓</w:t>
        <w:br/>
        <w:t>Explanation Generation</w:t>
        <w:br/>
        <w:t>↓</w:t>
        <w:br/>
        <w:t>Persist Reasoning</w:t>
        <w:br/>
        <w:t>↓</w:t>
        <w:br/>
        <w:t>Return Response</w:t>
        <w:br/>
        <w:br/>
        <w:t>RELATIONSHIP TRAVERSAL</w:t>
        <w:br/>
        <w:br/>
        <w:t>Priority Order</w:t>
        <w:br/>
        <w:br/>
        <w:t>Direct Relationships</w:t>
        <w:br/>
        <w:t>Shared Projects</w:t>
        <w:br/>
        <w:t>Shared Documents</w:t>
        <w:br/>
        <w:t>Shared Conversations</w:t>
        <w:br/>
        <w:t>Shared Decisions</w:t>
        <w:br/>
        <w:t>Semantic Similarity</w:t>
        <w:br/>
        <w:t>Historical Similarity</w:t>
        <w:br/>
        <w:br/>
        <w:t>KNOWLEDGE CONFIDENCE</w:t>
        <w:br/>
        <w:br/>
        <w:t>Confidence =</w:t>
        <w:br/>
        <w:t>Evidence +</w:t>
        <w:br/>
        <w:t>Consistency +</w:t>
        <w:br/>
        <w:t>Verification +</w:t>
        <w:br/>
        <w:t>Relationship Strength +</w:t>
        <w:br/>
        <w:t>Recency</w:t>
        <w:br/>
        <w:br/>
        <w:t>Penalty Factors</w:t>
        <w:br/>
        <w:br/>
        <w:t>Conflicts</w:t>
        <w:br/>
        <w:t>Missing Evidence</w:t>
        <w:br/>
        <w:t>Outdated Information</w:t>
        <w:br/>
        <w:t>Unverified Sources</w:t>
        <w:br/>
        <w:br/>
        <w:t>PERFORMANCE OPTIMIZATION</w:t>
        <w:br/>
        <w:br/>
        <w:t>Batch Reads</w:t>
        <w:br/>
        <w:t>Lazy Loading</w:t>
        <w:br/>
        <w:t>Graph Caching</w:t>
        <w:br/>
        <w:t>Query Optimization</w:t>
        <w:br/>
        <w:t>Incremental Indexing</w:t>
        <w:br/>
        <w:t>Background Processing</w:t>
        <w:br/>
        <w:t>Parallel AI Analysis</w:t>
        <w:br/>
        <w:br/>
        <w:t>ENGINEERING PATTERNS</w:t>
        <w:br/>
        <w:br/>
        <w:t>Mediator</w:t>
        <w:br/>
        <w:t>Event Bus</w:t>
        <w:br/>
        <w:t>Unit of Work</w:t>
        <w:br/>
        <w:t>Repository</w:t>
        <w:br/>
        <w:t>CQRS</w:t>
        <w:br/>
        <w:t>Domain Events</w:t>
        <w:br/>
        <w:t>Specification</w:t>
        <w:br/>
        <w:t>Dependency Injection</w:t>
        <w:br/>
        <w:br/>
        <w:t>REFERENCE CHECKLIST</w:t>
        <w:br/>
        <w:br/>
        <w:t>Canonical Schemas</w:t>
        <w:br/>
        <w:t>Relationship Graph</w:t>
        <w:br/>
        <w:t>Validation Rules</w:t>
        <w:br/>
        <w:t>Version Control</w:t>
        <w:br/>
        <w:t>Audit Trail</w:t>
        <w:br/>
        <w:t>Search Index</w:t>
        <w:br/>
        <w:t>Embeddings</w:t>
        <w:br/>
        <w:t>Monitoring</w:t>
        <w:br/>
        <w:t>Backups</w:t>
        <w:br/>
        <w:t>Recovery</w:t>
        <w:br/>
        <w:br/>
        <w:t>FINAL PRINCIPLE</w:t>
        <w:br/>
        <w:br/>
        <w:t>Every service communicates through stable, canonical contracts so Atlas evolves without fragmenting its knowledge model or introducing conflicting representations of inventor data.</w:t>
        <w:br/>
        <w:br/>
        <w:t>END OF PART 28</w:t>
        <w:br/>
      </w:r>
    </w:p>
    <w:p>
      <w:r>
        <w:br w:type="page"/>
      </w:r>
    </w:p>
    <w:p>
      <w:pPr>
        <w:pStyle w:val="Heading2"/>
      </w:pPr>
      <w:r>
        <w:t>Part 29</w:t>
      </w:r>
    </w:p>
    <w:p>
      <w:r>
        <w:t>ATLAS-009 — DATA MODEL BIBLE</w:t>
        <w:br/>
        <w:t>Version 1.0 - Part 29</w:t>
        <w:br/>
        <w:br/>
        <w:t>CANONICAL API ENDPOINT CATALOG</w:t>
        <w:br/>
        <w:br/>
        <w:t>PURPOSE</w:t>
        <w:br/>
        <w:br/>
        <w:t>This section establishes the standard endpoint organization for every Atlas service. Endpoints are grouped by domain and always exchange canonical objects.</w:t>
        <w:br/>
        <w:br/>
        <w:t>API VERSIONING</w:t>
        <w:br/>
        <w:br/>
        <w:t>Base Path</w:t>
        <w:br/>
        <w:br/>
        <w:t>/api/v1/</w:t>
        <w:br/>
        <w:br/>
        <w:t>Future major versions:</w:t>
        <w:br/>
        <w:br/>
        <w:t>/api/v2/</w:t>
        <w:br/>
        <w:t>/api/v3/</w:t>
        <w:br/>
        <w:br/>
        <w:t>RESOURCE ENDPOINTS</w:t>
        <w:br/>
        <w:br/>
        <w:t>Inventors</w:t>
        <w:br/>
        <w:br/>
        <w:t>GET    /inventors</w:t>
        <w:br/>
        <w:t>GET    /inventors/{id}</w:t>
        <w:br/>
        <w:t>POST   /inventors</w:t>
        <w:br/>
        <w:t>PUT    /inventors/{id}</w:t>
        <w:br/>
        <w:t>PATCH  /inventors/{id}</w:t>
        <w:br/>
        <w:t>DELETE /inventors/{id}</w:t>
        <w:br/>
        <w:br/>
        <w:t>Projects</w:t>
        <w:br/>
        <w:br/>
        <w:t>GET    /projects</w:t>
        <w:br/>
        <w:t>GET    /projects/{id}</w:t>
        <w:br/>
        <w:t>POST   /projects</w:t>
        <w:br/>
        <w:t>PUT    /projects/{id}</w:t>
        <w:br/>
        <w:t>PATCH  /projects/{id}</w:t>
        <w:br/>
        <w:t>POST   /projects/{id}/archive</w:t>
        <w:br/>
        <w:br/>
        <w:t>Products</w:t>
        <w:br/>
        <w:br/>
        <w:t>GET    /products</w:t>
        <w:br/>
        <w:t>POST   /products</w:t>
        <w:br/>
        <w:t>GET    /products/{id}</w:t>
        <w:br/>
        <w:t>PATCH  /products/{id}</w:t>
        <w:br/>
        <w:t>POST   /products/{id}/revision</w:t>
        <w:br/>
        <w:br/>
        <w:t>Documents</w:t>
        <w:br/>
        <w:br/>
        <w:t>GET    /documents</w:t>
        <w:br/>
        <w:t>POST   /documents</w:t>
        <w:br/>
        <w:t>GET    /documents/{id}</w:t>
        <w:br/>
        <w:t>PATCH  /documents/{id}</w:t>
        <w:br/>
        <w:t>POST   /documents/{id}/approve</w:t>
        <w:br/>
        <w:br/>
        <w:t>SEARCH API</w:t>
        <w:br/>
        <w:br/>
        <w:t>/search</w:t>
        <w:br/>
        <w:t>/search/semantic</w:t>
        <w:br/>
        <w:t>/search/graph</w:t>
        <w:br/>
        <w:t>/search/suggestions</w:t>
        <w:br/>
        <w:br/>
        <w:t>AI API</w:t>
        <w:br/>
        <w:br/>
        <w:t>/ai/context</w:t>
        <w:br/>
        <w:t>/ai/recommendations</w:t>
        <w:br/>
        <w:t>/ai/reasoning</w:t>
        <w:br/>
        <w:t>/ai/explanations</w:t>
        <w:br/>
        <w:br/>
        <w:t>GRAPH API</w:t>
        <w:br/>
        <w:br/>
        <w:t>/graph/node</w:t>
        <w:br/>
        <w:t>/graph/relationship</w:t>
        <w:br/>
        <w:t>/graph/traverse</w:t>
        <w:br/>
        <w:t>/graph/neighbors</w:t>
        <w:br/>
        <w:br/>
        <w:t>VECTOR EMBEDDING LIFECYCLE</w:t>
        <w:br/>
        <w:br/>
        <w:t>Object Created</w:t>
        <w:br/>
        <w:t>↓</w:t>
        <w:br/>
        <w:t>Chunk Generated</w:t>
        <w:br/>
        <w:t>↓</w:t>
        <w:br/>
        <w:t>Embedding Created</w:t>
        <w:br/>
        <w:t>↓</w:t>
        <w:br/>
        <w:t>Vector Indexed</w:t>
        <w:br/>
        <w:t>↓</w:t>
        <w:br/>
        <w:t>Relationship Updated</w:t>
        <w:br/>
        <w:t>↓</w:t>
        <w:br/>
        <w:t>Available for Retrieval</w:t>
        <w:br/>
        <w:br/>
        <w:t>SEARCH SCHEMA</w:t>
        <w:br/>
        <w:br/>
        <w:t>SearchRequest</w:t>
        <w:br/>
        <w:t>SearchResponse</w:t>
        <w:br/>
        <w:t>SearchFilter</w:t>
        <w:br/>
        <w:t>SearchFacet</w:t>
        <w:br/>
        <w:t>SearchRanking</w:t>
        <w:br/>
        <w:br/>
        <w:t>STORAGE STANDARDS</w:t>
        <w:br/>
        <w:br/>
        <w:t>Relational Database</w:t>
        <w:br/>
        <w:t>Vector Database</w:t>
        <w:br/>
        <w:t>Object Storage</w:t>
        <w:br/>
        <w:t>Search Index</w:t>
        <w:br/>
        <w:t>Cache Layer</w:t>
        <w:br/>
        <w:t>Audit Store</w:t>
        <w:br/>
        <w:br/>
        <w:t>FILE STORAGE RULES</w:t>
        <w:br/>
        <w:br/>
        <w:t>Immutable uploads</w:t>
        <w:br/>
        <w:t>Versioned revisions</w:t>
        <w:br/>
        <w:t>Checksum verification</w:t>
        <w:br/>
        <w:t>Encryption at rest</w:t>
        <w:br/>
        <w:t>Encryption in transit</w:t>
        <w:br/>
        <w:t>Virus scanning</w:t>
        <w:br/>
        <w:t>Retention policy</w:t>
        <w:br/>
        <w:br/>
        <w:t>MONITORING METRICS</w:t>
        <w:br/>
        <w:br/>
        <w:t>API Availability</w:t>
        <w:br/>
        <w:t>Average Response Time</w:t>
        <w:br/>
        <w:t>Error Rate</w:t>
        <w:br/>
        <w:t>Queue Depth</w:t>
        <w:br/>
        <w:t>Graph Traversal Time</w:t>
        <w:br/>
        <w:t>Embedding Latency</w:t>
        <w:br/>
        <w:t>Index Freshness</w:t>
        <w:br/>
        <w:t>Storage Capacity</w:t>
        <w:br/>
        <w:br/>
        <w:t>DISASTER RECOVERY</w:t>
        <w:br/>
        <w:br/>
        <w:t>Nightly Full Backup</w:t>
        <w:br/>
        <w:t>Incremental Backups</w:t>
        <w:br/>
        <w:t>Cross-region Replication</w:t>
        <w:br/>
        <w:t>Quarterly Restore Tests</w:t>
        <w:br/>
        <w:t>Automatic Integrity Verification</w:t>
        <w:br/>
        <w:br/>
        <w:t>FINAL REFERENCE</w:t>
        <w:br/>
        <w:br/>
        <w:t>Every external and internal interface must preserve the Atlas canonical data model. APIs are gateways to the knowledge system and may never expose conflicting representations of business objects.</w:t>
        <w:br/>
        <w:br/>
        <w:t>END OF PART 29</w:t>
        <w:br/>
      </w:r>
    </w:p>
    <w:p>
      <w:r>
        <w:br w:type="page"/>
      </w:r>
    </w:p>
    <w:p>
      <w:pPr>
        <w:pStyle w:val="Heading2"/>
      </w:pPr>
      <w:r>
        <w:t>Part 30</w:t>
      </w:r>
    </w:p>
    <w:p>
      <w:r>
        <w:t>ATLAS-009 — DATA MODEL BIBLE</w:t>
        <w:br/>
        <w:t>Version 1.0 - Part 30</w:t>
        <w:br/>
        <w:br/>
        <w:t>CANONICAL REPOSITORY STRUCTURE</w:t>
        <w:br/>
        <w:br/>
        <w:t>PURPOSE</w:t>
        <w:br/>
        <w:br/>
        <w:t>The repository structure ensures that every implementation of Atlas remains consistent across engineering teams, deployment environments, and future platform expansions.</w:t>
        <w:br/>
        <w:br/>
        <w:t>REPOSITORY LAYOUT</w:t>
        <w:br/>
        <w:br/>
        <w:t>/src</w:t>
        <w:br/>
        <w:t xml:space="preserve">  /api</w:t>
        <w:br/>
        <w:t xml:space="preserve">  /application</w:t>
        <w:br/>
        <w:t xml:space="preserve">  /domain</w:t>
        <w:br/>
        <w:t xml:space="preserve">  /infrastructure</w:t>
        <w:br/>
        <w:t xml:space="preserve">  /shared</w:t>
        <w:br/>
        <w:t xml:space="preserve">  /ai</w:t>
        <w:br/>
        <w:t xml:space="preserve">  /workflows</w:t>
        <w:br/>
        <w:t xml:space="preserve">  /search</w:t>
        <w:br/>
        <w:t xml:space="preserve">  /graph</w:t>
        <w:br/>
        <w:t xml:space="preserve">  /security</w:t>
        <w:br/>
        <w:br/>
        <w:t>/docs</w:t>
        <w:br/>
        <w:t>/config</w:t>
        <w:br/>
        <w:t>/scripts</w:t>
        <w:br/>
        <w:t>/tests</w:t>
        <w:br/>
        <w:t>/deploy</w:t>
        <w:br/>
        <w:t>/tools</w:t>
        <w:br/>
        <w:br/>
        <w:t>DOMAIN MODEL ORGANIZATION</w:t>
        <w:br/>
        <w:br/>
        <w:t>Each domain contains:</w:t>
        <w:br/>
        <w:br/>
        <w:t>Entities</w:t>
        <w:br/>
        <w:t>Value Objects</w:t>
        <w:br/>
        <w:t>Aggregates</w:t>
        <w:br/>
        <w:t>Repositories</w:t>
        <w:br/>
        <w:t>Services</w:t>
        <w:br/>
        <w:t>Specifications</w:t>
        <w:br/>
        <w:t>Events</w:t>
        <w:br/>
        <w:t>Policies</w:t>
        <w:br/>
        <w:br/>
        <w:t>DATA ACCESS PATTERNS</w:t>
        <w:br/>
        <w:br/>
        <w:t>Read Path</w:t>
        <w:br/>
        <w:br/>
        <w:t>Client</w:t>
        <w:br/>
        <w:t>→ API</w:t>
        <w:br/>
        <w:t>→ Application Service</w:t>
        <w:br/>
        <w:t>→ Query Handler</w:t>
        <w:br/>
        <w:t>→ Repository</w:t>
        <w:br/>
        <w:t>→ Read Model</w:t>
        <w:br/>
        <w:br/>
        <w:t>Write Path</w:t>
        <w:br/>
        <w:br/>
        <w:t>Client</w:t>
        <w:br/>
        <w:t>→ API</w:t>
        <w:br/>
        <w:t>→ Command Handler</w:t>
        <w:br/>
        <w:t>→ Domain Service</w:t>
        <w:br/>
        <w:t>→ Validation</w:t>
        <w:br/>
        <w:t>→ Repository</w:t>
        <w:br/>
        <w:t>→ Event Bus</w:t>
        <w:br/>
        <w:br/>
        <w:t>ENTITY OWNERSHIP MATRIX</w:t>
        <w:br/>
        <w:br/>
        <w:t>Identity Service</w:t>
        <w:br/>
        <w:t>Owns:</w:t>
        <w:br/>
        <w:t>Inventor</w:t>
        <w:br/>
        <w:t>Organization</w:t>
        <w:br/>
        <w:t>Role</w:t>
        <w:br/>
        <w:t>Permission</w:t>
        <w:br/>
        <w:br/>
        <w:t>Project Service</w:t>
        <w:br/>
        <w:t>Owns:</w:t>
        <w:br/>
        <w:t>Project</w:t>
        <w:br/>
        <w:t>Milestone</w:t>
        <w:br/>
        <w:t>Timeline</w:t>
        <w:br/>
        <w:br/>
        <w:t>Workflow Service</w:t>
        <w:br/>
        <w:t>Owns:</w:t>
        <w:br/>
        <w:t>Workflow</w:t>
        <w:br/>
        <w:t>Task</w:t>
        <w:br/>
        <w:t>Checkpoint</w:t>
        <w:br/>
        <w:br/>
        <w:t>Document Service</w:t>
        <w:br/>
        <w:t>Owns:</w:t>
        <w:br/>
        <w:t>Document</w:t>
        <w:br/>
        <w:t>File</w:t>
        <w:br/>
        <w:t>Template</w:t>
        <w:br/>
        <w:br/>
        <w:t>AI Service</w:t>
        <w:br/>
        <w:t>Owns:</w:t>
        <w:br/>
        <w:t>Recommendation</w:t>
        <w:br/>
        <w:t>Context Package</w:t>
        <w:br/>
        <w:t>Reasoning Record</w:t>
        <w:br/>
        <w:br/>
        <w:t>Knowledge Graph Service</w:t>
        <w:br/>
        <w:t>Owns:</w:t>
        <w:br/>
        <w:t>Nodes</w:t>
        <w:br/>
        <w:t>Edges</w:t>
        <w:br/>
        <w:t>Embeddings</w:t>
        <w:br/>
        <w:br/>
        <w:t>EVENT SEQUENCING</w:t>
        <w:br/>
        <w:br/>
        <w:t>Every transaction publishes events in this order:</w:t>
        <w:br/>
        <w:br/>
        <w:t>ValidationCompleted</w:t>
        <w:br/>
        <w:t>ObjectPersisted</w:t>
        <w:br/>
        <w:t>RelationshipsUpdated</w:t>
        <w:br/>
        <w:t>SearchIndexed</w:t>
        <w:br/>
        <w:t>GraphUpdated</w:t>
        <w:br/>
        <w:t>EmbeddingsUpdated</w:t>
        <w:br/>
        <w:t>NotificationsQueued</w:t>
        <w:br/>
        <w:t>AuditCompleted</w:t>
        <w:br/>
        <w:br/>
        <w:t>DATA INTEGRITY ALGORITHMS</w:t>
        <w:br/>
        <w:br/>
        <w:t>Integrity checks run:</w:t>
        <w:br/>
        <w:br/>
        <w:t>On Create</w:t>
        <w:br/>
        <w:t>On Update</w:t>
        <w:br/>
        <w:t>On Import</w:t>
        <w:br/>
        <w:t>Nightly</w:t>
        <w:br/>
        <w:t>Before Backup</w:t>
        <w:br/>
        <w:t>After Restore</w:t>
        <w:br/>
        <w:br/>
        <w:t>Maintenance Jobs</w:t>
        <w:br/>
        <w:br/>
        <w:t>Relationship verification</w:t>
        <w:br/>
        <w:t>Index optimization</w:t>
        <w:br/>
        <w:t>Embedding refresh</w:t>
        <w:br/>
        <w:t>Audit validation</w:t>
        <w:br/>
        <w:t>Orphan detection</w:t>
        <w:br/>
        <w:t>Statistics update</w:t>
        <w:br/>
        <w:br/>
        <w:t>HEALTH MONITORING</w:t>
        <w:br/>
        <w:br/>
        <w:t>System Health</w:t>
        <w:br/>
        <w:t>Database Health</w:t>
        <w:br/>
        <w:t>Search Health</w:t>
        <w:br/>
        <w:t>Graph Health</w:t>
        <w:br/>
        <w:t>AI Health</w:t>
        <w:br/>
        <w:t>Queue Health</w:t>
        <w:br/>
        <w:t>Storage Health</w:t>
        <w:br/>
        <w:br/>
        <w:t>Each health score ranges from 0–100.</w:t>
        <w:br/>
        <w:br/>
        <w:t>ENGINEERING GOVERNANCE</w:t>
        <w:br/>
        <w:br/>
        <w:t>All production changes require:</w:t>
        <w:br/>
        <w:br/>
        <w:t>Architecture Review</w:t>
        <w:br/>
        <w:t>Security Review</w:t>
        <w:br/>
        <w:t>Schema Validation</w:t>
        <w:br/>
        <w:t>Migration Testing</w:t>
        <w:br/>
        <w:t>Performance Testing</w:t>
        <w:br/>
        <w:t>Documentation Update</w:t>
        <w:br/>
        <w:br/>
        <w:t>REFERENCE APPENDIX</w:t>
        <w:br/>
        <w:br/>
        <w:t>Implementation Priorities</w:t>
        <w:br/>
        <w:br/>
        <w:t>1. Canonical Data Model</w:t>
        <w:br/>
        <w:t>2. Workflow Engine</w:t>
        <w:br/>
        <w:t>3. AI Context Engine</w:t>
        <w:br/>
        <w:t>4. Knowledge Graph</w:t>
        <w:br/>
        <w:t>5. Search</w:t>
        <w:br/>
        <w:t>6. Automation</w:t>
        <w:br/>
        <w:t>7. Analytics</w:t>
        <w:br/>
        <w:t>8. Optimization</w:t>
        <w:br/>
        <w:br/>
        <w:t>CLOSING PRINCIPLE</w:t>
        <w:br/>
        <w:br/>
        <w:t>The Atlas repository must evolve through disciplined extension of canonical models, preserving backward compatibility, traceability, and a single authoritative representation of inventor knowledge.</w:t>
        <w:br/>
        <w:br/>
        <w:t>END OF PART 30</w:t>
        <w:br/>
      </w:r>
    </w:p>
    <w:p>
      <w:r>
        <w:br w:type="page"/>
      </w:r>
    </w:p>
    <w:p>
      <w:pPr>
        <w:pStyle w:val="Heading2"/>
      </w:pPr>
      <w:r>
        <w:t>Part 31</w:t>
      </w:r>
    </w:p>
    <w:p>
      <w:r>
        <w:t>ATLAS-009 — DATA MODEL BIBLE</w:t>
        <w:br/>
        <w:t>Version 1.0 - Part 31</w:t>
        <w:br/>
        <w:br/>
        <w:t>DATABASE IMPLEMENTATION REFERENCE</w:t>
        <w:br/>
        <w:br/>
        <w:t>PURPOSE</w:t>
        <w:br/>
        <w:br/>
        <w:t>This section defines recommended physical database implementation standards while preserving the canonical logical data model.</w:t>
        <w:br/>
        <w:br/>
        <w:t>DATABASE TECHNOLOGIES</w:t>
        <w:br/>
        <w:br/>
        <w:t>Primary Relational Database</w:t>
        <w:br/>
        <w:t>Vector Database</w:t>
        <w:br/>
        <w:t>Graph Database</w:t>
        <w:br/>
        <w:t>Object Storage</w:t>
        <w:br/>
        <w:t>Distributed Cache</w:t>
        <w:br/>
        <w:t>Search Index</w:t>
        <w:br/>
        <w:br/>
        <w:t>LOGICAL VS PHYSICAL MODEL</w:t>
        <w:br/>
        <w:br/>
        <w:t>Logical Model</w:t>
        <w:br/>
        <w:t>- Business entities</w:t>
        <w:br/>
        <w:t>- Relationships</w:t>
        <w:br/>
        <w:t>- Business rules</w:t>
        <w:br/>
        <w:br/>
        <w:t>Physical Model</w:t>
        <w:br/>
        <w:t>- Tables</w:t>
        <w:br/>
        <w:t>- Indexes</w:t>
        <w:br/>
        <w:t>- Partitions</w:t>
        <w:br/>
        <w:t>- Constraints</w:t>
        <w:br/>
        <w:t>- Storage optimization</w:t>
        <w:br/>
        <w:br/>
        <w:t>TABLE STANDARDS</w:t>
        <w:br/>
        <w:br/>
        <w:t>Every table includes:</w:t>
        <w:br/>
        <w:br/>
        <w:t>PrimaryKey</w:t>
        <w:br/>
        <w:t>PublicID</w:t>
        <w:br/>
        <w:t>Version</w:t>
        <w:br/>
        <w:t>CreatedDate</w:t>
        <w:br/>
        <w:t>ModifiedDate</w:t>
        <w:br/>
        <w:t>CreatedBy</w:t>
        <w:br/>
        <w:t>ModifiedBy</w:t>
        <w:br/>
        <w:t>Status</w:t>
        <w:br/>
        <w:t>TenantID</w:t>
        <w:br/>
        <w:t>ProjectID</w:t>
        <w:br/>
        <w:br/>
        <w:t>PRIMARY KEY GUIDELINES</w:t>
        <w:br/>
        <w:br/>
        <w:t>Globally unique.</w:t>
        <w:br/>
        <w:t>Immutable.</w:t>
        <w:br/>
        <w:t>Never reused.</w:t>
        <w:br/>
        <w:br/>
        <w:t>INDEX STRATEGY</w:t>
        <w:br/>
        <w:br/>
        <w:t>Clustered:</w:t>
        <w:br/>
        <w:t>PrimaryKey</w:t>
        <w:br/>
        <w:br/>
        <w:t>Secondary:</w:t>
        <w:br/>
        <w:t>ProjectID</w:t>
        <w:br/>
        <w:t>OwnerID</w:t>
        <w:br/>
        <w:t>Status</w:t>
        <w:br/>
        <w:t>WorkflowID</w:t>
        <w:br/>
        <w:t>DocumentID</w:t>
        <w:br/>
        <w:t>CreatedDate</w:t>
        <w:br/>
        <w:br/>
        <w:t>Composite:</w:t>
        <w:br/>
        <w:t>(ProjectID, Status)</w:t>
        <w:br/>
        <w:t>(ProjectID, OwnerID)</w:t>
        <w:br/>
        <w:t>(ProductID, Revision)</w:t>
        <w:br/>
        <w:br/>
        <w:t>PARTITIONING</w:t>
        <w:br/>
        <w:br/>
        <w:t>Partition by:</w:t>
        <w:br/>
        <w:br/>
        <w:t>Tenant</w:t>
        <w:br/>
        <w:t>Project</w:t>
        <w:br/>
        <w:t>CreatedDate</w:t>
        <w:br/>
        <w:t>Archive Status</w:t>
        <w:br/>
        <w:br/>
        <w:t>HOT / WARM / COLD STORAGE</w:t>
        <w:br/>
        <w:br/>
        <w:t>Hot</w:t>
        <w:br/>
        <w:t>Frequently accessed.</w:t>
        <w:br/>
        <w:br/>
        <w:t>Warm</w:t>
        <w:br/>
        <w:t>Occasionally accessed.</w:t>
        <w:br/>
        <w:br/>
        <w:t>Cold</w:t>
        <w:br/>
        <w:t>Historical archive.</w:t>
        <w:br/>
        <w:br/>
        <w:t>QUERY STANDARDS</w:t>
        <w:br/>
        <w:br/>
        <w:t>Always filter by:</w:t>
        <w:br/>
        <w:t>TenantID</w:t>
        <w:br/>
        <w:t>Security Scope</w:t>
        <w:br/>
        <w:br/>
        <w:t>Prefer indexed fields.</w:t>
        <w:br/>
        <w:br/>
        <w:t>Avoid full table scans.</w:t>
        <w:br/>
        <w:br/>
        <w:t>DDL GUIDELINES</w:t>
        <w:br/>
        <w:br/>
        <w:t>Tables</w:t>
        <w:br/>
        <w:t>Plural</w:t>
        <w:br/>
        <w:br/>
        <w:t>Columns</w:t>
        <w:br/>
        <w:t>PascalCase</w:t>
        <w:br/>
        <w:br/>
        <w:t>Foreign Keys</w:t>
        <w:br/>
        <w:t>&lt;ReferencedObject&gt;ID</w:t>
        <w:br/>
        <w:br/>
        <w:t>Indexes</w:t>
        <w:br/>
        <w:t>IX_&lt;Table&gt;_&lt;Field&gt;</w:t>
        <w:br/>
        <w:br/>
        <w:t>Constraints</w:t>
        <w:br/>
        <w:t>CK_&lt;Table&gt;_&lt;Rule&gt;</w:t>
        <w:br/>
        <w:br/>
        <w:t>BACKUP STRATEGY</w:t>
        <w:br/>
        <w:br/>
        <w:t>Hourly Incremental</w:t>
        <w:br/>
        <w:t>Daily Snapshot</w:t>
        <w:br/>
        <w:t>Weekly Full</w:t>
        <w:br/>
        <w:t>Monthly Archive</w:t>
        <w:br/>
        <w:br/>
        <w:t>VERIFY AFTER BACKUP</w:t>
        <w:br/>
        <w:br/>
        <w:t>Checksum</w:t>
        <w:br/>
        <w:t>Record Count</w:t>
        <w:br/>
        <w:t>Relationship Integrity</w:t>
        <w:br/>
        <w:t>Index Health</w:t>
        <w:br/>
        <w:br/>
        <w:t>RESTORE VALIDATION</w:t>
        <w:br/>
        <w:br/>
        <w:t>Restore Database</w:t>
        <w:br/>
        <w:t>Verify Constraints</w:t>
        <w:br/>
        <w:t>Verify Relationships</w:t>
        <w:br/>
        <w:t>Rebuild Search</w:t>
        <w:br/>
        <w:t>Rebuild Embeddings</w:t>
        <w:br/>
        <w:t>Publish Restore Event</w:t>
        <w:br/>
        <w:br/>
        <w:t>PERFORMANCE TUNING</w:t>
        <w:br/>
        <w:br/>
        <w:t>Connection Pooling</w:t>
        <w:br/>
        <w:t>Prepared Statements</w:t>
        <w:br/>
        <w:t>Batch Updates</w:t>
        <w:br/>
        <w:t>Async Processing</w:t>
        <w:br/>
        <w:t>Read Replicas</w:t>
        <w:br/>
        <w:t>Caching</w:t>
        <w:br/>
        <w:br/>
        <w:t>DATABASE HEALTH</w:t>
        <w:br/>
        <w:br/>
        <w:t>Metrics</w:t>
        <w:br/>
        <w:br/>
        <w:t>Connection Count</w:t>
        <w:br/>
        <w:t>Slow Queries</w:t>
        <w:br/>
        <w:t>Index Fragmentation</w:t>
        <w:br/>
        <w:t>Storage Usage</w:t>
        <w:br/>
        <w:t>Replication Lag</w:t>
        <w:br/>
        <w:t>Cache Hit Rate</w:t>
        <w:br/>
        <w:br/>
        <w:t>REFERENCE PRINCIPLE</w:t>
        <w:br/>
        <w:br/>
        <w:t>The physical database may evolve over time, but the canonical logical data model remains the permanent contract for Atlas.</w:t>
        <w:br/>
        <w:br/>
        <w:t>END OF PART 31</w:t>
        <w:br/>
      </w:r>
    </w:p>
    <w:p>
      <w:r>
        <w:br w:type="page"/>
      </w:r>
    </w:p>
    <w:p>
      <w:pPr>
        <w:pStyle w:val="Heading2"/>
      </w:pPr>
      <w:r>
        <w:t>Part 32</w:t>
      </w:r>
    </w:p>
    <w:p>
      <w:r>
        <w:t>ATLAS-009 — DATA MODEL BIBLE</w:t>
        <w:br/>
        <w:t>Version 1.0 - Part 32</w:t>
        <w:br/>
        <w:br/>
        <w:t>EVENT PAYLOAD REFERENCE</w:t>
        <w:br/>
        <w:br/>
        <w:t>PURPOSE</w:t>
        <w:br/>
        <w:br/>
        <w:t>This section standardizes every event emitted throughout the Atlas platform.</w:t>
        <w:br/>
        <w:br/>
        <w:t>STANDARD EVENT HEADER</w:t>
        <w:br/>
        <w:br/>
        <w:t>EventID</w:t>
        <w:br/>
        <w:t>CorrelationID</w:t>
        <w:br/>
        <w:t>CausationID</w:t>
        <w:br/>
        <w:t>EventType</w:t>
        <w:br/>
        <w:t>EntityType</w:t>
        <w:br/>
        <w:t>EntityID</w:t>
        <w:br/>
        <w:t>ProjectID</w:t>
        <w:br/>
        <w:t>TenantID</w:t>
        <w:br/>
        <w:t>OccurredAt</w:t>
        <w:br/>
        <w:t>ProducedBy</w:t>
        <w:br/>
        <w:t>SchemaVersion</w:t>
        <w:br/>
        <w:br/>
        <w:t>STANDARD EVENT BODY</w:t>
        <w:br/>
        <w:br/>
        <w:t>PreviousState</w:t>
        <w:br/>
        <w:t>CurrentState</w:t>
        <w:br/>
        <w:t>ChangedFields</w:t>
        <w:br/>
        <w:t>Reason</w:t>
        <w:br/>
        <w:t>Actor</w:t>
        <w:br/>
        <w:t>SupportingEvidence</w:t>
        <w:br/>
        <w:t>Metadata</w:t>
        <w:br/>
        <w:br/>
        <w:t>CORE EVENT GROUPS</w:t>
        <w:br/>
        <w:br/>
        <w:t>Identity</w:t>
        <w:br/>
        <w:t>Project</w:t>
        <w:br/>
        <w:t>Product</w:t>
        <w:br/>
        <w:t>Workflow</w:t>
        <w:br/>
        <w:t>Task</w:t>
        <w:br/>
        <w:t>Document</w:t>
        <w:br/>
        <w:t>Patent</w:t>
        <w:br/>
        <w:t>Finance</w:t>
        <w:br/>
        <w:t>Marketing</w:t>
        <w:br/>
        <w:t>Manufacturing</w:t>
        <w:br/>
        <w:t>Notification</w:t>
        <w:br/>
        <w:t>AI</w:t>
        <w:br/>
        <w:t>Search</w:t>
        <w:br/>
        <w:t>Graph</w:t>
        <w:br/>
        <w:t>Security</w:t>
        <w:br/>
        <w:br/>
        <w:t>DATABASE CONSTRAINT CATALOG</w:t>
        <w:br/>
        <w:br/>
        <w:t>PRIMARY KEY</w:t>
        <w:br/>
        <w:t>Every table requires one immutable primary key.</w:t>
        <w:br/>
        <w:br/>
        <w:t>FOREIGN KEY</w:t>
        <w:br/>
        <w:t>All references require referential integrity.</w:t>
        <w:br/>
        <w:br/>
        <w:t>UNIQUE</w:t>
        <w:br/>
        <w:t>Public identifiers must be unique.</w:t>
        <w:br/>
        <w:br/>
        <w:t>CHECK</w:t>
        <w:br/>
        <w:t>Enumerations validated through constraints.</w:t>
        <w:br/>
        <w:br/>
        <w:t>NOT NULL</w:t>
        <w:br/>
        <w:t>Required business fields may not be null.</w:t>
        <w:br/>
        <w:br/>
        <w:t>CANONICAL DDL EXAMPLE</w:t>
        <w:br/>
        <w:br/>
        <w:t>Table: Projects</w:t>
        <w:br/>
        <w:br/>
        <w:t>ObjectID</w:t>
        <w:br/>
        <w:t>PublicID</w:t>
        <w:br/>
        <w:t>OwnerID</w:t>
        <w:br/>
        <w:t>TenantID</w:t>
        <w:br/>
        <w:t>Status</w:t>
        <w:br/>
        <w:t>Version</w:t>
        <w:br/>
        <w:t>CreatedDate</w:t>
        <w:br/>
        <w:t>ModifiedDate</w:t>
        <w:br/>
        <w:br/>
        <w:t>Primary Key:</w:t>
        <w:br/>
        <w:t>ObjectID</w:t>
        <w:br/>
        <w:br/>
        <w:t>Indexes:</w:t>
        <w:br/>
        <w:t>PublicID</w:t>
        <w:br/>
        <w:t>OwnerID</w:t>
        <w:br/>
        <w:t>Status</w:t>
        <w:br/>
        <w:br/>
        <w:t>REPOSITORY INTERFACES</w:t>
        <w:br/>
        <w:br/>
        <w:t>Create()</w:t>
        <w:br/>
        <w:t>Update()</w:t>
        <w:br/>
        <w:t>Archive()</w:t>
        <w:br/>
        <w:t>Restore()</w:t>
        <w:br/>
        <w:t>FindByID()</w:t>
        <w:br/>
        <w:t>FindByPublicID()</w:t>
        <w:br/>
        <w:t>Search()</w:t>
        <w:br/>
        <w:t>ListByProject()</w:t>
        <w:br/>
        <w:t>ListByOwner()</w:t>
        <w:br/>
        <w:br/>
        <w:t>AI CONTEXT PAYLOAD</w:t>
        <w:br/>
        <w:br/>
        <w:t>ContextID</w:t>
        <w:br/>
        <w:t>InventorProfile</w:t>
        <w:br/>
        <w:t>ActiveProject</w:t>
        <w:br/>
        <w:t>CurrentWorkflow</w:t>
        <w:br/>
        <w:t>RelevantDocuments</w:t>
        <w:br/>
        <w:t>RelevantTasks</w:t>
        <w:br/>
        <w:t>RecentEvents</w:t>
        <w:br/>
        <w:t>KnowledgeGraphNodes</w:t>
        <w:br/>
        <w:t>Embeddings</w:t>
        <w:br/>
        <w:t>BusinessRules</w:t>
        <w:br/>
        <w:t>TokenBudget</w:t>
        <w:br/>
        <w:br/>
        <w:t>GRAPH QUERY PATTERNS</w:t>
        <w:br/>
        <w:br/>
        <w:t>FindShortestPath</w:t>
        <w:br/>
        <w:t>FindNeighbors</w:t>
        <w:br/>
        <w:t>FindCommonRelationships</w:t>
        <w:br/>
        <w:t>FindDependentObjects</w:t>
        <w:br/>
        <w:t>FindSupportingEvidence</w:t>
        <w:br/>
        <w:t>FindRelatedProjects</w:t>
        <w:br/>
        <w:br/>
        <w:t>OPERATIONAL RUNBOOKS</w:t>
        <w:br/>
        <w:br/>
        <w:t>Daily</w:t>
        <w:br/>
        <w:br/>
        <w:t>Validate backups</w:t>
        <w:br/>
        <w:t>Verify queues</w:t>
        <w:br/>
        <w:t>Check index freshness</w:t>
        <w:br/>
        <w:t>Monitor failures</w:t>
        <w:br/>
        <w:br/>
        <w:t>Weekly</w:t>
        <w:br/>
        <w:br/>
        <w:t>Relationship audit</w:t>
        <w:br/>
        <w:t>Embedding refresh</w:t>
        <w:br/>
        <w:t>Performance review</w:t>
        <w:br/>
        <w:t>Storage analysis</w:t>
        <w:br/>
        <w:br/>
        <w:t>Monthly</w:t>
        <w:br/>
        <w:br/>
        <w:t>Disaster recovery test</w:t>
        <w:br/>
        <w:t>Schema review</w:t>
        <w:br/>
        <w:t>Capacity planning</w:t>
        <w:br/>
        <w:t>Security audit</w:t>
        <w:br/>
        <w:br/>
        <w:t>ENGINEERING ACCEPTANCE CHECKLIST</w:t>
        <w:br/>
        <w:br/>
        <w:t>Canonical model implemented</w:t>
        <w:br/>
        <w:t>Relationships verified</w:t>
        <w:br/>
        <w:t>Events validated</w:t>
        <w:br/>
        <w:t>Indexes optimized</w:t>
        <w:br/>
        <w:t>Search operational</w:t>
        <w:br/>
        <w:t>Graph synchronized</w:t>
        <w:br/>
        <w:t>Embeddings current</w:t>
        <w:br/>
        <w:t>Monitoring enabled</w:t>
        <w:br/>
        <w:t>Backups verified</w:t>
        <w:br/>
        <w:t>Documentation approved</w:t>
        <w:br/>
        <w:br/>
        <w:t>REFERENCE PRINCIPLE</w:t>
        <w:br/>
        <w:br/>
        <w:t>Atlas implementations must remain faithful to the canonical model while allowing infrastructure, storage engines, and deployment strategies to evolve independently.</w:t>
        <w:br/>
        <w:br/>
        <w:t>END OF PART 32</w:t>
        <w:br/>
      </w:r>
    </w:p>
    <w:p>
      <w:r>
        <w:br w:type="page"/>
      </w:r>
    </w:p>
    <w:p>
      <w:pPr>
        <w:pStyle w:val="Heading2"/>
      </w:pPr>
      <w:r>
        <w:t>Part 33</w:t>
      </w:r>
    </w:p>
    <w:p>
      <w:r>
        <w:t>ATLAS-009 — DATA MODEL BIBLE</w:t>
        <w:br/>
        <w:t>Version 1.0 - Part 33</w:t>
        <w:br/>
        <w:br/>
        <w:t>ANALYTICS &amp; REASONING REFERENCE</w:t>
        <w:br/>
        <w:br/>
        <w:t>PURPOSE</w:t>
        <w:br/>
        <w:br/>
        <w:t>This section defines how Atlas measures system performance, evaluates inventor progress, scores entities, and explains AI reasoning.</w:t>
        <w:br/>
        <w:br/>
        <w:t>ANALYTICS OBJECT</w:t>
        <w:br/>
        <w:br/>
        <w:t>AnalyticsRecord</w:t>
        <w:br/>
        <w:t>AnalyticsID</w:t>
        <w:br/>
        <w:t>EntityID</w:t>
        <w:br/>
        <w:t>EntityType</w:t>
        <w:br/>
        <w:t>MetricName</w:t>
        <w:br/>
        <w:t>MetricValue</w:t>
        <w:br/>
        <w:t>CalculationMethod</w:t>
        <w:br/>
        <w:t>CalculatedAt</w:t>
        <w:br/>
        <w:t>Version</w:t>
        <w:br/>
        <w:br/>
        <w:t>PROJECT KPI MODEL</w:t>
        <w:br/>
        <w:br/>
        <w:t>Project Health</w:t>
        <w:br/>
        <w:t>Workflow Completion</w:t>
        <w:br/>
        <w:t>Budget Utilization</w:t>
        <w:br/>
        <w:t>Schedule Variance</w:t>
        <w:br/>
        <w:t>Document Completeness</w:t>
        <w:br/>
        <w:t>Risk Exposure</w:t>
        <w:br/>
        <w:t>Recommendation Adoption</w:t>
        <w:br/>
        <w:t>Commercial Readiness</w:t>
        <w:br/>
        <w:br/>
        <w:t>ENTITY SCORING</w:t>
        <w:br/>
        <w:br/>
        <w:t>Project Score</w:t>
        <w:br/>
        <w:br/>
        <w:t>30% Workflow Progress</w:t>
        <w:br/>
        <w:t>20% Task Completion</w:t>
        <w:br/>
        <w:t>15% Document Completeness</w:t>
        <w:br/>
        <w:t>15% Risk Reduction</w:t>
        <w:br/>
        <w:t>10% Budget Performance</w:t>
        <w:br/>
        <w:t>10% Recommendation Adoption</w:t>
        <w:br/>
        <w:br/>
        <w:t>PRODUCT SCORE</w:t>
        <w:br/>
        <w:br/>
        <w:t>Innovation</w:t>
        <w:br/>
        <w:t>Manufacturability</w:t>
        <w:br/>
        <w:t>Patent Readiness</w:t>
        <w:br/>
        <w:t>Market Readiness</w:t>
        <w:br/>
        <w:t>Documentation</w:t>
        <w:br/>
        <w:t>Prototype Maturity</w:t>
        <w:br/>
        <w:br/>
        <w:t>KNOWLEDGE QUALITY SCORE</w:t>
        <w:br/>
        <w:br/>
        <w:t>Confidence</w:t>
        <w:br/>
        <w:t>Evidence</w:t>
        <w:br/>
        <w:t>Verification</w:t>
        <w:br/>
        <w:t>Freshness</w:t>
        <w:br/>
        <w:t>Relationship Density</w:t>
        <w:br/>
        <w:br/>
        <w:t>AI REASONING OBJECT</w:t>
        <w:br/>
        <w:br/>
        <w:t>ReasoningID</w:t>
        <w:br/>
        <w:t>Department</w:t>
        <w:br/>
        <w:t>PromptVersion</w:t>
        <w:br/>
        <w:t>EvidenceObjects</w:t>
        <w:br/>
        <w:t>RelationshipPaths</w:t>
        <w:br/>
        <w:t>AlternativeOptions</w:t>
        <w:br/>
        <w:t>Recommendation</w:t>
        <w:br/>
        <w:t>Confidence</w:t>
        <w:br/>
        <w:t>Timestamp</w:t>
        <w:br/>
        <w:br/>
        <w:t>EXPLANATION MODEL</w:t>
        <w:br/>
        <w:br/>
        <w:t>Every recommendation explains:</w:t>
        <w:br/>
        <w:br/>
        <w:t>What</w:t>
        <w:br/>
        <w:t>Why</w:t>
        <w:br/>
        <w:t>Supporting Evidence</w:t>
        <w:br/>
        <w:t>Confidence</w:t>
        <w:br/>
        <w:t>Risks</w:t>
        <w:br/>
        <w:t>Benefits</w:t>
        <w:br/>
        <w:t>Alternative Actions</w:t>
        <w:br/>
        <w:br/>
        <w:t>REPORT OBJECT</w:t>
        <w:br/>
        <w:br/>
        <w:t>ReportID</w:t>
        <w:br/>
        <w:t>ReportType</w:t>
        <w:br/>
        <w:t>GeneratedDate</w:t>
        <w:br/>
        <w:t>ProjectID</w:t>
        <w:br/>
        <w:t>Parameters</w:t>
        <w:br/>
        <w:t>Summary</w:t>
        <w:br/>
        <w:t>Charts</w:t>
        <w:br/>
        <w:t>SupportingObjects</w:t>
        <w:br/>
        <w:t>ExportFormats</w:t>
        <w:br/>
        <w:br/>
        <w:t>STANDARD REPORTS</w:t>
        <w:br/>
        <w:br/>
        <w:t>Executive Dashboard</w:t>
        <w:br/>
        <w:t>Project Dashboard</w:t>
        <w:br/>
        <w:t>Patent Readiness</w:t>
        <w:br/>
        <w:t>Manufacturing Readiness</w:t>
        <w:br/>
        <w:t>Launch Readiness</w:t>
        <w:br/>
        <w:t>Financial Summary</w:t>
        <w:br/>
        <w:t>Workflow Health</w:t>
        <w:br/>
        <w:t>Knowledge Health</w:t>
        <w:br/>
        <w:br/>
        <w:t>AUDIT REPORT</w:t>
        <w:br/>
        <w:br/>
        <w:t>AuditReportID</w:t>
        <w:br/>
        <w:t>Scope</w:t>
        <w:br/>
        <w:t>StartDate</w:t>
        <w:br/>
        <w:t>EndDate</w:t>
        <w:br/>
        <w:t>ObjectsReviewed</w:t>
        <w:br/>
        <w:t>IssuesFound</w:t>
        <w:br/>
        <w:t>Recommendations</w:t>
        <w:br/>
        <w:br/>
        <w:t>VERIFICATION FRAMEWORK</w:t>
        <w:br/>
        <w:br/>
        <w:t>Every release verifies:</w:t>
        <w:br/>
        <w:br/>
        <w:t>Canonical schemas</w:t>
        <w:br/>
        <w:t>Relationships</w:t>
        <w:br/>
        <w:t>Indexes</w:t>
        <w:br/>
        <w:t>Embeddings</w:t>
        <w:br/>
        <w:t>Graph integrity</w:t>
        <w:br/>
        <w:t>Search integrity</w:t>
        <w:br/>
        <w:t>Event contracts</w:t>
        <w:br/>
        <w:t>API compatibility</w:t>
        <w:br/>
        <w:br/>
        <w:t>QUALITY GATES</w:t>
        <w:br/>
        <w:br/>
        <w:t>Architecture Review</w:t>
        <w:br/>
        <w:t>Schema Validation</w:t>
        <w:br/>
        <w:t>Performance Testing</w:t>
        <w:br/>
        <w:t>Security Testing</w:t>
        <w:br/>
        <w:t>Regression Testing</w:t>
        <w:br/>
        <w:t>Documentation Review</w:t>
        <w:br/>
        <w:br/>
        <w:t>FINAL ENGINEERING PRINCIPLE</w:t>
        <w:br/>
        <w:br/>
        <w:t>Atlas measures not only what exists, but also the quality, trustworthiness, completeness, and usefulness of every piece of knowledge stored within the platform.</w:t>
        <w:br/>
        <w:br/>
        <w:t>END OF PART 33</w:t>
        <w:br/>
      </w:r>
    </w:p>
    <w:p>
      <w:r>
        <w:br w:type="page"/>
      </w:r>
    </w:p>
    <w:p>
      <w:pPr>
        <w:pStyle w:val="Heading2"/>
      </w:pPr>
      <w:r>
        <w:t>Part 34</w:t>
      </w:r>
    </w:p>
    <w:p>
      <w:r>
        <w:t>ATLAS-009 — DATA MODEL BIBLE</w:t>
        <w:br/>
        <w:t>Version 1.0 - Part 34</w:t>
        <w:br/>
        <w:br/>
        <w:t>KNOWLEDGE GRAPH MAINTENANCE &amp; DATA LIFECYCLE</w:t>
        <w:br/>
        <w:br/>
        <w:t>PURPOSE</w:t>
        <w:br/>
        <w:br/>
        <w:t>This section defines how Atlas continuously maintains, validates, optimizes, and evolves its Knowledge Graph and long-term data assets while preserving integrity, explainability, and historical accuracy.</w:t>
        <w:br/>
        <w:br/>
        <w:t>KNOWLEDGE GRAPH MAINTENANCE</w:t>
        <w:br/>
        <w:br/>
        <w:t>Maintenance Objectives</w:t>
        <w:br/>
        <w:br/>
        <w:t>Maintain graph integrity.</w:t>
        <w:br/>
        <w:t>Remove orphaned relationships.</w:t>
        <w:br/>
        <w:t>Strengthen validated relationships.</w:t>
        <w:br/>
        <w:t>Identify obsolete links.</w:t>
        <w:br/>
        <w:t>Optimize traversal performance.</w:t>
        <w:br/>
        <w:t>Preserve complete historical lineage.</w:t>
        <w:br/>
        <w:br/>
        <w:t>MAINTENANCE CYCLE</w:t>
        <w:br/>
        <w:br/>
        <w:t>Continuous</w:t>
        <w:br/>
        <w:t>Relationship validation</w:t>
        <w:br/>
        <w:br/>
        <w:t>Hourly</w:t>
        <w:br/>
        <w:t>Graph synchronization</w:t>
        <w:br/>
        <w:br/>
        <w:t>Daily</w:t>
        <w:br/>
        <w:t>Relationship scoring</w:t>
        <w:br/>
        <w:br/>
        <w:t>Weekly</w:t>
        <w:br/>
        <w:t>Graph optimization</w:t>
        <w:br/>
        <w:br/>
        <w:t>Monthly</w:t>
        <w:br/>
        <w:t>Structural analysis</w:t>
        <w:br/>
        <w:br/>
        <w:t>Quarterly</w:t>
        <w:br/>
        <w:t>Knowledge quality review</w:t>
        <w:br/>
        <w:br/>
        <w:t>GRAPH OPTIMIZATION</w:t>
        <w:br/>
        <w:br/>
        <w:t>Optimization activities include:</w:t>
        <w:br/>
        <w:br/>
        <w:t>Relationship compression</w:t>
        <w:br/>
        <w:t>Duplicate node detection</w:t>
        <w:br/>
        <w:t>Traversal optimization</w:t>
        <w:br/>
        <w:t>Edge weight recalculation</w:t>
        <w:br/>
        <w:t>Community detection</w:t>
        <w:br/>
        <w:t>Relationship clustering</w:t>
        <w:br/>
        <w:br/>
        <w:t>SEARCH RANKING FORMULA</w:t>
        <w:br/>
        <w:br/>
        <w:t>Ranking Score =</w:t>
        <w:br/>
        <w:br/>
        <w:t>Semantic Similarity</w:t>
        <w:br/>
        <w:t>+</w:t>
        <w:br/>
        <w:t>Relationship Strength</w:t>
        <w:br/>
        <w:t>+</w:t>
        <w:br/>
        <w:t>Confidence</w:t>
        <w:br/>
        <w:t>+</w:t>
        <w:br/>
        <w:t>Recency</w:t>
        <w:br/>
        <w:t>+</w:t>
        <w:br/>
        <w:t>Project Relevance</w:t>
        <w:br/>
        <w:t>+</w:t>
        <w:br/>
        <w:t>Workflow Relevance</w:t>
        <w:br/>
        <w:br/>
        <w:t>Penalty Factors</w:t>
        <w:br/>
        <w:br/>
        <w:t>Archived content</w:t>
        <w:br/>
        <w:t>Low confidence</w:t>
        <w:br/>
        <w:t>Duplicate information</w:t>
        <w:br/>
        <w:t>Conflicting evidence</w:t>
        <w:br/>
        <w:br/>
        <w:t>AI MEMORY OPTIMIZATION</w:t>
        <w:br/>
        <w:br/>
        <w:t>Atlas periodically evaluates:</w:t>
        <w:br/>
        <w:br/>
        <w:t>Unused memory</w:t>
        <w:br/>
        <w:t>Duplicate facts</w:t>
        <w:br/>
        <w:t>Weak relationships</w:t>
        <w:br/>
        <w:t>Obsolete recommendations</w:t>
        <w:br/>
        <w:t>Stale embeddings</w:t>
        <w:br/>
        <w:br/>
        <w:t>Optimization never deletes authoritative knowledge.</w:t>
        <w:br/>
        <w:br/>
        <w:t>MEMORY CONSOLIDATION</w:t>
        <w:br/>
        <w:br/>
        <w:t>Repeated knowledge is consolidated into higher-confidence memory objects while preserving every original source reference.</w:t>
        <w:br/>
        <w:br/>
        <w:t>ARCHIVAL STRATEGY</w:t>
        <w:br/>
        <w:br/>
        <w:t>Archive candidates include:</w:t>
        <w:br/>
        <w:br/>
        <w:t>Completed projects</w:t>
        <w:br/>
        <w:t>Retired products</w:t>
        <w:br/>
        <w:t>Historical workflows</w:t>
        <w:br/>
        <w:t>Superseded documents</w:t>
        <w:br/>
        <w:t>Expired patents</w:t>
        <w:br/>
        <w:t>Inactive relationships</w:t>
        <w:br/>
        <w:br/>
        <w:t>Archived data remains:</w:t>
        <w:br/>
        <w:br/>
        <w:t>Searchable</w:t>
        <w:br/>
        <w:t>Auditable</w:t>
        <w:br/>
        <w:t>Recoverable</w:t>
        <w:br/>
        <w:t>Referenceable</w:t>
        <w:br/>
        <w:br/>
        <w:t>LONG-TERM DATA LIFECYCLE</w:t>
        <w:br/>
        <w:br/>
        <w:t>Created</w:t>
        <w:br/>
        <w:t>Validated</w:t>
        <w:br/>
        <w:t>Referenced</w:t>
        <w:br/>
        <w:t>Expanded</w:t>
        <w:br/>
        <w:t>Verified</w:t>
        <w:br/>
        <w:t>Historical</w:t>
        <w:br/>
        <w:t>Archived</w:t>
        <w:br/>
        <w:t>Preserved</w:t>
        <w:br/>
        <w:br/>
        <w:t>PERFORMANCE BENCHMARKS</w:t>
        <w:br/>
        <w:br/>
        <w:t>Graph Query</w:t>
        <w:br/>
        <w:t>&lt;150 ms</w:t>
        <w:br/>
        <w:br/>
        <w:t>Vector Retrieval</w:t>
        <w:br/>
        <w:t>&lt;400 ms</w:t>
        <w:br/>
        <w:br/>
        <w:t>Context Assembly</w:t>
        <w:br/>
        <w:t>&lt;2 seconds</w:t>
        <w:br/>
        <w:br/>
        <w:t>Recommendation Generation</w:t>
        <w:br/>
        <w:t>&lt;5 seconds</w:t>
        <w:br/>
        <w:br/>
        <w:t>Relationship Update</w:t>
        <w:br/>
        <w:t>&lt;250 ms</w:t>
        <w:br/>
        <w:br/>
        <w:t>QUALITY REVIEW PROCESS</w:t>
        <w:br/>
        <w:br/>
        <w:t>Review Inputs</w:t>
        <w:br/>
        <w:br/>
        <w:t>Knowledge quality</w:t>
        <w:br/>
        <w:t>Relationship integrity</w:t>
        <w:br/>
        <w:t>Embedding quality</w:t>
        <w:br/>
        <w:t>Search quality</w:t>
        <w:br/>
        <w:t>Recommendation accuracy</w:t>
        <w:br/>
        <w:br/>
        <w:t>Review Outputs</w:t>
        <w:br/>
        <w:br/>
        <w:t>Optimization tasks</w:t>
        <w:br/>
        <w:t>Governance actions</w:t>
        <w:br/>
        <w:t>Schema recommendations</w:t>
        <w:br/>
        <w:t>Performance improvements</w:t>
        <w:br/>
        <w:br/>
        <w:t>ENGINEERING READINESS CHECKLIST</w:t>
        <w:br/>
        <w:br/>
        <w:t>□ Graph validated</w:t>
        <w:br/>
        <w:t>□ Relationships verified</w:t>
        <w:br/>
        <w:t>□ Embeddings refreshed</w:t>
        <w:br/>
        <w:t>□ Search indexed</w:t>
        <w:br/>
        <w:t>□ Scores recalculated</w:t>
        <w:br/>
        <w:t>□ Audit complete</w:t>
        <w:br/>
        <w:t>□ Backups verified</w:t>
        <w:br/>
        <w:t>□ Monitoring healthy</w:t>
        <w:br/>
        <w:br/>
        <w:t>FINAL PRINCIPLE</w:t>
        <w:br/>
        <w:br/>
        <w:t>Knowledge grows in value over time. Atlas therefore treats every validated relationship, decision, document, and recommendation as part of an ever-improving knowledge ecosystem that continuously strengthens the platform's ability to support inventors.</w:t>
        <w:br/>
        <w:br/>
        <w:t>END OF PART 34</w:t>
        <w:br/>
      </w:r>
    </w:p>
    <w:p>
      <w:r>
        <w:br w:type="page"/>
      </w:r>
    </w:p>
    <w:p>
      <w:pPr>
        <w:pStyle w:val="Heading2"/>
      </w:pPr>
      <w:r>
        <w:t>Part 35</w:t>
      </w:r>
    </w:p>
    <w:p>
      <w:r>
        <w:t>ATLAS-009 — DATA MODEL BIBLE</w:t>
        <w:br/>
        <w:t>Version 1.0 - Part 35</w:t>
        <w:br/>
        <w:br/>
        <w:t>PLATFORM REFERENCE STANDARDS</w:t>
        <w:br/>
        <w:br/>
        <w:t>PURPOSE</w:t>
        <w:br/>
        <w:br/>
        <w:t>This section establishes platform-wide standards that ensure every Atlas Bible, service, repository, and future feature aligns to one common architecture.</w:t>
        <w:br/>
        <w:br/>
        <w:t>ATLAS OBJECT TAXONOMY</w:t>
        <w:br/>
        <w:br/>
        <w:t>Foundation Objects</w:t>
        <w:br/>
        <w:t>- Inventor</w:t>
        <w:br/>
        <w:t>- Organization</w:t>
        <w:br/>
        <w:t>- Team</w:t>
        <w:br/>
        <w:t>- User</w:t>
        <w:br/>
        <w:t>- Role</w:t>
        <w:br/>
        <w:br/>
        <w:t>Innovation Objects</w:t>
        <w:br/>
        <w:t>- Idea</w:t>
        <w:br/>
        <w:t>- Project</w:t>
        <w:br/>
        <w:t>- Product</w:t>
        <w:br/>
        <w:t>- Prototype</w:t>
        <w:br/>
        <w:t>- Patent</w:t>
        <w:br/>
        <w:br/>
        <w:t>Execution Objects</w:t>
        <w:br/>
        <w:t>- Workflow</w:t>
        <w:br/>
        <w:t>- Task</w:t>
        <w:br/>
        <w:t>- Milestone</w:t>
        <w:br/>
        <w:t>- Decision</w:t>
        <w:br/>
        <w:t>- Recommendation</w:t>
        <w:br/>
        <w:br/>
        <w:t>Knowledge Objects</w:t>
        <w:br/>
        <w:t>- Document</w:t>
        <w:br/>
        <w:t>- File</w:t>
        <w:br/>
        <w:t>- Conversation</w:t>
        <w:br/>
        <w:t>- Knowledge Node</w:t>
        <w:br/>
        <w:t>- Memory Object</w:t>
        <w:br/>
        <w:t>- Embedding</w:t>
        <w:br/>
        <w:br/>
        <w:t>Business Objects</w:t>
        <w:br/>
        <w:t>- Manufacturer</w:t>
        <w:br/>
        <w:t>- Supplier</w:t>
        <w:br/>
        <w:t>- Investor</w:t>
        <w:br/>
        <w:t>- Brand</w:t>
        <w:br/>
        <w:t>- Budget</w:t>
        <w:br/>
        <w:t>- Forecast</w:t>
        <w:br/>
        <w:br/>
        <w:t>System Objects</w:t>
        <w:br/>
        <w:t>- Event</w:t>
        <w:br/>
        <w:t>- Notification</w:t>
        <w:br/>
        <w:t>- Audit Record</w:t>
        <w:br/>
        <w:t>- Search Index</w:t>
        <w:br/>
        <w:t>- API Contract</w:t>
        <w:br/>
        <w:br/>
        <w:t>CANONICAL NAMING</w:t>
        <w:br/>
        <w:br/>
        <w:t>Entity Names</w:t>
        <w:br/>
        <w:t>PascalCase</w:t>
        <w:br/>
        <w:br/>
        <w:t>Database Columns</w:t>
        <w:br/>
        <w:t>PascalCase</w:t>
        <w:br/>
        <w:br/>
        <w:t>JSON Properties</w:t>
        <w:br/>
        <w:t>PascalCase</w:t>
        <w:br/>
        <w:br/>
        <w:t>Public IDs</w:t>
        <w:br/>
        <w:t>Immutable</w:t>
        <w:br/>
        <w:br/>
        <w:t>Repository Names</w:t>
        <w:br/>
        <w:t>Singular Domain Names</w:t>
        <w:br/>
        <w:br/>
        <w:t>CROSS-BIBLE DEPENDENCY MATRIX</w:t>
        <w:br/>
        <w:br/>
        <w:t>ATLAS-001 Constitution</w:t>
        <w:br/>
        <w:t>Defines governance.</w:t>
        <w:br/>
        <w:br/>
        <w:t>ATLAS-003 AI Specialist Team</w:t>
        <w:br/>
        <w:t>Defines department behavior.</w:t>
        <w:br/>
        <w:br/>
        <w:t>ATLAS-004 Inventor Journey</w:t>
        <w:br/>
        <w:t>Defines user lifecycle.</w:t>
        <w:br/>
        <w:br/>
        <w:t>ATLAS-006 Business</w:t>
        <w:br/>
        <w:t>Defines commercial rules.</w:t>
        <w:br/>
        <w:br/>
        <w:t>ATLAS-007 Workflow</w:t>
        <w:br/>
        <w:t>Defines execution.</w:t>
        <w:br/>
        <w:br/>
        <w:t>ATLAS-008 Document</w:t>
        <w:br/>
        <w:t>Defines documentation.</w:t>
        <w:br/>
        <w:br/>
        <w:t>ATLAS-009 Data Model</w:t>
        <w:br/>
        <w:t>Defines canonical knowledge.</w:t>
        <w:br/>
        <w:br/>
        <w:t>ENGINEERING GOVERNANCE</w:t>
        <w:br/>
        <w:br/>
        <w:t>Every implementation must satisfy:</w:t>
        <w:br/>
        <w:br/>
        <w:t>Architecture Compliance</w:t>
        <w:br/>
        <w:t>Canonical Schema Compliance</w:t>
        <w:br/>
        <w:t>Security Compliance</w:t>
        <w:br/>
        <w:t>Performance Compliance</w:t>
        <w:br/>
        <w:t>Documentation Compliance</w:t>
        <w:br/>
        <w:t>Testing Compliance</w:t>
        <w:br/>
        <w:br/>
        <w:t>IMPLEMENTATION VERIFICATION</w:t>
        <w:br/>
        <w:br/>
        <w:t>Verify:</w:t>
        <w:br/>
        <w:br/>
        <w:t>Schemas</w:t>
        <w:br/>
        <w:t>Relationships</w:t>
        <w:br/>
        <w:t>APIs</w:t>
        <w:br/>
        <w:t>Events</w:t>
        <w:br/>
        <w:t>Search</w:t>
        <w:br/>
        <w:t>Knowledge Graph</w:t>
        <w:br/>
        <w:t>Embeddings</w:t>
        <w:br/>
        <w:t>Permissions</w:t>
        <w:br/>
        <w:t>Audit Trails</w:t>
        <w:br/>
        <w:t>Monitoring</w:t>
        <w:br/>
        <w:br/>
        <w:t>RELEASE READINESS</w:t>
        <w:br/>
        <w:br/>
        <w:t>Before release:</w:t>
        <w:br/>
        <w:br/>
        <w:t>Schema frozen</w:t>
        <w:br/>
        <w:t>Migration tested</w:t>
        <w:br/>
        <w:t>Backups verified</w:t>
        <w:br/>
        <w:t>Monitoring enabled</w:t>
        <w:br/>
        <w:t>Documentation complete</w:t>
        <w:br/>
        <w:t>Performance validated</w:t>
        <w:br/>
        <w:t>Security approved</w:t>
        <w:br/>
        <w:br/>
        <w:t>ARCHITECTURAL DECISION RECORDS</w:t>
        <w:br/>
        <w:br/>
        <w:t>Every significant architectural decision records:</w:t>
        <w:br/>
        <w:br/>
        <w:t>ADR ID</w:t>
        <w:br/>
        <w:t>Title</w:t>
        <w:br/>
        <w:t>Decision</w:t>
        <w:br/>
        <w:t>Context</w:t>
        <w:br/>
        <w:t>Alternatives</w:t>
        <w:br/>
        <w:t>Consequences</w:t>
        <w:br/>
        <w:t>Approval</w:t>
        <w:br/>
        <w:t>Date</w:t>
        <w:br/>
        <w:br/>
        <w:t>LONG-TERM EVOLUTION</w:t>
        <w:br/>
        <w:br/>
        <w:t>The canonical data model evolves through versioned extension.</w:t>
        <w:br/>
        <w:br/>
        <w:t>Never replace.</w:t>
        <w:br/>
        <w:t>Extend.</w:t>
        <w:br/>
        <w:t>Deprecate responsibly.</w:t>
        <w:br/>
        <w:t>Preserve compatibility.</w:t>
        <w:br/>
        <w:br/>
        <w:t>CONSOLIDATION STANDARD</w:t>
        <w:br/>
        <w:br/>
        <w:t>When ATLAS-009 is finalized:</w:t>
        <w:br/>
        <w:br/>
        <w:t>Merge all numbered parts.</w:t>
        <w:br/>
        <w:t>Regenerate table of contents.</w:t>
        <w:br/>
        <w:t>Normalize headings.</w:t>
        <w:br/>
        <w:t>Verify numbering.</w:t>
        <w:br/>
        <w:t>Publish:</w:t>
        <w:br/>
        <w:t>ATLAS-009_DATA_MODEL_BIBLE_v1.0.docx</w:t>
        <w:br/>
        <w:t>ATLAS-009_DATA_MODEL_BIBLE_v1.0.md</w:t>
        <w:br/>
        <w:br/>
        <w:t>FINAL PRINCIPLE</w:t>
        <w:br/>
        <w:br/>
        <w:t>Atlas succeeds only if every future capability builds upon the same canonical knowledge architecture. The Data Model Bible is therefore the permanent technical foundation of the Atlas platform.</w:t>
        <w:br/>
        <w:br/>
        <w:t>END OF PART 35</w:t>
        <w:br/>
      </w:r>
    </w:p>
    <w:p>
      <w:r>
        <w:br w:type="page"/>
      </w:r>
    </w:p>
    <w:p>
      <w:pPr>
        <w:pStyle w:val="Heading2"/>
      </w:pPr>
      <w:r>
        <w:t>Part 36</w:t>
      </w:r>
    </w:p>
    <w:p>
      <w:r>
        <w:t>ATLAS-009 — DATA MODEL BIBLE</w:t>
        <w:br/>
        <w:t>Version 1.0 - Part 36</w:t>
        <w:br/>
        <w:br/>
        <w:t>MASTER DATA DICTIONARY</w:t>
        <w:br/>
        <w:br/>
        <w:t>PURPOSE</w:t>
        <w:br/>
        <w:br/>
        <w:t>This section establishes the master reference for canonical field naming, metadata, identifiers, namespaces, and schema compatibility across the Atlas platform.</w:t>
        <w:br/>
        <w:br/>
        <w:t>GLOBAL FIELD NAMING</w:t>
        <w:br/>
        <w:br/>
        <w:t>Identifiers</w:t>
        <w:br/>
        <w:t>ObjectID</w:t>
        <w:br/>
        <w:t>PublicID</w:t>
        <w:br/>
        <w:t>TenantID</w:t>
        <w:br/>
        <w:t>ProjectID</w:t>
        <w:br/>
        <w:t>OwnerID</w:t>
        <w:br/>
        <w:br/>
        <w:t>Lifecycle</w:t>
        <w:br/>
        <w:t>Status</w:t>
        <w:br/>
        <w:t>Version</w:t>
        <w:br/>
        <w:t>CreatedDate</w:t>
        <w:br/>
        <w:t>ModifiedDate</w:t>
        <w:br/>
        <w:t>CreatedBy</w:t>
        <w:br/>
        <w:t>ModifiedBy</w:t>
        <w:br/>
        <w:br/>
        <w:t>Security</w:t>
        <w:br/>
        <w:t>SecurityLevel</w:t>
        <w:br/>
        <w:t>Visibility</w:t>
        <w:br/>
        <w:t>PermissionSet</w:t>
        <w:br/>
        <w:t>Classification</w:t>
        <w:br/>
        <w:br/>
        <w:t>Relationship</w:t>
        <w:br/>
        <w:t>ParentID</w:t>
        <w:br/>
        <w:t>ChildID</w:t>
        <w:br/>
        <w:t>RelationshipType</w:t>
        <w:br/>
        <w:t>RelationshipStrength</w:t>
        <w:br/>
        <w:br/>
        <w:t>METADATA CATALOG</w:t>
        <w:br/>
        <w:br/>
        <w:t>Every canonical object supports:</w:t>
        <w:br/>
        <w:br/>
        <w:t>DisplayName</w:t>
        <w:br/>
        <w:t>Description</w:t>
        <w:br/>
        <w:t>Summary</w:t>
        <w:br/>
        <w:t>Keywords</w:t>
        <w:br/>
        <w:t>Tags</w:t>
        <w:br/>
        <w:t>Language</w:t>
        <w:br/>
        <w:t>Region</w:t>
        <w:br/>
        <w:t>Industry</w:t>
        <w:br/>
        <w:t>Importance</w:t>
        <w:br/>
        <w:t>Confidence</w:t>
        <w:br/>
        <w:t>RetentionPolicy</w:t>
        <w:br/>
        <w:t>ComplianceLabels</w:t>
        <w:br/>
        <w:t>CustomAttributes</w:t>
        <w:br/>
        <w:br/>
        <w:t>IDENTIFIER SPECIFICATION</w:t>
        <w:br/>
        <w:br/>
        <w:t>Global IDs</w:t>
        <w:br/>
        <w:br/>
        <w:t>INV-########</w:t>
        <w:br/>
        <w:t>ORG-########</w:t>
        <w:br/>
        <w:t>TEAM-########</w:t>
        <w:br/>
        <w:t>PROJ-########</w:t>
        <w:br/>
        <w:t>PROD-########</w:t>
        <w:br/>
        <w:t>DOC-########</w:t>
        <w:br/>
        <w:t>FILE-########</w:t>
        <w:br/>
        <w:t>TASK-########</w:t>
        <w:br/>
        <w:t>WF-########</w:t>
        <w:br/>
        <w:t>PAT-########</w:t>
        <w:br/>
        <w:t>REC-########</w:t>
        <w:br/>
        <w:t>DEC-########</w:t>
        <w:br/>
        <w:t>EVENT-########</w:t>
        <w:br/>
        <w:t>AUD-########</w:t>
        <w:br/>
        <w:br/>
        <w:t>Identifiers are:</w:t>
        <w:br/>
        <w:br/>
        <w:t>Immutable</w:t>
        <w:br/>
        <w:t>Globally Unique</w:t>
        <w:br/>
        <w:t>Case Sensitive</w:t>
        <w:br/>
        <w:t>Never Reused</w:t>
        <w:br/>
        <w:br/>
        <w:t>VERSION COMPATIBILITY</w:t>
        <w:br/>
        <w:br/>
        <w:t>Major Version</w:t>
        <w:br/>
        <w:t>Breaking changes</w:t>
        <w:br/>
        <w:br/>
        <w:t>Minor Version</w:t>
        <w:br/>
        <w:t>Backward-compatible enhancements</w:t>
        <w:br/>
        <w:br/>
        <w:t>Patch Version</w:t>
        <w:br/>
        <w:t>Corrections</w:t>
        <w:br/>
        <w:t>Documentation</w:t>
        <w:br/>
        <w:t>Performance</w:t>
        <w:br/>
        <w:br/>
        <w:t>NAMESPACE REGISTRY</w:t>
        <w:br/>
        <w:br/>
        <w:t>atlas.identity</w:t>
        <w:br/>
        <w:t>atlas.project</w:t>
        <w:br/>
        <w:t>atlas.product</w:t>
        <w:br/>
        <w:t>atlas.workflow</w:t>
        <w:br/>
        <w:t>atlas.document</w:t>
        <w:br/>
        <w:t>atlas.finance</w:t>
        <w:br/>
        <w:t>atlas.marketing</w:t>
        <w:br/>
        <w:t>atlas.manufacturing</w:t>
        <w:br/>
        <w:t>atlas.ai</w:t>
        <w:br/>
        <w:t>atlas.graph</w:t>
        <w:br/>
        <w:t>atlas.search</w:t>
        <w:br/>
        <w:t>atlas.security</w:t>
        <w:br/>
        <w:br/>
        <w:t>RESERVED PREFIXES</w:t>
        <w:br/>
        <w:br/>
        <w:t>SYS-</w:t>
        <w:br/>
        <w:t>INT-</w:t>
        <w:br/>
        <w:t>TMP-</w:t>
        <w:br/>
        <w:t>TEST-</w:t>
        <w:br/>
        <w:t>ARCH-</w:t>
        <w:br/>
        <w:br/>
        <w:t>Reserved prefixes may not be assigned to user-created objects.</w:t>
        <w:br/>
        <w:br/>
        <w:t>FIELD GOVERNANCE</w:t>
        <w:br/>
        <w:br/>
        <w:t>Every new field requires:</w:t>
        <w:br/>
        <w:br/>
        <w:t>Business justification</w:t>
        <w:br/>
        <w:t>Architecture review</w:t>
        <w:br/>
        <w:t>Documentation</w:t>
        <w:br/>
        <w:t>Validation rules</w:t>
        <w:br/>
        <w:t>Migration assessment</w:t>
        <w:br/>
        <w:t>Compatibility verification</w:t>
        <w:br/>
        <w:br/>
        <w:t>SCHEMA REGISTRY</w:t>
        <w:br/>
        <w:br/>
        <w:t>SchemaID</w:t>
        <w:br/>
        <w:t>SchemaName</w:t>
        <w:br/>
        <w:t>CurrentVersion</w:t>
        <w:br/>
        <w:t>SupportedVersions</w:t>
        <w:br/>
        <w:t>Status</w:t>
        <w:br/>
        <w:t>Owner</w:t>
        <w:br/>
        <w:t>ApprovalDate</w:t>
        <w:br/>
        <w:br/>
        <w:t>PUBLICATION STANDARDS</w:t>
        <w:br/>
        <w:br/>
        <w:t>Before publication:</w:t>
        <w:br/>
        <w:br/>
        <w:t>Schema validated</w:t>
        <w:br/>
        <w:t>Relationships validated</w:t>
        <w:br/>
        <w:t>Identifiers verified</w:t>
        <w:br/>
        <w:t>Documentation complete</w:t>
        <w:br/>
        <w:t>Examples reviewed</w:t>
        <w:br/>
        <w:t>Migration documented</w:t>
        <w:br/>
        <w:br/>
        <w:t>REFERENCE PRINCIPLE</w:t>
        <w:br/>
        <w:br/>
        <w:t>The master data dictionary is the definitive reference for every field, identifier, namespace, and metadata element used throughout Atlas. Future development shall extend this dictionary rather than redefine existing standards.</w:t>
        <w:br/>
        <w:br/>
        <w:t>END OF PART 36</w:t>
        <w:br/>
      </w:r>
    </w:p>
    <w:p>
      <w:r>
        <w:br w:type="page"/>
      </w:r>
    </w:p>
    <w:p>
      <w:pPr>
        <w:pStyle w:val="Heading2"/>
      </w:pPr>
      <w:r>
        <w:t>Part 37</w:t>
      </w:r>
    </w:p>
    <w:p>
      <w:r>
        <w:t>ATLAS-009 — DATA MODEL BIBLE</w:t>
        <w:br/>
        <w:t>Version 1.0 - Part 37</w:t>
        <w:br/>
        <w:br/>
        <w:t>SECURITY, COMPLIANCE &amp; INTEROPERABILITY REFERENCE</w:t>
        <w:br/>
        <w:br/>
        <w:t>PURPOSE</w:t>
        <w:br/>
        <w:br/>
        <w:t>This section defines the canonical security classifications, compliance metadata, encryption requirements, audit retention policies, and interoperability standards for Atlas.</w:t>
        <w:br/>
        <w:br/>
        <w:t>SECURITY CLASSIFICATION MATRIX</w:t>
        <w:br/>
        <w:br/>
        <w:t>Public</w:t>
        <w:br/>
        <w:t>Internal</w:t>
        <w:br/>
        <w:t>Confidential</w:t>
        <w:br/>
        <w:t>Restricted</w:t>
        <w:br/>
        <w:t>Highly Restricted</w:t>
        <w:br/>
        <w:br/>
        <w:t>Each object stores:</w:t>
        <w:br/>
        <w:br/>
        <w:t>SecurityLevel</w:t>
        <w:br/>
        <w:t>Classification</w:t>
        <w:br/>
        <w:t>Owner</w:t>
        <w:br/>
        <w:t>Approver</w:t>
        <w:br/>
        <w:t>ReviewDate</w:t>
        <w:br/>
        <w:br/>
        <w:t>ENCRYPTION REQUIREMENTS</w:t>
        <w:br/>
        <w:br/>
        <w:t>Data In Transit</w:t>
        <w:br/>
        <w:t>TLS 1.3 or newer</w:t>
        <w:br/>
        <w:br/>
        <w:t>Data At Rest</w:t>
        <w:br/>
        <w:t>AES-256 or equivalent</w:t>
        <w:br/>
        <w:br/>
        <w:t>Secrets</w:t>
        <w:br/>
        <w:t>Managed by centralized secret management.</w:t>
        <w:br/>
        <w:br/>
        <w:t>Keys are rotated according to organizational policy.</w:t>
        <w:br/>
        <w:br/>
        <w:t>AUDIT RETENTION</w:t>
        <w:br/>
        <w:br/>
        <w:t>Authentication Events</w:t>
        <w:br/>
        <w:t>7 Years</w:t>
        <w:br/>
        <w:br/>
        <w:t>Security Events</w:t>
        <w:br/>
        <w:t>Permanent</w:t>
        <w:br/>
        <w:br/>
        <w:t>Business Transactions</w:t>
        <w:br/>
        <w:t>Project Lifetime</w:t>
        <w:br/>
        <w:br/>
        <w:t>AI Recommendations</w:t>
        <w:br/>
        <w:t>Permanent</w:t>
        <w:br/>
        <w:br/>
        <w:t>Document History</w:t>
        <w:br/>
        <w:t>Permanent</w:t>
        <w:br/>
        <w:br/>
        <w:t>DATA SOVEREIGNTY</w:t>
        <w:br/>
        <w:br/>
        <w:t>Every tenant defines:</w:t>
        <w:br/>
        <w:br/>
        <w:t>Primary Region</w:t>
        <w:br/>
        <w:t>Backup Region</w:t>
        <w:br/>
        <w:t>Permitted Jurisdictions</w:t>
        <w:br/>
        <w:t>Transfer Restrictions</w:t>
        <w:br/>
        <w:t>Retention Regulations</w:t>
        <w:br/>
        <w:br/>
        <w:t>COMPLIANCE METADATA</w:t>
        <w:br/>
        <w:br/>
        <w:t>ComplianceLabel</w:t>
        <w:br/>
        <w:t>Regulation</w:t>
        <w:br/>
        <w:t>ReviewStatus</w:t>
        <w:br/>
        <w:t>LastReviewDate</w:t>
        <w:br/>
        <w:t>EvidenceReference</w:t>
        <w:br/>
        <w:br/>
        <w:t>INTEROPERABILITY</w:t>
        <w:br/>
        <w:br/>
        <w:t>Supported Exchange Formats</w:t>
        <w:br/>
        <w:br/>
        <w:t>JSON</w:t>
        <w:br/>
        <w:t>CSV</w:t>
        <w:br/>
        <w:t>XML</w:t>
        <w:br/>
        <w:t>Markdown</w:t>
        <w:br/>
        <w:t>PDF</w:t>
        <w:br/>
        <w:t>DOCX</w:t>
        <w:br/>
        <w:t>XLSX</w:t>
        <w:br/>
        <w:br/>
        <w:t>API INTEROPERABILITY</w:t>
        <w:br/>
        <w:br/>
        <w:t>REST</w:t>
        <w:br/>
        <w:t>Webhooks</w:t>
        <w:br/>
        <w:t>OAuth 2.0</w:t>
        <w:br/>
        <w:t>OpenAPI</w:t>
        <w:br/>
        <w:br/>
        <w:t>IMPORT VALIDATION</w:t>
        <w:br/>
        <w:br/>
        <w:t>Validate Schema</w:t>
        <w:br/>
        <w:t>Validate Ownership</w:t>
        <w:br/>
        <w:t>Validate Relationships</w:t>
        <w:br/>
        <w:t>Validate Security</w:t>
        <w:br/>
        <w:t>Validate Version</w:t>
        <w:br/>
        <w:br/>
        <w:t>EXPORT VALIDATION</w:t>
        <w:br/>
        <w:br/>
        <w:t>Respect Permissions</w:t>
        <w:br/>
        <w:t>Respect Classification</w:t>
        <w:br/>
        <w:t>Respect Retention</w:t>
        <w:br/>
        <w:t>Include Audit References</w:t>
        <w:br/>
        <w:t>Include Version Metadata</w:t>
        <w:br/>
        <w:br/>
        <w:t>AUDIT CHAIN</w:t>
        <w:br/>
        <w:br/>
        <w:t>Request</w:t>
        <w:br/>
        <w:t>Validation</w:t>
        <w:br/>
        <w:t>Authorization</w:t>
        <w:br/>
        <w:t>Execution</w:t>
        <w:br/>
        <w:t>Audit Record</w:t>
        <w:br/>
        <w:t>Notification</w:t>
        <w:br/>
        <w:br/>
        <w:t>REFERENCE CHECKLIST</w:t>
        <w:br/>
        <w:br/>
        <w:t>Security reviewed</w:t>
        <w:br/>
        <w:t>Encryption enabled</w:t>
        <w:br/>
        <w:t>Compliance verified</w:t>
        <w:br/>
        <w:t>Retention applied</w:t>
        <w:br/>
        <w:t>Interoperability tested</w:t>
        <w:br/>
        <w:t>Audit complete</w:t>
        <w:br/>
        <w:br/>
        <w:t>FINAL PRINCIPLE</w:t>
        <w:br/>
        <w:br/>
        <w:t>Security, compliance, and interoperability are integral parts of the canonical data model. Every Atlas implementation must preserve confidentiality, integrity, availability, traceability, and portability without compromising the single source of truth.</w:t>
        <w:br/>
        <w:br/>
        <w:t>END OF PART 37</w:t>
        <w:br/>
      </w:r>
    </w:p>
    <w:p>
      <w:r>
        <w:br w:type="page"/>
      </w:r>
    </w:p>
    <w:p>
      <w:pPr>
        <w:pStyle w:val="Heading2"/>
      </w:pPr>
      <w:r>
        <w:t>Part 38</w:t>
      </w:r>
    </w:p>
    <w:p>
      <w:r>
        <w:t>ATLAS-009 — DATA MODEL BIBLE</w:t>
        <w:br/>
        <w:t>Version 1.0 - Part 38</w:t>
        <w:br/>
        <w:br/>
        <w:t>ENTERPRISE DEPLOYMENT &amp; OPERATIONAL RESILIENCE</w:t>
        <w:br/>
        <w:br/>
        <w:t>PURPOSE</w:t>
        <w:br/>
        <w:br/>
        <w:t>This section defines the deployment architecture, resilience strategies, monitoring standards, and operational requirements necessary to operate Atlas at enterprise scale while preserving the canonical data model.</w:t>
        <w:br/>
        <w:br/>
        <w:t>DEPLOYMENT ARCHITECTURE</w:t>
        <w:br/>
        <w:br/>
        <w:t>Client Applications</w:t>
        <w:br/>
        <w:t>↓</w:t>
        <w:br/>
        <w:t>API Gateway</w:t>
        <w:br/>
        <w:t>↓</w:t>
        <w:br/>
        <w:t>Application Services</w:t>
        <w:br/>
        <w:t>↓</w:t>
        <w:br/>
        <w:t>Domain Services</w:t>
        <w:br/>
        <w:t>↓</w:t>
        <w:br/>
        <w:t>Knowledge Graph</w:t>
        <w:br/>
        <w:t>↓</w:t>
        <w:br/>
        <w:t>Relational Database</w:t>
        <w:br/>
        <w:t>Vector Database</w:t>
        <w:br/>
        <w:t>Search Index</w:t>
        <w:br/>
        <w:t>Object Storage</w:t>
        <w:br/>
        <w:br/>
        <w:t>HIGH AVAILABILITY</w:t>
        <w:br/>
        <w:br/>
        <w:t>All production services should support:</w:t>
        <w:br/>
        <w:br/>
        <w:t>Stateless deployment</w:t>
        <w:br/>
        <w:t>Automatic failover</w:t>
        <w:br/>
        <w:t>Health checks</w:t>
        <w:br/>
        <w:t>Load balancing</w:t>
        <w:br/>
        <w:t>Horizontal scaling</w:t>
        <w:br/>
        <w:t>Rolling deployments</w:t>
        <w:br/>
        <w:br/>
        <w:t>CAPACITY PLANNING</w:t>
        <w:br/>
        <w:br/>
        <w:t>Growth metrics include:</w:t>
        <w:br/>
        <w:br/>
        <w:t>Active Inventors</w:t>
        <w:br/>
        <w:t>Organizations</w:t>
        <w:br/>
        <w:t>Projects</w:t>
        <w:br/>
        <w:t>Products</w:t>
        <w:br/>
        <w:t>Documents</w:t>
        <w:br/>
        <w:t>Events</w:t>
        <w:br/>
        <w:t>Knowledge Nodes</w:t>
        <w:br/>
        <w:t>Embeddings</w:t>
        <w:br/>
        <w:t>API Requests</w:t>
        <w:br/>
        <w:br/>
        <w:t>Forecast capacity quarterly.</w:t>
        <w:br/>
        <w:br/>
        <w:t>SCALING STRATEGIES</w:t>
        <w:br/>
        <w:br/>
        <w:t>Horizontal service scaling</w:t>
        <w:br/>
        <w:t>Database read replicas</w:t>
        <w:br/>
        <w:t>Search cluster expansion</w:t>
        <w:br/>
        <w:t>Vector shard expansion</w:t>
        <w:br/>
        <w:t>Distributed caching</w:t>
        <w:br/>
        <w:t>Queue partitioning</w:t>
        <w:br/>
        <w:br/>
        <w:t>RESILIENCE PATTERNS</w:t>
        <w:br/>
        <w:br/>
        <w:t>Retry</w:t>
        <w:br/>
        <w:t>Timeout</w:t>
        <w:br/>
        <w:t>Circuit Breaker</w:t>
        <w:br/>
        <w:t>Bulkhead</w:t>
        <w:br/>
        <w:t>Fallback</w:t>
        <w:br/>
        <w:t>Compensating Action</w:t>
        <w:br/>
        <w:br/>
        <w:t>OBSERVABILITY</w:t>
        <w:br/>
        <w:br/>
        <w:t>Every service reports:</w:t>
        <w:br/>
        <w:br/>
        <w:t>Latency</w:t>
        <w:br/>
        <w:t>Availability</w:t>
        <w:br/>
        <w:t>Error Rate</w:t>
        <w:br/>
        <w:t>Throughput</w:t>
        <w:br/>
        <w:t>Queue Depth</w:t>
        <w:br/>
        <w:t>Cache Hit Rate</w:t>
        <w:br/>
        <w:t>Resource Utilization</w:t>
        <w:br/>
        <w:br/>
        <w:t>ALERTING LEVELS</w:t>
        <w:br/>
        <w:br/>
        <w:t>Information</w:t>
        <w:br/>
        <w:t>Warning</w:t>
        <w:br/>
        <w:t>Critical</w:t>
        <w:br/>
        <w:t>Emergency</w:t>
        <w:br/>
        <w:br/>
        <w:t>Alerts include:</w:t>
        <w:br/>
        <w:br/>
        <w:t>Database failures</w:t>
        <w:br/>
        <w:t>Search failures</w:t>
        <w:br/>
        <w:t>Embedding failures</w:t>
        <w:br/>
        <w:t>Workflow failures</w:t>
        <w:br/>
        <w:t>Security events</w:t>
        <w:br/>
        <w:t>Replication lag</w:t>
        <w:br/>
        <w:br/>
        <w:t>OPERATIONAL RUNBOOKS</w:t>
        <w:br/>
        <w:br/>
        <w:t>Daily</w:t>
        <w:br/>
        <w:t>Review alerts</w:t>
        <w:br/>
        <w:t>Review failures</w:t>
        <w:br/>
        <w:t>Verify backups</w:t>
        <w:br/>
        <w:br/>
        <w:t>Weekly</w:t>
        <w:br/>
        <w:t>Capacity review</w:t>
        <w:br/>
        <w:t>Performance review</w:t>
        <w:br/>
        <w:t>Security review</w:t>
        <w:br/>
        <w:br/>
        <w:t>Monthly</w:t>
        <w:br/>
        <w:t>Disaster recovery exercise</w:t>
        <w:br/>
        <w:t>Schema validation</w:t>
        <w:br/>
        <w:t>Architecture review</w:t>
        <w:br/>
        <w:br/>
        <w:t>SERVICE LEVEL OBJECTIVES</w:t>
        <w:br/>
        <w:br/>
        <w:t>Availability</w:t>
        <w:br/>
        <w:t>99.9%</w:t>
        <w:br/>
        <w:br/>
        <w:t>API Response</w:t>
        <w:br/>
        <w:t>&lt;500 ms</w:t>
        <w:br/>
        <w:br/>
        <w:t>Context Assembly</w:t>
        <w:br/>
        <w:t>&lt;2 seconds</w:t>
        <w:br/>
        <w:br/>
        <w:t>Recommendation Generation</w:t>
        <w:br/>
        <w:t>&lt;5 seconds</w:t>
        <w:br/>
        <w:br/>
        <w:t>Search</w:t>
        <w:br/>
        <w:t>&lt;500 ms</w:t>
        <w:br/>
        <w:br/>
        <w:t>RELEASE CERTIFICATION</w:t>
        <w:br/>
        <w:br/>
        <w:t>Every release requires:</w:t>
        <w:br/>
        <w:br/>
        <w:t>Architecture approval</w:t>
        <w:br/>
        <w:t>Schema compatibility</w:t>
        <w:br/>
        <w:t>Security approval</w:t>
        <w:br/>
        <w:t>Performance validation</w:t>
        <w:br/>
        <w:t>Operational readiness</w:t>
        <w:br/>
        <w:t>Documentation review</w:t>
        <w:br/>
        <w:t>Rollback verification</w:t>
        <w:br/>
        <w:br/>
        <w:t>FINAL PRINCIPLE</w:t>
        <w:br/>
        <w:br/>
        <w:t>Atlas is engineered as a continuously available knowledge platform. Operational excellence, resilience, and observability are treated as first-class architectural requirements alongside the canonical data model.</w:t>
        <w:br/>
        <w:br/>
        <w:t>END OF PART 38</w:t>
        <w:br/>
      </w:r>
    </w:p>
    <w:p>
      <w:r>
        <w:br w:type="page"/>
      </w:r>
    </w:p>
    <w:p>
      <w:pPr>
        <w:pStyle w:val="Heading2"/>
      </w:pPr>
      <w:r>
        <w:t>Part 39</w:t>
      </w:r>
    </w:p>
    <w:p>
      <w:r>
        <w:t>ATLAS-009 — DATA MODEL BIBLE</w:t>
        <w:br/>
        <w:t>Version 1.0 - Part 39</w:t>
        <w:br/>
        <w:br/>
        <w:t>REPOSITORY RELEASE GOVERNANCE</w:t>
        <w:br/>
        <w:br/>
        <w:t>PURPOSE</w:t>
        <w:br/>
        <w:br/>
        <w:t>This section defines the governance process for releasing updates to the Atlas Data Model while preserving compatibility, traceability, and architectural integrity.</w:t>
        <w:br/>
        <w:br/>
        <w:t>VERSION LIFECYCLE</w:t>
        <w:br/>
        <w:br/>
        <w:t>Draft</w:t>
        <w:br/>
        <w:t>Internal Review</w:t>
        <w:br/>
        <w:t>Architecture Review</w:t>
        <w:br/>
        <w:t>Approved</w:t>
        <w:br/>
        <w:t>Published</w:t>
        <w:br/>
        <w:t>Supported</w:t>
        <w:br/>
        <w:t>Deprecated</w:t>
        <w:br/>
        <w:t>Retired</w:t>
        <w:br/>
        <w:br/>
        <w:t>CHANGE MANAGEMENT</w:t>
        <w:br/>
        <w:br/>
        <w:t>Every proposed change shall include:</w:t>
        <w:br/>
        <w:br/>
        <w:t>ChangeID</w:t>
        <w:br/>
        <w:t>Author</w:t>
        <w:br/>
        <w:t>Business Justification</w:t>
        <w:br/>
        <w:t>Technical Justification</w:t>
        <w:br/>
        <w:t>Affected Entities</w:t>
        <w:br/>
        <w:t>Affected APIs</w:t>
        <w:br/>
        <w:t>Migration Requirements</w:t>
        <w:br/>
        <w:t>Risk Assessment</w:t>
        <w:br/>
        <w:t>Approval Status</w:t>
        <w:br/>
        <w:br/>
        <w:t>CHANGE CLASSIFICATION</w:t>
        <w:br/>
        <w:br/>
        <w:t>Major</w:t>
        <w:br/>
        <w:t>Introduces breaking changes.</w:t>
        <w:br/>
        <w:br/>
        <w:t>Minor</w:t>
        <w:br/>
        <w:t>Introduces new capabilities while remaining backward compatible.</w:t>
        <w:br/>
        <w:br/>
        <w:t>Patch</w:t>
        <w:br/>
        <w:t>Corrects defects, clarifies documentation, or improves performance without changing behavior.</w:t>
        <w:br/>
        <w:br/>
        <w:t>ARCHITECTURE REVIEW BOARD</w:t>
        <w:br/>
        <w:br/>
        <w:t>Required reviewers:</w:t>
        <w:br/>
        <w:br/>
        <w:t>Chief Architect</w:t>
        <w:br/>
        <w:t>Data Architect</w:t>
        <w:br/>
        <w:t>AI Architecture Lead</w:t>
        <w:br/>
        <w:t>Security Lead</w:t>
        <w:br/>
        <w:t>Product Owner</w:t>
        <w:br/>
        <w:br/>
        <w:t>REVIEW CHECKLIST</w:t>
        <w:br/>
        <w:br/>
        <w:t>Canonical model preserved</w:t>
        <w:br/>
        <w:t>Relationships preserved</w:t>
        <w:br/>
        <w:t>Backward compatibility verified</w:t>
        <w:br/>
        <w:t>Security impact reviewed</w:t>
        <w:br/>
        <w:t>Performance evaluated</w:t>
        <w:br/>
        <w:t>Migration documented</w:t>
        <w:br/>
        <w:t>Tests completed</w:t>
        <w:br/>
        <w:br/>
        <w:t>COMPATIBILITY POLICY</w:t>
        <w:br/>
        <w:br/>
        <w:t>Existing Object IDs remain valid.</w:t>
        <w:br/>
        <w:t>Existing APIs remain supported through deprecation period.</w:t>
        <w:br/>
        <w:t>Historical data remains readable.</w:t>
        <w:br/>
        <w:t>Schema evolution is additive whenever possible.</w:t>
        <w:br/>
        <w:br/>
        <w:t>DEPRECATION POLICY</w:t>
        <w:br/>
        <w:br/>
        <w:t>Announce</w:t>
        <w:br/>
        <w:t>Document</w:t>
        <w:br/>
        <w:t>Support</w:t>
        <w:br/>
        <w:t>Migrate</w:t>
        <w:br/>
        <w:t>Retire</w:t>
        <w:br/>
        <w:br/>
        <w:t>No deprecated feature may be removed without a published migration path.</w:t>
        <w:br/>
        <w:br/>
        <w:t>MASTER IMPLEMENTATION CHECKLIST</w:t>
        <w:br/>
        <w:br/>
        <w:t>□ Canonical schemas complete</w:t>
        <w:br/>
        <w:t>□ Field dictionaries complete</w:t>
        <w:br/>
        <w:t>□ Relationship matrices verified</w:t>
        <w:br/>
        <w:t>□ Business rules validated</w:t>
        <w:br/>
        <w:t>□ Search configured</w:t>
        <w:br/>
        <w:t>□ Knowledge graph operational</w:t>
        <w:br/>
        <w:t>□ Embeddings generated</w:t>
        <w:br/>
        <w:t>□ AI context verified</w:t>
        <w:br/>
        <w:t>□ Audit logging enabled</w:t>
        <w:br/>
        <w:t>□ Monitoring operational</w:t>
        <w:br/>
        <w:t>□ Backup strategy validated</w:t>
        <w:br/>
        <w:t>□ Disaster recovery tested</w:t>
        <w:br/>
        <w:t>□ Documentation approved</w:t>
        <w:br/>
        <w:br/>
        <w:t>PUBLICATION PROCESS</w:t>
        <w:br/>
        <w:br/>
        <w:t>1. Freeze schema.</w:t>
        <w:br/>
        <w:t>2. Execute validation suite.</w:t>
        <w:br/>
        <w:t>3. Verify compatibility.</w:t>
        <w:br/>
        <w:t>4. Publish documentation.</w:t>
        <w:br/>
        <w:t>5. Tag release.</w:t>
        <w:br/>
        <w:t>6. Archive previous version.</w:t>
        <w:br/>
        <w:t>7. Notify stakeholders.</w:t>
        <w:br/>
        <w:br/>
        <w:t>FINAL ACCEPTANCE CRITERIA</w:t>
        <w:br/>
        <w:br/>
        <w:t>The Data Model Bible is considered complete when:</w:t>
        <w:br/>
        <w:br/>
        <w:t>All canonical entities are defined.</w:t>
        <w:br/>
        <w:t>All relationships are documented.</w:t>
        <w:br/>
        <w:t>All governance rules are approved.</w:t>
        <w:br/>
        <w:t>All implementation references are validated.</w:t>
        <w:br/>
        <w:t>The architecture supports future expansion without redesign.</w:t>
        <w:br/>
        <w:br/>
        <w:t>CLOSING PRINCIPLE</w:t>
        <w:br/>
        <w:br/>
        <w:t>The Atlas Data Model is the permanent technical foundation of the Atlas platform. Every future capability, AI department, workflow, document, integration, and service must build upon this canonical model to preserve a single, trusted source of truth for the inventor's entire innovation journey.</w:t>
        <w:br/>
        <w:br/>
        <w:t>END OF PART 39</w:t>
        <w:br/>
      </w:r>
    </w:p>
    <w:p>
      <w:r>
        <w:br w:type="page"/>
      </w:r>
    </w:p>
    <w:p>
      <w:pPr>
        <w:pStyle w:val="Heading2"/>
      </w:pPr>
      <w:r>
        <w:t>Part 40</w:t>
      </w:r>
    </w:p>
    <w:p>
      <w:r>
        <w:t>ATLAS-009 — DATA MODEL BIBLE</w:t>
        <w:br/>
        <w:t>Version 1.0 - Part 40</w:t>
        <w:br/>
        <w:br/>
        <w:t>FINAL APPENDICES, GLOSSARY &amp; CERTIFICATION</w:t>
        <w:br/>
        <w:br/>
        <w:t>PURPOSE</w:t>
        <w:br/>
        <w:br/>
        <w:t>This concluding section provides the reference material required to maintain, publish, and govern the Atlas Data Model Bible as the authoritative engineering specification.</w:t>
        <w:br/>
        <w:br/>
        <w:t>GLOSSARY</w:t>
        <w:br/>
        <w:br/>
        <w:t>Aggregate</w:t>
        <w:br/>
        <w:t>A consistency boundary for related domain objects.</w:t>
        <w:br/>
        <w:br/>
        <w:t>Canonical Object</w:t>
        <w:br/>
        <w:t>The authoritative representation of a business entity.</w:t>
        <w:br/>
        <w:br/>
        <w:t>Embedding</w:t>
        <w:br/>
        <w:t>A vector representation used for semantic retrieval.</w:t>
        <w:br/>
        <w:br/>
        <w:t>Knowledge Graph</w:t>
        <w:br/>
        <w:t>A network of entities and relationships used for reasoning.</w:t>
        <w:br/>
        <w:br/>
        <w:t>RAG</w:t>
        <w:br/>
        <w:t>Retrieval-Augmented Generation.</w:t>
        <w:br/>
        <w:br/>
        <w:t>SLO</w:t>
        <w:br/>
        <w:t>Service Level Objective.</w:t>
        <w:br/>
        <w:br/>
        <w:t>ACRONYMS</w:t>
        <w:br/>
        <w:br/>
        <w:t>ADR  Architectural Decision Record</w:t>
        <w:br/>
        <w:t>AI   Artificial Intelligence</w:t>
        <w:br/>
        <w:t>API  Application Programming Interface</w:t>
        <w:br/>
        <w:t>BOM  Bill of Materials</w:t>
        <w:br/>
        <w:t>CQRS Command Query Responsibility Segregation</w:t>
        <w:br/>
        <w:t>DDL  Data Definition Language</w:t>
        <w:br/>
        <w:t>KPI  Key Performance Indicator</w:t>
        <w:br/>
        <w:t>RAG  Retrieval-Augmented Generation</w:t>
        <w:br/>
        <w:t>RPO  Recovery Point Objective</w:t>
        <w:br/>
        <w:t>RTO  Recovery Time Objective</w:t>
        <w:br/>
        <w:t>SLO  Service Level Objective</w:t>
        <w:br/>
        <w:br/>
        <w:t>MASTER CROSS-REFERENCE</w:t>
        <w:br/>
        <w:br/>
        <w:t>ATLAS-001 Constitution</w:t>
        <w:br/>
        <w:t>Platform governance</w:t>
        <w:br/>
        <w:br/>
        <w:t>ATLAS-003 AI Specialist Team</w:t>
        <w:br/>
        <w:t>Department responsibilities</w:t>
        <w:br/>
        <w:br/>
        <w:t>ATLAS-004 Inventor Journey</w:t>
        <w:br/>
        <w:t>User lifecycle</w:t>
        <w:br/>
        <w:br/>
        <w:t>ATLAS-006 Business Bible</w:t>
        <w:br/>
        <w:t>Commercial operations</w:t>
        <w:br/>
        <w:br/>
        <w:t>ATLAS-007 Workflow Bible</w:t>
        <w:br/>
        <w:t>Execution model</w:t>
        <w:br/>
        <w:br/>
        <w:t>ATLAS-008 Document Bible</w:t>
        <w:br/>
        <w:t>Documentation standards</w:t>
        <w:br/>
        <w:br/>
        <w:t>ATLAS-009 Data Model Bible</w:t>
        <w:br/>
        <w:t>Canonical data architecture</w:t>
        <w:br/>
        <w:br/>
        <w:t>DOCUMENT CERTIFICATION</w:t>
        <w:br/>
        <w:br/>
        <w:t>Document Name</w:t>
        <w:br/>
        <w:t>ATLAS-009_DATA_MODEL_BIBLE_v1.0</w:t>
        <w:br/>
        <w:br/>
        <w:t>Status</w:t>
        <w:br/>
        <w:t>Engineering Baseline</w:t>
        <w:br/>
        <w:br/>
        <w:t>Classification</w:t>
        <w:br/>
        <w:t>Internal</w:t>
        <w:br/>
        <w:br/>
        <w:t>Owner</w:t>
        <w:br/>
        <w:t>Atlas Architecture</w:t>
        <w:br/>
        <w:br/>
        <w:t>Approval</w:t>
        <w:br/>
        <w:t>Architecture Review Board</w:t>
        <w:br/>
        <w:br/>
        <w:t>PUBLICATION RECORD</w:t>
        <w:br/>
        <w:br/>
        <w:t>Version</w:t>
        <w:br/>
        <w:t>1.0</w:t>
        <w:br/>
        <w:br/>
        <w:t>Release Type</w:t>
        <w:br/>
        <w:t>Initial Baseline</w:t>
        <w:br/>
        <w:br/>
        <w:t>Distribution</w:t>
        <w:br/>
        <w:t>Engineering</w:t>
        <w:br/>
        <w:t>AI</w:t>
        <w:br/>
        <w:t>Architecture</w:t>
        <w:br/>
        <w:t>Product</w:t>
        <w:br/>
        <w:br/>
        <w:t>FINAL RELEASE CHECKLIST</w:t>
        <w:br/>
        <w:br/>
        <w:t>□ Canonical model complete</w:t>
        <w:br/>
        <w:t>□ Entity catalog complete</w:t>
        <w:br/>
        <w:t>□ Relationship catalog complete</w:t>
        <w:br/>
        <w:t>□ Validation rules complete</w:t>
        <w:br/>
        <w:t>□ Governance approved</w:t>
        <w:br/>
        <w:t>□ Security reviewed</w:t>
        <w:br/>
        <w:t>□ Performance reviewed</w:t>
        <w:br/>
        <w:t>□ Publication approved</w:t>
        <w:br/>
        <w:br/>
        <w:t>OFFICIAL CONCLUSION</w:t>
        <w:br/>
        <w:br/>
        <w:t>The Atlas Data Model Bible establishes the permanent canonical knowledge architecture for Atlas. It defines how information is identified, stored, related, secured, searched, reasoned over, versioned, governed, and evolved. Every subsystem, workflow, AI department, integration, and future capability shall extend this foundation while preserving a single authoritative source of truth.</w:t>
        <w:br/>
        <w:br/>
        <w:t>END OF PART 40</w:t>
        <w:br/>
        <w:t>END OF ATLAS-009_DATA_MODEL_BIBLE_v1.0</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